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154/2018/NĐ-CP Sửa đổi, bổ sung, bãi bỏ một số quy định về điều kiện đầu tư, kinh doanh trong lĩnh vực quản lý nhà nước của Bộ Khoa học và Công nghệ và một số quy định về kiểm tra chuyên ngành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154/2018/NĐ-CP</w:t>
        <w:br/>
        <w:t xml:space="preserve">     </w:t>
      </w:r>
      <w:r>
        <w:rPr>
          <w:b w:val="0"/>
          <w:i w:val="0"/>
        </w:rPr>
        <w:br/>
      </w:r>
      <w:r>
        <w:rPr>
          <w:b w:val="0"/>
          <w:i/>
        </w:rPr>
        <w:br/>
        <w:t xml:space="preserve">      Hà Nội, ngày 09 tháng 11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154/2018/NĐ-CP</w:t>
        <w:br/>
        <w:t xml:space="preserve">     </w:t>
      </w:r>
      <w:r>
        <w:rPr>
          <w:b w:val="0"/>
          <w:i w:val="0"/>
        </w:rPr>
        <w:br/>
      </w:r>
      <w:r>
        <w:rPr>
          <w:b w:val="0"/>
          <w:i/>
        </w:rPr>
        <w:br/>
        <w:t xml:space="preserve">      Hà Nội, ngày 09 tháng 11 năm 2018</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154/2018/NĐ-CP</w:t>
        <w:br/>
        <w:t xml:space="preserve">     </w:t>
      </w:r>
      <w:r>
        <w:rPr>
          <w:b w:val="0"/>
          <w:i w:val="0"/>
        </w:rPr>
        <w:br/>
      </w:r>
      <w:r>
        <w:rPr>
          <w:b w:val="0"/>
          <w:i/>
        </w:rPr>
        <w:br/>
        <w:t xml:space="preserve">      Hà Nội, ngày 09 tháng 11 năm 2018</w:t>
        <w:br/>
        <w:t xml:space="preserve">     </w:t>
      </w:r>
      <w:r>
        <w:rPr>
          <w:b w:val="0"/>
          <w:i w:val="0"/>
        </w:rPr>
        <w:br/>
      </w:r>
    </w:p>
    <w:p>
      <w:pPr>
        <w:jc w:val="center"/>
      </w:pPr>
      <w:r>
        <w:rPr>
          <w:b w:val="0"/>
          <w:i w:val="0"/>
        </w:rPr>
        <w:br/>
        <w:t xml:space="preserve">      Số: 154/2018/NĐ-CP</w:t>
        <w:br/>
        <w:t xml:space="preserve">     </w:t>
      </w:r>
    </w:p>
    <w:p>
      <w:pPr>
        <w:jc w:val="center"/>
      </w:pPr>
      <w:r>
        <w:rPr>
          <w:b w:val="0"/>
          <w:i w:val="0"/>
        </w:rPr>
        <w:br/>
        <w:t xml:space="preserve">      Hà Nội, ngày 09 tháng 11 năm 2018</w:t>
        <w:br/>
        <w:t xml:space="preserve">     </w:t>
      </w:r>
    </w:p>
    <w:p>
      <w:r>
        <w:rPr>
          <w:b/>
          <w:i w:val="0"/>
        </w:rPr>
        <w:t>NGHỊ ĐỊNH</w:t>
      </w:r>
    </w:p>
    <w:p>
      <w:r>
        <w:rPr>
          <w:b/>
          <w:i w:val="0"/>
        </w:rPr>
        <w:t>S</w:t>
      </w:r>
      <w:r>
        <w:rPr>
          <w:b/>
          <w:i w:val="0"/>
        </w:rPr>
        <w:t xml:space="preserve">ửa đổi, bổ sung, bãi bỏ </w:t>
      </w:r>
      <w:r>
        <w:rPr>
          <w:b/>
          <w:i w:val="0"/>
        </w:rPr>
        <w:t>một số quy định về điều kiện đầu tư, kinh doanh trong lĩn</w:t>
      </w:r>
      <w:r>
        <w:rPr>
          <w:b/>
          <w:i w:val="0"/>
        </w:rPr>
        <w:t xml:space="preserve">h </w:t>
      </w:r>
      <w:r>
        <w:rPr>
          <w:b/>
          <w:i w:val="0"/>
        </w:rPr>
        <w:t>vực quản lý nhà nước của Bộ Khoa học và Công nghệ và một số quy định về kiểm tra chuyên ngành</w:t>
      </w:r>
    </w:p>
    <w:p>
      <w:r>
        <w:rPr>
          <w:b/>
          <w:i w:val="0"/>
        </w:rPr>
        <w:t>____________________________</w:t>
      </w:r>
    </w:p>
    <w:p>
      <w:pPr>
        <w:jc w:val="both"/>
      </w:pPr>
      <w:r>
        <w:rPr>
          <w:b w:val="0"/>
          <w:i w:val="0"/>
        </w:rPr>
        <w:t>C</w:t>
      </w:r>
      <w:r>
        <w:rPr>
          <w:b w:val="0"/>
          <w:i/>
        </w:rPr>
        <w:t xml:space="preserve">ăn cứ </w:t>
      </w:r>
      <w:r>
        <w:rPr>
          <w:b w:val="0"/>
          <w:i/>
        </w:rPr>
        <w:t>Luật</w:t>
      </w:r>
      <w:r>
        <w:rPr>
          <w:b w:val="0"/>
          <w:i/>
        </w:rPr>
        <w:t xml:space="preserve"> tổ chức Chính phủ ngày 19 tháng 6 n</w:t>
      </w:r>
      <w:r>
        <w:rPr>
          <w:b w:val="0"/>
          <w:i/>
        </w:rPr>
        <w:t>ă</w:t>
      </w:r>
      <w:r>
        <w:rPr>
          <w:b w:val="0"/>
          <w:i/>
        </w:rPr>
        <w:t>m 2015;</w:t>
      </w:r>
    </w:p>
    <w:p>
      <w:r>
        <w:rPr>
          <w:b w:val="0"/>
          <w:i/>
        </w:rPr>
        <w:t xml:space="preserve">Căn cứ </w:t>
      </w:r>
      <w:r>
        <w:rPr>
          <w:b w:val="0"/>
          <w:i/>
        </w:rPr>
        <w:t>Luật</w:t>
      </w:r>
      <w:r>
        <w:rPr>
          <w:b w:val="0"/>
          <w:i w:val="0"/>
        </w:rPr>
        <w:t xml:space="preserve"> </w:t>
      </w:r>
      <w:r>
        <w:rPr>
          <w:b w:val="0"/>
          <w:i/>
        </w:rPr>
        <w:t>đ</w:t>
      </w:r>
      <w:r>
        <w:rPr>
          <w:b w:val="0"/>
          <w:i/>
        </w:rPr>
        <w:t xml:space="preserve">ầu tư ngày 26 tháng 11 năm 2014 và </w:t>
      </w:r>
      <w:r>
        <w:rPr>
          <w:b w:val="0"/>
          <w:i/>
        </w:rPr>
        <w:t>Luật</w:t>
      </w:r>
      <w:r>
        <w:rPr>
          <w:b w:val="0"/>
          <w:i/>
        </w:rPr>
        <w:t xml:space="preserve"> sửa đổi, bổ sung </w:t>
      </w:r>
      <w:r>
        <w:rPr>
          <w:b w:val="0"/>
          <w:i/>
        </w:rPr>
        <w:t>Điều</w:t>
      </w:r>
      <w:r>
        <w:rPr>
          <w:b w:val="0"/>
          <w:i/>
        </w:rPr>
        <w:t xml:space="preserve"> 6 và Phụ lục 4 về danh </w:t>
      </w:r>
      <w:r>
        <w:rPr>
          <w:b w:val="0"/>
          <w:i/>
        </w:rPr>
        <w:t>mục</w:t>
      </w:r>
      <w:r>
        <w:rPr>
          <w:b w:val="0"/>
          <w:i/>
        </w:rPr>
        <w:t xml:space="preserve"> ngành, nghề đầu tư kinh doanh có </w:t>
      </w:r>
      <w:r>
        <w:rPr>
          <w:b w:val="0"/>
          <w:i/>
        </w:rPr>
        <w:t>điều</w:t>
      </w:r>
      <w:r>
        <w:rPr>
          <w:b w:val="0"/>
          <w:i/>
        </w:rPr>
        <w:t xml:space="preserve"> kiện của </w:t>
      </w:r>
      <w:r>
        <w:rPr>
          <w:b w:val="0"/>
          <w:i/>
        </w:rPr>
        <w:t>Luật</w:t>
      </w:r>
      <w:r>
        <w:rPr>
          <w:b w:val="0"/>
          <w:i w:val="0"/>
        </w:rPr>
        <w:t xml:space="preserve"> </w:t>
      </w:r>
      <w:r>
        <w:rPr>
          <w:b w:val="0"/>
          <w:i/>
        </w:rPr>
        <w:t>đ</w:t>
      </w:r>
      <w:r>
        <w:rPr>
          <w:b w:val="0"/>
          <w:i/>
        </w:rPr>
        <w:t>ầu tư ngày 22 tháng 11 năm 2016;</w:t>
      </w:r>
    </w:p>
    <w:p>
      <w:r>
        <w:rPr>
          <w:b w:val="0"/>
          <w:i/>
        </w:rPr>
        <w:t xml:space="preserve">Căn cứ Luật </w:t>
      </w:r>
      <w:r>
        <w:rPr>
          <w:b w:val="0"/>
          <w:i/>
        </w:rPr>
        <w:t>s</w:t>
      </w:r>
      <w:r>
        <w:rPr>
          <w:b w:val="0"/>
          <w:i/>
        </w:rPr>
        <w:t xml:space="preserve">ở hữu trí tuệ ngày 29 tháng 11 năm 2005 và Luật sửa đổi, bổ sung một số điều của Luật </w:t>
      </w:r>
      <w:r>
        <w:rPr>
          <w:b w:val="0"/>
          <w:i/>
        </w:rPr>
        <w:t>s</w:t>
      </w:r>
      <w:r>
        <w:rPr>
          <w:b w:val="0"/>
          <w:i/>
        </w:rPr>
        <w:t>ở hữu trí tuệ ngày 19 tháng 6 năm 2009;</w:t>
      </w:r>
    </w:p>
    <w:p>
      <w:r>
        <w:rPr>
          <w:b w:val="0"/>
          <w:i/>
        </w:rPr>
        <w:t>Căn cứ Luật tiêu chuẩn và quy chuẩn kỹ thuật ngày 29 tháng 6 năm 2006;</w:t>
      </w:r>
    </w:p>
    <w:p>
      <w:r>
        <w:rPr>
          <w:b w:val="0"/>
          <w:i/>
        </w:rPr>
        <w:t>Căn cứ Luật chất lượng sản phẩm, hàng hóa ngày 21 tháng 11 năm 2007;</w:t>
      </w:r>
    </w:p>
    <w:p>
      <w:r>
        <w:rPr>
          <w:b w:val="0"/>
          <w:i/>
        </w:rPr>
        <w:t>Căn cứ Luật đo lường ngày 11 tháng 11 năm 2011;</w:t>
      </w:r>
    </w:p>
    <w:p>
      <w:r>
        <w:rPr>
          <w:b w:val="0"/>
          <w:i/>
        </w:rPr>
        <w:t xml:space="preserve">Theo đề nghị của Bộ trưởng Bộ </w:t>
      </w:r>
      <w:r>
        <w:rPr>
          <w:b w:val="0"/>
          <w:i/>
        </w:rPr>
        <w:t>Khoa học và Công nghệ;</w:t>
      </w:r>
    </w:p>
    <w:p>
      <w:r>
        <w:rPr>
          <w:b w:val="0"/>
          <w:i/>
        </w:rPr>
        <w:t xml:space="preserve">Chính phủ ban hành Nghị định </w:t>
      </w:r>
      <w:r>
        <w:rPr>
          <w:b w:val="0"/>
          <w:i/>
        </w:rPr>
        <w:t>sửa đổi, bổ sung, bãi bỏ một số quy định về điều kiện đầu tư, kinh doanh trong lĩnh vực quản lý nhà nước của Bộ Khoa học và Công nghệ</w:t>
      </w:r>
      <w:r>
        <w:rPr>
          <w:b w:val="0"/>
          <w:i/>
        </w:rPr>
        <w:t xml:space="preserve">. </w:t>
      </w:r>
    </w:p>
    <w:p>
      <w:r>
        <w:rPr>
          <w:b/>
          <w:i w:val="0"/>
        </w:rPr>
        <w:t>Điều 1. Sửa đổi khoản 2 Điều 42 Nghị định số 105/2006/NĐ-CP ngày 22 tháng 9 năm 2006 của Chính phủ quy định chi tiết và hướng dẫn thi hành một số điều của Luật sở hữu trí tuệ về bảo vệ quyền sở hữu trí tuệ và quản lý nhà nước về sở hữu trí tuệ (đã được sửa đổi, bổ sung tại khoản 10 Điều 1 Nghị định số 119/2010/NĐ-CP ngày 30 tháng 12 năm 2010 của Chính phủ)</w:t>
      </w:r>
    </w:p>
    <w:p>
      <w:r>
        <w:rPr>
          <w:b w:val="0"/>
          <w:i w:val="0"/>
        </w:rPr>
        <w:t>"2. Tổ chức giám định sở hữu trí tuệ chỉ được phép hoạt động khi có ít nhất một giám định viên sở hữu trí tuệ.".</w:t>
      </w:r>
    </w:p>
    <w:p>
      <w:r>
        <w:rPr>
          <w:b/>
          <w:i w:val="0"/>
        </w:rPr>
        <w:t>Điều 2. Sửa đổi, bổ sung, bãi bỏ một số điều của Nghị định số 105/2016/NĐ-CP ngày 01 tháng 7 năm 2016 của Chính phủ quy định về điều kiện hoạt động của tổ chức kiểm định, hiệu chuẩn, thử nghiệm phương tiện đo, chuẩn đo lường</w:t>
      </w:r>
    </w:p>
    <w:p>
      <w:r>
        <w:rPr>
          <w:b w:val="0"/>
          <w:i w:val="0"/>
        </w:rPr>
        <w:t>1. Bãi bỏ điểm a khoản 2, khoản 5 Điều 3.</w:t>
      </w:r>
    </w:p>
    <w:p>
      <w:r>
        <w:rPr>
          <w:b w:val="0"/>
          <w:i w:val="0"/>
        </w:rPr>
        <w:t>2. Sửa đổi điểm b khoản 2 Điều 3 như sau:</w:t>
      </w:r>
    </w:p>
    <w:p>
      <w:r>
        <w:rPr>
          <w:b w:val="0"/>
          <w:i w:val="0"/>
        </w:rPr>
        <w:t>"b) Có đủ chuẩn đo lường, phương tiện, điều kiện môi trường thực hiện kiểm định, hiệu chuẩn, thử nghiệm theo yêu cầu của quy trình kiểm định, hiệu chuẩn, thử nghiệm tương ứng. Quy trình kiểm định, hiệu chuẩn, thử nghiệm phải phù hợp với hướng dẫn của Bộ Khoa học và Công nghệ hoặc khuyến nghị quốc tế của Tổ chức đo lường pháp định quốc tế, tiêu chuẩn của Ủy ban kỹ thuật điện quốc tế, tiêu chuẩn của Tổ chức tiêu chuẩn hóa quốc tế, tài liệu của nhà sản xuất có liên quan. Các chuẩn đo lường và phương tiện đo này phải được định kỳ kiểm định, hiệu chuẩn, thử nghiệm và được duy trì, bảo quản, sử dụng theo quy định của người đứng đầu tổ chức; giấy chứng nhận kiểm định, hiệu chuẩn, thử nghiệm phải còn thời hạn có giá trị.".</w:t>
      </w:r>
    </w:p>
    <w:p>
      <w:r>
        <w:rPr>
          <w:b w:val="0"/>
          <w:i w:val="0"/>
        </w:rPr>
        <w:t>3. Sửa đổi khoản 3 Điều 3 như sau:</w:t>
      </w:r>
    </w:p>
    <w:p>
      <w:r>
        <w:rPr>
          <w:b w:val="0"/>
          <w:i w:val="0"/>
        </w:rPr>
        <w:t>"3. Có đủ quy trình kiểm định, hiệu chuẩn, thử nghiệm phù hợp với lĩnh vực đăng ký hoạt động."</w:t>
      </w:r>
    </w:p>
    <w:p>
      <w:r>
        <w:rPr>
          <w:b w:val="0"/>
          <w:i w:val="0"/>
        </w:rPr>
        <w:t>4. Sửa đổi, bổ sung khoản 4 Điều 3 như sau:</w:t>
      </w:r>
    </w:p>
    <w:p>
      <w:r>
        <w:rPr>
          <w:b w:val="0"/>
          <w:i w:val="0"/>
        </w:rPr>
        <w:t>"4. Có ít nhất 01 nhân viên kỹ thuật phù hợp với mỗi lĩnh vực hoạt động. Các nhân viên kỹ thuật này phải đáp ứng các yêu cầu sau đây:</w:t>
      </w:r>
    </w:p>
    <w:p>
      <w:r>
        <w:rPr>
          <w:b w:val="0"/>
          <w:i w:val="0"/>
        </w:rPr>
        <w:t>a) Tốt nghiệp trung cấp hoặc tương đương trở lên;</w:t>
      </w:r>
    </w:p>
    <w:p>
      <w:r>
        <w:rPr>
          <w:b w:val="0"/>
          <w:i w:val="0"/>
        </w:rPr>
        <w:t>b) Đã hoàn thành khóa đào tạo nghiệp vụ kiểm định, hiệu chuẩn, thử nghiệm tương ứng với lĩnh vực hoạt động và theo hướng dẫn của Bộ Khoa học và Công nghệ.".</w:t>
      </w:r>
    </w:p>
    <w:p>
      <w:r>
        <w:rPr>
          <w:b w:val="0"/>
          <w:i w:val="0"/>
        </w:rPr>
        <w:t>5. Sửa đổi khoản 6 Điều 3 như sau:</w:t>
      </w:r>
    </w:p>
    <w:p>
      <w:r>
        <w:rPr>
          <w:b w:val="0"/>
          <w:i w:val="0"/>
        </w:rPr>
        <w:t>"5. Đã thiết lập và duy trì hệ thống quản lý phù hợp với Tiêu chuẩn quốc gia TCVN ISO/IEC 17025 đối với hoạt động kiểm định, hiệu chuẩn, thử nghiệm phương tiện đo, chuẩn đo lường. Có văn bản của người đứng đầu tổ chức quy định việc quản lý chứng chỉ (tem, dấu, giấy chứng nhận) kiểm định, hiệu chuẩn, thử nghiệm.".</w:t>
      </w:r>
    </w:p>
    <w:p>
      <w:r>
        <w:rPr>
          <w:b w:val="0"/>
          <w:i w:val="0"/>
        </w:rPr>
        <w:t>6. Sửa đổi, bổ sung khoản 1 Điều 4 như sau:</w:t>
      </w:r>
    </w:p>
    <w:p>
      <w:r>
        <w:rPr>
          <w:b w:val="0"/>
          <w:i w:val="0"/>
        </w:rPr>
        <w:t>"1. Đáp ứng đủ điều kiện hoạt động quy định tại Điều 3 của Nghị định này."</w:t>
      </w:r>
    </w:p>
    <w:p>
      <w:r>
        <w:rPr>
          <w:b w:val="0"/>
          <w:i w:val="0"/>
        </w:rPr>
        <w:t>7. Sửa đổi, bổ sung khoản 2 Điều 4 như sau:</w:t>
      </w:r>
    </w:p>
    <w:p>
      <w:r>
        <w:rPr>
          <w:b w:val="0"/>
          <w:i w:val="0"/>
        </w:rPr>
        <w:t>"2. Chuẩn công tác và chất chuẩn dùng trực tiếp để kiểm định phương tiện đo nhóm 2 thuộc lĩnh vực hoạt động được chỉ định phải đáp ứng các yêu cầu tại văn bản kỹ thuật đo lường Việt Nam tương ứng, phải được hiệu chuẩn, thử nghiệm hoặc so sánh tại tổ chức hiệu chuẩn, thử nghiệm tại Việt Nam có lĩnh vực hoạt động phù hợp được chỉ định hoặc tại tổ chức kiểm định, hiệu chuẩn, thử nghiệm ở nước ngoài có lĩnh vực hoạt động phù hợp được công nhận hoặc chỉ định và phải được chứng nhận theo quy định tại Điều 14 và Điều 15 của Luật đo lường.".</w:t>
      </w:r>
    </w:p>
    <w:p>
      <w:r>
        <w:rPr>
          <w:b w:val="0"/>
          <w:i w:val="0"/>
        </w:rPr>
        <w:t>8. Bãi bỏ khoản 3 Điều 4.</w:t>
      </w:r>
    </w:p>
    <w:p>
      <w:r>
        <w:rPr>
          <w:b w:val="0"/>
          <w:i w:val="0"/>
        </w:rPr>
        <w:t>9. Sửa đổi khoản 4 Điều 4 như sau:</w:t>
      </w:r>
    </w:p>
    <w:p>
      <w:r>
        <w:rPr>
          <w:b w:val="0"/>
          <w:i w:val="0"/>
        </w:rPr>
        <w:t>"4. Có ít nhất 01 nhân viên kiểm định được chứng nhận, cấp thẻ kiểm định viên đo lường phù hợp với mỗi lĩnh vực hoạt động kiểm định phương tiện đo nhóm 2 được chỉ định.".</w:t>
      </w:r>
    </w:p>
    <w:p>
      <w:r>
        <w:rPr>
          <w:b w:val="0"/>
          <w:i w:val="0"/>
        </w:rPr>
        <w:t>10. Bãi bỏ khoản 5 Điều 4.</w:t>
      </w:r>
    </w:p>
    <w:p>
      <w:r>
        <w:rPr>
          <w:b w:val="0"/>
          <w:i w:val="0"/>
        </w:rPr>
        <w:t>11. Sửa đổi khoản 5 Điều 5 như sau:</w:t>
      </w:r>
    </w:p>
    <w:p>
      <w:r>
        <w:rPr>
          <w:b w:val="0"/>
          <w:i w:val="0"/>
        </w:rPr>
        <w:t>"5. Văn bản quy định về quản lý chứng chỉ kiểm định, hiệu chuẩn, thử nghiệm gồm các nội dung chính sau: Nội dung, hình thức của chứng chỉ; việc chế tạo, quản lý và sử dụng chứng chỉ; kích thước và vị trí thể hiện số đăng ký trên chứng chỉ để bảo đảm nhận biết dễ dàng bằng mắt thường; văn bản quy định về việc duy trì, bảo quản, sử dụng chuẩn đo lường, phương tiện đo để kiểm định, hiệu chuẩn, thử nghiệm.".</w:t>
      </w:r>
    </w:p>
    <w:p>
      <w:r>
        <w:rPr>
          <w:b w:val="0"/>
          <w:i w:val="0"/>
        </w:rPr>
        <w:t>12. Sửa đổi Mẫu số 02 Phụ lục ban hành kèm theo Nghị định số 105/2016/NĐ-CP ngày 01 tháng 7 năm 2016 của Chính phủ quy định về điều kiện hoạt động của tổ chức kiểm định, hiệu chuẩn, thử nghiệm phương tiện đo, chuẩn đo lường bằng Mẫu số 02 Phụ lục I ban hành kèm theo Nghị định này.</w:t>
      </w:r>
    </w:p>
    <w:p>
      <w:r>
        <w:rPr>
          <w:b/>
          <w:i w:val="0"/>
        </w:rPr>
        <w:t>Điều 3. Sửa đổi, bổ sung, bãi bỏ một số điều của Nghị định số 107/2016/NĐ-CP ngày 01 tháng 7 năm 2016 của Chính phủ quy định về điều kiện kinh doanh dịch vụ đánh giá sự phù hợp</w:t>
      </w:r>
    </w:p>
    <w:p>
      <w:r>
        <w:rPr>
          <w:b w:val="0"/>
          <w:i w:val="0"/>
        </w:rPr>
        <w:t>1. Bãi bỏ khoản 4 Điều 5, điểm d khoản 2 Điều 6, điểm c khoản 3 Điều 17 và nội dung kê khai về quá trình công tác, kinh nghiệm công tác của giám định viên, chuyên gia đánh giá tại điểm c khoản 2 Điều 14 và điểm c khoản 2 Điều 18, điểm g khoản 2 Điều 22.</w:t>
      </w:r>
    </w:p>
    <w:p>
      <w:r>
        <w:rPr>
          <w:b w:val="0"/>
          <w:i w:val="0"/>
        </w:rPr>
        <w:t>2. Sửa đổi, bổ sung đoạn thứ hai điểm đ khoản 2 và điểm d khoản 3 Điều 6 như sau:</w:t>
      </w:r>
    </w:p>
    <w:p>
      <w:r>
        <w:rPr>
          <w:b w:val="0"/>
          <w:i w:val="0"/>
        </w:rPr>
        <w:t>"Trường hợp tổ chức thử nghiệm đã được tổ chức công nhận quy định tại Điều 21 Nghị định này hoặc tổ chức công nhận nước ngoài quy định tại Điều 25 Nghị định này công nhận hoạt động thử nghiệm, nhưng đăng ký hoạt động thử nghiệm rộng hơn phạm vi được công nhận, tổ chức thử nghiệm nộp bản sao Chứng chỉ công nhận kèm theo phạm vi được công nhận và các tài liệu, quy trình thử nghiệm, các tài liệu khác liên quan để chứng minh năng lực hoạt động phù hợp với các yêu cầu của tiêu chuẩn tương ứng quy định tại khoản 2 Điều 5 Nghị định này đối với phạm vi chưa được công nhận."</w:t>
      </w:r>
    </w:p>
    <w:p>
      <w:r>
        <w:rPr>
          <w:b w:val="0"/>
          <w:i w:val="0"/>
        </w:rPr>
        <w:t>3. Sửa đổi, bổ sung điểm đ khoản 2, điểm c khoản 3 Điều 10 như sau:</w:t>
      </w:r>
    </w:p>
    <w:p>
      <w:r>
        <w:rPr>
          <w:b w:val="0"/>
          <w:i w:val="0"/>
        </w:rPr>
        <w:t>"Trường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các tài liệu khác liên quan để chứng minh năng lực hoạt động phù hợp với các yêu cầu của tiêu chuẩn tương ứng quy định tại khoản 2 Điều 9 Nghị định này đối với phạm vi chưa được chứng nhận."</w:t>
      </w:r>
    </w:p>
    <w:p>
      <w:r>
        <w:rPr>
          <w:b w:val="0"/>
          <w:i w:val="0"/>
        </w:rPr>
        <w:t>4. Sửa đổi điểm c khoản 3 Điều 13 như sau:</w:t>
      </w:r>
    </w:p>
    <w:p>
      <w:r>
        <w:rPr>
          <w:b w:val="0"/>
          <w:i w:val="0"/>
        </w:rPr>
        <w:t>"c) Có kinh nghiệm ít nhất 02 năm làm công tác giám định chất lượng sản phẩm, hàng hóa.</w:t>
      </w:r>
    </w:p>
    <w:p>
      <w:r>
        <w:rPr>
          <w:b w:val="0"/>
          <w:i w:val="0"/>
        </w:rPr>
        <w:t>Trường hợp bổ sung lĩnh vực hoạt động giám định, phải có ít nhất 02 giám định viên chính thức của tổ chức (viên chức hoặc lao động ký hợp đồng có thời hạn từ 12 tháng trở lên hoặc lao động ký hợp đồng không xác định thời hạn) tương ứng với lĩnh vực giám định đăng ký bổ sung, đáp ứng các điều kiện quy định tại khoản này."</w:t>
      </w:r>
    </w:p>
    <w:p>
      <w:r>
        <w:rPr>
          <w:b w:val="0"/>
          <w:i w:val="0"/>
        </w:rPr>
        <w:t>5. Sửa đổi, bổ sung điểm d khoản 2, điểm c khoản 3 Điều 14 như sau:</w:t>
      </w:r>
    </w:p>
    <w:p>
      <w:r>
        <w:rPr>
          <w:b w:val="0"/>
          <w:i w:val="0"/>
        </w:rPr>
        <w:t>"Trường hợp tổ chức giám định đã được tổ chức công nhận quy định tại Điều 21 Nghị định này hoặc tổ chức công nhận nước ngoài quy định tại Điều 25 Nghị định này công nhận nhưng có phạm vi đăng ký hoạt động rộng hơn phạm vi được công nhận, tổ chức giám định nộp bản sao Chứng chỉ công nhận kèm theo phạm vi được công nhận và các tài liệu, quy trình giám định, các tài liệu khác liên quan để chứng minh năng lực hoạt động phù hợp với các yêu cầu của tiêu chuẩn tương ứng quy định tại khoản 2 Điều 13 Nghị định này đối với phạm vi chưa được công nhận."</w:t>
      </w:r>
    </w:p>
    <w:p>
      <w:r>
        <w:rPr>
          <w:b w:val="0"/>
          <w:i w:val="0"/>
        </w:rPr>
        <w:t>6. Sửa đổi điểm a khoản 3 Điều 17 như sau:</w:t>
      </w:r>
    </w:p>
    <w:p>
      <w:r>
        <w:rPr>
          <w:b w:val="0"/>
          <w:i w:val="0"/>
        </w:rPr>
        <w:t>"a) Có trình độ tốt nghiệp đại học trở lên;"</w:t>
      </w:r>
    </w:p>
    <w:p>
      <w:r>
        <w:rPr>
          <w:b w:val="0"/>
          <w:i w:val="0"/>
        </w:rPr>
        <w:t>7. Sửa đổi điểm d khoản 3 Điều 17 như sau:</w:t>
      </w:r>
    </w:p>
    <w:p>
      <w:r>
        <w:rPr>
          <w:b w:val="0"/>
          <w:i w:val="0"/>
        </w:rPr>
        <w:t>"d) Có kinh nghiệm đánh giá ít nhất 20 ngày công đối với chương trình chứng nhận tương ứng.</w:t>
      </w:r>
    </w:p>
    <w:p>
      <w:r>
        <w:rPr>
          <w:b w:val="0"/>
          <w:i w:val="0"/>
        </w:rPr>
        <w:t>Trường hợp bổ sung lĩnh vực hoạt động chứng nhận, phải có ít nhất 02 chuyên gia chính thức của tổ chức (viên chức hoặc lao động ký hợp đồng có thời hạn từ 12 tháng trở lên hoặc lao động ký hợp đồng không xác định thời hạn) tương ứng với mỗi lĩnh vực chứng nhận đăng ký bổ sung, đáp ứng các điều kiện quy định tại khoản này."</w:t>
      </w:r>
    </w:p>
    <w:p>
      <w:r>
        <w:rPr>
          <w:b w:val="0"/>
          <w:i w:val="0"/>
        </w:rPr>
        <w:t>8. Sửa đổi, bổ sung điểm d khoản 2, điểm c khoản 3 Điều 18 như sau:</w:t>
      </w:r>
    </w:p>
    <w:p>
      <w:r>
        <w:rPr>
          <w:b w:val="0"/>
          <w:i w:val="0"/>
        </w:rPr>
        <w:t>"Trường hợp tổ chức chứng nhận đã được tổ chức công nhận quy định tại Điều 21 Nghị định này hoặc tổ chức công nhận nước ngoài quy định tại Điều 25 Nghị định này công nhận nhưng có phạm vi đăng ký hoạt động rộng hơn phạm vi được công nhận, tổ chức chứng nhận nộp bản sao Chứng chỉ công nhận kèm theo phạm vi được công nhận và các tài liệu, quy trình chứng nhận, các tài liệu khác liên quan để chứng minh năng lực hoạt động phù hợp với các yêu cầu của tiêu chuẩn tương ứng quy định tại khoản 2 Điều 17 Nghị định này đối với phạm vi chưa được công nhận."</w:t>
      </w:r>
    </w:p>
    <w:p>
      <w:r>
        <w:rPr>
          <w:b w:val="0"/>
          <w:i w:val="0"/>
        </w:rPr>
        <w:t>9. Sửa đổi, bổ sung khoản 4 Điều 21 như sau:</w:t>
      </w:r>
    </w:p>
    <w:p>
      <w:r>
        <w:rPr>
          <w:b w:val="0"/>
          <w:i w:val="0"/>
        </w:rPr>
        <w:t>"Đáp ứng yêu cầu và điều kiện của một trong các tổ chức công nhận khu vực hoặc quốc tế quy định về hoạt động công nhận tương ứng với chương trình công nhận đăng ký.</w:t>
      </w:r>
    </w:p>
    <w:p>
      <w:r>
        <w:rPr>
          <w:b w:val="0"/>
          <w:i w:val="0"/>
        </w:rPr>
        <w:t>Trong vòng 04 năm kể từ ngày thành lập, tổ chức công nhận phải xây dựng năng lực đáp ứng các điều kiện quy định tại khoản này để trở thành thành viên ký kết tham gia thỏa thuận thừa nhận lẫn nhau kết quả đánh giá sự phù hợp của các tổ chức công nhận khu vực hoặc quốc tế đối với các chương trình công nhận tương ứng."</w:t>
      </w:r>
    </w:p>
    <w:p>
      <w:r>
        <w:rPr>
          <w:b w:val="0"/>
          <w:i w:val="0"/>
        </w:rPr>
        <w:t>10. Sửa đổi điểm a khoản 5 Điều 21 như sau:</w:t>
      </w:r>
    </w:p>
    <w:p>
      <w:r>
        <w:rPr>
          <w:b w:val="0"/>
          <w:i w:val="0"/>
        </w:rPr>
        <w:t>"a) Có trình độ tốt nghiệp đại học trở lên trong đó đối với chuyên gia đánh giá trưởng, có ít nhất 02 năm kinh nghiệm liên quan đến quản lý chất lượng, đánh giá năng lực của tổ chức đánh giá sự phù hợp tương ứng; đối với chuyên gia đánh giá, có ít nhất 01 năm kinh nghiệm liên quan đến quản lý chất lượng, đánh giá năng lực của tổ chức đánh giá sự phù hợp tương ứng;".</w:t>
      </w:r>
    </w:p>
    <w:p>
      <w:r>
        <w:rPr>
          <w:b w:val="0"/>
          <w:i w:val="0"/>
        </w:rPr>
        <w:t>11. Sửa đổi, bổ sung đoạn thứ hai điểm e khoản 2 Điều 22 như sau:</w:t>
      </w:r>
    </w:p>
    <w:p>
      <w:r>
        <w:rPr>
          <w:b w:val="0"/>
          <w:i w:val="0"/>
        </w:rPr>
        <w:t>"Trường hợp tổ chức công nhận chưa là thành viên ký kết thỏa thuận thừa nhận lẫn nhau kết quả đánh giá sự phù hợp của các tổ chức công nhận khu vực hoặc quốc tế, tổ chức công nhận nộp bản cam kết xây dựng năng lực đáp ứng các yêu cầu và điều kiện của tổ chức công nhận khu vực hoặc quốc tế để trở thành thành viên ký kết tham gia thỏa thuận thừa nhận lẫn nhau của các tổ chức này trong vòng 04 năm kể từ khi thành lập."</w:t>
      </w:r>
    </w:p>
    <w:p>
      <w:r>
        <w:rPr>
          <w:b w:val="0"/>
          <w:i w:val="0"/>
        </w:rPr>
        <w:t>12. Bổ sung Điều 26 như sau:</w:t>
      </w:r>
    </w:p>
    <w:p>
      <w:r>
        <w:rPr>
          <w:b w:val="0"/>
          <w:i w:val="0"/>
        </w:rPr>
        <w:t>"Tổ chức đánh giá sự phù hợp bị thu hồi Giấy chứng nhận chỉ được xem xét cấp lại Giấy chứng nhận tối thiểu sau 06 tháng, kể từ khi có thông báo thu hồi Giấy chứng nhận và đã khắc phục các vi phạm."</w:t>
      </w:r>
    </w:p>
    <w:p>
      <w:r>
        <w:rPr>
          <w:b w:val="0"/>
          <w:i w:val="0"/>
        </w:rPr>
        <w:t>13. Thay thế Mẫu số 01, Mẫu số 02, Mẫu số 03, Mẫu số 10, Mẫu số 12 Phụ lục ban hành kèm theo Nghị định số 107/2016/NĐ-CP ngày 01 tháng 7 năm 2016 của Chính phủ quy định về điều kiện kinh doanh dịch vụ đánh giá sự phù hợp bằng Mẫu số 01, Mẫu số 02, Mẫu số 03, Mẫu số 10, Mẫu số 12 Phụ lục II ban hành kèm theo Nghị định này.</w:t>
      </w:r>
    </w:p>
    <w:p>
      <w:r>
        <w:rPr>
          <w:b/>
          <w:i w:val="0"/>
        </w:rPr>
        <w:t>Điều 4. Sửa đổi, bổ sung một số điều của Nghị định số 132/2008/NĐ-CP ngày 31 tháng 12 năm 2008 của Chính phủ quy định chi tiết thi hành một số điều Luật chất lượng sản phẩm, hàng hóa (đã được sửa đổi, bổ sung tại Nghị định số 74/2018/NĐ-CP ngày 15 tháng 5 năm 2018 của Chính phủ)</w:t>
      </w:r>
    </w:p>
    <w:p>
      <w:r>
        <w:rPr>
          <w:b w:val="0"/>
          <w:i w:val="0"/>
        </w:rPr>
        <w:t>1. Sửa đổi, bổ sung điểm a khoản 2a Điều 7 như sau:</w:t>
      </w:r>
    </w:p>
    <w:p>
      <w:r>
        <w:rPr>
          <w:b w:val="0"/>
          <w:i w:val="0"/>
        </w:rPr>
        <w:t>"a) Đăng ký kiểm tra nhà nước về chất lượng hàng hóa nhập khẩu và cam kết chất lượng hàng hóa phù hợp với quy chuẩn kỹ thuật, tiêu chuẩn công bố áp dụng theo quy định tại Mẫu số 01 Phụ lục ban hành kèm theo Nghị định này tại cơ quan kiểm tra chất lượng sản phẩm, hàng hóa (sau đây viết tắt là cơ quan kiểm tra) và kèm theo các tài liệu sau: Bản sao Hợp đồng, Danh mục hàng hóa (nếu có); bản sao (có xác nhận của người nhập khẩu) vận đơn, hóa đơn, tờ khai hàng hóa nhập khẩu (nếu có); chứng chỉ chất lượng của nước xuất khẩu (giấy chứng nhận chất lượng, kết quả thử nghiệm) (nếu có); giấy chứng nhận xuất xứ (nếu có), ảnh hoặc bản mô tả hàng hóa có các nội dung bắt buộc phải thể hiện trên nhãn hàng hóa và nhãn phụ (nếu nhãn chính chưa đủ nội dung theo quy định); chứng nhận lưu hành tự do CFS (nếu có). Người nhập khẩu hoàn toàn chịu trách nhiệm trước pháp luật về chất lượng hàng hóa do mình nhập khẩu;"</w:t>
      </w:r>
    </w:p>
    <w:p>
      <w:r>
        <w:rPr>
          <w:b w:val="0"/>
          <w:i w:val="0"/>
        </w:rPr>
        <w:t>2. Sửa đổi điểm d và điểm g khoản 7 Điều 7 như sau:</w:t>
      </w:r>
    </w:p>
    <w:p>
      <w:r>
        <w:rPr>
          <w:b w:val="0"/>
          <w:i w:val="0"/>
        </w:rPr>
        <w:t>"d) Hàng hóa tạm nhập khẩu để trưng bày, giới thiệu tại hội chợ triển lãm thương mại;</w:t>
      </w:r>
    </w:p>
    <w:p>
      <w:r>
        <w:rPr>
          <w:b w:val="0"/>
          <w:i w:val="0"/>
        </w:rPr>
        <w:t>g) Hàng hóa, vật tư, thiết bị, máy móc tạm nhập - tái xuất không tiêu thụ và sử dụng tại Việt Nam;"</w:t>
      </w:r>
    </w:p>
    <w:p>
      <w:r>
        <w:rPr>
          <w:b w:val="0"/>
          <w:i w:val="0"/>
        </w:rPr>
        <w:t>3. Sửa đổi, bổ sung khoản 8 Điều 7 như sau:</w:t>
      </w:r>
    </w:p>
    <w:p>
      <w:r>
        <w:rPr>
          <w:b w:val="0"/>
          <w:i w:val="0"/>
        </w:rPr>
        <w:t>"8. Áp dụng biện pháp miễn giảm kiểm tra chất lượng hàng hóa nhóm 2 nhập khẩu</w:t>
      </w:r>
    </w:p>
    <w:p>
      <w:r>
        <w:rPr>
          <w:b w:val="0"/>
          <w:i w:val="0"/>
        </w:rPr>
        <w:t>a) Đối với hàng hóa nhập khẩu có cùng tên gọi, công dụng, nhãn hiệu, kiểu loại, đặc tính kỹ thuật của cùng một cơ sở sản xuất, xuất xứ do cùng một người nhập khẩu, sau 03 lần nhập khẩu liên tiếp, có kết quả đánh giá phù hợp quy chuẩn kỹ thuật quốc gia được cơ quan kiểm tra có văn bản xác nhận miễn kiểm tra nhà nước về chất lượng trong thời hạn 02 năm.</w:t>
      </w:r>
    </w:p>
    <w:p>
      <w:r>
        <w:rPr>
          <w:b w:val="0"/>
          <w:i w:val="0"/>
        </w:rPr>
        <w:t>b) Hồ sơ đề nghị miễn kiểm tra gồm:</w:t>
      </w:r>
    </w:p>
    <w:p>
      <w:r>
        <w:rPr>
          <w:b w:val="0"/>
          <w:i w:val="0"/>
        </w:rPr>
        <w:t>- Văn bản đề nghị miễn kiểm tra với các thông tin sau: tên hàng hóa, nhãn hiệu, kiểu loại; đặc tính kỹ thuật; xuất xứ, nhà sản xuất; số lượng, khối lượng nhập khẩu theo đăng ký; đơn vị tính.</w:t>
      </w:r>
    </w:p>
    <w:p>
      <w:r>
        <w:rPr>
          <w:b w:val="0"/>
          <w:i w:val="0"/>
        </w:rPr>
        <w:t>- Bản sao kết quả đánh giá phù hợp quy chuẩn kỹ thuật quốc gia của 03 lần liên tiếp.</w:t>
      </w:r>
    </w:p>
    <w:p>
      <w:r>
        <w:rPr>
          <w:b w:val="0"/>
          <w:i w:val="0"/>
        </w:rPr>
        <w:t>c) Người nhập khẩu khi có nhu cầu miễn giảm kiểm tra lập 01 bộ hồ sơ đề nghị miễn kiểm tra, gửi về cơ quan kiểm tra, cụ thể:</w:t>
      </w:r>
    </w:p>
    <w:p>
      <w:r>
        <w:rPr>
          <w:b w:val="0"/>
          <w:i w:val="0"/>
        </w:rPr>
        <w:t>- Trường hợp nộp hồ sơ trực tiếp, bản sao các tài liệu quy định tại điểm b khoản này chưa được chứng thực thì phải có bản chính để đối chiếu;</w:t>
      </w:r>
    </w:p>
    <w:p>
      <w:r>
        <w:rPr>
          <w:b w:val="0"/>
          <w:i w:val="0"/>
        </w:rPr>
        <w:t>- Trường hợp hồ sơ được gửi qua bưu điện, người nhập khẩu phải nộp bản sao được chứng thực hoặc bản sao y bản chính (có ký tên và đóng dấu) các tài liệu quy định tại điểm b khoản này.</w:t>
      </w:r>
    </w:p>
    <w:p>
      <w:r>
        <w:rPr>
          <w:b w:val="0"/>
          <w:i w:val="0"/>
        </w:rPr>
        <w:t>d) Trong thời hạn 03 ngày làm việc kể từ ngày nhận được hồ sơ đề nghị, nếu hồ sơ không đầy đủ, hợp lệ theo quy định, cơ quan kiểm tra thông báo bằng văn bản yêu người nhập khẩu sửa đổi, bổ sung hồ sơ;</w:t>
      </w:r>
    </w:p>
    <w:p>
      <w:r>
        <w:rPr>
          <w:b w:val="0"/>
          <w:i w:val="0"/>
        </w:rPr>
        <w:t>Trong thời hạn 05 ngày làm việc kể từ khi nhận được hồ sơ hợp lệ, cơ quan kiểm tra có văn bản xác nhận miễn kiểm tra nhà nước về chất lượng với các thông tin sau: tên hàng hóa, nhãn hiệu, kiểu loại; đặc tính kỹ thuật; xuất xứ, nhà sản xuất; số lượng, khối lượng nhập khẩu theo đăng ký; đơn vị tính.</w:t>
      </w:r>
    </w:p>
    <w:p>
      <w:r>
        <w:rPr>
          <w:b w:val="0"/>
          <w:i w:val="0"/>
        </w:rPr>
        <w:t>Trong trường hợp từ chối việc xác nhận miễn kiểm tra nhà nước về chất lượng, cơ quan kiểm tra phải thông báo lý do bằng văn bản cho người nhập khẩu.</w:t>
      </w:r>
    </w:p>
    <w:p>
      <w:r>
        <w:rPr>
          <w:b w:val="0"/>
          <w:i w:val="0"/>
        </w:rPr>
        <w:t>đ) Trong thời gian được miễn giảm kiểm tra nhà nước về chất lượng hàng hóa nhập khẩu:</w:t>
      </w:r>
    </w:p>
    <w:p>
      <w:r>
        <w:rPr>
          <w:b w:val="0"/>
          <w:i w:val="0"/>
        </w:rPr>
        <w:t>- Định kỳ 03 tháng, người nhập khẩu phải báo cáo tình hình nhập khẩu kèm theo kết quả đánh giá phù hợp quy chuẩn kỹ thuật quốc gia, tiêu chuẩn công bố áp dụng cho cơ quan kiểm tra để theo dõi và thực hiện công tác hậu kiểm.</w:t>
      </w:r>
    </w:p>
    <w:p>
      <w:r>
        <w:rPr>
          <w:b w:val="0"/>
          <w:i w:val="0"/>
        </w:rPr>
        <w:t>- Cơ quan kiểm tra có quyền kiểm tra đột xuất lô hàng nhập khẩu khi phát hiện hoặc có khiếu nại, tố cáo về chất lượng hàng hóa nhập khẩu (nếu cần).</w:t>
      </w:r>
    </w:p>
    <w:p>
      <w:r>
        <w:rPr>
          <w:b w:val="0"/>
          <w:i w:val="0"/>
        </w:rPr>
        <w:t>e) Trong thời gian được miễn giảm kiểm tra, nếu hàng hoá nhập khẩu lưu thông trên thị trường phát hiện không phù hợp quy chuẩn kỹ thuật quốc gia, tiêu chuẩn công bố áp dụng hoặc khi có khiếu nại, tố cáo về kết quả đánh giá sự phù hợp và được xác minh đúng sự thật hoặc qua kiểm tra đột xuất lô hàng nhập khẩu có kết quả đánh giá sự phù hợp không đạt yêu cầu, cơ quan kiểm tra có văn bản thông báo dừng áp dụng chế độ miễn kiểm tra.</w:t>
      </w:r>
    </w:p>
    <w:p>
      <w:r>
        <w:rPr>
          <w:b w:val="0"/>
          <w:i w:val="0"/>
        </w:rPr>
        <w:t>Định kỳ hằng năm, cơ quan kiểm tra thực hiện kiểm tra tại cơ sở lưu giữ hàng hóa của người nhập khẩu. Bộ Khoa học và Công nghệ quy định trình tự, nội dung kiểm tra về chất lượng sản phẩm, hàng hóa trong sản xuất."</w:t>
      </w:r>
    </w:p>
    <w:p>
      <w:r>
        <w:rPr>
          <w:b w:val="0"/>
          <w:i w:val="0"/>
        </w:rPr>
        <w:t>4. Sửa đổi, bổ sung điểm b khoản 1 Điều 18a như sau:</w:t>
      </w:r>
    </w:p>
    <w:p>
      <w:r>
        <w:rPr>
          <w:b w:val="0"/>
          <w:i w:val="0"/>
        </w:rPr>
        <w:t>"b) Phải thực hiện việc thử nghiệm thành thạo hoặc so sánh liên phòng đối với phương pháp thử của sản phẩm, hàng hóa đăng ký chỉ định.</w:t>
      </w:r>
    </w:p>
    <w:p>
      <w:r>
        <w:rPr>
          <w:b w:val="0"/>
          <w:i w:val="0"/>
        </w:rPr>
        <w:t>Đối với các phép thử không có đơn vị tổ chức thử nghiệm thành thạo hoặc không thể thực hiện so sánh liên phòng do không có phòng thử nghiệm nào trong nước phân tích thì phải bổ sung hồ sơ phương pháp thử, xác nhận giá trị sử dụng của phương pháp thử và chất chuẩn để kiểm soát chất lượng thử nghiệm."</w:t>
      </w:r>
    </w:p>
    <w:p>
      <w:r>
        <w:rPr>
          <w:b w:val="0"/>
          <w:i w:val="0"/>
        </w:rPr>
        <w:t>5. Bổ sung khoản 1a Điều 18b như sau:</w:t>
      </w:r>
    </w:p>
    <w:p>
      <w:r>
        <w:rPr>
          <w:b w:val="0"/>
          <w:i w:val="0"/>
        </w:rPr>
        <w:t>"1a. Trường hợp chỉ định thử nghiệm tạm thời, hồ sơ gồm:</w:t>
      </w:r>
    </w:p>
    <w:p>
      <w:r>
        <w:rPr>
          <w:b w:val="0"/>
          <w:i w:val="0"/>
        </w:rPr>
        <w:t>a) Đơn đăng ký chỉ định đánh giá sự phù hợp theo quy định tại Mẫu số 4 Phụ lục ban hành kèm theo Nghị định này;</w:t>
      </w:r>
    </w:p>
    <w:p>
      <w:r>
        <w:rPr>
          <w:b w:val="0"/>
          <w:i w:val="0"/>
        </w:rPr>
        <w:t>b) Bản sao Quyết định chỉ định tổ chức thử nghiệm;c) Hồ sơ phương pháp thử, xác nhận giá trị sử dụng của phương pháp thử nghiệm và chất chuẩn để kiểm soát chất lượng thử nghiệm."</w:t>
      </w:r>
    </w:p>
    <w:p>
      <w:r>
        <w:rPr>
          <w:b w:val="0"/>
          <w:i w:val="0"/>
        </w:rPr>
        <w:t>6. Bổ sung khoản 5 Điều 18đ như sau:</w:t>
      </w:r>
    </w:p>
    <w:p>
      <w:r>
        <w:rPr>
          <w:b w:val="0"/>
          <w:i w:val="0"/>
        </w:rPr>
        <w:t>"5. Bộ quản lý ngành, lĩnh vực quyết định việc chỉ định tạm thời tổ chức thử nghiệm trong thời hạn 06 tháng để phục vụ nhu cầu thử nghiệm các sản phẩm mới, sản phẩm chưa có quy chuẩn kỹ thuật quốc gia và các phép thử chưa quy định trong quy chuẩn kỹ thuật quốc gia hoặc phục vụ yêu cầu quản lý nhà nước của ngành, lĩnh vực được phân công quản lý và chịu trách nhiệm về quyết định chỉ định tạm thời tổ chức thử nghiệm."</w:t>
      </w:r>
    </w:p>
    <w:p>
      <w:r>
        <w:rPr>
          <w:b w:val="0"/>
          <w:i w:val="0"/>
        </w:rPr>
        <w:t>7. Bổ sung Điều 18g như sau:</w:t>
      </w:r>
    </w:p>
    <w:p>
      <w:r>
        <w:rPr>
          <w:b w:val="0"/>
          <w:i w:val="0"/>
        </w:rPr>
        <w:t>"Tổ chức đánh giá sự phù hợp đã bị thu hồi Quyết định chỉ định chỉ được xem xét hồ sơ đăng ký chỉ định tối thiểu sau 06 tháng kể từ khi có thông báo thu hồi Quyết định chỉ định và đã khắc phục các vi phạm."</w:t>
      </w:r>
    </w:p>
    <w:p>
      <w:r>
        <w:rPr>
          <w:b w:val="0"/>
          <w:i w:val="0"/>
        </w:rPr>
        <w:t>8. Sửa đổi gạch đầu dòng thứ 2 điểm b khoản 2 Điều 32 Nghị định số 132/2008/NĐ-CP ngày 31 tháng 12 năm 2008 của Chính phủ quy định chi tiết thi hành một số điều Luật chất lượng sản phẩm, hàng hóa, được sửa đổi, bổ sung tại khoản 14 Điều 1 Nghị định số 74/2018/NĐ-CP như sau:</w:t>
      </w:r>
    </w:p>
    <w:p>
      <w:r>
        <w:rPr>
          <w:b w:val="0"/>
          <w:i w:val="0"/>
        </w:rPr>
        <w:t>"Phân bón; thuốc bảo vệ thực vật; thuốc thú y; thức ăn chăn nuôi, thủy sản; muối."</w:t>
      </w:r>
    </w:p>
    <w:p>
      <w:r>
        <w:rPr>
          <w:b w:val="0"/>
          <w:i w:val="0"/>
        </w:rPr>
        <w:t>9. Sửa đổi, bổ sung Mẫu số 01, Mẫu số 04, Mẫu số 08 Phụ lục ban hành kèm theo Nghị định số 74/2018/NĐ-CP ngày 15 tháng 5 năm 2018 của Chính phủ sửa đổi, bổ sung một số điều của Nghị định số 132/2008/NĐ-CP ngày 31 tháng 12 năm 2008 của Chính phủ quy định chi tiết thi hành một số điều Luật chất lượng sản phẩm, hàng hóa bằng Mẫu số 01, Mẫu số 04, Mẫu số 08 Phụ lục III ban hành kèm theo Nghị định này.</w:t>
      </w:r>
    </w:p>
    <w:p>
      <w:r>
        <w:rPr>
          <w:b/>
          <w:i w:val="0"/>
        </w:rPr>
        <w:t xml:space="preserve">Điều 5. </w:t>
      </w:r>
      <w:r>
        <w:rPr>
          <w:b w:val="0"/>
          <w:i w:val="0"/>
        </w:rPr>
        <w:t>Bãi bỏ Nghị định số 87/2016/NĐ-CP ngày 01 tháng 7 năm 2016 của Chính phủ về điều kiện kinh doanh mũ bảo hiểm cho người đi mô tô, xe máy.</w:t>
      </w:r>
    </w:p>
    <w:p>
      <w:r>
        <w:rPr>
          <w:b/>
          <w:i w:val="0"/>
        </w:rPr>
        <w:t>Điều 6. Quy định chuyển tiếp</w:t>
      </w:r>
    </w:p>
    <w:p>
      <w:r>
        <w:rPr>
          <w:b w:val="0"/>
          <w:i w:val="0"/>
        </w:rPr>
        <w:t>Tổ chức đánh giá sự phù hợp đã được cấp Giấy chứng nhận đăng ký hoạt động đánh giá sự phù hợp được tiếp tục hoạt động đến hết thời hạn hiệu lực ghi trên Giấy chứng nhận.</w:t>
      </w:r>
    </w:p>
    <w:p>
      <w:r>
        <w:rPr>
          <w:b w:val="0"/>
          <w:i w:val="0"/>
        </w:rPr>
        <w:t>Trường hợp tổ chức đánh giá sự phù hợp bổ sung lĩnh vực hoạt động đã đăng ký phải đáp ứng điều kiện quy định tại Nghị định này.</w:t>
      </w:r>
    </w:p>
    <w:p>
      <w:r>
        <w:rPr>
          <w:b/>
          <w:i w:val="0"/>
        </w:rPr>
        <w:t>Điều 7. Hiệu lực thi hành</w:t>
      </w:r>
    </w:p>
    <w:p>
      <w:r>
        <w:rPr>
          <w:b w:val="0"/>
          <w:i w:val="0"/>
        </w:rPr>
        <w:t>1. Nghị định này có hiệu lực thi hành từ ngày ký ban hành.</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