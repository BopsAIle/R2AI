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1562/QĐ-UBND Bãi bỏ toàn bộ Quyết định số 02/2021/QĐ-UBND ngày 05/02/2021 của UBND tỉnh về việc Ban hành Quy chế và hoạt động của Đoàn kiểm tra liên ngành về phòng, chống tệ nạn mại dâm; kinh doanh dịch vụ karaoke, dịch vụ vũ trường trên địa bàn tỉnh Thanh Hóa</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ỦY BAN NHÂN DÂN TỈNH THANH HÓA</w:t>
            </w:r>
          </w:p>
        </w:tc>
        <w:tc>
          <w:tcPr>
            <w:tcW w:type="dxa" w:w="4320"/>
          </w:tcPr>
          <w:p>
            <w:r>
              <w:rPr>
                <w:b w:val="0"/>
                <w:i w:val="0"/>
              </w:rPr>
              <w:br/>
            </w:r>
            <w:r>
              <w:rPr>
                <w:b/>
                <w:i w:val="0"/>
              </w:rPr>
              <w:t>CỘNG HÒA XÃ HỘI CHỦ NGHĨA VIỆT NAM</w:t>
            </w:r>
            <w:r>
              <w:rPr>
                <w:b w:val="0"/>
                <w:i w:val="0"/>
              </w:rPr>
              <w:br/>
            </w:r>
            <w:r>
              <w:rPr>
                <w:b/>
                <w:i w:val="0"/>
              </w:rPr>
              <w:t>Độc lập - Tự do - Hạnh phúc</w:t>
            </w:r>
          </w:p>
        </w:tc>
      </w:tr>
    </w:tbl>
    <w:p>
      <w:pPr>
        <w:jc w:val="center"/>
      </w:pPr>
      <w:r>
        <w:rPr>
          <w:b/>
          <w:i w:val="0"/>
        </w:rPr>
        <w:t>QUYẾT ĐỊNH</w:t>
      </w:r>
    </w:p>
    <w:p>
      <w:r>
        <w:rPr>
          <w:b/>
          <w:i w:val="0"/>
        </w:rPr>
        <w:t>Bãi bỏ toàn bộ Quyết định số 02/2021/QĐ-UBND ngày 05/02/2021 của UBND tỉnh về việc Ban hành Quy chế và hoạt động của Đoàn kiểm tra liên ngành về phòng, chống tệ nạn mại dâm; kinh doanh dịch vụ karaoke,</w:t>
      </w:r>
    </w:p>
    <w:p>
      <w:r>
        <w:rPr>
          <w:b/>
          <w:i w:val="0"/>
        </w:rPr>
        <w:t>dịch vụ vũ trường trên địa bàn tỉnh Thanh Hóa</w:t>
      </w:r>
    </w:p>
    <w:p>
      <w:pPr>
        <w:jc w:val="center"/>
      </w:pPr>
      <w:r>
        <w:rPr>
          <w:b/>
          <w:i w:val="0"/>
        </w:rPr>
        <w:t>ỦY BAN NHÂN DÂN TỈNH THANH HÓA</w:t>
      </w:r>
    </w:p>
    <w:p>
      <w:pPr>
        <w:jc w:val="both"/>
      </w:pPr>
      <w:r>
        <w:rPr>
          <w:b w:val="0"/>
          <w:i w:val="0"/>
        </w:rPr>
        <w:t>Căn</w:t>
      </w:r>
      <w:r>
        <w:rPr>
          <w:b w:val="0"/>
          <w:i w:val="0"/>
        </w:rPr>
        <w:t xml:space="preserve"> </w:t>
      </w:r>
      <w:r>
        <w:rPr>
          <w:b w:val="0"/>
          <w:i w:val="0"/>
        </w:rPr>
        <w:t>cứ</w:t>
      </w:r>
      <w:r>
        <w:rPr>
          <w:b w:val="0"/>
          <w:i w:val="0"/>
        </w:rPr>
        <w:t xml:space="preserve"> </w:t>
      </w:r>
      <w:r>
        <w:rPr>
          <w:b w:val="0"/>
          <w:i w:val="0"/>
        </w:rPr>
        <w:t>Luật</w:t>
      </w:r>
      <w:r>
        <w:rPr>
          <w:b w:val="0"/>
          <w:i w:val="0"/>
        </w:rPr>
        <w:t xml:space="preserve"> </w:t>
      </w:r>
      <w:r>
        <w:rPr>
          <w:b w:val="0"/>
          <w:i w:val="0"/>
        </w:rPr>
        <w:t>Tổ</w:t>
      </w:r>
      <w:r>
        <w:rPr>
          <w:b w:val="0"/>
          <w:i w:val="0"/>
        </w:rPr>
        <w:t xml:space="preserve"> </w:t>
      </w:r>
      <w:r>
        <w:rPr>
          <w:b w:val="0"/>
          <w:i w:val="0"/>
        </w:rPr>
        <w:t>chức</w:t>
      </w:r>
      <w:r>
        <w:rPr>
          <w:b w:val="0"/>
          <w:i w:val="0"/>
        </w:rPr>
        <w:t xml:space="preserve"> </w:t>
      </w:r>
      <w:r>
        <w:rPr>
          <w:b w:val="0"/>
          <w:i w:val="0"/>
        </w:rPr>
        <w:t>chính</w:t>
      </w:r>
      <w:r>
        <w:rPr>
          <w:b w:val="0"/>
          <w:i w:val="0"/>
        </w:rPr>
        <w:t xml:space="preserve"> </w:t>
      </w:r>
      <w:r>
        <w:rPr>
          <w:b w:val="0"/>
          <w:i w:val="0"/>
        </w:rPr>
        <w:t>quyền</w:t>
      </w:r>
      <w:r>
        <w:rPr>
          <w:b w:val="0"/>
          <w:i w:val="0"/>
        </w:rPr>
        <w:t xml:space="preserve"> </w:t>
      </w:r>
      <w:r>
        <w:rPr>
          <w:b w:val="0"/>
          <w:i w:val="0"/>
        </w:rPr>
        <w:t>địa</w:t>
      </w:r>
      <w:r>
        <w:rPr>
          <w:b w:val="0"/>
          <w:i w:val="0"/>
        </w:rPr>
        <w:t xml:space="preserve"> </w:t>
      </w:r>
      <w:r>
        <w:rPr>
          <w:b w:val="0"/>
          <w:i w:val="0"/>
        </w:rPr>
        <w:t>phương</w:t>
      </w:r>
      <w:r>
        <w:rPr>
          <w:b w:val="0"/>
          <w:i w:val="0"/>
        </w:rPr>
        <w:t xml:space="preserve"> </w:t>
      </w:r>
      <w:r>
        <w:rPr>
          <w:b w:val="0"/>
          <w:i w:val="0"/>
        </w:rPr>
        <w:t>số</w:t>
      </w:r>
      <w:r>
        <w:rPr>
          <w:b w:val="0"/>
          <w:i w:val="0"/>
        </w:rPr>
        <w:t xml:space="preserve"> 72/2025/QH15 ngày 16 </w:t>
      </w:r>
      <w:r>
        <w:rPr>
          <w:b w:val="0"/>
          <w:i w:val="0"/>
        </w:rPr>
        <w:t>tháng 6 năm 2025;</w:t>
      </w:r>
    </w:p>
    <w:p>
      <w:pPr>
        <w:jc w:val="both"/>
      </w:pPr>
      <w:r>
        <w:rPr>
          <w:b w:val="0"/>
          <w:i w:val="0"/>
        </w:rPr>
        <w:t>Căn cứ Luật Ban hành văn bản quy phạm pháp luật số 64/2025/QH15 ngày 19 tháng 02 năm 2025; Luật sửa đổi, bổ sung một số điều của Luật Ban hành</w:t>
      </w:r>
      <w:r>
        <w:rPr>
          <w:b w:val="0"/>
          <w:i w:val="0"/>
        </w:rPr>
        <w:t xml:space="preserve"> </w:t>
      </w:r>
      <w:r>
        <w:rPr>
          <w:b w:val="0"/>
          <w:i w:val="0"/>
        </w:rPr>
        <w:t>văn</w:t>
      </w:r>
      <w:r>
        <w:rPr>
          <w:b w:val="0"/>
          <w:i w:val="0"/>
        </w:rPr>
        <w:t xml:space="preserve"> </w:t>
      </w:r>
      <w:r>
        <w:rPr>
          <w:b w:val="0"/>
          <w:i w:val="0"/>
        </w:rPr>
        <w:t>bản</w:t>
      </w:r>
      <w:r>
        <w:rPr>
          <w:b w:val="0"/>
          <w:i w:val="0"/>
        </w:rPr>
        <w:t xml:space="preserve"> </w:t>
      </w:r>
      <w:r>
        <w:rPr>
          <w:b w:val="0"/>
          <w:i w:val="0"/>
        </w:rPr>
        <w:t>quy</w:t>
      </w:r>
      <w:r>
        <w:rPr>
          <w:b w:val="0"/>
          <w:i w:val="0"/>
        </w:rPr>
        <w:t xml:space="preserve"> </w:t>
      </w:r>
      <w:r>
        <w:rPr>
          <w:b w:val="0"/>
          <w:i w:val="0"/>
        </w:rPr>
        <w:t>phạm</w:t>
      </w:r>
      <w:r>
        <w:rPr>
          <w:b w:val="0"/>
          <w:i w:val="0"/>
        </w:rPr>
        <w:t xml:space="preserve"> </w:t>
      </w:r>
      <w:r>
        <w:rPr>
          <w:b w:val="0"/>
          <w:i w:val="0"/>
        </w:rPr>
        <w:t>pháp</w:t>
      </w:r>
      <w:r>
        <w:rPr>
          <w:b w:val="0"/>
          <w:i w:val="0"/>
        </w:rPr>
        <w:t xml:space="preserve"> </w:t>
      </w:r>
      <w:r>
        <w:rPr>
          <w:b w:val="0"/>
          <w:i w:val="0"/>
        </w:rPr>
        <w:t>luật</w:t>
      </w:r>
      <w:r>
        <w:rPr>
          <w:b w:val="0"/>
          <w:i w:val="0"/>
        </w:rPr>
        <w:t xml:space="preserve"> </w:t>
      </w:r>
      <w:r>
        <w:rPr>
          <w:b w:val="0"/>
          <w:i w:val="0"/>
        </w:rPr>
        <w:t>số</w:t>
      </w:r>
      <w:r>
        <w:rPr>
          <w:b w:val="0"/>
          <w:i w:val="0"/>
        </w:rPr>
        <w:t xml:space="preserve"> </w:t>
      </w:r>
      <w:r>
        <w:rPr>
          <w:b w:val="0"/>
          <w:i w:val="0"/>
        </w:rPr>
        <w:t>87/2025/QH15</w:t>
      </w:r>
      <w:r>
        <w:rPr>
          <w:b w:val="0"/>
          <w:i w:val="0"/>
        </w:rPr>
        <w:t xml:space="preserve"> </w:t>
      </w:r>
      <w:r>
        <w:rPr>
          <w:b w:val="0"/>
          <w:i w:val="0"/>
        </w:rPr>
        <w:t>ngày</w:t>
      </w:r>
      <w:r>
        <w:rPr>
          <w:b w:val="0"/>
          <w:i w:val="0"/>
        </w:rPr>
        <w:t xml:space="preserve"> </w:t>
      </w:r>
      <w:r>
        <w:rPr>
          <w:b w:val="0"/>
          <w:i w:val="0"/>
        </w:rPr>
        <w:t>25</w:t>
      </w:r>
      <w:r>
        <w:rPr>
          <w:b w:val="0"/>
          <w:i w:val="0"/>
        </w:rPr>
        <w:t xml:space="preserve"> </w:t>
      </w:r>
      <w:r>
        <w:rPr>
          <w:b w:val="0"/>
          <w:i w:val="0"/>
        </w:rPr>
        <w:t>tháng</w:t>
      </w:r>
      <w:r>
        <w:rPr>
          <w:b w:val="0"/>
          <w:i w:val="0"/>
        </w:rPr>
        <w:t xml:space="preserve"> </w:t>
      </w:r>
      <w:r>
        <w:rPr>
          <w:b w:val="0"/>
          <w:i w:val="0"/>
        </w:rPr>
        <w:t>6</w:t>
      </w:r>
      <w:r>
        <w:rPr>
          <w:b w:val="0"/>
          <w:i w:val="0"/>
        </w:rPr>
        <w:t xml:space="preserve"> </w:t>
      </w:r>
      <w:r>
        <w:rPr>
          <w:b w:val="0"/>
          <w:i w:val="0"/>
        </w:rPr>
        <w:t>năm</w:t>
      </w:r>
      <w:r>
        <w:rPr>
          <w:b w:val="0"/>
          <w:i w:val="0"/>
        </w:rPr>
        <w:t xml:space="preserve"> 2025;</w:t>
      </w:r>
    </w:p>
    <w:p>
      <w:pPr>
        <w:jc w:val="both"/>
      </w:pPr>
      <w:r>
        <w:rPr>
          <w:b w:val="0"/>
          <w:i w:val="0"/>
        </w:rPr>
        <w:t>Căn cứ Nghị định số 78/2025/NĐ-CP ngày 01 tháng 4 năm 2025 của Chính</w:t>
      </w:r>
      <w:r>
        <w:rPr>
          <w:b w:val="0"/>
          <w:i w:val="0"/>
        </w:rPr>
        <w:t xml:space="preserve"> </w:t>
      </w:r>
      <w:r>
        <w:rPr>
          <w:b w:val="0"/>
          <w:i w:val="0"/>
        </w:rPr>
        <w:t>phủ</w:t>
      </w:r>
      <w:r>
        <w:rPr>
          <w:b w:val="0"/>
          <w:i w:val="0"/>
        </w:rPr>
        <w:t xml:space="preserve"> </w:t>
      </w:r>
      <w:r>
        <w:rPr>
          <w:b w:val="0"/>
          <w:i w:val="0"/>
        </w:rPr>
        <w:t>quy</w:t>
      </w:r>
      <w:r>
        <w:rPr>
          <w:b w:val="0"/>
          <w:i w:val="0"/>
        </w:rPr>
        <w:t xml:space="preserve"> </w:t>
      </w:r>
      <w:r>
        <w:rPr>
          <w:b w:val="0"/>
          <w:i w:val="0"/>
        </w:rPr>
        <w:t>định</w:t>
      </w:r>
      <w:r>
        <w:rPr>
          <w:b w:val="0"/>
          <w:i w:val="0"/>
        </w:rPr>
        <w:t xml:space="preserve"> </w:t>
      </w:r>
      <w:r>
        <w:rPr>
          <w:b w:val="0"/>
          <w:i w:val="0"/>
        </w:rPr>
        <w:t>chi</w:t>
      </w:r>
      <w:r>
        <w:rPr>
          <w:b w:val="0"/>
          <w:i w:val="0"/>
        </w:rPr>
        <w:t xml:space="preserve"> </w:t>
      </w:r>
      <w:r>
        <w:rPr>
          <w:b w:val="0"/>
          <w:i w:val="0"/>
        </w:rPr>
        <w:t>tiết</w:t>
      </w:r>
      <w:r>
        <w:rPr>
          <w:b w:val="0"/>
          <w:i w:val="0"/>
        </w:rPr>
        <w:t xml:space="preserve"> </w:t>
      </w:r>
      <w:r>
        <w:rPr>
          <w:b w:val="0"/>
          <w:i w:val="0"/>
        </w:rPr>
        <w:t>một</w:t>
      </w:r>
      <w:r>
        <w:rPr>
          <w:b w:val="0"/>
          <w:i w:val="0"/>
        </w:rPr>
        <w:t xml:space="preserve"> </w:t>
      </w:r>
      <w:r>
        <w:rPr>
          <w:b w:val="0"/>
          <w:i w:val="0"/>
        </w:rPr>
        <w:t>số điều và biện</w:t>
      </w:r>
      <w:r>
        <w:rPr>
          <w:b w:val="0"/>
          <w:i w:val="0"/>
        </w:rPr>
        <w:t xml:space="preserve"> </w:t>
      </w:r>
      <w:r>
        <w:rPr>
          <w:b w:val="0"/>
          <w:i w:val="0"/>
        </w:rPr>
        <w:t>pháp</w:t>
      </w:r>
      <w:r>
        <w:rPr>
          <w:b w:val="0"/>
          <w:i w:val="0"/>
        </w:rPr>
        <w:t xml:space="preserve"> </w:t>
      </w:r>
      <w:r>
        <w:rPr>
          <w:b w:val="0"/>
          <w:i w:val="0"/>
        </w:rPr>
        <w:t>để</w:t>
      </w:r>
      <w:r>
        <w:rPr>
          <w:b w:val="0"/>
          <w:i w:val="0"/>
        </w:rPr>
        <w:t xml:space="preserve"> </w:t>
      </w:r>
      <w:r>
        <w:rPr>
          <w:b w:val="0"/>
          <w:i w:val="0"/>
        </w:rPr>
        <w:t xml:space="preserve">tổ chức, </w:t>
      </w:r>
      <w:r>
        <w:rPr>
          <w:b w:val="0"/>
          <w:i w:val="0"/>
        </w:rPr>
        <w:t xml:space="preserve">hướng dẫn thi </w:t>
      </w:r>
      <w:r>
        <w:rPr>
          <w:b w:val="0"/>
          <w:i w:val="0"/>
        </w:rPr>
        <w:t>hành Luật Ban hành văn bản quy phạm pháp luật;</w:t>
      </w:r>
    </w:p>
    <w:p>
      <w:pPr>
        <w:jc w:val="both"/>
      </w:pPr>
      <w:r>
        <w:rPr>
          <w:b w:val="0"/>
          <w:i w:val="0"/>
        </w:rPr>
        <w:t>Căn cứ Nghị định số 187/2025/NĐ-CP ngày 01 tháng 7 năm 2025 của Chính</w:t>
      </w:r>
      <w:r>
        <w:rPr>
          <w:b w:val="0"/>
          <w:i w:val="0"/>
        </w:rPr>
        <w:t xml:space="preserve"> </w:t>
      </w:r>
      <w:r>
        <w:rPr>
          <w:b w:val="0"/>
          <w:i w:val="0"/>
        </w:rPr>
        <w:t>phủ</w:t>
      </w:r>
      <w:r>
        <w:rPr>
          <w:b w:val="0"/>
          <w:i w:val="0"/>
        </w:rPr>
        <w:t xml:space="preserve"> </w:t>
      </w:r>
      <w:r>
        <w:rPr>
          <w:b w:val="0"/>
          <w:i w:val="0"/>
        </w:rPr>
        <w:t>sửa</w:t>
      </w:r>
      <w:r>
        <w:rPr>
          <w:b w:val="0"/>
          <w:i w:val="0"/>
        </w:rPr>
        <w:t xml:space="preserve"> </w:t>
      </w:r>
      <w:r>
        <w:rPr>
          <w:b w:val="0"/>
          <w:i w:val="0"/>
        </w:rPr>
        <w:t>đổi,</w:t>
      </w:r>
      <w:r>
        <w:rPr>
          <w:b w:val="0"/>
          <w:i w:val="0"/>
        </w:rPr>
        <w:t xml:space="preserve"> </w:t>
      </w:r>
      <w:r>
        <w:rPr>
          <w:b w:val="0"/>
          <w:i w:val="0"/>
        </w:rPr>
        <w:t>bổ</w:t>
      </w:r>
      <w:r>
        <w:rPr>
          <w:b w:val="0"/>
          <w:i w:val="0"/>
        </w:rPr>
        <w:t xml:space="preserve"> </w:t>
      </w:r>
      <w:r>
        <w:rPr>
          <w:b w:val="0"/>
          <w:i w:val="0"/>
        </w:rPr>
        <w:t>sung</w:t>
      </w:r>
      <w:r>
        <w:rPr>
          <w:b w:val="0"/>
          <w:i w:val="0"/>
        </w:rPr>
        <w:t xml:space="preserve"> </w:t>
      </w:r>
      <w:r>
        <w:rPr>
          <w:b w:val="0"/>
          <w:i w:val="0"/>
        </w:rPr>
        <w:t>một số điều của</w:t>
      </w:r>
      <w:r>
        <w:rPr>
          <w:b w:val="0"/>
          <w:i w:val="0"/>
        </w:rPr>
        <w:t xml:space="preserve"> </w:t>
      </w:r>
      <w:r>
        <w:rPr>
          <w:b w:val="0"/>
          <w:i w:val="0"/>
        </w:rPr>
        <w:t>Nghị</w:t>
      </w:r>
      <w:r>
        <w:rPr>
          <w:b w:val="0"/>
          <w:i w:val="0"/>
        </w:rPr>
        <w:t xml:space="preserve"> </w:t>
      </w:r>
      <w:r>
        <w:rPr>
          <w:b w:val="0"/>
          <w:i w:val="0"/>
        </w:rPr>
        <w:t>định</w:t>
      </w:r>
      <w:r>
        <w:rPr>
          <w:b w:val="0"/>
          <w:i w:val="0"/>
        </w:rPr>
        <w:t xml:space="preserve"> </w:t>
      </w:r>
      <w:r>
        <w:rPr>
          <w:b w:val="0"/>
          <w:i w:val="0"/>
        </w:rPr>
        <w:t>số</w:t>
      </w:r>
      <w:r>
        <w:rPr>
          <w:b w:val="0"/>
          <w:i w:val="0"/>
        </w:rPr>
        <w:t xml:space="preserve"> </w:t>
      </w:r>
      <w:r>
        <w:rPr>
          <w:b w:val="0"/>
          <w:i w:val="0"/>
        </w:rPr>
        <w:t>78/2025/NĐ-CP</w:t>
      </w:r>
      <w:r>
        <w:rPr>
          <w:b w:val="0"/>
          <w:i w:val="0"/>
        </w:rPr>
        <w:t xml:space="preserve"> ngày </w:t>
      </w:r>
      <w:r>
        <w:rPr>
          <w:b w:val="0"/>
          <w:i w:val="0"/>
        </w:rPr>
        <w:t>01</w:t>
      </w:r>
      <w:r>
        <w:rPr>
          <w:b w:val="0"/>
          <w:i w:val="0"/>
        </w:rPr>
        <w:t xml:space="preserve"> </w:t>
      </w:r>
      <w:r>
        <w:rPr>
          <w:b w:val="0"/>
          <w:i w:val="0"/>
        </w:rPr>
        <w:t>tháng</w:t>
      </w:r>
      <w:r>
        <w:rPr>
          <w:b w:val="0"/>
          <w:i w:val="0"/>
        </w:rPr>
        <w:t xml:space="preserve"> </w:t>
      </w:r>
      <w:r>
        <w:rPr>
          <w:b w:val="0"/>
          <w:i w:val="0"/>
        </w:rPr>
        <w:t>4 năm</w:t>
      </w:r>
      <w:r>
        <w:rPr>
          <w:b w:val="0"/>
          <w:i w:val="0"/>
        </w:rPr>
        <w:t xml:space="preserve"> </w:t>
      </w:r>
      <w:r>
        <w:rPr>
          <w:b w:val="0"/>
          <w:i w:val="0"/>
        </w:rPr>
        <w:t>2025</w:t>
      </w:r>
      <w:r>
        <w:rPr>
          <w:b w:val="0"/>
          <w:i w:val="0"/>
        </w:rPr>
        <w:t xml:space="preserve"> </w:t>
      </w:r>
      <w:r>
        <w:rPr>
          <w:b w:val="0"/>
          <w:i w:val="0"/>
        </w:rPr>
        <w:t>của</w:t>
      </w:r>
      <w:r>
        <w:rPr>
          <w:b w:val="0"/>
          <w:i w:val="0"/>
        </w:rPr>
        <w:t xml:space="preserve"> </w:t>
      </w:r>
      <w:r>
        <w:rPr>
          <w:b w:val="0"/>
          <w:i w:val="0"/>
        </w:rPr>
        <w:t>Chính</w:t>
      </w:r>
      <w:r>
        <w:rPr>
          <w:b w:val="0"/>
          <w:i w:val="0"/>
        </w:rPr>
        <w:t xml:space="preserve"> </w:t>
      </w:r>
      <w:r>
        <w:rPr>
          <w:b w:val="0"/>
          <w:i w:val="0"/>
        </w:rPr>
        <w:t>phủ</w:t>
      </w:r>
      <w:r>
        <w:rPr>
          <w:b w:val="0"/>
          <w:i w:val="0"/>
        </w:rPr>
        <w:t xml:space="preserve"> </w:t>
      </w:r>
      <w:r>
        <w:rPr>
          <w:b w:val="0"/>
          <w:i w:val="0"/>
        </w:rPr>
        <w:t>quy</w:t>
      </w:r>
      <w:r>
        <w:rPr>
          <w:b w:val="0"/>
          <w:i w:val="0"/>
        </w:rPr>
        <w:t xml:space="preserve"> </w:t>
      </w:r>
      <w:r>
        <w:rPr>
          <w:b w:val="0"/>
          <w:i w:val="0"/>
        </w:rPr>
        <w:t>định</w:t>
      </w:r>
      <w:r>
        <w:rPr>
          <w:b w:val="0"/>
          <w:i w:val="0"/>
        </w:rPr>
        <w:t xml:space="preserve"> </w:t>
      </w:r>
      <w:r>
        <w:rPr>
          <w:b w:val="0"/>
          <w:i w:val="0"/>
        </w:rPr>
        <w:t>chi</w:t>
      </w:r>
      <w:r>
        <w:rPr>
          <w:b w:val="0"/>
          <w:i w:val="0"/>
        </w:rPr>
        <w:t xml:space="preserve"> </w:t>
      </w:r>
      <w:r>
        <w:rPr>
          <w:b w:val="0"/>
          <w:i w:val="0"/>
        </w:rPr>
        <w:t>tiết</w:t>
      </w:r>
      <w:r>
        <w:rPr>
          <w:b w:val="0"/>
          <w:i w:val="0"/>
        </w:rPr>
        <w:t xml:space="preserve"> </w:t>
      </w:r>
      <w:r>
        <w:rPr>
          <w:b w:val="0"/>
          <w:i w:val="0"/>
        </w:rPr>
        <w:t>một</w:t>
      </w:r>
      <w:r>
        <w:rPr>
          <w:b w:val="0"/>
          <w:i w:val="0"/>
        </w:rPr>
        <w:t xml:space="preserve"> </w:t>
      </w:r>
      <w:r>
        <w:rPr>
          <w:b w:val="0"/>
          <w:i w:val="0"/>
        </w:rPr>
        <w:t>số</w:t>
      </w:r>
      <w:r>
        <w:rPr>
          <w:b w:val="0"/>
          <w:i w:val="0"/>
        </w:rPr>
        <w:t xml:space="preserve"> </w:t>
      </w:r>
      <w:r>
        <w:rPr>
          <w:b w:val="0"/>
          <w:i w:val="0"/>
        </w:rPr>
        <w:t>điều</w:t>
      </w:r>
      <w:r>
        <w:rPr>
          <w:b w:val="0"/>
          <w:i w:val="0"/>
        </w:rPr>
        <w:t xml:space="preserve"> </w:t>
      </w:r>
      <w:r>
        <w:rPr>
          <w:b w:val="0"/>
          <w:i w:val="0"/>
        </w:rPr>
        <w:t>và</w:t>
      </w:r>
      <w:r>
        <w:rPr>
          <w:b w:val="0"/>
          <w:i w:val="0"/>
        </w:rPr>
        <w:t xml:space="preserve"> biện pháp </w:t>
      </w:r>
      <w:r>
        <w:rPr>
          <w:b w:val="0"/>
          <w:i w:val="0"/>
        </w:rPr>
        <w:t>để tổ</w:t>
      </w:r>
      <w:r>
        <w:rPr>
          <w:b w:val="0"/>
          <w:i w:val="0"/>
        </w:rPr>
        <w:t xml:space="preserve"> </w:t>
      </w:r>
      <w:r>
        <w:rPr>
          <w:b w:val="0"/>
          <w:i w:val="0"/>
        </w:rPr>
        <w:t>chức,</w:t>
      </w:r>
      <w:r>
        <w:rPr>
          <w:b w:val="0"/>
          <w:i w:val="0"/>
        </w:rPr>
        <w:t xml:space="preserve"> </w:t>
      </w:r>
      <w:r>
        <w:rPr>
          <w:b w:val="0"/>
          <w:i w:val="0"/>
        </w:rPr>
        <w:t>hướng dẫn thi hành Luật</w:t>
      </w:r>
      <w:r>
        <w:rPr>
          <w:b w:val="0"/>
          <w:i w:val="0"/>
        </w:rPr>
        <w:t xml:space="preserve"> </w:t>
      </w:r>
      <w:r>
        <w:rPr>
          <w:b w:val="0"/>
          <w:i w:val="0"/>
        </w:rPr>
        <w:t>Ban hành</w:t>
      </w:r>
      <w:r>
        <w:rPr>
          <w:b w:val="0"/>
          <w:i w:val="0"/>
        </w:rPr>
        <w:t xml:space="preserve"> </w:t>
      </w:r>
      <w:r>
        <w:rPr>
          <w:b w:val="0"/>
          <w:i w:val="0"/>
        </w:rPr>
        <w:t>văn bản quy</w:t>
      </w:r>
      <w:r>
        <w:rPr>
          <w:b w:val="0"/>
          <w:i w:val="0"/>
        </w:rPr>
        <w:t xml:space="preserve"> </w:t>
      </w:r>
      <w:r>
        <w:rPr>
          <w:b w:val="0"/>
          <w:i w:val="0"/>
        </w:rPr>
        <w:t>phạm pháp</w:t>
      </w:r>
      <w:r>
        <w:rPr>
          <w:b w:val="0"/>
          <w:i w:val="0"/>
        </w:rPr>
        <w:t xml:space="preserve"> </w:t>
      </w:r>
      <w:r>
        <w:rPr>
          <w:b w:val="0"/>
          <w:i w:val="0"/>
        </w:rPr>
        <w:t>luật;</w:t>
      </w:r>
    </w:p>
    <w:p>
      <w:pPr>
        <w:jc w:val="both"/>
      </w:pPr>
      <w:r>
        <w:rPr>
          <w:b w:val="0"/>
          <w:i w:val="0"/>
        </w:rPr>
        <w:t>Căn</w:t>
      </w:r>
      <w:r>
        <w:rPr>
          <w:b w:val="0"/>
          <w:i w:val="0"/>
        </w:rPr>
        <w:t xml:space="preserve"> </w:t>
      </w:r>
      <w:r>
        <w:rPr>
          <w:b w:val="0"/>
          <w:i w:val="0"/>
        </w:rPr>
        <w:t>cứ</w:t>
      </w:r>
      <w:r>
        <w:rPr>
          <w:b w:val="0"/>
          <w:i w:val="0"/>
        </w:rPr>
        <w:t xml:space="preserve"> </w:t>
      </w:r>
      <w:r>
        <w:rPr>
          <w:b w:val="0"/>
          <w:i w:val="0"/>
        </w:rPr>
        <w:t>Nghị</w:t>
      </w:r>
      <w:r>
        <w:rPr>
          <w:b w:val="0"/>
          <w:i w:val="0"/>
        </w:rPr>
        <w:t xml:space="preserve"> </w:t>
      </w:r>
      <w:r>
        <w:rPr>
          <w:b w:val="0"/>
          <w:i w:val="0"/>
        </w:rPr>
        <w:t>định</w:t>
      </w:r>
      <w:r>
        <w:rPr>
          <w:b w:val="0"/>
          <w:i w:val="0"/>
        </w:rPr>
        <w:t xml:space="preserve"> </w:t>
      </w:r>
      <w:r>
        <w:rPr>
          <w:b w:val="0"/>
          <w:i w:val="0"/>
        </w:rPr>
        <w:t>số</w:t>
      </w:r>
      <w:r>
        <w:rPr>
          <w:b w:val="0"/>
          <w:i w:val="0"/>
        </w:rPr>
        <w:t xml:space="preserve"> </w:t>
      </w:r>
      <w:r>
        <w:rPr>
          <w:b w:val="0"/>
          <w:i w:val="0"/>
        </w:rPr>
        <w:t>79/2025/NĐ-CP</w:t>
      </w:r>
      <w:r>
        <w:rPr>
          <w:b w:val="0"/>
          <w:i w:val="0"/>
        </w:rPr>
        <w:t xml:space="preserve"> </w:t>
      </w:r>
      <w:r>
        <w:rPr>
          <w:b w:val="0"/>
          <w:i w:val="0"/>
        </w:rPr>
        <w:t>ngày</w:t>
      </w:r>
      <w:r>
        <w:rPr>
          <w:b w:val="0"/>
          <w:i w:val="0"/>
        </w:rPr>
        <w:t xml:space="preserve"> </w:t>
      </w:r>
      <w:r>
        <w:rPr>
          <w:b w:val="0"/>
          <w:i w:val="0"/>
        </w:rPr>
        <w:t>01</w:t>
      </w:r>
      <w:r>
        <w:rPr>
          <w:b w:val="0"/>
          <w:i w:val="0"/>
        </w:rPr>
        <w:t xml:space="preserve"> </w:t>
      </w:r>
      <w:r>
        <w:rPr>
          <w:b w:val="0"/>
          <w:i w:val="0"/>
        </w:rPr>
        <w:t>tháng</w:t>
      </w:r>
      <w:r>
        <w:rPr>
          <w:b w:val="0"/>
          <w:i w:val="0"/>
        </w:rPr>
        <w:t xml:space="preserve"> </w:t>
      </w:r>
      <w:r>
        <w:rPr>
          <w:b w:val="0"/>
          <w:i w:val="0"/>
        </w:rPr>
        <w:t>4</w:t>
      </w:r>
      <w:r>
        <w:rPr>
          <w:b w:val="0"/>
          <w:i w:val="0"/>
        </w:rPr>
        <w:t xml:space="preserve"> </w:t>
      </w:r>
      <w:r>
        <w:rPr>
          <w:b w:val="0"/>
          <w:i w:val="0"/>
        </w:rPr>
        <w:t>năm</w:t>
      </w:r>
      <w:r>
        <w:rPr>
          <w:b w:val="0"/>
          <w:i w:val="0"/>
        </w:rPr>
        <w:t xml:space="preserve"> </w:t>
      </w:r>
      <w:r>
        <w:rPr>
          <w:b w:val="0"/>
          <w:i w:val="0"/>
        </w:rPr>
        <w:t>2025</w:t>
      </w:r>
      <w:r>
        <w:rPr>
          <w:b w:val="0"/>
          <w:i w:val="0"/>
        </w:rPr>
        <w:t xml:space="preserve"> của </w:t>
      </w:r>
      <w:r>
        <w:rPr>
          <w:b w:val="0"/>
          <w:i w:val="0"/>
        </w:rPr>
        <w:t>Chính phủ</w:t>
      </w:r>
      <w:r>
        <w:rPr>
          <w:b w:val="0"/>
          <w:i w:val="0"/>
        </w:rPr>
        <w:t xml:space="preserve"> </w:t>
      </w:r>
      <w:r>
        <w:rPr>
          <w:b w:val="0"/>
          <w:i w:val="0"/>
        </w:rPr>
        <w:t>về</w:t>
      </w:r>
      <w:r>
        <w:rPr>
          <w:b w:val="0"/>
          <w:i w:val="0"/>
        </w:rPr>
        <w:t xml:space="preserve"> </w:t>
      </w:r>
      <w:r>
        <w:rPr>
          <w:b w:val="0"/>
          <w:i w:val="0"/>
        </w:rPr>
        <w:t>kiểm</w:t>
      </w:r>
      <w:r>
        <w:rPr>
          <w:b w:val="0"/>
          <w:i w:val="0"/>
        </w:rPr>
        <w:t xml:space="preserve"> </w:t>
      </w:r>
      <w:r>
        <w:rPr>
          <w:b w:val="0"/>
          <w:i w:val="0"/>
        </w:rPr>
        <w:t>tra,</w:t>
      </w:r>
      <w:r>
        <w:rPr>
          <w:b w:val="0"/>
          <w:i w:val="0"/>
        </w:rPr>
        <w:t xml:space="preserve"> </w:t>
      </w:r>
      <w:r>
        <w:rPr>
          <w:b w:val="0"/>
          <w:i w:val="0"/>
        </w:rPr>
        <w:t>rà</w:t>
      </w:r>
      <w:r>
        <w:rPr>
          <w:b w:val="0"/>
          <w:i w:val="0"/>
        </w:rPr>
        <w:t xml:space="preserve"> </w:t>
      </w:r>
      <w:r>
        <w:rPr>
          <w:b w:val="0"/>
          <w:i w:val="0"/>
        </w:rPr>
        <w:t>soát,</w:t>
      </w:r>
      <w:r>
        <w:rPr>
          <w:b w:val="0"/>
          <w:i w:val="0"/>
        </w:rPr>
        <w:t xml:space="preserve"> </w:t>
      </w:r>
      <w:r>
        <w:rPr>
          <w:b w:val="0"/>
          <w:i w:val="0"/>
        </w:rPr>
        <w:t>hệ</w:t>
      </w:r>
      <w:r>
        <w:rPr>
          <w:b w:val="0"/>
          <w:i w:val="0"/>
        </w:rPr>
        <w:t xml:space="preserve"> </w:t>
      </w:r>
      <w:r>
        <w:rPr>
          <w:b w:val="0"/>
          <w:i w:val="0"/>
        </w:rPr>
        <w:t>thống</w:t>
      </w:r>
      <w:r>
        <w:rPr>
          <w:b w:val="0"/>
          <w:i w:val="0"/>
        </w:rPr>
        <w:t xml:space="preserve"> </w:t>
      </w:r>
      <w:r>
        <w:rPr>
          <w:b w:val="0"/>
          <w:i w:val="0"/>
        </w:rPr>
        <w:t>hóa</w:t>
      </w:r>
      <w:r>
        <w:rPr>
          <w:b w:val="0"/>
          <w:i w:val="0"/>
        </w:rPr>
        <w:t xml:space="preserve"> </w:t>
      </w:r>
      <w:r>
        <w:rPr>
          <w:b w:val="0"/>
          <w:i w:val="0"/>
        </w:rPr>
        <w:t>và</w:t>
      </w:r>
      <w:r>
        <w:rPr>
          <w:b w:val="0"/>
          <w:i w:val="0"/>
        </w:rPr>
        <w:t xml:space="preserve"> </w:t>
      </w:r>
      <w:r>
        <w:rPr>
          <w:b w:val="0"/>
          <w:i w:val="0"/>
        </w:rPr>
        <w:t>xử</w:t>
      </w:r>
      <w:r>
        <w:rPr>
          <w:b w:val="0"/>
          <w:i w:val="0"/>
        </w:rPr>
        <w:t xml:space="preserve"> </w:t>
      </w:r>
      <w:r>
        <w:rPr>
          <w:b w:val="0"/>
          <w:i w:val="0"/>
        </w:rPr>
        <w:t>lý</w:t>
      </w:r>
      <w:r>
        <w:rPr>
          <w:b w:val="0"/>
          <w:i w:val="0"/>
        </w:rPr>
        <w:t xml:space="preserve"> </w:t>
      </w:r>
      <w:r>
        <w:rPr>
          <w:b w:val="0"/>
          <w:i w:val="0"/>
        </w:rPr>
        <w:t>văn</w:t>
      </w:r>
      <w:r>
        <w:rPr>
          <w:b w:val="0"/>
          <w:i w:val="0"/>
        </w:rPr>
        <w:t xml:space="preserve"> </w:t>
      </w:r>
      <w:r>
        <w:rPr>
          <w:b w:val="0"/>
          <w:i w:val="0"/>
        </w:rPr>
        <w:t>bản</w:t>
      </w:r>
      <w:r>
        <w:rPr>
          <w:b w:val="0"/>
          <w:i w:val="0"/>
        </w:rPr>
        <w:t xml:space="preserve"> </w:t>
      </w:r>
      <w:r>
        <w:rPr>
          <w:b w:val="0"/>
          <w:i w:val="0"/>
        </w:rPr>
        <w:t>quy</w:t>
      </w:r>
      <w:r>
        <w:rPr>
          <w:b w:val="0"/>
          <w:i w:val="0"/>
        </w:rPr>
        <w:t xml:space="preserve"> </w:t>
      </w:r>
      <w:r>
        <w:rPr>
          <w:b w:val="0"/>
          <w:i w:val="0"/>
        </w:rPr>
        <w:t>phạm</w:t>
      </w:r>
      <w:r>
        <w:rPr>
          <w:b w:val="0"/>
          <w:i w:val="0"/>
        </w:rPr>
        <w:t xml:space="preserve"> </w:t>
      </w:r>
      <w:r>
        <w:rPr>
          <w:b w:val="0"/>
          <w:i w:val="0"/>
        </w:rPr>
        <w:t>pháp</w:t>
      </w:r>
      <w:r>
        <w:rPr>
          <w:b w:val="0"/>
          <w:i w:val="0"/>
        </w:rPr>
        <w:t xml:space="preserve"> </w:t>
      </w:r>
      <w:r>
        <w:rPr>
          <w:b w:val="0"/>
          <w:i w:val="0"/>
        </w:rPr>
        <w:t>luật;</w:t>
      </w:r>
    </w:p>
    <w:p>
      <w:pPr>
        <w:jc w:val="both"/>
      </w:pPr>
      <w:r>
        <w:rPr>
          <w:b w:val="0"/>
          <w:i w:val="0"/>
        </w:rPr>
        <w:t>Căn</w:t>
      </w:r>
      <w:r>
        <w:rPr>
          <w:b w:val="0"/>
          <w:i w:val="0"/>
        </w:rPr>
        <w:t xml:space="preserve"> </w:t>
      </w:r>
      <w:r>
        <w:rPr>
          <w:b w:val="0"/>
          <w:i w:val="0"/>
        </w:rPr>
        <w:t>cứ Thông</w:t>
      </w:r>
      <w:r>
        <w:rPr>
          <w:b w:val="0"/>
          <w:i w:val="0"/>
        </w:rPr>
        <w:t xml:space="preserve"> </w:t>
      </w:r>
      <w:r>
        <w:rPr>
          <w:b w:val="0"/>
          <w:i w:val="0"/>
        </w:rPr>
        <w:t>tư 05/2006/TT-BLĐTBXH</w:t>
      </w:r>
      <w:r>
        <w:rPr>
          <w:b w:val="0"/>
          <w:i w:val="0"/>
        </w:rPr>
        <w:t xml:space="preserve"> </w:t>
      </w:r>
      <w:r>
        <w:rPr>
          <w:b w:val="0"/>
          <w:i w:val="0"/>
        </w:rPr>
        <w:t>ngày</w:t>
      </w:r>
      <w:r>
        <w:rPr>
          <w:b w:val="0"/>
          <w:i w:val="0"/>
        </w:rPr>
        <w:t xml:space="preserve"> </w:t>
      </w:r>
      <w:r>
        <w:rPr>
          <w:b w:val="0"/>
          <w:i w:val="0"/>
        </w:rPr>
        <w:t>22</w:t>
      </w:r>
      <w:r>
        <w:rPr>
          <w:b w:val="0"/>
          <w:i w:val="0"/>
        </w:rPr>
        <w:t xml:space="preserve"> </w:t>
      </w:r>
      <w:r>
        <w:rPr>
          <w:b w:val="0"/>
          <w:i w:val="0"/>
        </w:rPr>
        <w:t>tháng</w:t>
      </w:r>
      <w:r>
        <w:rPr>
          <w:b w:val="0"/>
          <w:i w:val="0"/>
        </w:rPr>
        <w:t xml:space="preserve"> </w:t>
      </w:r>
      <w:r>
        <w:rPr>
          <w:b w:val="0"/>
          <w:i w:val="0"/>
        </w:rPr>
        <w:t>6</w:t>
      </w:r>
      <w:r>
        <w:rPr>
          <w:b w:val="0"/>
          <w:i w:val="0"/>
        </w:rPr>
        <w:t xml:space="preserve"> năm 2006 của </w:t>
      </w:r>
      <w:r>
        <w:rPr>
          <w:b w:val="0"/>
          <w:i w:val="0"/>
        </w:rPr>
        <w:t>Bộ trưởng Bộ Lao động - Thương binh và Xã hội hướng dẫn thành lập và tổ chức hoạt động của Đội kiểm</w:t>
      </w:r>
      <w:r>
        <w:rPr>
          <w:b w:val="0"/>
          <w:i w:val="0"/>
        </w:rPr>
        <w:t xml:space="preserve"> </w:t>
      </w:r>
      <w:r>
        <w:rPr>
          <w:b w:val="0"/>
          <w:i w:val="0"/>
        </w:rPr>
        <w:t>tra liên</w:t>
      </w:r>
      <w:r>
        <w:rPr>
          <w:b w:val="0"/>
          <w:i w:val="0"/>
        </w:rPr>
        <w:t xml:space="preserve"> </w:t>
      </w:r>
      <w:r>
        <w:rPr>
          <w:b w:val="0"/>
          <w:i w:val="0"/>
        </w:rPr>
        <w:t>ngành về phòng,</w:t>
      </w:r>
      <w:r>
        <w:rPr>
          <w:b w:val="0"/>
          <w:i w:val="0"/>
        </w:rPr>
        <w:t xml:space="preserve"> </w:t>
      </w:r>
      <w:r>
        <w:rPr>
          <w:b w:val="0"/>
          <w:i w:val="0"/>
        </w:rPr>
        <w:t>chống tệ nạn mại</w:t>
      </w:r>
      <w:r>
        <w:rPr>
          <w:b w:val="0"/>
          <w:i w:val="0"/>
        </w:rPr>
        <w:t xml:space="preserve"> </w:t>
      </w:r>
      <w:r>
        <w:rPr>
          <w:b w:val="0"/>
          <w:i w:val="0"/>
        </w:rPr>
        <w:t>dâm;</w:t>
      </w:r>
    </w:p>
    <w:p>
      <w:pPr>
        <w:jc w:val="both"/>
      </w:pPr>
      <w:r>
        <w:rPr>
          <w:b w:val="0"/>
          <w:i w:val="0"/>
        </w:rPr>
        <w:t>Theo</w:t>
      </w:r>
      <w:r>
        <w:rPr>
          <w:b w:val="0"/>
          <w:i w:val="0"/>
        </w:rPr>
        <w:t xml:space="preserve"> </w:t>
      </w:r>
      <w:r>
        <w:rPr>
          <w:b w:val="0"/>
          <w:i w:val="0"/>
        </w:rPr>
        <w:t>đề</w:t>
      </w:r>
      <w:r>
        <w:rPr>
          <w:b w:val="0"/>
          <w:i w:val="0"/>
        </w:rPr>
        <w:t xml:space="preserve"> </w:t>
      </w:r>
      <w:r>
        <w:rPr>
          <w:b w:val="0"/>
          <w:i w:val="0"/>
        </w:rPr>
        <w:t>nghị</w:t>
      </w:r>
      <w:r>
        <w:rPr>
          <w:b w:val="0"/>
          <w:i w:val="0"/>
        </w:rPr>
        <w:t xml:space="preserve"> </w:t>
      </w:r>
      <w:r>
        <w:rPr>
          <w:b w:val="0"/>
          <w:i w:val="0"/>
        </w:rPr>
        <w:t>của Giám</w:t>
      </w:r>
      <w:r>
        <w:rPr>
          <w:b w:val="0"/>
          <w:i w:val="0"/>
        </w:rPr>
        <w:t xml:space="preserve"> </w:t>
      </w:r>
      <w:r>
        <w:rPr>
          <w:b w:val="0"/>
          <w:i w:val="0"/>
        </w:rPr>
        <w:t>đốc Sở Y tế tại</w:t>
      </w:r>
      <w:r>
        <w:rPr>
          <w:b w:val="0"/>
          <w:i w:val="0"/>
        </w:rPr>
        <w:t xml:space="preserve"> </w:t>
      </w:r>
      <w:r>
        <w:rPr>
          <w:b w:val="0"/>
          <w:i w:val="0"/>
        </w:rPr>
        <w:t>Tờ trình số 4494/TTr-SYT</w:t>
      </w:r>
      <w:r>
        <w:rPr>
          <w:b w:val="0"/>
          <w:i w:val="0"/>
        </w:rPr>
        <w:t xml:space="preserve"> </w:t>
      </w:r>
      <w:r>
        <w:rPr>
          <w:b w:val="0"/>
          <w:i w:val="0"/>
        </w:rPr>
        <w:t>ngày</w:t>
      </w:r>
      <w:r>
        <w:rPr>
          <w:b w:val="0"/>
          <w:i w:val="0"/>
        </w:rPr>
        <w:t xml:space="preserve"> 22 </w:t>
      </w:r>
      <w:r>
        <w:rPr>
          <w:b w:val="0"/>
          <w:i w:val="0"/>
        </w:rPr>
        <w:t>tháng 5 năm 2026.</w:t>
      </w:r>
    </w:p>
    <w:p>
      <w:pPr>
        <w:jc w:val="center"/>
      </w:pPr>
      <w:r>
        <w:rPr>
          <w:b/>
          <w:i w:val="0"/>
        </w:rPr>
        <w:t>QUYẾT ĐỊNH:</w:t>
      </w:r>
    </w:p>
    <w:p>
      <w:pPr>
        <w:jc w:val="both"/>
      </w:pPr>
      <w:r>
        <w:rPr>
          <w:b/>
          <w:i w:val="0"/>
        </w:rPr>
        <w:t>Điều 1</w:t>
      </w:r>
      <w:r>
        <w:rPr>
          <w:b w:val="0"/>
          <w:i w:val="0"/>
        </w:rPr>
        <w:t>. Bãi bỏ toàn bộ Quyết định số 02/2021/QĐ-UBND ngày 05 tháng 02 năm 2021 của UBND tỉnh về việc Ban hành Quy chế tổ chức và hoạt động của Đoàn kiểm tra liên ngành về phòng, chống tệ nạn mại dâm; kinh doanh dịch vụ karaoke, dịch vụ vũ trường trên địa bàn tỉnh Thanh Hóa.</w:t>
      </w:r>
    </w:p>
    <w:p>
      <w:pPr>
        <w:jc w:val="both"/>
      </w:pPr>
      <w:r>
        <w:rPr>
          <w:b/>
          <w:i w:val="0"/>
        </w:rPr>
        <w:t xml:space="preserve">Điều 2. </w:t>
      </w:r>
      <w:r>
        <w:rPr>
          <w:b w:val="0"/>
          <w:i w:val="0"/>
        </w:rPr>
        <w:t>Quyết định này có hiệu lực thi hành kể từ ký.</w:t>
      </w:r>
    </w:p>
    <w:p>
      <w:pPr>
        <w:jc w:val="center"/>
      </w:pPr>
      <w:r>
        <w:rPr>
          <w:b w:val="0"/>
          <w:i w:val="0"/>
        </w:rPr>
        <w:t>2</w:t>
      </w:r>
    </w:p>
    <w:p>
      <w:pPr>
        <w:jc w:val="both"/>
      </w:pPr>
      <w:r>
        <w:rPr>
          <w:b w:val="0"/>
          <w:i w:val="0"/>
        </w:rPr>
        <w:t>Chánh Văn phòng UBND tỉnh; Giám đốc các Sở, Trưởng các ban, ngành, đơn vị cấp tỉnh; Chủ tịch UBND các xã, phường và Thủ trưởng các cơ quan, đơn vị liên quan chịu trách nhiệm thi hành Quyết định này./.</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Nơi nhận:</w:t>
            </w:r>
            <w:r>
              <w:rPr>
                <w:b w:val="0"/>
                <w:i w:val="0"/>
              </w:rPr>
              <w:br/>
            </w:r>
            <w:r>
              <w:rPr>
                <w:b w:val="0"/>
                <w:i w:val="0"/>
              </w:rPr>
              <w:t>-</w:t>
            </w:r>
            <w:r>
              <w:rPr>
                <w:b w:val="0"/>
                <w:i w:val="0"/>
              </w:rPr>
              <w:t>Như Điều 2 QĐ;</w:t>
            </w:r>
            <w:r>
              <w:rPr>
                <w:b w:val="0"/>
                <w:i w:val="0"/>
              </w:rPr>
              <w:br/>
            </w:r>
            <w:r>
              <w:rPr>
                <w:b w:val="0"/>
                <w:i w:val="0"/>
              </w:rPr>
              <w:t>-</w:t>
            </w:r>
            <w:r>
              <w:rPr>
                <w:b w:val="0"/>
                <w:i w:val="0"/>
              </w:rPr>
              <w:t>Bộ Y tế (để b/c);</w:t>
            </w:r>
            <w:r>
              <w:rPr>
                <w:b w:val="0"/>
                <w:i w:val="0"/>
              </w:rPr>
              <w:br/>
            </w:r>
            <w:r>
              <w:rPr>
                <w:b w:val="0"/>
                <w:i w:val="0"/>
              </w:rPr>
              <w:t>-</w:t>
            </w:r>
            <w:r>
              <w:rPr>
                <w:b w:val="0"/>
                <w:i w:val="0"/>
              </w:rPr>
              <w:t>Thường trực Tỉnh ủy, HĐND tỉnh (để b/c);</w:t>
            </w:r>
            <w:r>
              <w:rPr>
                <w:b w:val="0"/>
                <w:i w:val="0"/>
              </w:rPr>
              <w:br/>
            </w:r>
            <w:r>
              <w:rPr>
                <w:b w:val="0"/>
                <w:i w:val="0"/>
              </w:rPr>
              <w:t>-</w:t>
            </w:r>
            <w:r>
              <w:rPr>
                <w:b w:val="0"/>
                <w:i w:val="0"/>
              </w:rPr>
              <w:t>Chủ tịch, các PCT UBND tỉnh;</w:t>
            </w:r>
            <w:r>
              <w:rPr>
                <w:b w:val="0"/>
                <w:i w:val="0"/>
              </w:rPr>
              <w:br/>
            </w:r>
            <w:r>
              <w:rPr>
                <w:b w:val="0"/>
                <w:i w:val="0"/>
              </w:rPr>
              <w:t>-</w:t>
            </w:r>
            <w:r>
              <w:rPr>
                <w:b w:val="0"/>
                <w:i w:val="0"/>
              </w:rPr>
              <w:t>Lưu: VT, VHXHBTXH66</w:t>
            </w:r>
          </w:p>
        </w:tc>
        <w:tc>
          <w:tcPr>
            <w:tcW w:type="dxa" w:w="4320"/>
          </w:tcPr>
          <w:p>
            <w:r>
              <w:rPr>
                <w:b w:val="0"/>
                <w:i w:val="0"/>
              </w:rPr>
              <w:br/>
            </w:r>
            <w:r>
              <w:rPr>
                <w:b/>
                <w:i w:val="0"/>
              </w:rPr>
              <w:t>TM. ỦY BAN NHÂN DÂN CHỦ TỊCH</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i w:val="0"/>
              </w:rPr>
              <w:t>Nguyễn Hoài Anh</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