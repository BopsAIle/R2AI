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02/2024/QĐ-UBND Ban hành Quy chế phối hợp giữa các cơ quan chức năng trên địa bàn Thành phố Hồ Chí Minh trong quản lý nhà nước đối với doanh nghiệp, liên hiệp hợp tác xã, hợp tác xã, hộ kinh doanh sau đăng ký thành lập</w:t>
      </w:r>
    </w:p>
    <w:p>
      <w:r>
        <w:rPr>
          <w:b w:val="0"/>
          <w:i w:val="0"/>
        </w:rPr>
        <w:br/>
      </w:r>
      <w:r>
        <w:rPr>
          <w:b w:val="0"/>
          <w:i w:val="0"/>
        </w:rPr>
        <w:br/>
      </w:r>
      <w:r>
        <w:rPr>
          <w:b w:val="0"/>
          <w:i w:val="0"/>
        </w:rPr>
        <w:br/>
      </w:r>
      <w:r>
        <w:rPr>
          <w:b/>
          <w:i w:val="0"/>
        </w:rPr>
        <w:br/>
      </w:r>
      <w:r>
        <w:rPr>
          <w:b/>
          <w:i w:val="0"/>
        </w:rPr>
        <w:br/>
        <w:t xml:space="preserve">       ủy ban nhân dân</w:t>
        <w:br/>
        <w:t xml:space="preserve">      </w:t>
      </w:r>
      <w:r>
        <w:rPr>
          <w:b/>
          <w:i w:val="0"/>
        </w:rP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02/2024/QĐ-UBND</w:t>
        <w:br/>
        <w:t xml:space="preserve">     </w:t>
      </w:r>
      <w:r>
        <w:rPr>
          <w:b w:val="0"/>
          <w:i w:val="0"/>
        </w:rPr>
        <w:br/>
      </w:r>
      <w:r>
        <w:rPr>
          <w:b w:val="0"/>
          <w:i/>
        </w:rPr>
        <w:br/>
        <w:t xml:space="preserve">      Thành phố Hồ Chí Minh, ngày 10 tháng 01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w:t>
        <w:br/>
        <w:t xml:space="preserve">      </w:t>
      </w:r>
      <w:r>
        <w:rPr>
          <w:b/>
          <w:i w:val="0"/>
        </w:rP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02/2024/QĐ-UBND</w:t>
        <w:br/>
        <w:t xml:space="preserve">     </w:t>
      </w:r>
      <w:r>
        <w:rPr>
          <w:b w:val="0"/>
          <w:i w:val="0"/>
        </w:rPr>
        <w:br/>
      </w:r>
      <w:r>
        <w:rPr>
          <w:b w:val="0"/>
          <w:i/>
        </w:rPr>
        <w:br/>
        <w:t xml:space="preserve">      Thành phố Hồ Chí Minh, ngày 10 tháng 01 năm 2024</w:t>
        <w:br/>
        <w:t xml:space="preserve">     </w:t>
      </w:r>
      <w:r>
        <w:rPr>
          <w:b w:val="0"/>
          <w:i w:val="0"/>
        </w:rPr>
        <w:br/>
      </w:r>
      <w:r>
        <w:rPr>
          <w:b w:val="0"/>
          <w:i w:val="0"/>
        </w:rPr>
        <w:br/>
      </w:r>
    </w:p>
    <w:p>
      <w:r>
        <w:rPr>
          <w:b w:val="0"/>
          <w:i w:val="0"/>
        </w:rPr>
        <w:br/>
      </w:r>
      <w:r>
        <w:rPr>
          <w:b/>
          <w:i w:val="0"/>
        </w:rPr>
        <w:br/>
      </w:r>
      <w:r>
        <w:rPr>
          <w:b/>
          <w:i w:val="0"/>
        </w:rPr>
        <w:br/>
        <w:t xml:space="preserve">       ủy ban nhân dân</w:t>
        <w:br/>
        <w:t xml:space="preserve">      </w:t>
      </w:r>
      <w:r>
        <w:rPr>
          <w:b/>
          <w:i w:val="0"/>
        </w:rP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w:t>
        <w:br/>
        <w:t xml:space="preserve">      </w:t>
      </w:r>
      <w:r>
        <w:rPr>
          <w:b w:val="0"/>
          <w:i w:val="0"/>
        </w:rP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w:t>
        <w:br/>
        <w:t xml:space="preserve">      </w:t>
      </w:r>
    </w:p>
    <w:p>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02/2024/QĐ-UBND</w:t>
        <w:br/>
        <w:t xml:space="preserve">     </w:t>
      </w:r>
      <w:r>
        <w:rPr>
          <w:b w:val="0"/>
          <w:i w:val="0"/>
        </w:rPr>
        <w:br/>
      </w:r>
      <w:r>
        <w:rPr>
          <w:b w:val="0"/>
          <w:i/>
        </w:rPr>
        <w:br/>
        <w:t xml:space="preserve">      Thành phố Hồ Chí Minh, ngày 10 tháng 01 năm 2024</w:t>
        <w:br/>
        <w:t xml:space="preserve">     </w:t>
      </w:r>
      <w:r>
        <w:rPr>
          <w:b w:val="0"/>
          <w:i w:val="0"/>
        </w:rPr>
        <w:br/>
      </w:r>
    </w:p>
    <w:p>
      <w:pPr>
        <w:jc w:val="center"/>
      </w:pPr>
      <w:r>
        <w:rPr>
          <w:b w:val="0"/>
          <w:i w:val="0"/>
        </w:rPr>
        <w:br/>
        <w:t xml:space="preserve">      Số: 02/2024/QĐ-UBND</w:t>
        <w:br/>
        <w:t xml:space="preserve">     </w:t>
      </w:r>
    </w:p>
    <w:p>
      <w:pPr>
        <w:jc w:val="center"/>
      </w:pPr>
      <w:r>
        <w:rPr>
          <w:b w:val="0"/>
          <w:i w:val="0"/>
        </w:rPr>
        <w:br/>
        <w:t xml:space="preserve">      Thành phố Hồ Chí Minh, ngày 10 tháng 01 năm 2024</w:t>
        <w:br/>
        <w:t xml:space="preserve">     </w:t>
      </w:r>
    </w:p>
    <w:p>
      <w:r>
        <w:rPr>
          <w:b/>
          <w:i w:val="0"/>
        </w:rPr>
        <w:t>QUYẾT ĐỊNH</w:t>
      </w:r>
    </w:p>
    <w:p>
      <w:r>
        <w:rPr>
          <w:b/>
          <w:i w:val="0"/>
        </w:rPr>
        <w:t>Ban hành Quy chế</w:t>
      </w:r>
      <w:r>
        <w:rPr>
          <w:b/>
          <w:i w:val="0"/>
        </w:rPr>
        <w:t xml:space="preserve"> </w:t>
      </w:r>
      <w:r>
        <w:rPr>
          <w:b/>
          <w:i w:val="0"/>
        </w:rPr>
        <w:t>phối hợp giữa các cơ quan chức năng trên địa bàn Thành phố Hồ Chí Minh trong quản lý nhà nước đối với doanh nghiệp, liên hiệp hợp tác xã, hợp tác xã, hộ kinh doanh sau đăng ký thành lập</w:t>
      </w:r>
    </w:p>
    <w:p>
      <w:r>
        <w:rPr>
          <w:b/>
          <w:i w:val="0"/>
        </w:rPr>
        <w:t>ỦY BAN NHÂN DÂN</w:t>
      </w:r>
      <w:r>
        <w:rPr>
          <w:b/>
          <w:i w:val="0"/>
        </w:rPr>
        <w:t xml:space="preserve"> </w:t>
      </w:r>
      <w:r>
        <w:rPr>
          <w:b/>
          <w:i w:val="0"/>
        </w:rPr>
        <w:t>THÀNH PHỐ HỒ CHÍ MINH</w:t>
      </w:r>
      <w:r>
        <w:rPr>
          <w:b w:val="0"/>
          <w:i w:val="0"/>
        </w:rPr>
        <w:t xml:space="preserve"> </w:t>
      </w:r>
    </w:p>
    <w:p>
      <w:r>
        <w:rPr>
          <w:b w:val="0"/>
          <w:i/>
        </w:rPr>
        <w:t>Căn cứ</w:t>
      </w:r>
      <w:r>
        <w:rPr>
          <w:b w:val="0"/>
          <w:i/>
        </w:rPr>
        <w:t xml:space="preserve"> </w:t>
      </w:r>
      <w:r>
        <w:rPr>
          <w:b w:val="0"/>
          <w:i/>
        </w:rPr>
        <w:t>Luật Tổ chức Chính quyền địa phương</w:t>
      </w:r>
      <w:r>
        <w:rPr>
          <w:b w:val="0"/>
          <w:i/>
        </w:rPr>
        <w:t xml:space="preserve"> </w:t>
      </w:r>
      <w:r>
        <w:rPr>
          <w:b w:val="0"/>
          <w:i/>
        </w:rPr>
        <w:t>ngày 19 tháng 6 năm 2015;</w:t>
      </w:r>
      <w:r>
        <w:rPr>
          <w:b w:val="0"/>
          <w:i/>
        </w:rPr>
        <w:t xml:space="preserve"> </w:t>
      </w:r>
      <w:r>
        <w:rPr>
          <w:b w:val="0"/>
          <w:i/>
        </w:rPr>
        <w:t>Luật sửa đổi, bổ sung một số điều của Luật Tổ chức Chính phủ và Luật Tổ chức chính quyền địa phương</w:t>
      </w:r>
      <w:r>
        <w:rPr>
          <w:b w:val="0"/>
          <w:i/>
        </w:rPr>
        <w:t xml:space="preserve"> </w:t>
      </w:r>
      <w:r>
        <w:rPr>
          <w:b w:val="0"/>
          <w:i/>
        </w:rPr>
        <w:t>ngày 22 tháng 11 năm 2019;</w:t>
      </w:r>
    </w:p>
    <w:p>
      <w:r>
        <w:rPr>
          <w:b w:val="0"/>
          <w:i/>
        </w:rPr>
        <w:t>Căn cứ</w:t>
      </w:r>
      <w:r>
        <w:rPr>
          <w:b w:val="0"/>
          <w:i/>
        </w:rPr>
        <w:t xml:space="preserve"> </w:t>
      </w:r>
      <w:r>
        <w:rPr>
          <w:b w:val="0"/>
          <w:i/>
        </w:rPr>
        <w:t>Luật Thanh tra</w:t>
      </w:r>
      <w:r>
        <w:rPr>
          <w:b w:val="0"/>
          <w:i/>
        </w:rPr>
        <w:t xml:space="preserve"> </w:t>
      </w:r>
      <w:r>
        <w:rPr>
          <w:b w:val="0"/>
          <w:i/>
        </w:rPr>
        <w:t>ngày 14 tháng 11 năm 2022;</w:t>
      </w:r>
    </w:p>
    <w:p>
      <w:r>
        <w:rPr>
          <w:b w:val="0"/>
          <w:i/>
        </w:rPr>
        <w:t>Căn cứ</w:t>
      </w:r>
      <w:r>
        <w:rPr>
          <w:b w:val="0"/>
          <w:i/>
        </w:rPr>
        <w:t xml:space="preserve"> </w:t>
      </w:r>
      <w:r>
        <w:rPr>
          <w:b w:val="0"/>
          <w:i/>
        </w:rPr>
        <w:t>Luật Xử lý vi phạm hành chính</w:t>
      </w:r>
      <w:r>
        <w:rPr>
          <w:b w:val="0"/>
          <w:i/>
        </w:rPr>
        <w:t xml:space="preserve"> </w:t>
      </w:r>
      <w:r>
        <w:rPr>
          <w:b w:val="0"/>
          <w:i/>
        </w:rPr>
        <w:t>ngày 20 tháng 6 năm 2012;</w:t>
      </w:r>
      <w:r>
        <w:rPr>
          <w:b w:val="0"/>
          <w:i/>
        </w:rPr>
        <w:t xml:space="preserve"> </w:t>
      </w:r>
      <w:r>
        <w:rPr>
          <w:b w:val="0"/>
          <w:i/>
        </w:rPr>
        <w:t>Luật sửa đổi, bổ sung một số điều của Luật xử lý vi phạm hành chính</w:t>
      </w:r>
      <w:r>
        <w:rPr>
          <w:b w:val="0"/>
          <w:i/>
        </w:rPr>
        <w:t xml:space="preserve"> </w:t>
      </w:r>
      <w:r>
        <w:rPr>
          <w:b w:val="0"/>
          <w:i/>
        </w:rPr>
        <w:t>ngày 13 tháng 11 năm 2020;</w:t>
      </w:r>
    </w:p>
    <w:p>
      <w:r>
        <w:rPr>
          <w:b w:val="0"/>
          <w:i/>
        </w:rPr>
        <w:t>Căn cứ</w:t>
      </w:r>
      <w:r>
        <w:rPr>
          <w:b w:val="0"/>
          <w:i/>
        </w:rPr>
        <w:t xml:space="preserve"> </w:t>
      </w:r>
      <w:r>
        <w:rPr>
          <w:b w:val="0"/>
          <w:i/>
        </w:rPr>
        <w:t>Luật Ban hành văn bản quy phạm pháp luật</w:t>
      </w:r>
      <w:r>
        <w:rPr>
          <w:b w:val="0"/>
          <w:i/>
        </w:rPr>
        <w:t xml:space="preserve"> </w:t>
      </w:r>
      <w:r>
        <w:rPr>
          <w:b w:val="0"/>
          <w:i/>
        </w:rPr>
        <w:t>ngày 22 tháng 6 năm 2015;</w:t>
      </w:r>
      <w:r>
        <w:rPr>
          <w:b w:val="0"/>
          <w:i/>
        </w:rPr>
        <w:t xml:space="preserve"> </w:t>
      </w:r>
      <w:r>
        <w:rPr>
          <w:b w:val="0"/>
          <w:i/>
        </w:rPr>
        <w:t>Luật sửa đổi, bổ sung một số điều của Luật Ban hành văn bản quy phạm pháp luật</w:t>
      </w:r>
      <w:r>
        <w:rPr>
          <w:b w:val="0"/>
          <w:i/>
        </w:rPr>
        <w:t xml:space="preserve"> </w:t>
      </w:r>
      <w:r>
        <w:rPr>
          <w:b w:val="0"/>
          <w:i/>
        </w:rPr>
        <w:t>ngày 18 tháng 6 năm 2020;</w:t>
      </w:r>
    </w:p>
    <w:p>
      <w:r>
        <w:rPr>
          <w:b w:val="0"/>
          <w:i/>
        </w:rPr>
        <w:t>Căn cứ</w:t>
      </w:r>
      <w:r>
        <w:rPr>
          <w:b w:val="0"/>
          <w:i/>
        </w:rPr>
        <w:t xml:space="preserve"> </w:t>
      </w:r>
      <w:r>
        <w:rPr>
          <w:b w:val="0"/>
          <w:i/>
        </w:rPr>
        <w:t>Luật Hợp tác xã</w:t>
      </w:r>
      <w:r>
        <w:rPr>
          <w:b w:val="0"/>
          <w:i/>
        </w:rPr>
        <w:t xml:space="preserve"> </w:t>
      </w:r>
      <w:r>
        <w:rPr>
          <w:b w:val="0"/>
          <w:i/>
        </w:rPr>
        <w:t>ngày 20 tháng 11 năm 2012;</w:t>
      </w:r>
    </w:p>
    <w:p>
      <w:r>
        <w:rPr>
          <w:b w:val="0"/>
          <w:i/>
        </w:rPr>
        <w:t>Căn cứ</w:t>
      </w:r>
      <w:r>
        <w:rPr>
          <w:b w:val="0"/>
          <w:i/>
        </w:rPr>
        <w:t xml:space="preserve"> </w:t>
      </w:r>
      <w:r>
        <w:rPr>
          <w:b w:val="0"/>
          <w:i/>
        </w:rPr>
        <w:t>Luật Quản lý thuế</w:t>
      </w:r>
      <w:r>
        <w:rPr>
          <w:b w:val="0"/>
          <w:i/>
        </w:rPr>
        <w:t xml:space="preserve"> </w:t>
      </w:r>
      <w:r>
        <w:rPr>
          <w:b w:val="0"/>
          <w:i/>
        </w:rPr>
        <w:t>ngày 13 tháng 6 năm 2019;</w:t>
      </w:r>
    </w:p>
    <w:p>
      <w:r>
        <w:rPr>
          <w:b w:val="0"/>
          <w:i/>
        </w:rPr>
        <w:t>Căn cứ</w:t>
      </w:r>
      <w:r>
        <w:rPr>
          <w:b w:val="0"/>
          <w:i/>
        </w:rPr>
        <w:t xml:space="preserve"> </w:t>
      </w:r>
      <w:r>
        <w:rPr>
          <w:b w:val="0"/>
          <w:i/>
        </w:rPr>
        <w:t>Luật Doanh nghiệp</w:t>
      </w:r>
      <w:r>
        <w:rPr>
          <w:b w:val="0"/>
          <w:i/>
        </w:rPr>
        <w:t xml:space="preserve"> </w:t>
      </w:r>
      <w:r>
        <w:rPr>
          <w:b w:val="0"/>
          <w:i/>
        </w:rPr>
        <w:t>ngày 17 tháng 6 năm 2020;</w:t>
      </w:r>
    </w:p>
    <w:p>
      <w:r>
        <w:rPr>
          <w:b w:val="0"/>
          <w:i/>
        </w:rPr>
        <w:t>Căn cứ</w:t>
      </w:r>
      <w:r>
        <w:rPr>
          <w:b w:val="0"/>
          <w:i/>
        </w:rPr>
        <w:t xml:space="preserve"> </w:t>
      </w:r>
      <w:r>
        <w:rPr>
          <w:b w:val="0"/>
          <w:i/>
        </w:rPr>
        <w:t>Luật Đầu tư</w:t>
      </w:r>
      <w:r>
        <w:rPr>
          <w:b w:val="0"/>
          <w:i/>
        </w:rPr>
        <w:t xml:space="preserve"> </w:t>
      </w:r>
      <w:r>
        <w:rPr>
          <w:b w:val="0"/>
          <w:i/>
        </w:rPr>
        <w:t>ngày 17 tháng 6 năm 2020;</w:t>
      </w:r>
    </w:p>
    <w:p>
      <w:r>
        <w:rPr>
          <w:b w:val="0"/>
          <w:i/>
        </w:rPr>
        <w:t>Căn cứ</w:t>
      </w:r>
      <w:r>
        <w:rPr>
          <w:b w:val="0"/>
          <w:i/>
        </w:rPr>
        <w:t xml:space="preserve"> </w:t>
      </w:r>
      <w:r>
        <w:rPr>
          <w:b w:val="0"/>
          <w:i/>
        </w:rPr>
        <w:t>Luật sửa đổi, bổ sung một số điều của Luật Đầu tư công, Luật Đầu tư theo phương thức đối tác công tư, Luật Đầu tư, Luật Nhà ở, Luật Đấu thầu, Luật Điện lực, Luật Doanh nghiệp, Luật tiêu thụ đặc biệt và Luật Thi hành án dân sự</w:t>
      </w:r>
      <w:r>
        <w:rPr>
          <w:b w:val="0"/>
          <w:i/>
        </w:rPr>
        <w:t xml:space="preserve"> </w:t>
      </w:r>
      <w:r>
        <w:rPr>
          <w:b w:val="0"/>
          <w:i/>
        </w:rPr>
        <w:t>ngày 11 tháng 01 năm 2022;</w:t>
      </w:r>
    </w:p>
    <w:p>
      <w:r>
        <w:rPr>
          <w:b w:val="0"/>
          <w:i/>
        </w:rPr>
        <w:t>Căn cứ Nghị định số</w:t>
      </w:r>
      <w:r>
        <w:rPr>
          <w:b w:val="0"/>
          <w:i/>
        </w:rPr>
        <w:t xml:space="preserve"> </w:t>
      </w:r>
      <w:r>
        <w:rPr>
          <w:b w:val="0"/>
          <w:i/>
        </w:rPr>
        <w:t>99/2003/NĐ-CP</w:t>
      </w:r>
      <w:r>
        <w:rPr>
          <w:b w:val="0"/>
          <w:i/>
        </w:rPr>
        <w:t xml:space="preserve"> </w:t>
      </w:r>
      <w:r>
        <w:rPr>
          <w:b w:val="0"/>
          <w:i/>
        </w:rPr>
        <w:t>ngày 28 tháng 8 năm 2003 của Chính phủ về việc ban hành Quy chế Khu công nghệ cao;</w:t>
      </w:r>
    </w:p>
    <w:p>
      <w:r>
        <w:rPr>
          <w:b w:val="0"/>
          <w:i/>
        </w:rPr>
        <w:t>Căn cứ Nghị định số</w:t>
      </w:r>
      <w:r>
        <w:rPr>
          <w:b w:val="0"/>
          <w:i/>
        </w:rPr>
        <w:t xml:space="preserve"> </w:t>
      </w:r>
      <w:r>
        <w:rPr>
          <w:b w:val="0"/>
          <w:i/>
        </w:rPr>
        <w:t>24/2014/NĐ-CP</w:t>
      </w:r>
      <w:r>
        <w:rPr>
          <w:b w:val="0"/>
          <w:i/>
        </w:rPr>
        <w:t xml:space="preserve"> </w:t>
      </w:r>
      <w:r>
        <w:rPr>
          <w:b w:val="0"/>
          <w:i/>
        </w:rPr>
        <w:t>ngày 04 tháng 4 năm 2014 của Chính phủ quy định tổ chức các cơ quan chuyên môn thuộc Ủy ban nhân dân tỉnh, thành phố trực thuộc Trung ương; Nghị định số</w:t>
      </w:r>
      <w:r>
        <w:rPr>
          <w:b w:val="0"/>
          <w:i/>
        </w:rPr>
        <w:t xml:space="preserve"> </w:t>
      </w:r>
      <w:r>
        <w:rPr>
          <w:b w:val="0"/>
          <w:i/>
        </w:rPr>
        <w:t>107/2020/NĐ-CP</w:t>
      </w:r>
      <w:r>
        <w:rPr>
          <w:b w:val="0"/>
          <w:i/>
        </w:rPr>
        <w:t xml:space="preserve"> </w:t>
      </w:r>
      <w:r>
        <w:rPr>
          <w:b w:val="0"/>
          <w:i/>
        </w:rPr>
        <w:t>ngày 14 tháng 9 năm 2020 của Chính phủ sửa đổi, bổ sung một số điều của Nghị định số</w:t>
      </w:r>
      <w:r>
        <w:rPr>
          <w:b w:val="0"/>
          <w:i/>
        </w:rPr>
        <w:t xml:space="preserve"> </w:t>
      </w:r>
      <w:r>
        <w:rPr>
          <w:b w:val="0"/>
          <w:i/>
        </w:rPr>
        <w:t>24/2014/NĐ-CP</w:t>
      </w:r>
      <w:r>
        <w:rPr>
          <w:b w:val="0"/>
          <w:i/>
        </w:rPr>
        <w:t xml:space="preserve"> </w:t>
      </w:r>
      <w:r>
        <w:rPr>
          <w:b w:val="0"/>
          <w:i/>
        </w:rPr>
        <w:t>ngày 04 tháng 4 năm 2014 của Chính phủ quy định tổ chức các cơ quan chuyên môn thuộc Ủy ban nhân dân tỉnh, thành phố trực thuộc Trung ương;</w:t>
      </w:r>
    </w:p>
    <w:p>
      <w:r>
        <w:rPr>
          <w:b w:val="0"/>
          <w:i/>
        </w:rPr>
        <w:t>Căn cứ Nghị định số</w:t>
      </w:r>
      <w:r>
        <w:rPr>
          <w:b w:val="0"/>
          <w:i/>
        </w:rPr>
        <w:t xml:space="preserve"> </w:t>
      </w:r>
      <w:r>
        <w:rPr>
          <w:b w:val="0"/>
          <w:i/>
        </w:rPr>
        <w:t>193/2013/NĐ-CP</w:t>
      </w:r>
      <w:r>
        <w:rPr>
          <w:b w:val="0"/>
          <w:i/>
        </w:rPr>
        <w:t xml:space="preserve"> </w:t>
      </w:r>
      <w:r>
        <w:rPr>
          <w:b w:val="0"/>
          <w:i/>
        </w:rPr>
        <w:t>ngày 21 tháng 11 năm 2013 của Chính phủ quy định chi tiết một số điều của</w:t>
      </w:r>
      <w:r>
        <w:rPr>
          <w:b w:val="0"/>
          <w:i/>
        </w:rPr>
        <w:t xml:space="preserve"> </w:t>
      </w:r>
      <w:r>
        <w:rPr>
          <w:b w:val="0"/>
          <w:i/>
        </w:rPr>
        <w:t>Luật Hợp tác xã; Nghị định số</w:t>
      </w:r>
      <w:r>
        <w:rPr>
          <w:b w:val="0"/>
          <w:i/>
        </w:rPr>
        <w:t xml:space="preserve"> </w:t>
      </w:r>
      <w:r>
        <w:rPr>
          <w:b w:val="0"/>
          <w:i/>
        </w:rPr>
        <w:t>107/2017/NĐ-CP</w:t>
      </w:r>
      <w:r>
        <w:rPr>
          <w:b w:val="0"/>
          <w:i/>
        </w:rPr>
        <w:t xml:space="preserve"> </w:t>
      </w:r>
      <w:r>
        <w:rPr>
          <w:b w:val="0"/>
          <w:i/>
        </w:rPr>
        <w:t>ngày 15 tháng 9 năm 2017 của Chính phủ sửa đổi, bổ sung một số điều của Nghị định số</w:t>
      </w:r>
      <w:r>
        <w:rPr>
          <w:b w:val="0"/>
          <w:i/>
        </w:rPr>
        <w:t xml:space="preserve"> </w:t>
      </w:r>
      <w:r>
        <w:rPr>
          <w:b w:val="0"/>
          <w:i/>
        </w:rPr>
        <w:t>193/2013/NĐ-CP</w:t>
      </w:r>
      <w:r>
        <w:rPr>
          <w:b w:val="0"/>
          <w:i/>
        </w:rPr>
        <w:t xml:space="preserve"> </w:t>
      </w:r>
      <w:r>
        <w:rPr>
          <w:b w:val="0"/>
          <w:i/>
        </w:rPr>
        <w:t>ngày 21 tháng 11 năm 2013 của Chính phủ quy định chi tiết một số điều của</w:t>
      </w:r>
      <w:r>
        <w:rPr>
          <w:b w:val="0"/>
          <w:i/>
        </w:rPr>
        <w:t xml:space="preserve"> </w:t>
      </w:r>
      <w:r>
        <w:rPr>
          <w:b w:val="0"/>
          <w:i/>
        </w:rPr>
        <w:t>Luật Hợp tác xã;</w:t>
      </w:r>
    </w:p>
    <w:p>
      <w:r>
        <w:rPr>
          <w:b w:val="0"/>
          <w:i/>
        </w:rPr>
        <w:t>Căn cứ Nghị định số</w:t>
      </w:r>
      <w:r>
        <w:rPr>
          <w:b w:val="0"/>
          <w:i/>
        </w:rPr>
        <w:t xml:space="preserve"> </w:t>
      </w:r>
      <w:r>
        <w:rPr>
          <w:b w:val="0"/>
          <w:i/>
        </w:rPr>
        <w:t>34/2016/NĐ-CP</w:t>
      </w:r>
      <w:r>
        <w:rPr>
          <w:b w:val="0"/>
          <w:i/>
        </w:rPr>
        <w:t xml:space="preserve"> </w:t>
      </w:r>
      <w:r>
        <w:rPr>
          <w:b w:val="0"/>
          <w:i/>
        </w:rPr>
        <w:t>ngày 14 tháng 6 năm 2016 của Chính phủ quy định chi tiết một số điều và biện pháp thi hành</w:t>
      </w:r>
      <w:r>
        <w:rPr>
          <w:b w:val="0"/>
          <w:i/>
        </w:rPr>
        <w:t xml:space="preserve"> </w:t>
      </w:r>
      <w:r>
        <w:rPr>
          <w:b w:val="0"/>
          <w:i/>
        </w:rPr>
        <w:t>Luật ban hành văn bản quy phạm pháp luật; Nghị định số</w:t>
      </w:r>
      <w:r>
        <w:rPr>
          <w:b w:val="0"/>
          <w:i/>
        </w:rPr>
        <w:t xml:space="preserve"> </w:t>
      </w:r>
      <w:r>
        <w:rPr>
          <w:b w:val="0"/>
          <w:i/>
        </w:rPr>
        <w:t>154/2020/NĐ-CP</w:t>
      </w:r>
      <w:r>
        <w:rPr>
          <w:b w:val="0"/>
          <w:i/>
        </w:rPr>
        <w:t xml:space="preserve"> </w:t>
      </w:r>
      <w:r>
        <w:rPr>
          <w:b w:val="0"/>
          <w:i/>
        </w:rPr>
        <w:t>ngày 31 tháng 12 năm 2020 của Chính phủ sửa đổi, bổ sung một số điều của Nghị định số</w:t>
      </w:r>
      <w:r>
        <w:rPr>
          <w:b w:val="0"/>
          <w:i/>
        </w:rPr>
        <w:t xml:space="preserve"> </w:t>
      </w:r>
      <w:r>
        <w:rPr>
          <w:b w:val="0"/>
          <w:i/>
        </w:rPr>
        <w:t>34/2016/NĐ-CP</w:t>
      </w:r>
      <w:r>
        <w:rPr>
          <w:b w:val="0"/>
          <w:i/>
        </w:rPr>
        <w:t xml:space="preserve"> </w:t>
      </w:r>
      <w:r>
        <w:rPr>
          <w:b w:val="0"/>
          <w:i/>
        </w:rPr>
        <w:t>ngày 14 tháng 6 năm 2016 của Chính phủ quy định chi tiết một số điều và biện pháp thi hành</w:t>
      </w:r>
      <w:r>
        <w:rPr>
          <w:b w:val="0"/>
          <w:i/>
        </w:rPr>
        <w:t xml:space="preserve"> </w:t>
      </w:r>
      <w:r>
        <w:rPr>
          <w:b w:val="0"/>
          <w:i/>
        </w:rPr>
        <w:t>Luật ban hành văn bản quy phạm pháp luật;</w:t>
      </w:r>
    </w:p>
    <w:p>
      <w:r>
        <w:rPr>
          <w:b w:val="0"/>
          <w:i/>
        </w:rPr>
        <w:t>Căn cứ Nghị định số</w:t>
      </w:r>
      <w:r>
        <w:rPr>
          <w:b w:val="0"/>
          <w:i/>
        </w:rPr>
        <w:t xml:space="preserve"> </w:t>
      </w:r>
      <w:r>
        <w:rPr>
          <w:b w:val="0"/>
          <w:i/>
        </w:rPr>
        <w:t>122/2021/NĐ-CP</w:t>
      </w:r>
      <w:r>
        <w:rPr>
          <w:b w:val="0"/>
          <w:i/>
        </w:rPr>
        <w:t xml:space="preserve"> </w:t>
      </w:r>
      <w:r>
        <w:rPr>
          <w:b w:val="0"/>
          <w:i/>
        </w:rPr>
        <w:t>ngày 28 tháng 12 năm 2021 của Chính phủ quy định về xử phạt vi phạm hành chính trong lĩnh vực kế hoạch và đầu tư;</w:t>
      </w:r>
    </w:p>
    <w:p>
      <w:r>
        <w:rPr>
          <w:b w:val="0"/>
          <w:i/>
        </w:rPr>
        <w:t>Căn cứ Nghị định số</w:t>
      </w:r>
      <w:r>
        <w:rPr>
          <w:b w:val="0"/>
          <w:i/>
        </w:rPr>
        <w:t xml:space="preserve"> </w:t>
      </w:r>
      <w:r>
        <w:rPr>
          <w:b w:val="0"/>
          <w:i/>
        </w:rPr>
        <w:t>35/2022/NĐ-CP</w:t>
      </w:r>
      <w:r>
        <w:rPr>
          <w:b w:val="0"/>
          <w:i/>
        </w:rPr>
        <w:t xml:space="preserve"> </w:t>
      </w:r>
      <w:r>
        <w:rPr>
          <w:b w:val="0"/>
          <w:i/>
        </w:rPr>
        <w:t>ngày 28 tháng 5 năm 2022 của Chính phủ quy định về quản lý khu công nghiệp và khu kinh tế;</w:t>
      </w:r>
    </w:p>
    <w:p>
      <w:r>
        <w:rPr>
          <w:b w:val="0"/>
          <w:i/>
        </w:rPr>
        <w:t>Căn cứ Nghị định số</w:t>
      </w:r>
      <w:r>
        <w:rPr>
          <w:b w:val="0"/>
          <w:i/>
        </w:rPr>
        <w:t xml:space="preserve"> </w:t>
      </w:r>
      <w:r>
        <w:rPr>
          <w:b w:val="0"/>
          <w:i/>
        </w:rPr>
        <w:t>01/2021/NĐ-CP</w:t>
      </w:r>
      <w:r>
        <w:rPr>
          <w:b w:val="0"/>
          <w:i/>
        </w:rPr>
        <w:t xml:space="preserve"> </w:t>
      </w:r>
      <w:r>
        <w:rPr>
          <w:b w:val="0"/>
          <w:i/>
        </w:rPr>
        <w:t>ngày 04 tháng 01 năm 2021 của Chính phủ về đăng ký doanh nghiệp;</w:t>
      </w:r>
    </w:p>
    <w:p>
      <w:r>
        <w:rPr>
          <w:b w:val="0"/>
          <w:i/>
        </w:rPr>
        <w:t>Căn cứ Nghị định số</w:t>
      </w:r>
      <w:r>
        <w:rPr>
          <w:b w:val="0"/>
          <w:i/>
        </w:rPr>
        <w:t xml:space="preserve"> </w:t>
      </w:r>
      <w:r>
        <w:rPr>
          <w:b w:val="0"/>
          <w:i/>
        </w:rPr>
        <w:t>31/2021/NĐ-CP</w:t>
      </w:r>
      <w:r>
        <w:rPr>
          <w:b w:val="0"/>
          <w:i/>
        </w:rPr>
        <w:t xml:space="preserve"> </w:t>
      </w:r>
      <w:r>
        <w:rPr>
          <w:b w:val="0"/>
          <w:i/>
        </w:rPr>
        <w:t>ngày 26 tháng 3 năm 2021 của Chính phủ quy định chi tiết và hướng dẫn thi hành một số điều của</w:t>
      </w:r>
      <w:r>
        <w:rPr>
          <w:b w:val="0"/>
          <w:i/>
        </w:rPr>
        <w:t xml:space="preserve"> </w:t>
      </w:r>
      <w:r>
        <w:rPr>
          <w:b w:val="0"/>
          <w:i/>
        </w:rPr>
        <w:t>Luật Đầu tư;</w:t>
      </w:r>
    </w:p>
    <w:p>
      <w:r>
        <w:rPr>
          <w:b w:val="0"/>
          <w:i/>
        </w:rPr>
        <w:t>Căn cứ Nghị định số</w:t>
      </w:r>
      <w:r>
        <w:rPr>
          <w:b w:val="0"/>
          <w:i/>
        </w:rPr>
        <w:t xml:space="preserve"> </w:t>
      </w:r>
      <w:r>
        <w:rPr>
          <w:b w:val="0"/>
          <w:i/>
        </w:rPr>
        <w:t>47/2021/NĐ-CP</w:t>
      </w:r>
      <w:r>
        <w:rPr>
          <w:b w:val="0"/>
          <w:i/>
        </w:rPr>
        <w:t xml:space="preserve"> </w:t>
      </w:r>
      <w:r>
        <w:rPr>
          <w:b w:val="0"/>
          <w:i/>
        </w:rPr>
        <w:t>ngày 01 tháng 4 năm 2021 của Chính phủ quy định chi tiết một số điều của</w:t>
      </w:r>
      <w:r>
        <w:rPr>
          <w:b w:val="0"/>
          <w:i/>
        </w:rPr>
        <w:t xml:space="preserve"> </w:t>
      </w:r>
      <w:r>
        <w:rPr>
          <w:b w:val="0"/>
          <w:i/>
        </w:rPr>
        <w:t>Luật Doanh nghiệp;</w:t>
      </w:r>
    </w:p>
    <w:p>
      <w:r>
        <w:rPr>
          <w:b w:val="0"/>
          <w:i/>
        </w:rPr>
        <w:t>Căn cứ Nghị định số</w:t>
      </w:r>
      <w:r>
        <w:rPr>
          <w:b w:val="0"/>
          <w:i/>
        </w:rPr>
        <w:t xml:space="preserve"> </w:t>
      </w:r>
      <w:r>
        <w:rPr>
          <w:b w:val="0"/>
          <w:i/>
        </w:rPr>
        <w:t>43/2023/NĐ-CP</w:t>
      </w:r>
      <w:r>
        <w:rPr>
          <w:b w:val="0"/>
          <w:i/>
        </w:rPr>
        <w:t xml:space="preserve"> </w:t>
      </w:r>
      <w:r>
        <w:rPr>
          <w:b w:val="0"/>
          <w:i/>
        </w:rPr>
        <w:t>ngày 30 tháng 6 năm 2023 của Chính phủ quy định một số điều và biện pháp thi hành</w:t>
      </w:r>
      <w:r>
        <w:rPr>
          <w:b w:val="0"/>
          <w:i/>
        </w:rPr>
        <w:t xml:space="preserve"> </w:t>
      </w:r>
      <w:r>
        <w:rPr>
          <w:b w:val="0"/>
          <w:i/>
        </w:rPr>
        <w:t>Luật Thanh tra;</w:t>
      </w:r>
    </w:p>
    <w:p>
      <w:r>
        <w:rPr>
          <w:b w:val="0"/>
          <w:i/>
        </w:rPr>
        <w:t>Căn cứ Thông tư số</w:t>
      </w:r>
      <w:r>
        <w:rPr>
          <w:b w:val="0"/>
          <w:i/>
        </w:rPr>
        <w:t xml:space="preserve"> </w:t>
      </w:r>
      <w:r>
        <w:rPr>
          <w:b w:val="0"/>
          <w:i/>
        </w:rPr>
        <w:t>03/2014/TT-BKHĐT</w:t>
      </w:r>
      <w:r>
        <w:rPr>
          <w:b w:val="0"/>
          <w:i/>
        </w:rPr>
        <w:t xml:space="preserve"> </w:t>
      </w:r>
      <w:r>
        <w:rPr>
          <w:b w:val="0"/>
          <w:i/>
        </w:rPr>
        <w:t>ngày 26 tháng 5 năm 2014 của Bộ Kế hoạch và Đầu tư hướng dẫn về đăng ký hợp tác xã và chế độ báo cáo tình hình hoạt động của hợp tác xã; Thông tư số</w:t>
      </w:r>
      <w:r>
        <w:rPr>
          <w:b w:val="0"/>
          <w:i/>
        </w:rPr>
        <w:t xml:space="preserve"> </w:t>
      </w:r>
      <w:r>
        <w:rPr>
          <w:b w:val="0"/>
          <w:i/>
        </w:rPr>
        <w:t>07/2019/TT-BKHĐT</w:t>
      </w:r>
      <w:r>
        <w:rPr>
          <w:b w:val="0"/>
          <w:i/>
        </w:rPr>
        <w:t xml:space="preserve"> </w:t>
      </w:r>
      <w:r>
        <w:rPr>
          <w:b w:val="0"/>
          <w:i/>
        </w:rPr>
        <w:t>ngày 08 tháng 04 năm 2019 của Bộ Kế hoạch và Đầu tư sửa đổi, bổ sung một số điều của Thông tư số</w:t>
      </w:r>
      <w:r>
        <w:rPr>
          <w:b w:val="0"/>
          <w:i/>
        </w:rPr>
        <w:t xml:space="preserve"> </w:t>
      </w:r>
      <w:r>
        <w:rPr>
          <w:b w:val="0"/>
          <w:i/>
        </w:rPr>
        <w:t>03/2014/TT-BKHĐT</w:t>
      </w:r>
      <w:r>
        <w:rPr>
          <w:b w:val="0"/>
          <w:i/>
        </w:rPr>
        <w:t xml:space="preserve"> </w:t>
      </w:r>
      <w:r>
        <w:rPr>
          <w:b w:val="0"/>
          <w:i/>
        </w:rPr>
        <w:t>ngày 26 tháng 5 năm 2014 của Bộ Kế hoạch và Đầu tư hướng dẫn về đăng ký hợp tác xã và chế độ báo cáo tình hình hoạt động của hợp tác xã;</w:t>
      </w:r>
    </w:p>
    <w:p>
      <w:r>
        <w:rPr>
          <w:b w:val="0"/>
          <w:i/>
        </w:rPr>
        <w:t>Căn cứ Thông tư liên tịch số</w:t>
      </w:r>
      <w:r>
        <w:rPr>
          <w:b w:val="0"/>
          <w:i/>
        </w:rPr>
        <w:t xml:space="preserve"> </w:t>
      </w:r>
      <w:r>
        <w:rPr>
          <w:b w:val="0"/>
          <w:i/>
        </w:rPr>
        <w:t>04/2015/TTLT-BKHĐT-BTC-BNV</w:t>
      </w:r>
      <w:r>
        <w:rPr>
          <w:b w:val="0"/>
          <w:i/>
        </w:rPr>
        <w:t xml:space="preserve"> </w:t>
      </w:r>
      <w:r>
        <w:rPr>
          <w:b w:val="0"/>
          <w:i/>
        </w:rPr>
        <w:t>ngày 28 tháng 5 năm 2015 của Bộ Kế hoạch và Đầu tư - Bộ Tài chính và Bộ Nội vụ ban hành Quy chế phối hợp mẫu giữa các cơ quan chức năng trên địa bàn tỉnh, thành phố trực thuộc Trung ương trong quản lý nhà nước đối với doanh nghiệp sau đăng ký thành lập;</w:t>
      </w:r>
    </w:p>
    <w:p>
      <w:r>
        <w:rPr>
          <w:b w:val="0"/>
          <w:i/>
        </w:rPr>
        <w:t>Căn cứ Thông tư số</w:t>
      </w:r>
      <w:r>
        <w:rPr>
          <w:b w:val="0"/>
          <w:i/>
        </w:rPr>
        <w:t xml:space="preserve"> </w:t>
      </w:r>
      <w:r>
        <w:rPr>
          <w:b w:val="0"/>
          <w:i/>
        </w:rPr>
        <w:t>05/2022/TT-BKHĐT</w:t>
      </w:r>
      <w:r>
        <w:rPr>
          <w:b w:val="0"/>
          <w:i/>
        </w:rPr>
        <w:t xml:space="preserve"> </w:t>
      </w:r>
      <w:r>
        <w:rPr>
          <w:b w:val="0"/>
          <w:i/>
        </w:rPr>
        <w:t>ngày 06 tháng 5 năm 2022 của Bộ Kế hoạch và Đầu tư hướng dẫn chức năng, nhiệm vụ, quyền hạn của Sở Kế hoạch và Đầu tư thuộc Ủy ban nhân dân cấp tỉnh và Phòng Tài chính - Kế hoạch thuộc Ủy ban nhân dân cấp huyện;</w:t>
      </w:r>
    </w:p>
    <w:p>
      <w:r>
        <w:rPr>
          <w:b w:val="0"/>
          <w:i/>
        </w:rPr>
        <w:t>Căn cứ Thông tư số</w:t>
      </w:r>
      <w:r>
        <w:rPr>
          <w:b w:val="0"/>
          <w:i/>
        </w:rPr>
        <w:t xml:space="preserve"> </w:t>
      </w:r>
      <w:r>
        <w:rPr>
          <w:b w:val="0"/>
          <w:i/>
        </w:rPr>
        <w:t>01/2021/TT-BKHĐT</w:t>
      </w:r>
      <w:r>
        <w:rPr>
          <w:b w:val="0"/>
          <w:i/>
        </w:rPr>
        <w:t xml:space="preserve"> </w:t>
      </w:r>
      <w:r>
        <w:rPr>
          <w:b w:val="0"/>
          <w:i/>
        </w:rPr>
        <w:t>ngày 16 tháng 3 năm 2021 của Bộ Kế hoạch và Đầu tư hướng dẫn về đăng ký doanh nghiệp;</w:t>
      </w:r>
    </w:p>
    <w:p>
      <w:r>
        <w:rPr>
          <w:b w:val="0"/>
          <w:i/>
        </w:rPr>
        <w:t>Theo đề nghị của Sở Kế hoạch và Đầu tư tại Tờ trình số 14943/TTr-SKHĐT ngày 24 tháng 11 năm 2023, ý kiến thẩm định của Sở Tư pháp tại Báo cáo số 6443/BC-STP-VB ngày 15 tháng 11 năm 2023 và ý kiến thống nhất của Thành viên Ủy ban nhân dân Thành phố.</w:t>
      </w:r>
    </w:p>
    <w:p>
      <w:r>
        <w:rPr>
          <w:b/>
          <w:i w:val="0"/>
        </w:rPr>
        <w:t>QUYẾT ĐỊNH:</w:t>
      </w:r>
    </w:p>
    <w:p>
      <w:r>
        <w:rPr>
          <w:b/>
          <w:i w:val="0"/>
        </w:rPr>
        <w:t xml:space="preserve">Điều 1. </w:t>
      </w:r>
      <w:r>
        <w:rPr>
          <w:b w:val="0"/>
          <w:i w:val="0"/>
        </w:rPr>
        <w:t>Ban hành kèm theo Quyết định này Quy chế phối hợp giữa các cơ quan chức năng trên địa bàn Thành phố Hồ Chí Minh trong quản lý nhà nước đối với doanh nghiệp, liên hiệp hợp tác xã, hợp tác xã, hộ kinh doanh sau đăng ký thành lập.</w:t>
      </w:r>
    </w:p>
    <w:p>
      <w:r>
        <w:rPr>
          <w:b/>
          <w:i w:val="0"/>
        </w:rPr>
        <w:t xml:space="preserve">Điều 2. </w:t>
      </w:r>
      <w:r>
        <w:rPr>
          <w:b w:val="0"/>
          <w:i w:val="0"/>
        </w:rPr>
        <w:t>Quyết định này có hiệu lực kể từ ngày 20 tháng 01 năm 2024.</w:t>
      </w:r>
    </w:p>
    <w:p>
      <w:r>
        <w:rPr>
          <w:b w:val="0"/>
          <w:i w:val="0"/>
        </w:rPr>
        <w:t>Quyết định này thay thế Quyết định số 53/2003/QĐ-UB ngày 16 tháng 4 năm 2003 của Ủy ban nhân dân Thành phố Hồ Chí Minh về ban hành Quy chế tạm thời cung cấp thông tin cho cơ sở dữ liệu về hoạt động của doanh nghiệp tại Thành phố Hồ Chí Minh; Quyết định số 33/2016/QĐ-UBND ngày 06 tháng 9 năm 2016 của Ủy ban nhân dân Thành phố Hồ Chí Minh ban hành Quy chế phối hợp giữa các cơ quan chức năng trên địa bàn Thành phố Hồ Chí Minh trong quản lý nhà nước đối với doanh nghiệp, hộ kinh doanh sau đăng ký thành lập; Khoản 10 Điều 1 Quyết định số 1925/QĐ-UBND ngày 24 tháng 4 năm 2017 của Ủy ban nhân dân Thành phố Hồ Chí Minh về việc đính chính văn bản.</w:t>
      </w:r>
    </w:p>
    <w:p>
      <w:r>
        <w:rPr>
          <w:b/>
          <w:i w:val="0"/>
        </w:rPr>
        <w:t xml:space="preserve">Điều 3. </w:t>
      </w:r>
      <w:r>
        <w:rPr>
          <w:b w:val="0"/>
          <w:i w:val="0"/>
        </w:rPr>
        <w:t>Chánh Văn phòng Ủy ban nhân dân Thành phố, Giám đốc Sở Kế hoạch và Đầu tư, Thủ trưởng các Sở, ban, ngành Thành phố, Chủ tịch Ủy ban nhân dân thành phố Thủ Đức, quận, huyện, xã, phường, thị trấn và Thủ trưởng các cơ quan, đơn vị liên quan chịu trách nhiệm thi hành Quyết định này./.</w:t>
      </w:r>
    </w:p>
    <w:p>
      <w:r>
        <w:rPr>
          <w:b/>
          <w:i w:val="0"/>
        </w:rPr>
        <w:t xml:space="preserve">                                                                                                                                          TM. ỦY BAN NHÂN DÂN         </w:t>
      </w:r>
    </w:p>
    <w:p>
      <w:r>
        <w:rPr>
          <w:b/>
          <w:i w:val="0"/>
        </w:rPr>
        <w:t xml:space="preserve">                                                                                                                                                   KT. CHỦ TỊCH                        </w:t>
      </w:r>
    </w:p>
    <w:p>
      <w:r>
        <w:rPr>
          <w:b/>
          <w:i w:val="0"/>
        </w:rPr>
        <w:t xml:space="preserve">                                                                                                                                                  PHÓ CHỦ TỊCH                                                  </w:t>
      </w:r>
    </w:p>
    <w:p>
      <w:r>
        <w:rPr>
          <w:b/>
          <w:i/>
        </w:rPr>
        <w:t xml:space="preserve">                                                                                                                                                         (Đã ký)               </w:t>
      </w:r>
      <w:r>
        <w:rPr>
          <w:b/>
          <w:i w:val="0"/>
        </w:rPr>
        <w:t xml:space="preserve">                                                                               </w:t>
      </w:r>
    </w:p>
    <w:p>
      <w:r>
        <w:rPr>
          <w:b/>
          <w:i w:val="0"/>
        </w:rPr>
        <w:t xml:space="preserve">                                                                                                                                                      Võ Văn Hoan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