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01/2025/NĐ-CP sửa đổi, bổ sung một số điều của Nghị định số 107/2018/NĐ-CP ngày 15 tháng 8 năm 2018 của Chính phủ về kinh doanh xuất khẩu gạo</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01/2025/NĐ-CP</w:t>
      </w:r>
      <w:r>
        <w:rPr>
          <w:b w:val="0"/>
          <w:i w:val="0"/>
        </w:rPr>
        <w:br/>
      </w:r>
      <w:r>
        <w:rPr>
          <w:b w:val="0"/>
          <w:i w:val="0"/>
        </w:rPr>
        <w:br/>
      </w:r>
      <w:r>
        <w:rPr>
          <w:b w:val="0"/>
          <w:i/>
        </w:rPr>
        <w:br/>
      </w:r>
      <w:r>
        <w:rPr>
          <w:b w:val="0"/>
          <w:i/>
        </w:rPr>
        <w:t>Hà Nội, Ngày 1 tháng 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01/2025/NĐ-CP</w:t>
      </w:r>
      <w:r>
        <w:rPr>
          <w:b w:val="0"/>
          <w:i w:val="0"/>
        </w:rPr>
        <w:br/>
      </w:r>
      <w:r>
        <w:rPr>
          <w:b w:val="0"/>
          <w:i w:val="0"/>
        </w:rPr>
        <w:br/>
      </w:r>
      <w:r>
        <w:rPr>
          <w:b w:val="0"/>
          <w:i/>
        </w:rPr>
        <w:br/>
      </w:r>
      <w:r>
        <w:rPr>
          <w:b w:val="0"/>
          <w:i/>
        </w:rPr>
        <w:t>Hà Nội, Ngày 1 tháng 1 năm 2025</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01/2025/NĐ-CP</w:t>
      </w:r>
      <w:r>
        <w:rPr>
          <w:b w:val="0"/>
          <w:i w:val="0"/>
        </w:rPr>
        <w:br/>
      </w:r>
      <w:r>
        <w:rPr>
          <w:b w:val="0"/>
          <w:i w:val="0"/>
        </w:rPr>
        <w:br/>
      </w:r>
      <w:r>
        <w:rPr>
          <w:b w:val="0"/>
          <w:i/>
        </w:rPr>
        <w:br/>
      </w:r>
      <w:r>
        <w:rPr>
          <w:b w:val="0"/>
          <w:i/>
        </w:rPr>
        <w:t>Hà Nội, Ngày 1 tháng 1 năm 2025</w:t>
      </w:r>
      <w:r>
        <w:rPr>
          <w:b w:val="0"/>
          <w:i/>
        </w:rPr>
        <w:br/>
      </w:r>
      <w:r>
        <w:rPr>
          <w:b w:val="0"/>
          <w:i w:val="0"/>
        </w:rPr>
        <w:br/>
      </w:r>
    </w:p>
    <w:p>
      <w:pPr>
        <w:jc w:val="center"/>
      </w:pPr>
      <w:r>
        <w:rPr>
          <w:b w:val="0"/>
          <w:i w:val="0"/>
        </w:rPr>
        <w:br/>
      </w:r>
      <w:r>
        <w:rPr>
          <w:b w:val="0"/>
          <w:i w:val="0"/>
        </w:rPr>
        <w:t>Số: 01/2025/NĐ-CP</w:t>
      </w:r>
      <w:r>
        <w:rPr>
          <w:b w:val="0"/>
          <w:i w:val="0"/>
        </w:rPr>
        <w:br/>
      </w:r>
    </w:p>
    <w:p>
      <w:pPr>
        <w:jc w:val="center"/>
      </w:pPr>
      <w:r>
        <w:rPr>
          <w:b w:val="0"/>
          <w:i w:val="0"/>
        </w:rPr>
        <w:br/>
      </w:r>
      <w:r>
        <w:rPr>
          <w:b w:val="0"/>
          <w:i w:val="0"/>
        </w:rPr>
        <w:t>Hà Nội, Ngày 1 tháng 1 năm 2025</w:t>
      </w:r>
      <w:r>
        <w:rPr>
          <w:b w:val="0"/>
          <w:i w:val="0"/>
        </w:rPr>
        <w:br/>
      </w:r>
    </w:p>
    <w:p>
      <w:r>
        <w:rPr>
          <w:b/>
          <w:i w:val="0"/>
        </w:rPr>
        <w:t>NGHỊ ĐỊNH</w:t>
      </w:r>
    </w:p>
    <w:p>
      <w:r>
        <w:rPr>
          <w:b/>
          <w:i w:val="0"/>
        </w:rPr>
        <w:t xml:space="preserve">Sửa đổi, bổ sung một số điều của Nghị định số 107/2018/NĐ-CP </w:t>
      </w:r>
    </w:p>
    <w:p>
      <w:r>
        <w:rPr>
          <w:b/>
          <w:i w:val="0"/>
        </w:rPr>
        <w:t>ngày 15 tháng 8 năm 2018 của Chính phủ về kinh doanh xuất khẩu gạo</w:t>
      </w:r>
    </w:p>
    <w:p>
      <w:r>
        <w:rPr>
          <w:b/>
          <w:i w:val="0"/>
        </w:rPr>
        <w:t>________________</w:t>
      </w:r>
    </w:p>
    <w:p>
      <w:r>
        <w:rPr>
          <w:b w:val="0"/>
          <w:i/>
        </w:rPr>
        <w:t>Căn cứ Luật Tổ chức Chính phủ ngày 19 tháng 6 năm 2015;</w:t>
      </w:r>
      <w:r>
        <w:rPr>
          <w:b w:val="0"/>
          <w:i w:val="0"/>
        </w:rPr>
        <w:t xml:space="preserve"> </w:t>
      </w:r>
      <w:r>
        <w:rPr>
          <w:b w:val="0"/>
          <w:i/>
        </w:rPr>
        <w:t>Luật sửa đổi, bổ sung một số điều của Luật Tổ chức Chính phủ và Luật Tổ chức chính quyền địa phương ngày 22 tháng 11 năm 2019;</w:t>
      </w:r>
    </w:p>
    <w:p>
      <w:r>
        <w:rPr>
          <w:b w:val="0"/>
          <w:i/>
        </w:rPr>
        <w:t>Căn cứ Luật Đầu tư ngày 17 tháng 6 năm 2020;</w:t>
      </w:r>
    </w:p>
    <w:p>
      <w:r>
        <w:rPr>
          <w:b w:val="0"/>
          <w:i/>
        </w:rPr>
        <w:t>Căn cứ Luật Doanh nghiệp ngày 17 tháng 6 năm 2020;</w:t>
      </w:r>
    </w:p>
    <w:p>
      <w:r>
        <w:rPr>
          <w:b w:val="0"/>
          <w:i/>
        </w:rPr>
        <w:t>Căn cứ Luật Quản lý ngoại thương ngày 12 tháng 6 năm 2017;</w:t>
      </w:r>
    </w:p>
    <w:p>
      <w:r>
        <w:rPr>
          <w:b w:val="0"/>
          <w:i/>
        </w:rPr>
        <w:t>Căn cứ Luật Thương mại ngày 14 tháng 6 năm 2005;</w:t>
      </w:r>
    </w:p>
    <w:p>
      <w:r>
        <w:rPr>
          <w:b w:val="0"/>
          <w:i/>
        </w:rPr>
        <w:t>Căn cứ Luật Giá ngày 19 tháng 6 năm 2023;</w:t>
      </w:r>
    </w:p>
    <w:p>
      <w:r>
        <w:rPr>
          <w:b w:val="0"/>
          <w:i/>
        </w:rPr>
        <w:t>Theo đề nghị của Bộ trưởng Bộ Công Thương;</w:t>
      </w:r>
    </w:p>
    <w:p>
      <w:r>
        <w:rPr>
          <w:b w:val="0"/>
          <w:i/>
        </w:rPr>
        <w:t>Chính phủ ban hành Nghị định sửa đổi, bổ sung một số điều của Nghị định số 107/2018/NĐ-CP ngày 15 tháng 8 năm 2018 của Chính phủ về kinh doanh xuất khẩu gạo (sau đây gọi tắt là Nghị định số 107/2018/NĐ-CP).</w:t>
      </w:r>
      <w:r>
        <w:rPr>
          <w:b w:val="0"/>
          <w:i w:val="0"/>
        </w:rPr>
        <w:t xml:space="preserve"> </w:t>
      </w:r>
    </w:p>
    <w:p>
      <w:r>
        <w:rPr>
          <w:b/>
          <w:i w:val="0"/>
        </w:rPr>
        <w:t>Điều 1. Sửa đổi, bổ sung một số điều của Nghị định số 107/2018/NĐ-CP</w:t>
      </w:r>
    </w:p>
    <w:p>
      <w:r>
        <w:rPr>
          <w:b w:val="0"/>
          <w:i w:val="0"/>
        </w:rPr>
        <w:t>1. Bổ sung khoản 3 Điều 3 như sau:</w:t>
      </w:r>
    </w:p>
    <w:p>
      <w:r>
        <w:rPr>
          <w:b w:val="0"/>
          <w:i w:val="0"/>
        </w:rPr>
        <w:t>"3. Thương nhân có Giấy chứng nhận đủ điều kiện kinh doanh xuất khẩu gạo chỉ được ủy thác xuất khẩu hoặc nhận ủy thác xuất khẩu từ thương nhân có Giấy chứng nhận đủ điều kiện kinh doanh xuất khẩu gạo."</w:t>
      </w:r>
    </w:p>
    <w:p>
      <w:r>
        <w:rPr>
          <w:b w:val="0"/>
          <w:i w:val="0"/>
        </w:rPr>
        <w:t>2. Bổ sung điểm h khoản 1 Điều 8 như sau:</w:t>
      </w:r>
    </w:p>
    <w:p>
      <w:r>
        <w:rPr>
          <w:b w:val="0"/>
          <w:i w:val="0"/>
        </w:rPr>
        <w:t>"h) Trường hợp sau 45 ngày kể từ ngày Bộ Công Thương ban hành văn bản đôn đốc thương nhân kinh doanh xuất khẩu gạo mà Bộ Công Thương không nhận được báo cáo của thương nhân theo quy định tại khoản 1, khoản 2 Điều 24 Nghị định này."</w:t>
      </w:r>
    </w:p>
    <w:p>
      <w:r>
        <w:rPr>
          <w:b w:val="0"/>
          <w:i w:val="0"/>
        </w:rPr>
        <w:t>3. Sửa đổi điểm a khoản 2 Điều 8 như sau:</w:t>
      </w:r>
    </w:p>
    <w:p>
      <w:r>
        <w:rPr>
          <w:b w:val="0"/>
          <w:i w:val="0"/>
        </w:rPr>
        <w:t>"a) Trường hợp bị thu hồi Giấy chứng nhận do vi phạm quy định tại điểm d, điểm đ, điểm h hoặc vi phạm lần đầu quy định tại điểm e, điểm g khoản 1 Điều này, thời hạn này là 12 tháng, kể từ ngày có quyết định thu hồi."</w:t>
      </w:r>
    </w:p>
    <w:p>
      <w:r>
        <w:rPr>
          <w:b w:val="0"/>
          <w:i w:val="0"/>
        </w:rPr>
        <w:t>4. Bổ sung khoản 4 Điều 8 như sau:</w:t>
      </w:r>
    </w:p>
    <w:p>
      <w:r>
        <w:rPr>
          <w:b w:val="0"/>
          <w:i w:val="0"/>
        </w:rPr>
        <w:t>“4. Quyết định thu hồi Giấy chứng nhận đủ điều kiện kinh doanh xuất khẩu gạo do Bộ Công Thương ban hành và gửi đến thương nhân bị thu hồi, Tổng cục Hải quan, Sở Công Thương địa phương liên quan đồng thời sao gửi Hiệp hội Lương thực Việt Nam để biết và thực hiện.”</w:t>
      </w:r>
    </w:p>
    <w:p>
      <w:r>
        <w:rPr>
          <w:b w:val="0"/>
          <w:i w:val="0"/>
        </w:rPr>
        <w:t>5. Sửa đổi, bổ sung khoản 2 Điều 20 như sau:</w:t>
      </w:r>
    </w:p>
    <w:p>
      <w:r>
        <w:rPr>
          <w:b w:val="0"/>
          <w:i w:val="0"/>
        </w:rPr>
        <w:t>“2. Định kỳ ngày 15 hàng tháng hoặc ngày làm việc liền kề tiếp theo (nếu ngày 15 trùng vào ngày thứ Bảy, Chủ nhật hoặc ngày nghỉ lễ), Tổng cục Hải quan cung cấp số liệu gạo gửi Bộ Công Thương. Trường hợp đột xuất, Tổng cục Hải quan thực hiện cung cấp số liệu theo văn bản đề nghị của Bộ Công Thương. Thông tin cung cấp bao gồm các tiêu chí: mã HS 1006 (trừ thóc 100610), số lượng, trị giá, tên hàng theo khai báo, nước nhập khẩu, người nhập khẩu, người xuất khẩu, cửa khẩu xuất khẩu, ngày đăng ký tờ khai xuất khẩu.”</w:t>
      </w:r>
    </w:p>
    <w:p>
      <w:r>
        <w:rPr>
          <w:b w:val="0"/>
          <w:i w:val="0"/>
        </w:rPr>
        <w:t>6. Sửa đổi điểm a khoản 1 Điều 22 như sau:</w:t>
      </w:r>
    </w:p>
    <w:p>
      <w:r>
        <w:rPr>
          <w:b w:val="0"/>
          <w:i w:val="0"/>
        </w:rPr>
        <w:t>"a) Tổ chức thực hiện chương trình phát triển hoạt động ngoại thương, xúc tiến thương mại đối với mặt hàng gạo và sản phẩm chế biến từ gạo để nâng cao giá trị, chất lượng và thương hiệu gạo Việt Nam, đảm bảo tính chủ động, có trọng tâm, trọng điểm trong quản lý, điều hành mặt hàng gạo và sản phẩm chế biến từ gạo"</w:t>
      </w:r>
    </w:p>
    <w:p>
      <w:r>
        <w:rPr>
          <w:b w:val="0"/>
          <w:i w:val="0"/>
        </w:rPr>
        <w:t>7. Bổ sung điểm c khoản 4 Điều 22 như sau:</w:t>
      </w:r>
    </w:p>
    <w:p>
      <w:r>
        <w:rPr>
          <w:b w:val="0"/>
          <w:i w:val="0"/>
        </w:rPr>
        <w:t>"c) Ưu tiên phân bổ nguồn kinh phí hàng năm cho chương trình phát triển hoạt động ngoại thương, xúc tiến thương mại đối với gạo và sản phẩm chế biến từ gạo"</w:t>
      </w:r>
    </w:p>
    <w:p>
      <w:r>
        <w:rPr>
          <w:b w:val="0"/>
          <w:i w:val="0"/>
        </w:rPr>
        <w:t>8. Sửa đổi điểm d khoản 6 Điều 22 như sau:</w:t>
      </w:r>
    </w:p>
    <w:p>
      <w:r>
        <w:rPr>
          <w:b w:val="0"/>
          <w:i w:val="0"/>
        </w:rPr>
        <w:t>"d) Trong thời hạn 45 ngày kể từ ngày Bộ Công Thương cấp Giấy chứng nhận đủ điều kiện kinh doanh xuất khẩu gạo cho thương nhân, Ủy ban nhân dân tỉnh/thành phố chỉ đạo Sở Công Thương nơi thương nhân có kho chứa thóc, gạo phối hợp với cơ quan liên quan của tỉnh/thành phố tổ chức hậu kiểm kho chứa, cơ sở xay, xát, chế biến thóc, gạo để đáp ứng điều kiện kinh doanh xuất khẩu gạo trên địa bàn theo quy định tại khoản 2 Điều 5 Nghị định này. "</w:t>
      </w:r>
    </w:p>
    <w:p>
      <w:r>
        <w:rPr>
          <w:b w:val="0"/>
          <w:i w:val="0"/>
        </w:rPr>
        <w:t>9. Sửa đổi khoản 3 Điều 24 như sau:</w:t>
      </w:r>
    </w:p>
    <w:p>
      <w:r>
        <w:rPr>
          <w:b w:val="0"/>
          <w:i w:val="0"/>
        </w:rPr>
        <w:t>"3. Định kỳ trước ngày 05 hàng tháng báo cáo Bộ Công Thương, Sở Công Thương nơi thương nhân có trụ sở chính, có kho, có cơ sở xay, xát hoặc cơ sở chế biến thóc, gạo đồng thời sao gửi Hiệp hội Lương thực Việt Nam về lượng thóc, gạo thực tế tồn kho của thương nhân theo từng chủng loại cụ thể để tổng hợp số liệu phục vụ công tác điều hành."</w:t>
      </w:r>
    </w:p>
    <w:p>
      <w:r>
        <w:rPr>
          <w:b/>
          <w:i w:val="0"/>
        </w:rPr>
        <w:t xml:space="preserve">Điều 2. Bãi bỏ một số quy định tại Nghị định số 107/2018/NĐ-CP </w:t>
      </w:r>
    </w:p>
    <w:p>
      <w:r>
        <w:rPr>
          <w:b w:val="0"/>
          <w:i w:val="0"/>
        </w:rPr>
        <w:t>Bãi bỏ khoản 6 Điều 24.</w:t>
      </w:r>
    </w:p>
    <w:p>
      <w:r>
        <w:rPr>
          <w:b w:val="0"/>
          <w:i w:val="0"/>
        </w:rPr>
        <w:t>Bỏ cụm từ "và Ngân hàng Nhà nước Việt Nam" tại khoản 1 Điều 27.</w:t>
      </w:r>
    </w:p>
    <w:p>
      <w:r>
        <w:rPr>
          <w:b/>
          <w:i w:val="0"/>
        </w:rPr>
        <w:t>Điều 3. Tổ chức thực hiện</w:t>
      </w:r>
    </w:p>
    <w:p>
      <w:r>
        <w:rPr>
          <w:b w:val="0"/>
          <w:i w:val="0"/>
        </w:rPr>
        <w:t>1. Nghị định này có hiệu lực thi hành từ ngày 01 tháng 3 năm 2025.</w:t>
      </w:r>
    </w:p>
    <w:p>
      <w:r>
        <w:rPr>
          <w:b w:val="0"/>
          <w:i w:val="0"/>
        </w:rPr>
        <w:t>2. Các Bộ trưởng, Thủ trưởng cơ quan ngang bộ, Thủ trưởng cơ quan thuộc Chính phủ, Chủ tịch Ủy ban nhân dân tỉnh, thành phố trực thuộc trung ương, Chủ tịch Hiệp hội Lương thực Việt Nam và cơ quan, tổ chức, doanh nghiệp,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CHÍNH PHỦ</w:t>
            </w:r>
            <w:r>
              <w:br/>
            </w:r>
            <w:r>
              <w:rPr>
                <w:b/>
                <w:i w:val="0"/>
              </w:rPr>
              <w:t xml:space="preserve">KT. </w:t>
            </w:r>
            <w:r>
              <w:rPr>
                <w:b/>
                <w:i w:val="0"/>
              </w:rPr>
              <w:t>THỦ TƯỚNG</w:t>
            </w:r>
            <w:r>
              <w:rPr>
                <w:b w:val="0"/>
                <w:i w:val="0"/>
              </w:rPr>
              <w:br/>
            </w:r>
            <w:r>
              <w:rPr>
                <w:b/>
                <w:i w:val="0"/>
              </w:rPr>
              <w:t>PHÓ THỦ TƯỚNG</w:t>
            </w:r>
            <w:r>
              <w:rPr>
                <w:b w:val="0"/>
                <w:i w:val="0"/>
              </w:rPr>
              <w:br/>
            </w:r>
            <w:r>
              <w:rPr>
                <w:b/>
                <w:i w:val="0"/>
              </w:rPr>
              <w:t xml:space="preserve"> </w:t>
            </w:r>
            <w:r>
              <w:rPr>
                <w:b w:val="0"/>
                <w:i w:val="0"/>
              </w:rPr>
              <w:br/>
            </w:r>
            <w:r>
              <w:rPr>
                <w:b/>
                <w:i w:val="0"/>
              </w:rPr>
              <w:t>Bùi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