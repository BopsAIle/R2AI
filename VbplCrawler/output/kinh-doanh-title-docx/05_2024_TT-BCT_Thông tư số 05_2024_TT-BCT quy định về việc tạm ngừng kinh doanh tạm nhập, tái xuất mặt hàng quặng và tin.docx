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05/2024/TT-BCT quy định về việc tạm ngừng kinh doanh tạm nhập, tái xuất mặt hàng quặng và tinh quặng Monazite</w:t>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05/2024/TT-BCT</w:t>
      </w:r>
      <w:r>
        <w:rPr>
          <w:b w:val="0"/>
          <w:i w:val="0"/>
        </w:rPr>
        <w:br/>
      </w:r>
      <w:r>
        <w:rPr>
          <w:b w:val="0"/>
          <w:i w:val="0"/>
        </w:rPr>
        <w:br/>
      </w:r>
      <w:r>
        <w:rPr>
          <w:b w:val="0"/>
          <w:i/>
        </w:rPr>
        <w:br/>
      </w:r>
      <w:r>
        <w:rPr>
          <w:b w:val="0"/>
          <w:i/>
        </w:rPr>
        <w:t xml:space="preserve">Hà Nội, ngày </w:t>
      </w:r>
      <w:r>
        <w:rPr>
          <w:b w:val="0"/>
          <w:i/>
        </w:rPr>
        <w:t>29  tháng 3 năm 2024</w:t>
      </w:r>
      <w:r>
        <w:rPr>
          <w:b w:val="0"/>
          <w:i/>
        </w:rPr>
        <w:br/>
      </w:r>
      <w:r>
        <w:rPr>
          <w:b w:val="0"/>
          <w:i w:val="0"/>
        </w:rPr>
        <w:br/>
      </w:r>
    </w:p>
    <w:p>
      <w:pPr>
        <w:jc w:val="center"/>
      </w:pPr>
      <w:r>
        <w:rPr>
          <w:b w:val="0"/>
          <w:i w:val="0"/>
        </w:rPr>
        <w:br/>
      </w:r>
      <w:r>
        <w:rPr>
          <w:b w:val="0"/>
          <w:i w:val="0"/>
        </w:rPr>
        <w:t>Số: 05/2024/TT-BCT</w:t>
      </w:r>
      <w:r>
        <w:rPr>
          <w:b w:val="0"/>
          <w:i w:val="0"/>
        </w:rPr>
        <w:br/>
      </w:r>
    </w:p>
    <w:p>
      <w:pPr>
        <w:jc w:val="center"/>
      </w:pPr>
      <w:r>
        <w:rPr>
          <w:b w:val="0"/>
          <w:i w:val="0"/>
        </w:rPr>
        <w:br/>
      </w:r>
      <w:r>
        <w:rPr>
          <w:b w:val="0"/>
          <w:i w:val="0"/>
        </w:rPr>
        <w:t xml:space="preserve">Hà Nội, ngày </w:t>
      </w:r>
      <w:r>
        <w:rPr>
          <w:b w:val="0"/>
          <w:i/>
        </w:rPr>
        <w:t>29  tháng 3 năm 2024</w:t>
      </w:r>
      <w:r>
        <w:rPr>
          <w:b w:val="0"/>
          <w:i w:val="0"/>
        </w:rPr>
        <w:br/>
      </w:r>
    </w:p>
    <w:p>
      <w:r>
        <w:rPr>
          <w:b/>
          <w:i w:val="0"/>
        </w:rPr>
        <w:t>THÔNG TƯ</w:t>
      </w:r>
    </w:p>
    <w:p>
      <w:r>
        <w:rPr>
          <w:b/>
          <w:i w:val="0"/>
        </w:rPr>
        <w:t xml:space="preserve">Quy định về việc tạm ngừng kinh doanh tạm nhập, tái xuất </w:t>
      </w:r>
    </w:p>
    <w:p>
      <w:r>
        <w:rPr>
          <w:b/>
          <w:i w:val="0"/>
        </w:rPr>
        <w:t>mặt hàng quặng và tinh quặng Monazite</w:t>
      </w:r>
    </w:p>
    <w:p>
      <w:r>
        <w:rPr>
          <w:b/>
          <w:i w:val="0"/>
        </w:rPr>
        <w:t>___________________</w:t>
      </w:r>
    </w:p>
    <w:p>
      <w:r>
        <w:rPr>
          <w:b w:val="0"/>
          <w:i/>
        </w:rPr>
        <w:t>Căn cứ Luật Quản lý ngoại thương ngày 12 tháng 6 năm 2017;</w:t>
      </w:r>
    </w:p>
    <w:p>
      <w:r>
        <w:rPr>
          <w:b w:val="0"/>
          <w:i/>
        </w:rPr>
        <w:t>Căn cứ Nghị định số 96/2022/NĐ-CP ngày 29 tháng 11 năm 2022 của Chính phủ quy định chức năng, nhiệm vụ, quyền hạn và cơ cấu tổ chức của Bộ Công Thương;</w:t>
      </w:r>
    </w:p>
    <w:p>
      <w:r>
        <w:rPr>
          <w:b w:val="0"/>
          <w:i/>
        </w:rPr>
        <w:t>Căn cứ Nghị định số 69/2018/NĐ-CP ngày 15 tháng 5 năm 2018 của Chính phủ quy định chi tiết một số điều của Luật Quản lý ngoại thương;</w:t>
      </w:r>
    </w:p>
    <w:p>
      <w:r>
        <w:rPr>
          <w:b w:val="0"/>
          <w:i/>
        </w:rPr>
        <w:t>Theo đề nghị của Cục trưởng Cục Xuất nhập khẩu;</w:t>
      </w:r>
    </w:p>
    <w:p>
      <w:r>
        <w:rPr>
          <w:b w:val="0"/>
          <w:i/>
        </w:rPr>
        <w:t>Bộ trưởng Bộ Công Thương ban hành Thông tư quy định về việc tạm ngừng kinh doanh tạm nhập, tái xuất mặt hàng quặng và tinh quặng Monazite.</w:t>
      </w:r>
    </w:p>
    <w:p>
      <w:r>
        <w:rPr>
          <w:b/>
          <w:i w:val="0"/>
        </w:rPr>
        <w:t>Điều 1. Phạm vi điều chỉnh</w:t>
      </w:r>
    </w:p>
    <w:p>
      <w:r>
        <w:rPr>
          <w:b w:val="0"/>
          <w:i w:val="0"/>
        </w:rPr>
        <w:t>Thông tư này quy định về việc tạm ngừng kinh doanh tạm nhập, tái xuất mặt hàng quặng và tinh quặng Monazite.</w:t>
      </w:r>
    </w:p>
    <w:p>
      <w:r>
        <w:rPr>
          <w:b/>
          <w:i w:val="0"/>
        </w:rPr>
        <w:t>Điều 2. Đối tượng áp dụng</w:t>
      </w:r>
    </w:p>
    <w:p>
      <w:r>
        <w:rPr>
          <w:b w:val="0"/>
          <w:i w:val="0"/>
        </w:rPr>
        <w:t>1. Thương nhân tham gia hoạt động kinh doanh tạm nhập, tái xuất mặt hàng quặng và tinh quặng Monazite.</w:t>
      </w:r>
    </w:p>
    <w:p>
      <w:r>
        <w:rPr>
          <w:b w:val="0"/>
          <w:i w:val="0"/>
        </w:rPr>
        <w:t>2. Các cơ quan, tổ chức, cá nhân có liên quan đến hoạt động kinh doanh tạm nhập, tái xuất mặt hàng quặng và tinh quặng Monazite.</w:t>
      </w:r>
    </w:p>
    <w:p>
      <w:r>
        <w:rPr>
          <w:b/>
          <w:i w:val="0"/>
        </w:rPr>
        <w:t>Điều 3. Tạm ngừng kinh doanh tạm nhập, tái xuất mặt hàng quặng và tinh quặng Monazite</w:t>
      </w:r>
    </w:p>
    <w:p>
      <w:r>
        <w:rPr>
          <w:b w:val="0"/>
          <w:i w:val="0"/>
        </w:rPr>
        <w:t>Tạm ngừng kinh doanh tạm nhập, tái xuất mặt hàng quặng và tinh quặng Monazite (thuộc nhóm 26.12, mã số 2612.20.00).</w:t>
      </w:r>
    </w:p>
    <w:p>
      <w:r>
        <w:rPr>
          <w:b/>
          <w:i w:val="0"/>
        </w:rPr>
        <w:t>Điều 4. Hiệu lực thi hành</w:t>
      </w:r>
    </w:p>
    <w:p>
      <w:r>
        <w:rPr>
          <w:b w:val="0"/>
          <w:i w:val="0"/>
        </w:rPr>
        <w:t>Thông tư này có hiệu lực thi hành kể từ ngày 13 tháng 5 năm 2024 đến ngày 31 tháng 12 năm 2027.</w:t>
      </w:r>
    </w:p>
    <w:p>
      <w:r>
        <w:rPr>
          <w:b/>
          <w:i w:val="0"/>
        </w:rPr>
        <w:t>Điều 5. Tổ chức thực hiện</w:t>
      </w:r>
    </w:p>
    <w:p>
      <w:r>
        <w:rPr>
          <w:b w:val="0"/>
          <w:i w:val="0"/>
        </w:rPr>
        <w:t>Trong quá trình thực hiện Thông tư này, nếu có phát sinh vướng mắc, thương nhân, các cơ quan, tổ chức, cá nhân có liên quan phản ánh bằng văn bản về Bộ Công Thương để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br/>
            </w:r>
            <w:r>
              <w:rPr>
                <w:b/>
                <w:i w:val="0"/>
              </w:rPr>
              <w:t>Nguyễn Sinh Nhật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