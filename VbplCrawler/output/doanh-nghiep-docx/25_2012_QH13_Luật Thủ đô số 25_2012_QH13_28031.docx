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Thủ đô số 25/2012/QH13</w:t>
      </w:r>
    </w:p>
    <w:p>
      <w:pPr>
        <w:jc w:val="center"/>
      </w:pPr>
      <w:r>
        <w:rPr>
          <w:b/>
          <w:i w:val="0"/>
        </w:rPr>
        <w:t>LUẬT</w:t>
      </w:r>
    </w:p>
    <w:p>
      <w:pPr>
        <w:jc w:val="center"/>
      </w:pPr>
      <w:r>
        <w:rPr>
          <w:b/>
          <w:i w:val="0"/>
        </w:rPr>
        <w:t>T</w:t>
      </w:r>
      <w:r>
        <w:rPr>
          <w:b/>
          <w:i w:val="0"/>
        </w:rPr>
        <w:t>hủ đô</w:t>
      </w:r>
    </w:p>
    <w:p>
      <w:pPr>
        <w:jc w:val="center"/>
      </w:pPr>
      <w:r>
        <w:rPr>
          <w:b w:val="0"/>
          <w:i w:val="0"/>
        </w:rPr>
        <w:t>_____</w:t>
      </w:r>
    </w:p>
    <w:p>
      <w:pPr>
        <w:jc w:val="both"/>
      </w:pPr>
      <w:r>
        <w:rPr>
          <w:b w:val="0"/>
          <w:i/>
        </w:rPr>
        <w:t>C</w:t>
      </w:r>
      <w:r>
        <w:rPr>
          <w:b w:val="0"/>
          <w:i/>
        </w:rPr>
        <w:t>ă</w:t>
      </w:r>
      <w:r>
        <w:rPr>
          <w:b w:val="0"/>
          <w:i/>
        </w:rPr>
        <w:t>n cứ Hiến pháp nước Cộng hòa xã hội chủ nghĩa Việ</w:t>
      </w:r>
      <w:r>
        <w:rPr>
          <w:b w:val="0"/>
          <w:i/>
        </w:rPr>
        <w:t>t</w:t>
      </w:r>
      <w:r>
        <w:rPr>
          <w:b w:val="0"/>
          <w:i/>
        </w:rPr>
        <w:t xml:space="preserve"> Nam năm </w:t>
      </w:r>
      <w:r>
        <w:rPr>
          <w:b w:val="0"/>
          <w:i/>
        </w:rPr>
        <w:t>1</w:t>
      </w:r>
      <w:r>
        <w:rPr>
          <w:b w:val="0"/>
          <w:i/>
        </w:rPr>
        <w:t>992 đã được sửa đ</w:t>
      </w:r>
      <w:r>
        <w:rPr>
          <w:b w:val="0"/>
          <w:i/>
        </w:rPr>
        <w:t>ổ</w:t>
      </w:r>
      <w:r>
        <w:rPr>
          <w:b w:val="0"/>
          <w:i/>
        </w:rPr>
        <w:t>i, b</w:t>
      </w:r>
      <w:r>
        <w:rPr>
          <w:b w:val="0"/>
          <w:i/>
        </w:rPr>
        <w:t xml:space="preserve">ổ </w:t>
      </w:r>
      <w:r>
        <w:rPr>
          <w:b w:val="0"/>
          <w:i/>
        </w:rPr>
        <w:t>sung một s</w:t>
      </w:r>
      <w:r>
        <w:rPr>
          <w:b w:val="0"/>
          <w:i/>
        </w:rPr>
        <w:t>ố</w:t>
      </w:r>
      <w:r>
        <w:rPr>
          <w:b w:val="0"/>
          <w:i/>
        </w:rPr>
        <w:t xml:space="preserve"> đi</w:t>
      </w:r>
      <w:r>
        <w:rPr>
          <w:b w:val="0"/>
          <w:i/>
        </w:rPr>
        <w:t>ề</w:t>
      </w:r>
      <w:r>
        <w:rPr>
          <w:b w:val="0"/>
          <w:i/>
        </w:rPr>
        <w:t>u theo Nghị quyết số 5</w:t>
      </w:r>
      <w:r>
        <w:rPr>
          <w:b w:val="0"/>
          <w:i/>
        </w:rPr>
        <w:t>1</w:t>
      </w:r>
      <w:r>
        <w:rPr>
          <w:b w:val="0"/>
          <w:i/>
        </w:rPr>
        <w:t>/20</w:t>
      </w:r>
      <w:r>
        <w:rPr>
          <w:b w:val="0"/>
          <w:i/>
        </w:rPr>
        <w:t>01</w:t>
      </w:r>
      <w:r>
        <w:rPr>
          <w:b w:val="0"/>
          <w:i/>
        </w:rPr>
        <w:t>/QH</w:t>
      </w:r>
      <w:r>
        <w:rPr>
          <w:b w:val="0"/>
          <w:i/>
        </w:rPr>
        <w:t>1</w:t>
      </w:r>
      <w:r>
        <w:rPr>
          <w:b w:val="0"/>
          <w:i/>
        </w:rPr>
        <w:t>0;</w:t>
      </w:r>
    </w:p>
    <w:p>
      <w:pPr>
        <w:jc w:val="both"/>
      </w:pPr>
      <w:r>
        <w:rPr>
          <w:b w:val="0"/>
          <w:i/>
        </w:rPr>
        <w:t>Quốc hội ban hành Luật Thủ đô</w:t>
      </w:r>
      <w:r>
        <w:rPr>
          <w:b w:val="0"/>
          <w:i/>
        </w:rPr>
        <w:t>,</w:t>
      </w:r>
    </w:p>
    <w:p>
      <w:pPr>
        <w:jc w:val="center"/>
      </w:pPr>
      <w:r>
        <w:rPr>
          <w:b/>
          <w:i w:val="0"/>
        </w:rPr>
        <w:t xml:space="preserve">Chương </w:t>
      </w:r>
      <w:r>
        <w:rPr>
          <w:b/>
          <w:i w:val="0"/>
        </w:rPr>
        <w:t>I</w:t>
      </w:r>
    </w:p>
    <w:p>
      <w:pPr>
        <w:jc w:val="center"/>
      </w:pPr>
      <w:r>
        <w:rPr>
          <w:b/>
          <w:i w:val="0"/>
        </w:rPr>
        <w:t>NHỮNG QUY ĐỊNH CHUNG</w:t>
      </w:r>
    </w:p>
    <w:p>
      <w:pPr>
        <w:jc w:val="both"/>
      </w:pPr>
      <w:r>
        <w:rPr>
          <w:b/>
          <w:i w:val="0"/>
        </w:rPr>
        <w:t xml:space="preserve"> </w:t>
      </w:r>
      <w:r>
        <w:rPr>
          <w:b/>
          <w:i w:val="0"/>
        </w:rPr>
        <w:t>Điều 1. Phạm vi điều chỉnh</w:t>
      </w:r>
    </w:p>
    <w:p>
      <w:pPr>
        <w:jc w:val="both"/>
      </w:pPr>
      <w:r>
        <w:rPr>
          <w:b w:val="0"/>
          <w:i w:val="0"/>
        </w:rPr>
        <w:t xml:space="preserve">Luật này quy định vị trí, vai trò của Thủ </w:t>
      </w:r>
      <w:r>
        <w:rPr>
          <w:b w:val="0"/>
          <w:i w:val="0"/>
        </w:rPr>
        <w:t xml:space="preserve"> </w:t>
      </w:r>
      <w:r>
        <w:rPr>
          <w:b w:val="0"/>
          <w:i w:val="0"/>
        </w:rPr>
        <w:t>đ</w:t>
      </w:r>
      <w:r>
        <w:rPr>
          <w:b w:val="0"/>
          <w:i w:val="0"/>
        </w:rPr>
        <w:t>ô; chính sách, trách nhiệm xây dựng, phát triển, quản lý và bảo vệ Thủ đô.</w:t>
      </w:r>
    </w:p>
    <w:p>
      <w:pPr>
        <w:jc w:val="both"/>
      </w:pPr>
      <w:r>
        <w:rPr>
          <w:b/>
          <w:i w:val="0"/>
        </w:rPr>
        <w:t>Đ</w:t>
      </w:r>
      <w:r>
        <w:rPr>
          <w:b/>
          <w:i w:val="0"/>
        </w:rPr>
        <w:t>iều 2. Vị trí, vai trò của Thủ đô</w:t>
      </w:r>
    </w:p>
    <w:p>
      <w:pPr>
        <w:jc w:val="both"/>
      </w:pPr>
      <w:r>
        <w:rPr>
          <w:b w:val="0"/>
          <w:i w:val="0"/>
        </w:rPr>
        <w:t xml:space="preserve">1. </w:t>
      </w:r>
      <w:r>
        <w:rPr>
          <w:b w:val="0"/>
          <w:i w:val="0"/>
        </w:rPr>
        <w:t xml:space="preserve">Thủ </w:t>
      </w:r>
      <w:r>
        <w:rPr>
          <w:b w:val="0"/>
          <w:i w:val="0"/>
        </w:rPr>
        <w:t xml:space="preserve"> </w:t>
      </w:r>
      <w:r>
        <w:rPr>
          <w:b w:val="0"/>
          <w:i w:val="0"/>
        </w:rPr>
        <w:t>đ</w:t>
      </w:r>
      <w:r>
        <w:rPr>
          <w:b w:val="0"/>
          <w:i w:val="0"/>
        </w:rPr>
        <w:t>ô nư</w:t>
      </w:r>
      <w:r>
        <w:rPr>
          <w:b w:val="0"/>
          <w:i w:val="0"/>
        </w:rPr>
        <w:t>ớ</w:t>
      </w:r>
      <w:r>
        <w:rPr>
          <w:b w:val="0"/>
          <w:i w:val="0"/>
        </w:rPr>
        <w:t>c Cộng h</w:t>
      </w:r>
      <w:r>
        <w:rPr>
          <w:b w:val="0"/>
          <w:i w:val="0"/>
        </w:rPr>
        <w:t xml:space="preserve">òa </w:t>
      </w:r>
      <w:r>
        <w:rPr>
          <w:b w:val="0"/>
          <w:i w:val="0"/>
        </w:rPr>
        <w:t>xã hội ch</w:t>
      </w:r>
      <w:r>
        <w:rPr>
          <w:b w:val="0"/>
          <w:i w:val="0"/>
        </w:rPr>
        <w:t xml:space="preserve">ủ </w:t>
      </w:r>
      <w:r>
        <w:rPr>
          <w:b w:val="0"/>
          <w:i w:val="0"/>
        </w:rPr>
        <w:t xml:space="preserve">nghĩa Việt Nam là </w:t>
      </w:r>
      <w:r>
        <w:rPr>
          <w:b w:val="0"/>
          <w:i w:val="0"/>
        </w:rPr>
        <w:t>H</w:t>
      </w:r>
      <w:r>
        <w:rPr>
          <w:b w:val="0"/>
          <w:i w:val="0"/>
        </w:rPr>
        <w:t>à Nội.</w:t>
      </w:r>
    </w:p>
    <w:p>
      <w:pPr>
        <w:jc w:val="both"/>
      </w:pPr>
      <w:r>
        <w:rPr>
          <w:b w:val="0"/>
          <w:i w:val="0"/>
        </w:rPr>
        <w:t xml:space="preserve">2. </w:t>
      </w:r>
      <w:r>
        <w:rPr>
          <w:b w:val="0"/>
          <w:i w:val="0"/>
        </w:rPr>
        <w:t>Thủ đô là trung tâm chính trị - hành chính quốc gia, nơi đặt trụ s</w:t>
      </w:r>
      <w:r>
        <w:rPr>
          <w:b w:val="0"/>
          <w:i w:val="0"/>
        </w:rPr>
        <w:t xml:space="preserve">ở </w:t>
      </w:r>
      <w:r>
        <w:rPr>
          <w:b w:val="0"/>
          <w:i w:val="0"/>
        </w:rPr>
        <w:t>của các cơ quan trung ương của Đảng, Nhà nước và các t</w:t>
      </w:r>
      <w:r>
        <w:rPr>
          <w:b w:val="0"/>
          <w:i w:val="0"/>
        </w:rPr>
        <w:t xml:space="preserve">ổ </w:t>
      </w:r>
      <w:r>
        <w:rPr>
          <w:b w:val="0"/>
          <w:i w:val="0"/>
        </w:rPr>
        <w:t xml:space="preserve"> </w:t>
      </w:r>
      <w:r>
        <w:rPr>
          <w:b w:val="0"/>
          <w:i w:val="0"/>
        </w:rPr>
        <w:t>chức chính trị - xã hội, cơ quan đại diện ngoại giao, tổ chức quốc tế; l</w:t>
      </w:r>
      <w:r>
        <w:rPr>
          <w:b w:val="0"/>
          <w:i w:val="0"/>
        </w:rPr>
        <w:t>à</w:t>
      </w:r>
      <w:r>
        <w:rPr>
          <w:b w:val="0"/>
          <w:i w:val="0"/>
        </w:rPr>
        <w:t xml:space="preserve"> trung tâm </w:t>
      </w:r>
      <w:r>
        <w:rPr>
          <w:b w:val="0"/>
          <w:i w:val="0"/>
        </w:rPr>
        <w:t>l</w:t>
      </w:r>
      <w:r>
        <w:rPr>
          <w:b w:val="0"/>
          <w:i w:val="0"/>
        </w:rPr>
        <w:t xml:space="preserve">ớn về văn hóa, giáo dục, khoa học và công nghệ, kinh tế và giao dịch quốc </w:t>
      </w:r>
      <w:r>
        <w:rPr>
          <w:b w:val="0"/>
          <w:i w:val="0"/>
        </w:rPr>
        <w:t xml:space="preserve"> </w:t>
      </w:r>
      <w:r>
        <w:rPr>
          <w:b w:val="0"/>
          <w:i w:val="0"/>
        </w:rPr>
        <w:t>t</w:t>
      </w:r>
      <w:r>
        <w:rPr>
          <w:b w:val="0"/>
          <w:i w:val="0"/>
        </w:rPr>
        <w:t>ế của cả nước.</w:t>
      </w:r>
    </w:p>
    <w:p>
      <w:pPr>
        <w:jc w:val="both"/>
      </w:pPr>
      <w:r>
        <w:rPr>
          <w:b w:val="0"/>
          <w:i w:val="0"/>
        </w:rPr>
        <w:t xml:space="preserve">3. </w:t>
      </w:r>
      <w:r>
        <w:rPr>
          <w:b w:val="0"/>
          <w:i w:val="0"/>
        </w:rPr>
        <w:t>Trụ s</w:t>
      </w:r>
      <w:r>
        <w:rPr>
          <w:b w:val="0"/>
          <w:i w:val="0"/>
        </w:rPr>
        <w:t>ở cơ</w:t>
      </w:r>
      <w:r>
        <w:rPr>
          <w:b w:val="0"/>
          <w:i w:val="0"/>
        </w:rPr>
        <w:t xml:space="preserve"> quan trun</w:t>
      </w:r>
      <w:r>
        <w:rPr>
          <w:b w:val="0"/>
          <w:i w:val="0"/>
        </w:rPr>
        <w:t>g</w:t>
      </w:r>
      <w:r>
        <w:rPr>
          <w:b w:val="0"/>
          <w:i w:val="0"/>
        </w:rPr>
        <w:t xml:space="preserve"> ương Đ</w:t>
      </w:r>
      <w:r>
        <w:rPr>
          <w:b w:val="0"/>
          <w:i w:val="0"/>
        </w:rPr>
        <w:t>ả</w:t>
      </w:r>
      <w:r>
        <w:rPr>
          <w:b w:val="0"/>
          <w:i w:val="0"/>
        </w:rPr>
        <w:t>ng, Quốc hội</w:t>
      </w:r>
      <w:r>
        <w:rPr>
          <w:b w:val="0"/>
          <w:i w:val="0"/>
        </w:rPr>
        <w:t xml:space="preserve">, </w:t>
      </w:r>
      <w:r>
        <w:rPr>
          <w:b w:val="0"/>
          <w:i w:val="0"/>
        </w:rPr>
        <w:t xml:space="preserve">Chủ tịch nước, Chính phủ đặt tại khu vực Ba Đình thành phố </w:t>
      </w:r>
      <w:r>
        <w:rPr>
          <w:b w:val="0"/>
          <w:i w:val="0"/>
        </w:rPr>
        <w:t xml:space="preserve"> </w:t>
      </w:r>
      <w:r>
        <w:rPr>
          <w:b w:val="0"/>
          <w:i w:val="0"/>
        </w:rPr>
        <w:t>H</w:t>
      </w:r>
      <w:r>
        <w:rPr>
          <w:b w:val="0"/>
          <w:i w:val="0"/>
        </w:rPr>
        <w:t>à Nội.</w:t>
      </w:r>
    </w:p>
    <w:p>
      <w:pPr>
        <w:jc w:val="both"/>
      </w:pPr>
      <w:r>
        <w:rPr>
          <w:b/>
          <w:i w:val="0"/>
        </w:rPr>
        <w:t xml:space="preserve"> </w:t>
      </w:r>
      <w:r>
        <w:rPr>
          <w:b/>
          <w:i w:val="0"/>
        </w:rPr>
        <w:t>Điều 3. Giải thích từ ngữ</w:t>
      </w:r>
    </w:p>
    <w:p>
      <w:pPr>
        <w:jc w:val="both"/>
      </w:pPr>
      <w:r>
        <w:rPr>
          <w:b w:val="0"/>
          <w:i w:val="0"/>
        </w:rPr>
        <w:t>Trong Luật này, các từ ngữ dư</w:t>
      </w:r>
      <w:r>
        <w:rPr>
          <w:b w:val="0"/>
          <w:i w:val="0"/>
        </w:rPr>
        <w:t>ớ</w:t>
      </w:r>
      <w:r>
        <w:rPr>
          <w:b w:val="0"/>
          <w:i w:val="0"/>
        </w:rPr>
        <w:t xml:space="preserve">i </w:t>
      </w:r>
      <w:r>
        <w:rPr>
          <w:b w:val="0"/>
          <w:i w:val="0"/>
        </w:rPr>
        <w:t>đ</w:t>
      </w:r>
      <w:r>
        <w:rPr>
          <w:b w:val="0"/>
          <w:i w:val="0"/>
        </w:rPr>
        <w:t>ây được hiểu như sau:</w:t>
      </w:r>
    </w:p>
    <w:p>
      <w:pPr>
        <w:jc w:val="both"/>
      </w:pPr>
      <w:r>
        <w:rPr>
          <w:b w:val="0"/>
          <w:i w:val="0"/>
        </w:rPr>
        <w:t xml:space="preserve">1. </w:t>
      </w:r>
      <w:r>
        <w:rPr>
          <w:b w:val="0"/>
          <w:i/>
        </w:rPr>
        <w:t>Nội thành</w:t>
      </w:r>
      <w:r>
        <w:rPr>
          <w:b w:val="0"/>
          <w:i w:val="0"/>
        </w:rPr>
        <w:t xml:space="preserve"> </w:t>
      </w:r>
      <w:r>
        <w:rPr>
          <w:b w:val="0"/>
          <w:i w:val="0"/>
        </w:rPr>
        <w:t>l</w:t>
      </w:r>
      <w:r>
        <w:rPr>
          <w:b w:val="0"/>
          <w:i w:val="0"/>
        </w:rPr>
        <w:t>à khu vực gồm c</w:t>
      </w:r>
      <w:r>
        <w:rPr>
          <w:b w:val="0"/>
          <w:i w:val="0"/>
        </w:rPr>
        <w:t>á</w:t>
      </w:r>
      <w:r>
        <w:rPr>
          <w:b w:val="0"/>
          <w:i w:val="0"/>
        </w:rPr>
        <w:t>c quận của thành phố Hà Nội.</w:t>
      </w:r>
    </w:p>
    <w:p>
      <w:pPr>
        <w:jc w:val="both"/>
      </w:pPr>
      <w:r>
        <w:rPr>
          <w:b w:val="0"/>
          <w:i w:val="0"/>
        </w:rPr>
        <w:t xml:space="preserve">2. </w:t>
      </w:r>
      <w:r>
        <w:rPr>
          <w:b w:val="0"/>
          <w:i/>
        </w:rPr>
        <w:t>Ngoại thành</w:t>
      </w:r>
      <w:r>
        <w:rPr>
          <w:b w:val="0"/>
          <w:i w:val="0"/>
        </w:rPr>
        <w:t xml:space="preserve"> là khu vực gồm các huyện, thị xã của thành phố Hà Nội.</w:t>
      </w:r>
    </w:p>
    <w:p>
      <w:pPr>
        <w:jc w:val="both"/>
      </w:pPr>
      <w:r>
        <w:rPr>
          <w:b w:val="0"/>
          <w:i w:val="0"/>
        </w:rPr>
        <w:t xml:space="preserve">3. </w:t>
      </w:r>
      <w:r>
        <w:rPr>
          <w:b w:val="0"/>
          <w:i/>
        </w:rPr>
        <w:t>Vùng Thủ đô</w:t>
      </w:r>
      <w:r>
        <w:rPr>
          <w:b w:val="0"/>
          <w:i w:val="0"/>
        </w:rPr>
        <w:t xml:space="preserve"> là khu vực liên kết phát triển kinh tế - xã hội gồm thành phố Hà Nội và một số tỉnh, thành phố trực thuộc trung ương lân cận do Chính phủ quyết định.</w:t>
      </w:r>
    </w:p>
    <w:p>
      <w:pPr>
        <w:jc w:val="both"/>
      </w:pPr>
      <w:r>
        <w:rPr>
          <w:b/>
          <w:i w:val="0"/>
        </w:rPr>
        <w:t xml:space="preserve"> </w:t>
      </w:r>
      <w:r>
        <w:rPr>
          <w:b/>
          <w:i w:val="0"/>
        </w:rPr>
        <w:t>Điều 4. Trách nhiệm xây dựng, phát triển và bảo vệ Thủ đô</w:t>
      </w:r>
    </w:p>
    <w:p>
      <w:pPr>
        <w:jc w:val="both"/>
      </w:pPr>
      <w:r>
        <w:rPr>
          <w:b w:val="0"/>
          <w:i w:val="0"/>
        </w:rPr>
        <w:t xml:space="preserve">1. </w:t>
      </w:r>
      <w:r>
        <w:rPr>
          <w:b w:val="0"/>
          <w:i w:val="0"/>
        </w:rPr>
        <w:t>Xây dựng, phát triển và bảo vệ Thủ đô là nhi</w:t>
      </w:r>
      <w:r>
        <w:rPr>
          <w:b w:val="0"/>
          <w:i w:val="0"/>
        </w:rPr>
        <w:t>ệ</w:t>
      </w:r>
      <w:r>
        <w:rPr>
          <w:b w:val="0"/>
          <w:i w:val="0"/>
        </w:rPr>
        <w:t>m vụ thường xuyên, trực tiếp của các cấp chính quyền và nhân dân thành phố Hà Nội; là trách nhiệm của các cơ quan, t</w:t>
      </w:r>
      <w:r>
        <w:rPr>
          <w:b w:val="0"/>
          <w:i w:val="0"/>
        </w:rPr>
        <w:t xml:space="preserve">ổ </w:t>
      </w:r>
      <w:r>
        <w:rPr>
          <w:b w:val="0"/>
          <w:i w:val="0"/>
        </w:rPr>
        <w:t xml:space="preserve"> </w:t>
      </w:r>
      <w:r>
        <w:rPr>
          <w:b w:val="0"/>
          <w:i w:val="0"/>
        </w:rPr>
        <w:t>chức, các lực lượng vũ trang và nhân dân c</w:t>
      </w:r>
      <w:r>
        <w:rPr>
          <w:b w:val="0"/>
          <w:i w:val="0"/>
        </w:rPr>
        <w:t xml:space="preserve">ả </w:t>
      </w:r>
      <w:r>
        <w:rPr>
          <w:b w:val="0"/>
          <w:i w:val="0"/>
        </w:rPr>
        <w:t>nước.</w:t>
      </w:r>
    </w:p>
    <w:p>
      <w:pPr>
        <w:jc w:val="both"/>
      </w:pPr>
      <w:r>
        <w:rPr>
          <w:b w:val="0"/>
          <w:i w:val="0"/>
        </w:rPr>
        <w:t xml:space="preserve">2. </w:t>
      </w:r>
      <w:r>
        <w:rPr>
          <w:b w:val="0"/>
          <w:i w:val="0"/>
        </w:rPr>
        <w:t>Mặt trận T</w:t>
      </w:r>
      <w:r>
        <w:rPr>
          <w:b w:val="0"/>
          <w:i w:val="0"/>
        </w:rPr>
        <w:t xml:space="preserve">ổ </w:t>
      </w:r>
      <w:r>
        <w:rPr>
          <w:b w:val="0"/>
          <w:i w:val="0"/>
        </w:rPr>
        <w:t>quốc Việt Nam và các tổ chức thành viên động viên mọi t</w:t>
      </w:r>
      <w:r>
        <w:rPr>
          <w:b w:val="0"/>
          <w:i w:val="0"/>
        </w:rPr>
        <w:t>ầ</w:t>
      </w:r>
      <w:r>
        <w:rPr>
          <w:b w:val="0"/>
          <w:i w:val="0"/>
        </w:rPr>
        <w:t>ng lớp nhân dân trong nước, người Việt Nam ở nước ngoài tham gia xây dựng, phát triển và b</w:t>
      </w:r>
      <w:r>
        <w:rPr>
          <w:b w:val="0"/>
          <w:i w:val="0"/>
        </w:rPr>
        <w:t>ả</w:t>
      </w:r>
      <w:r>
        <w:rPr>
          <w:b w:val="0"/>
          <w:i w:val="0"/>
        </w:rPr>
        <w:t>o vệ Thủ đô.</w:t>
      </w:r>
    </w:p>
    <w:p>
      <w:pPr>
        <w:jc w:val="both"/>
      </w:pPr>
      <w:r>
        <w:rPr>
          <w:b w:val="0"/>
          <w:i w:val="0"/>
        </w:rPr>
        <w:t xml:space="preserve">3. </w:t>
      </w:r>
      <w:r>
        <w:rPr>
          <w:b w:val="0"/>
          <w:i w:val="0"/>
        </w:rPr>
        <w:t>Nhà nước ưu tiên đầu tư v</w:t>
      </w:r>
      <w:r>
        <w:rPr>
          <w:b w:val="0"/>
          <w:i w:val="0"/>
        </w:rPr>
        <w:t>à</w:t>
      </w:r>
      <w:r>
        <w:rPr>
          <w:b w:val="0"/>
          <w:i w:val="0"/>
        </w:rPr>
        <w:t xml:space="preserve"> c</w:t>
      </w:r>
      <w:r>
        <w:rPr>
          <w:b w:val="0"/>
          <w:i w:val="0"/>
        </w:rPr>
        <w:t>ó</w:t>
      </w:r>
      <w:r>
        <w:rPr>
          <w:b w:val="0"/>
          <w:i w:val="0"/>
        </w:rPr>
        <w:t xml:space="preserve"> chính sách thu hút các n</w:t>
      </w:r>
      <w:r>
        <w:rPr>
          <w:b w:val="0"/>
          <w:i w:val="0"/>
        </w:rPr>
        <w:t>g</w:t>
      </w:r>
      <w:r>
        <w:rPr>
          <w:b w:val="0"/>
          <w:i w:val="0"/>
        </w:rPr>
        <w:t xml:space="preserve">uồn </w:t>
      </w:r>
      <w:r>
        <w:rPr>
          <w:b w:val="0"/>
          <w:i w:val="0"/>
        </w:rPr>
        <w:t>l</w:t>
      </w:r>
      <w:r>
        <w:rPr>
          <w:b w:val="0"/>
          <w:i w:val="0"/>
        </w:rPr>
        <w:t>ực để phát huy tiềm năng, th</w:t>
      </w:r>
      <w:r>
        <w:rPr>
          <w:b w:val="0"/>
          <w:i w:val="0"/>
        </w:rPr>
        <w:t xml:space="preserve">ế </w:t>
      </w:r>
      <w:r>
        <w:rPr>
          <w:b w:val="0"/>
          <w:i w:val="0"/>
        </w:rPr>
        <w:t xml:space="preserve"> </w:t>
      </w:r>
      <w:r>
        <w:rPr>
          <w:b w:val="0"/>
          <w:i w:val="0"/>
        </w:rPr>
        <w:t>mạnh của Th</w:t>
      </w:r>
      <w:r>
        <w:rPr>
          <w:b w:val="0"/>
          <w:i w:val="0"/>
        </w:rPr>
        <w:t xml:space="preserve">ủ </w:t>
      </w:r>
      <w:r>
        <w:rPr>
          <w:b w:val="0"/>
          <w:i w:val="0"/>
        </w:rPr>
        <w:t xml:space="preserve"> </w:t>
      </w:r>
      <w:r>
        <w:rPr>
          <w:b w:val="0"/>
          <w:i w:val="0"/>
        </w:rPr>
        <w:t xml:space="preserve">đô, Vùng Thủ đô nhằm xây </w:t>
      </w:r>
      <w:r>
        <w:rPr>
          <w:b w:val="0"/>
          <w:i w:val="0"/>
        </w:rPr>
        <w:t>d</w:t>
      </w:r>
      <w:r>
        <w:rPr>
          <w:b w:val="0"/>
          <w:i w:val="0"/>
        </w:rPr>
        <w:t>ựng, phát tri</w:t>
      </w:r>
      <w:r>
        <w:rPr>
          <w:b w:val="0"/>
          <w:i w:val="0"/>
        </w:rPr>
        <w:t>ể</w:t>
      </w:r>
      <w:r>
        <w:rPr>
          <w:b w:val="0"/>
          <w:i w:val="0"/>
        </w:rPr>
        <w:t>n và b</w:t>
      </w:r>
      <w:r>
        <w:rPr>
          <w:b w:val="0"/>
          <w:i w:val="0"/>
        </w:rPr>
        <w:t>ả</w:t>
      </w:r>
      <w:r>
        <w:rPr>
          <w:b w:val="0"/>
          <w:i w:val="0"/>
        </w:rPr>
        <w:t>o vệ T</w:t>
      </w:r>
      <w:r>
        <w:rPr>
          <w:b w:val="0"/>
          <w:i w:val="0"/>
        </w:rPr>
        <w:t>hủ</w:t>
      </w:r>
      <w:r>
        <w:rPr>
          <w:b w:val="0"/>
          <w:i w:val="0"/>
        </w:rPr>
        <w:t xml:space="preserve"> đô.</w:t>
      </w:r>
    </w:p>
    <w:p>
      <w:pPr>
        <w:jc w:val="both"/>
      </w:pPr>
      <w:r>
        <w:rPr>
          <w:b/>
          <w:i w:val="0"/>
        </w:rPr>
        <w:t xml:space="preserve"> </w:t>
      </w:r>
      <w:r>
        <w:rPr>
          <w:b/>
          <w:i w:val="0"/>
        </w:rPr>
        <w:t>Điều 5. Trách nhiệm của Thủ đô</w:t>
      </w:r>
    </w:p>
    <w:p>
      <w:pPr>
        <w:jc w:val="both"/>
      </w:pPr>
      <w:r>
        <w:rPr>
          <w:b w:val="0"/>
          <w:i w:val="0"/>
        </w:rPr>
        <w:t xml:space="preserve">1. </w:t>
      </w:r>
      <w:r>
        <w:rPr>
          <w:b w:val="0"/>
          <w:i w:val="0"/>
        </w:rPr>
        <w:t>Xây dựng, phát triển Thủ đô văn minh, hiện đại, tiêu biểu cho cả nước.</w:t>
      </w:r>
    </w:p>
    <w:p>
      <w:pPr>
        <w:jc w:val="both"/>
      </w:pPr>
      <w:r>
        <w:rPr>
          <w:b w:val="0"/>
          <w:i w:val="0"/>
        </w:rPr>
        <w:t xml:space="preserve">2. </w:t>
      </w:r>
      <w:r>
        <w:rPr>
          <w:b w:val="0"/>
          <w:i w:val="0"/>
        </w:rPr>
        <w:t>Bảo đ</w:t>
      </w:r>
      <w:r>
        <w:rPr>
          <w:b w:val="0"/>
          <w:i w:val="0"/>
        </w:rPr>
        <w:t>ả</w:t>
      </w:r>
      <w:r>
        <w:rPr>
          <w:b w:val="0"/>
          <w:i w:val="0"/>
        </w:rPr>
        <w:t>m an toàn, thuận lợi cho hoạt động của các cơ quan trung ương của Đ</w:t>
      </w:r>
      <w:r>
        <w:rPr>
          <w:b w:val="0"/>
          <w:i w:val="0"/>
        </w:rPr>
        <w:t>ả</w:t>
      </w:r>
      <w:r>
        <w:rPr>
          <w:b w:val="0"/>
          <w:i w:val="0"/>
        </w:rPr>
        <w:t>ng, Nhà nước và các tổ chức chính trị - x</w:t>
      </w:r>
      <w:r>
        <w:rPr>
          <w:b w:val="0"/>
          <w:i w:val="0"/>
        </w:rPr>
        <w:t xml:space="preserve">ã </w:t>
      </w:r>
      <w:r>
        <w:rPr>
          <w:b w:val="0"/>
          <w:i w:val="0"/>
        </w:rPr>
        <w:t xml:space="preserve"> </w:t>
      </w:r>
      <w:r>
        <w:rPr>
          <w:b w:val="0"/>
          <w:i w:val="0"/>
        </w:rPr>
        <w:t xml:space="preserve">hội, </w:t>
      </w:r>
      <w:r>
        <w:rPr>
          <w:b w:val="0"/>
          <w:i w:val="0"/>
        </w:rPr>
        <w:t xml:space="preserve">cơ </w:t>
      </w:r>
      <w:r>
        <w:rPr>
          <w:b w:val="0"/>
          <w:i w:val="0"/>
        </w:rPr>
        <w:t xml:space="preserve"> </w:t>
      </w:r>
      <w:r>
        <w:rPr>
          <w:b w:val="0"/>
          <w:i w:val="0"/>
        </w:rPr>
        <w:t>quan đại diện ngoại giao, t</w:t>
      </w:r>
      <w:r>
        <w:rPr>
          <w:b w:val="0"/>
          <w:i w:val="0"/>
        </w:rPr>
        <w:t xml:space="preserve">ổ </w:t>
      </w:r>
      <w:r>
        <w:rPr>
          <w:b w:val="0"/>
          <w:i w:val="0"/>
        </w:rPr>
        <w:t>chức quốc tế và cho việc tổ chức các chương trình, sự kiện quốc gia, quốc tế trên địa bàn Thủ đô.</w:t>
      </w:r>
    </w:p>
    <w:p>
      <w:pPr>
        <w:jc w:val="both"/>
      </w:pPr>
      <w:r>
        <w:rPr>
          <w:b w:val="0"/>
          <w:i w:val="0"/>
        </w:rPr>
        <w:t xml:space="preserve">3. </w:t>
      </w:r>
      <w:r>
        <w:rPr>
          <w:b w:val="0"/>
          <w:i w:val="0"/>
        </w:rPr>
        <w:t>Ch</w:t>
      </w:r>
      <w:r>
        <w:rPr>
          <w:b w:val="0"/>
          <w:i w:val="0"/>
        </w:rPr>
        <w:t xml:space="preserve">ủ </w:t>
      </w:r>
      <w:r>
        <w:rPr>
          <w:b w:val="0"/>
          <w:i w:val="0"/>
        </w:rPr>
        <w:t>động phối hợp và hỗ tr</w:t>
      </w:r>
      <w:r>
        <w:rPr>
          <w:b w:val="0"/>
          <w:i w:val="0"/>
        </w:rPr>
        <w:t>ợ</w:t>
      </w:r>
      <w:r>
        <w:rPr>
          <w:b w:val="0"/>
          <w:i w:val="0"/>
        </w:rPr>
        <w:t xml:space="preserve"> c</w:t>
      </w:r>
      <w:r>
        <w:rPr>
          <w:b w:val="0"/>
          <w:i w:val="0"/>
        </w:rPr>
        <w:t>á</w:t>
      </w:r>
      <w:r>
        <w:rPr>
          <w:b w:val="0"/>
          <w:i w:val="0"/>
        </w:rPr>
        <w:t>c t</w:t>
      </w:r>
      <w:r>
        <w:rPr>
          <w:b w:val="0"/>
          <w:i w:val="0"/>
        </w:rPr>
        <w:t>ỉ</w:t>
      </w:r>
      <w:r>
        <w:rPr>
          <w:b w:val="0"/>
          <w:i w:val="0"/>
        </w:rPr>
        <w:t>nh, thành phố trực thuộc trung ương trong Vùng Thủ đô và cả nước thông qua việc mở rộng các hình thức liên kết, hợp tác cùng phát triển.</w:t>
      </w:r>
    </w:p>
    <w:p>
      <w:pPr>
        <w:jc w:val="both"/>
      </w:pPr>
      <w:r>
        <w:rPr>
          <w:b w:val="0"/>
          <w:i w:val="0"/>
        </w:rPr>
        <w:t xml:space="preserve">4. </w:t>
      </w:r>
      <w:r>
        <w:rPr>
          <w:b w:val="0"/>
          <w:i w:val="0"/>
        </w:rPr>
        <w:t>Chủ động, tích cực mở rộng quan hệ, hợp tác hữu nghị với thủ đô các nước, tranh thủ các nguồn lực bên ng</w:t>
      </w:r>
      <w:r>
        <w:rPr>
          <w:b w:val="0"/>
          <w:i w:val="0"/>
        </w:rPr>
        <w:t>o</w:t>
      </w:r>
      <w:r>
        <w:rPr>
          <w:b w:val="0"/>
          <w:i w:val="0"/>
        </w:rPr>
        <w:t xml:space="preserve">ài để xây dựng, phát triển Thủ </w:t>
      </w:r>
      <w:r>
        <w:rPr>
          <w:b w:val="0"/>
          <w:i w:val="0"/>
        </w:rPr>
        <w:t>đ</w:t>
      </w:r>
      <w:r>
        <w:rPr>
          <w:b w:val="0"/>
          <w:i w:val="0"/>
        </w:rPr>
        <w:t>ô; tạo điều kiện thuận lợi để các cơ quan, t</w:t>
      </w:r>
      <w:r>
        <w:rPr>
          <w:b w:val="0"/>
          <w:i w:val="0"/>
        </w:rPr>
        <w:t xml:space="preserve">ổ </w:t>
      </w:r>
      <w:r>
        <w:rPr>
          <w:b w:val="0"/>
          <w:i w:val="0"/>
        </w:rPr>
        <w:t xml:space="preserve"> </w:t>
      </w:r>
      <w:r>
        <w:rPr>
          <w:b w:val="0"/>
          <w:i w:val="0"/>
        </w:rPr>
        <w:t xml:space="preserve">chức, nhân dân Thủ </w:t>
      </w:r>
      <w:r>
        <w:rPr>
          <w:b w:val="0"/>
          <w:i w:val="0"/>
        </w:rPr>
        <w:t>đ</w:t>
      </w:r>
      <w:r>
        <w:rPr>
          <w:b w:val="0"/>
          <w:i w:val="0"/>
        </w:rPr>
        <w:t xml:space="preserve">ô tham gia các hoạt động giao </w:t>
      </w:r>
      <w:r>
        <w:rPr>
          <w:b w:val="0"/>
          <w:i w:val="0"/>
        </w:rPr>
        <w:t>l</w:t>
      </w:r>
      <w:r>
        <w:rPr>
          <w:b w:val="0"/>
          <w:i w:val="0"/>
        </w:rPr>
        <w:t>ưu và hợp tác quốc t</w:t>
      </w:r>
      <w:r>
        <w:rPr>
          <w:b w:val="0"/>
          <w:i w:val="0"/>
        </w:rPr>
        <w:t>ế</w:t>
      </w:r>
      <w:r>
        <w:rPr>
          <w:b w:val="0"/>
          <w:i w:val="0"/>
        </w:rPr>
        <w:t xml:space="preserve"> t</w:t>
      </w:r>
      <w:r>
        <w:rPr>
          <w:b w:val="0"/>
          <w:i w:val="0"/>
        </w:rPr>
        <w:t>r</w:t>
      </w:r>
      <w:r>
        <w:rPr>
          <w:b w:val="0"/>
          <w:i w:val="0"/>
        </w:rPr>
        <w:t>ong các lĩnh vực kinh tế, văn hóa - xã hội, giáo dục, khoa học và công nghệ.</w:t>
      </w:r>
    </w:p>
    <w:p>
      <w:pPr>
        <w:jc w:val="both"/>
      </w:pPr>
      <w:r>
        <w:rPr>
          <w:b/>
          <w:i w:val="0"/>
        </w:rPr>
        <w:t xml:space="preserve"> </w:t>
      </w:r>
      <w:r>
        <w:rPr>
          <w:b/>
          <w:i w:val="0"/>
        </w:rPr>
        <w:t>Điều 6. Biểu tượng của Thủ đô</w:t>
      </w:r>
    </w:p>
    <w:p>
      <w:pPr>
        <w:jc w:val="both"/>
      </w:pPr>
      <w:r>
        <w:rPr>
          <w:b w:val="0"/>
          <w:i w:val="0"/>
        </w:rPr>
        <w:t xml:space="preserve">Biểu tượng của </w:t>
      </w:r>
      <w:r>
        <w:rPr>
          <w:b w:val="0"/>
          <w:i w:val="0"/>
        </w:rPr>
        <w:t xml:space="preserve">Thủ đô </w:t>
      </w:r>
      <w:r>
        <w:rPr>
          <w:b w:val="0"/>
          <w:i w:val="0"/>
        </w:rPr>
        <w:t>là hình ảnh Khuê V</w:t>
      </w:r>
      <w:r>
        <w:rPr>
          <w:b w:val="0"/>
          <w:i w:val="0"/>
        </w:rPr>
        <w:t>ă</w:t>
      </w:r>
      <w:r>
        <w:rPr>
          <w:b w:val="0"/>
          <w:i w:val="0"/>
        </w:rPr>
        <w:t>n Các tại Văn Miếu - Quốc Tử Giám.</w:t>
      </w:r>
    </w:p>
    <w:p>
      <w:pPr>
        <w:jc w:val="both"/>
      </w:pPr>
      <w:r>
        <w:rPr>
          <w:b/>
          <w:i w:val="0"/>
        </w:rPr>
        <w:t xml:space="preserve"> </w:t>
      </w:r>
      <w:r>
        <w:rPr>
          <w:b/>
          <w:i w:val="0"/>
        </w:rPr>
        <w:t>Điều 7. Danh hiệu Công dân danh dự Thủ đô</w:t>
      </w:r>
    </w:p>
    <w:p>
      <w:pPr>
        <w:jc w:val="both"/>
      </w:pPr>
      <w:r>
        <w:rPr>
          <w:b w:val="0"/>
          <w:i w:val="0"/>
        </w:rPr>
        <w:t xml:space="preserve">1. </w:t>
      </w:r>
      <w:r>
        <w:rPr>
          <w:b w:val="0"/>
          <w:i w:val="0"/>
        </w:rPr>
        <w:t>Danh hiệu Công dân danh dự Thủ đô được trao tặng cho người nước ngoài c</w:t>
      </w:r>
      <w:r>
        <w:rPr>
          <w:b w:val="0"/>
          <w:i w:val="0"/>
        </w:rPr>
        <w:t>ó</w:t>
      </w:r>
      <w:r>
        <w:rPr>
          <w:b w:val="0"/>
          <w:i w:val="0"/>
        </w:rPr>
        <w:t xml:space="preserve"> đóng góp </w:t>
      </w:r>
      <w:r>
        <w:rPr>
          <w:b w:val="0"/>
          <w:i w:val="0"/>
        </w:rPr>
        <w:t>t</w:t>
      </w:r>
      <w:r>
        <w:rPr>
          <w:b w:val="0"/>
          <w:i w:val="0"/>
        </w:rPr>
        <w:t>rong việc xây dựng, phát triển Th</w:t>
      </w:r>
      <w:r>
        <w:rPr>
          <w:b w:val="0"/>
          <w:i w:val="0"/>
        </w:rPr>
        <w:t xml:space="preserve">ủ </w:t>
      </w:r>
      <w:r>
        <w:rPr>
          <w:b w:val="0"/>
          <w:i w:val="0"/>
        </w:rPr>
        <w:t xml:space="preserve"> </w:t>
      </w:r>
      <w:r>
        <w:rPr>
          <w:b w:val="0"/>
          <w:i w:val="0"/>
        </w:rPr>
        <w:t>đô hoặc trong việc m</w:t>
      </w:r>
      <w:r>
        <w:rPr>
          <w:b w:val="0"/>
          <w:i w:val="0"/>
        </w:rPr>
        <w:t xml:space="preserve">ở </w:t>
      </w:r>
      <w:r>
        <w:rPr>
          <w:b w:val="0"/>
          <w:i w:val="0"/>
        </w:rPr>
        <w:t>rộng, tăng cường tình đoàn kết hữu nghị, quan hệ hợp tác quốc tế của Thủ đô.</w:t>
      </w:r>
    </w:p>
    <w:p>
      <w:pPr>
        <w:jc w:val="both"/>
      </w:pPr>
      <w:r>
        <w:rPr>
          <w:b w:val="0"/>
          <w:i w:val="0"/>
        </w:rPr>
        <w:t xml:space="preserve">2. </w:t>
      </w:r>
      <w:r>
        <w:rPr>
          <w:b w:val="0"/>
          <w:i w:val="0"/>
        </w:rPr>
        <w:t>Hội đồng nhân dân thành phố Hà Nội quy định th</w:t>
      </w:r>
      <w:r>
        <w:rPr>
          <w:b w:val="0"/>
          <w:i w:val="0"/>
        </w:rPr>
        <w:t>ẩ</w:t>
      </w:r>
      <w:r>
        <w:rPr>
          <w:b w:val="0"/>
          <w:i w:val="0"/>
        </w:rPr>
        <w:t>m quyền, điều kiện, th</w:t>
      </w:r>
      <w:r>
        <w:rPr>
          <w:b w:val="0"/>
          <w:i w:val="0"/>
        </w:rPr>
        <w:t xml:space="preserve">ủ </w:t>
      </w:r>
      <w:r>
        <w:rPr>
          <w:b w:val="0"/>
          <w:i w:val="0"/>
        </w:rPr>
        <w:t xml:space="preserve"> </w:t>
      </w:r>
      <w:r>
        <w:rPr>
          <w:b w:val="0"/>
          <w:i w:val="0"/>
        </w:rPr>
        <w:t xml:space="preserve">tục tặng danh hiệu </w:t>
      </w:r>
      <w:r>
        <w:rPr>
          <w:b w:val="0"/>
          <w:i w:val="0"/>
        </w:rPr>
        <w:t xml:space="preserve">Công dân </w:t>
      </w:r>
      <w:r>
        <w:rPr>
          <w:b w:val="0"/>
          <w:i w:val="0"/>
        </w:rPr>
        <w:t xml:space="preserve"> </w:t>
      </w:r>
      <w:r>
        <w:rPr>
          <w:b w:val="0"/>
          <w:i w:val="0"/>
        </w:rPr>
        <w:t>danh dự Thủ đô.</w:t>
      </w:r>
    </w:p>
    <w:p>
      <w:pPr>
        <w:jc w:val="center"/>
      </w:pPr>
      <w:r>
        <w:rPr>
          <w:b/>
          <w:i w:val="0"/>
        </w:rPr>
        <w:t xml:space="preserve">Chương </w:t>
      </w:r>
      <w:r>
        <w:rPr>
          <w:b/>
          <w:i w:val="0"/>
        </w:rPr>
        <w:t>II</w:t>
      </w:r>
    </w:p>
    <w:p>
      <w:pPr>
        <w:jc w:val="center"/>
      </w:pPr>
      <w:r>
        <w:rPr>
          <w:b/>
          <w:i w:val="0"/>
        </w:rPr>
        <w:t>CHÍNH SÁCH XÂY DỰNG, PHÁT TRIỂN VÀ QUẢN LÝ THỦ ĐÔ</w:t>
      </w:r>
    </w:p>
    <w:p>
      <w:pPr>
        <w:jc w:val="both"/>
      </w:pPr>
      <w:r>
        <w:rPr>
          <w:b/>
          <w:i w:val="0"/>
        </w:rPr>
        <w:t xml:space="preserve"> </w:t>
      </w:r>
      <w:r>
        <w:rPr>
          <w:b/>
          <w:i w:val="0"/>
        </w:rPr>
        <w:t>Điều 8. Quy hoạch xây dựng, phát triển Thủ đô</w:t>
      </w:r>
    </w:p>
    <w:p>
      <w:pPr>
        <w:jc w:val="both"/>
      </w:pPr>
      <w:r>
        <w:rPr>
          <w:b w:val="0"/>
          <w:i w:val="0"/>
        </w:rPr>
        <w:t xml:space="preserve">1. </w:t>
      </w:r>
      <w:r>
        <w:rPr>
          <w:b w:val="0"/>
          <w:i w:val="0"/>
        </w:rPr>
        <w:t>Việc xây dựng và phát tri</w:t>
      </w:r>
      <w:r>
        <w:rPr>
          <w:b w:val="0"/>
          <w:i w:val="0"/>
        </w:rPr>
        <w:t>ể</w:t>
      </w:r>
      <w:r>
        <w:rPr>
          <w:b w:val="0"/>
          <w:i w:val="0"/>
        </w:rPr>
        <w:t xml:space="preserve">n Thủ đô phải được </w:t>
      </w:r>
      <w:r>
        <w:rPr>
          <w:b w:val="0"/>
          <w:i w:val="0"/>
        </w:rPr>
        <w:t>t</w:t>
      </w:r>
      <w:r>
        <w:rPr>
          <w:b w:val="0"/>
          <w:i w:val="0"/>
        </w:rPr>
        <w:t>hực hiện theo Quy hoạch chung xây dựng Thủ đô, các quy định của pháp luật về xây dựng, về quy hoạch đô thị và các quy định khác của pháp luật c</w:t>
      </w:r>
      <w:r>
        <w:rPr>
          <w:b w:val="0"/>
          <w:i w:val="0"/>
        </w:rPr>
        <w:t>ó</w:t>
      </w:r>
      <w:r>
        <w:rPr>
          <w:b w:val="0"/>
          <w:i w:val="0"/>
        </w:rPr>
        <w:t xml:space="preserve"> liên quan.</w:t>
      </w:r>
    </w:p>
    <w:p>
      <w:pPr>
        <w:jc w:val="both"/>
      </w:pPr>
      <w:r>
        <w:rPr>
          <w:b w:val="0"/>
          <w:i w:val="0"/>
        </w:rPr>
        <w:t>Q</w:t>
      </w:r>
      <w:r>
        <w:rPr>
          <w:b w:val="0"/>
          <w:i w:val="0"/>
        </w:rPr>
        <w:t>uy hoạch chung xây dựng Th</w:t>
      </w:r>
      <w:r>
        <w:rPr>
          <w:b w:val="0"/>
          <w:i w:val="0"/>
        </w:rPr>
        <w:t xml:space="preserve">ủ </w:t>
      </w:r>
      <w:r>
        <w:rPr>
          <w:b w:val="0"/>
          <w:i w:val="0"/>
        </w:rPr>
        <w:t>đô phải b</w:t>
      </w:r>
      <w:r>
        <w:rPr>
          <w:b w:val="0"/>
          <w:i w:val="0"/>
        </w:rPr>
        <w:t>ả</w:t>
      </w:r>
      <w:r>
        <w:rPr>
          <w:b w:val="0"/>
          <w:i w:val="0"/>
        </w:rPr>
        <w:t>o đảm xây dựng Th</w:t>
      </w:r>
      <w:r>
        <w:rPr>
          <w:b w:val="0"/>
          <w:i w:val="0"/>
        </w:rPr>
        <w:t>ủ</w:t>
      </w:r>
      <w:r>
        <w:rPr>
          <w:b w:val="0"/>
          <w:i w:val="0"/>
        </w:rPr>
        <w:t xml:space="preserve"> đô v</w:t>
      </w:r>
      <w:r>
        <w:rPr>
          <w:b w:val="0"/>
          <w:i w:val="0"/>
        </w:rPr>
        <w:t>ă</w:t>
      </w:r>
      <w:r>
        <w:rPr>
          <w:b w:val="0"/>
          <w:i w:val="0"/>
        </w:rPr>
        <w:t>n hiến, văn minh, hiện đại, phát triển b</w:t>
      </w:r>
      <w:r>
        <w:rPr>
          <w:b w:val="0"/>
          <w:i w:val="0"/>
        </w:rPr>
        <w:t>ề</w:t>
      </w:r>
      <w:r>
        <w:rPr>
          <w:b w:val="0"/>
          <w:i w:val="0"/>
        </w:rPr>
        <w:t>n vững, bảo vệ môi trường; bảo đảm quốc phòng, an ninh, kết nối hệ thống hạ tầng kỹ thuật, hạ tầng xã hội của Th</w:t>
      </w:r>
      <w:r>
        <w:rPr>
          <w:b w:val="0"/>
          <w:i w:val="0"/>
        </w:rPr>
        <w:t xml:space="preserve">ủ </w:t>
      </w:r>
      <w:r>
        <w:rPr>
          <w:b w:val="0"/>
          <w:i w:val="0"/>
        </w:rPr>
        <w:t xml:space="preserve"> </w:t>
      </w:r>
      <w:r>
        <w:rPr>
          <w:b w:val="0"/>
          <w:i w:val="0"/>
        </w:rPr>
        <w:t xml:space="preserve">đô với các tỉnh, thành phố trực thuộc </w:t>
      </w:r>
      <w:r>
        <w:rPr>
          <w:b w:val="0"/>
          <w:i w:val="0"/>
        </w:rPr>
        <w:t xml:space="preserve"> </w:t>
      </w:r>
      <w:r>
        <w:rPr>
          <w:b w:val="0"/>
          <w:i w:val="0"/>
        </w:rPr>
        <w:t xml:space="preserve">trung </w:t>
      </w:r>
      <w:r>
        <w:rPr>
          <w:b w:val="0"/>
          <w:i w:val="0"/>
        </w:rPr>
        <w:t xml:space="preserve">ương trong Vùng Thủ </w:t>
      </w:r>
      <w:r>
        <w:rPr>
          <w:b w:val="0"/>
          <w:i w:val="0"/>
        </w:rPr>
        <w:t>đ</w:t>
      </w:r>
      <w:r>
        <w:rPr>
          <w:b w:val="0"/>
          <w:i w:val="0"/>
        </w:rPr>
        <w:t>ô và cả nước.</w:t>
      </w:r>
    </w:p>
    <w:p>
      <w:pPr>
        <w:jc w:val="both"/>
      </w:pPr>
      <w:r>
        <w:rPr>
          <w:b w:val="0"/>
          <w:i w:val="0"/>
        </w:rPr>
        <w:t xml:space="preserve">2. </w:t>
      </w:r>
      <w:r>
        <w:rPr>
          <w:b w:val="0"/>
          <w:i w:val="0"/>
        </w:rPr>
        <w:t>Quy hoạch chung xây dựng Thủ đô và việc điều chỉnh Quy hoạch chun</w:t>
      </w:r>
      <w:r>
        <w:rPr>
          <w:b w:val="0"/>
          <w:i w:val="0"/>
        </w:rPr>
        <w:t xml:space="preserve">g </w:t>
      </w:r>
      <w:r>
        <w:rPr>
          <w:b w:val="0"/>
          <w:i w:val="0"/>
        </w:rPr>
        <w:t xml:space="preserve"> </w:t>
      </w:r>
      <w:r>
        <w:rPr>
          <w:b w:val="0"/>
          <w:i w:val="0"/>
        </w:rPr>
        <w:t>xây dựng Thủ đô do Thủ tướng Chính phủ phê duyệt sau khi có ý kiến của Quốc hội.</w:t>
      </w:r>
    </w:p>
    <w:p>
      <w:pPr>
        <w:jc w:val="both"/>
      </w:pPr>
      <w:r>
        <w:rPr>
          <w:b w:val="0"/>
          <w:i w:val="0"/>
        </w:rPr>
        <w:t xml:space="preserve">3. </w:t>
      </w:r>
      <w:r>
        <w:rPr>
          <w:b w:val="0"/>
          <w:i w:val="0"/>
        </w:rPr>
        <w:t>Quy hoạch phân kh</w:t>
      </w:r>
      <w:r>
        <w:rPr>
          <w:b w:val="0"/>
          <w:i w:val="0"/>
        </w:rPr>
        <w:t>u</w:t>
      </w:r>
      <w:r>
        <w:rPr>
          <w:b w:val="0"/>
          <w:i w:val="0"/>
        </w:rPr>
        <w:t>, quy hoạch chi tiết và các quy hoạch khác của Thủ đô phải bảo đảm phù hợp với Quy hoạch chung xây dựng Thủ đô.</w:t>
      </w:r>
    </w:p>
    <w:p>
      <w:pPr>
        <w:jc w:val="both"/>
      </w:pPr>
      <w:r>
        <w:rPr>
          <w:b w:val="0"/>
          <w:i w:val="0"/>
        </w:rPr>
        <w:t xml:space="preserve">4. </w:t>
      </w:r>
      <w:r>
        <w:rPr>
          <w:b w:val="0"/>
          <w:i w:val="0"/>
        </w:rPr>
        <w:t>Quy hoạch ngành, quy hoạch chuy</w:t>
      </w:r>
      <w:r>
        <w:rPr>
          <w:b w:val="0"/>
          <w:i w:val="0"/>
        </w:rPr>
        <w:t>ê</w:t>
      </w:r>
      <w:r>
        <w:rPr>
          <w:b w:val="0"/>
          <w:i w:val="0"/>
        </w:rPr>
        <w:t>n ngành hạ tầng k</w:t>
      </w:r>
      <w:r>
        <w:rPr>
          <w:b w:val="0"/>
          <w:i w:val="0"/>
        </w:rPr>
        <w:t xml:space="preserve">ỹ </w:t>
      </w:r>
      <w:r>
        <w:rPr>
          <w:b w:val="0"/>
          <w:i w:val="0"/>
        </w:rPr>
        <w:t xml:space="preserve"> </w:t>
      </w:r>
      <w:r>
        <w:rPr>
          <w:b w:val="0"/>
          <w:i w:val="0"/>
        </w:rPr>
        <w:t>thuật cấp quốc gia liên quan trực tiếp đến Th</w:t>
      </w:r>
      <w:r>
        <w:rPr>
          <w:b w:val="0"/>
          <w:i w:val="0"/>
        </w:rPr>
        <w:t xml:space="preserve">ủ </w:t>
      </w:r>
      <w:r>
        <w:rPr>
          <w:b w:val="0"/>
          <w:i w:val="0"/>
        </w:rPr>
        <w:t xml:space="preserve">đô phải </w:t>
      </w:r>
      <w:r>
        <w:rPr>
          <w:b w:val="0"/>
          <w:i w:val="0"/>
        </w:rPr>
        <w:t>đ</w:t>
      </w:r>
      <w:r>
        <w:rPr>
          <w:b w:val="0"/>
          <w:i w:val="0"/>
        </w:rPr>
        <w:t>ược l</w:t>
      </w:r>
      <w:r>
        <w:rPr>
          <w:b w:val="0"/>
          <w:i w:val="0"/>
        </w:rPr>
        <w:t>ấ</w:t>
      </w:r>
      <w:r>
        <w:rPr>
          <w:b w:val="0"/>
          <w:i w:val="0"/>
        </w:rPr>
        <w:t>y ý kiến c</w:t>
      </w:r>
      <w:r>
        <w:rPr>
          <w:b w:val="0"/>
          <w:i w:val="0"/>
        </w:rPr>
        <w:t>ủ</w:t>
      </w:r>
      <w:r>
        <w:rPr>
          <w:b w:val="0"/>
          <w:i w:val="0"/>
        </w:rPr>
        <w:t xml:space="preserve">a </w:t>
      </w:r>
      <w:r>
        <w:rPr>
          <w:b w:val="0"/>
          <w:i w:val="0"/>
        </w:rPr>
        <w:t>Ủ</w:t>
      </w:r>
      <w:r>
        <w:rPr>
          <w:b w:val="0"/>
          <w:i w:val="0"/>
        </w:rPr>
        <w:t>y ban nhân dân thành phố Hà Nội và bảo đảm phù hợp với Quy hoạch chung xây dựng Thủ đô.</w:t>
      </w:r>
    </w:p>
    <w:p>
      <w:pPr>
        <w:jc w:val="both"/>
      </w:pPr>
      <w:r>
        <w:rPr>
          <w:b w:val="0"/>
          <w:i w:val="0"/>
        </w:rPr>
        <w:t xml:space="preserve">5. </w:t>
      </w:r>
      <w:r>
        <w:rPr>
          <w:b w:val="0"/>
          <w:i w:val="0"/>
        </w:rPr>
        <w:t>Việc lập và thực hiện quy hoạch phải b</w:t>
      </w:r>
      <w:r>
        <w:rPr>
          <w:b w:val="0"/>
          <w:i w:val="0"/>
        </w:rPr>
        <w:t>ả</w:t>
      </w:r>
      <w:r>
        <w:rPr>
          <w:b w:val="0"/>
          <w:i w:val="0"/>
        </w:rPr>
        <w:t xml:space="preserve">o đảm nguyên tắc công khai, đồng bộ, </w:t>
      </w:r>
      <w:r>
        <w:rPr>
          <w:b w:val="0"/>
          <w:i w:val="0"/>
        </w:rPr>
        <w:t>ổ</w:t>
      </w:r>
      <w:r>
        <w:rPr>
          <w:b w:val="0"/>
          <w:i w:val="0"/>
        </w:rPr>
        <w:t>n định, lâu dài.</w:t>
      </w:r>
    </w:p>
    <w:p>
      <w:pPr>
        <w:jc w:val="both"/>
      </w:pPr>
      <w:r>
        <w:rPr>
          <w:b/>
          <w:i w:val="0"/>
        </w:rPr>
        <w:t xml:space="preserve"> </w:t>
      </w:r>
      <w:r>
        <w:rPr>
          <w:b/>
          <w:i w:val="0"/>
        </w:rPr>
        <w:t>Điều 9. Biện pháp bảo đảm thực hiện quy hoạch</w:t>
      </w:r>
    </w:p>
    <w:p>
      <w:pPr>
        <w:jc w:val="both"/>
      </w:pPr>
      <w:r>
        <w:rPr>
          <w:b w:val="0"/>
          <w:i w:val="0"/>
        </w:rPr>
        <w:t xml:space="preserve">1. </w:t>
      </w:r>
      <w:r>
        <w:rPr>
          <w:b w:val="0"/>
          <w:i w:val="0"/>
        </w:rPr>
        <w:t xml:space="preserve">Trong nội thành không mở rộng diện tích sử dụng đất và quy mô </w:t>
      </w:r>
      <w:r>
        <w:rPr>
          <w:b w:val="0"/>
          <w:i w:val="0"/>
        </w:rPr>
        <w:t xml:space="preserve">giường bệnh </w:t>
      </w:r>
      <w:r>
        <w:rPr>
          <w:b w:val="0"/>
          <w:i w:val="0"/>
        </w:rPr>
        <w:t xml:space="preserve">của các bệnh viện hiện có; không xây </w:t>
      </w:r>
      <w:r>
        <w:rPr>
          <w:b w:val="0"/>
          <w:i w:val="0"/>
        </w:rPr>
        <w:t>d</w:t>
      </w:r>
      <w:r>
        <w:rPr>
          <w:b w:val="0"/>
          <w:i w:val="0"/>
        </w:rPr>
        <w:t xml:space="preserve">ựng mới khu công nghiệp, cơ </w:t>
      </w:r>
      <w:r>
        <w:rPr>
          <w:b w:val="0"/>
          <w:i w:val="0"/>
        </w:rPr>
        <w:t xml:space="preserve">sở </w:t>
      </w:r>
      <w:r>
        <w:rPr>
          <w:b w:val="0"/>
          <w:i w:val="0"/>
        </w:rPr>
        <w:t xml:space="preserve"> </w:t>
      </w:r>
      <w:r>
        <w:rPr>
          <w:b w:val="0"/>
          <w:i w:val="0"/>
        </w:rPr>
        <w:t>sản xuất công nghiệp ngoài khu công nghiệp, cụm công nghiệp, cơ sở giáo dục đại học, cơ sở giáo dục nghề nghiệp.</w:t>
      </w:r>
    </w:p>
    <w:p>
      <w:pPr>
        <w:jc w:val="both"/>
      </w:pPr>
      <w:r>
        <w:rPr>
          <w:b w:val="0"/>
          <w:i w:val="0"/>
        </w:rPr>
        <w:t>Cơ s</w:t>
      </w:r>
      <w:r>
        <w:rPr>
          <w:b w:val="0"/>
          <w:i w:val="0"/>
        </w:rPr>
        <w:t>ở</w:t>
      </w:r>
      <w:r>
        <w:rPr>
          <w:b w:val="0"/>
          <w:i w:val="0"/>
        </w:rPr>
        <w:t xml:space="preserve"> gi</w:t>
      </w:r>
      <w:r>
        <w:rPr>
          <w:b w:val="0"/>
          <w:i w:val="0"/>
        </w:rPr>
        <w:t>á</w:t>
      </w:r>
      <w:r>
        <w:rPr>
          <w:b w:val="0"/>
          <w:i w:val="0"/>
        </w:rPr>
        <w:t xml:space="preserve">o dục </w:t>
      </w:r>
      <w:r>
        <w:rPr>
          <w:b w:val="0"/>
          <w:i w:val="0"/>
        </w:rPr>
        <w:t>đ</w:t>
      </w:r>
      <w:r>
        <w:rPr>
          <w:b w:val="0"/>
          <w:i w:val="0"/>
        </w:rPr>
        <w:t>ại học, cơ s</w:t>
      </w:r>
      <w:r>
        <w:rPr>
          <w:b w:val="0"/>
          <w:i w:val="0"/>
        </w:rPr>
        <w:t xml:space="preserve">ở </w:t>
      </w:r>
      <w:r>
        <w:rPr>
          <w:b w:val="0"/>
          <w:i w:val="0"/>
        </w:rPr>
        <w:t xml:space="preserve">giáo dục nghề nghiệp không có trụ sở chính </w:t>
      </w:r>
      <w:r>
        <w:rPr>
          <w:b w:val="0"/>
          <w:i w:val="0"/>
        </w:rPr>
        <w:t xml:space="preserve">ở </w:t>
      </w:r>
      <w:r>
        <w:rPr>
          <w:b w:val="0"/>
          <w:i w:val="0"/>
        </w:rPr>
        <w:t>nội thành thì không được đặt địa điểm đào tạo trong nội thành.</w:t>
      </w:r>
    </w:p>
    <w:p>
      <w:pPr>
        <w:jc w:val="both"/>
      </w:pPr>
      <w:r>
        <w:rPr>
          <w:b w:val="0"/>
          <w:i w:val="0"/>
        </w:rPr>
        <w:t>Thủ tướng Chính phủ quyết định bi</w:t>
      </w:r>
      <w:r>
        <w:rPr>
          <w:b w:val="0"/>
          <w:i w:val="0"/>
        </w:rPr>
        <w:t>ệ</w:t>
      </w:r>
      <w:r>
        <w:rPr>
          <w:b w:val="0"/>
          <w:i w:val="0"/>
        </w:rPr>
        <w:t>n pháp và lộ trình d</w:t>
      </w:r>
      <w:r>
        <w:rPr>
          <w:b w:val="0"/>
          <w:i w:val="0"/>
        </w:rPr>
        <w:t xml:space="preserve">i </w:t>
      </w:r>
      <w:r>
        <w:rPr>
          <w:b w:val="0"/>
          <w:i w:val="0"/>
        </w:rPr>
        <w:t xml:space="preserve"> </w:t>
      </w:r>
      <w:r>
        <w:rPr>
          <w:b w:val="0"/>
          <w:i w:val="0"/>
        </w:rPr>
        <w:t>dời một số cơ sở sản xuất công nghiệp ra kh</w:t>
      </w:r>
      <w:r>
        <w:rPr>
          <w:b w:val="0"/>
          <w:i w:val="0"/>
        </w:rPr>
        <w:t>ỏ</w:t>
      </w:r>
      <w:r>
        <w:rPr>
          <w:b w:val="0"/>
          <w:i w:val="0"/>
        </w:rPr>
        <w:t>i nội thành; di dời một số b</w:t>
      </w:r>
      <w:r>
        <w:rPr>
          <w:b w:val="0"/>
          <w:i w:val="0"/>
        </w:rPr>
        <w:t>ệ</w:t>
      </w:r>
      <w:r>
        <w:rPr>
          <w:b w:val="0"/>
          <w:i w:val="0"/>
        </w:rPr>
        <w:t xml:space="preserve">nh viện, </w:t>
      </w:r>
      <w:r>
        <w:rPr>
          <w:b w:val="0"/>
          <w:i w:val="0"/>
        </w:rPr>
        <w:t xml:space="preserve">cơ sở </w:t>
      </w:r>
      <w:r>
        <w:rPr>
          <w:b w:val="0"/>
          <w:i w:val="0"/>
        </w:rPr>
        <w:t xml:space="preserve"> giáo dục đại học, cơ s</w:t>
      </w:r>
      <w:r>
        <w:rPr>
          <w:b w:val="0"/>
          <w:i w:val="0"/>
        </w:rPr>
        <w:t xml:space="preserve">ở </w:t>
      </w:r>
      <w:r>
        <w:rPr>
          <w:b w:val="0"/>
          <w:i w:val="0"/>
        </w:rPr>
        <w:t xml:space="preserve"> </w:t>
      </w:r>
      <w:r>
        <w:rPr>
          <w:b w:val="0"/>
          <w:i w:val="0"/>
        </w:rPr>
        <w:t>giáo dục nghề nghiệp ra khỏi nội thành hoặc xây dựng cơ s</w:t>
      </w:r>
      <w:r>
        <w:rPr>
          <w:b w:val="0"/>
          <w:i w:val="0"/>
        </w:rPr>
        <w:t xml:space="preserve">ở </w:t>
      </w:r>
      <w:r>
        <w:rPr>
          <w:b w:val="0"/>
          <w:i w:val="0"/>
        </w:rPr>
        <w:t>khác của các bệnh viện, c</w:t>
      </w:r>
      <w:r>
        <w:rPr>
          <w:b w:val="0"/>
          <w:i w:val="0"/>
        </w:rPr>
        <w:t xml:space="preserve">ơ </w:t>
      </w:r>
      <w:r>
        <w:rPr>
          <w:b w:val="0"/>
          <w:i w:val="0"/>
        </w:rPr>
        <w:t xml:space="preserve">sở này </w:t>
      </w:r>
      <w:r>
        <w:rPr>
          <w:b w:val="0"/>
          <w:i w:val="0"/>
        </w:rPr>
        <w:t xml:space="preserve">ở </w:t>
      </w:r>
      <w:r>
        <w:rPr>
          <w:b w:val="0"/>
          <w:i w:val="0"/>
        </w:rPr>
        <w:t>bên ngoài nội thành.</w:t>
      </w:r>
    </w:p>
    <w:p>
      <w:pPr>
        <w:jc w:val="both"/>
      </w:pPr>
      <w:r>
        <w:rPr>
          <w:b w:val="0"/>
          <w:i w:val="0"/>
        </w:rPr>
        <w:t xml:space="preserve">2. </w:t>
      </w:r>
      <w:r>
        <w:rPr>
          <w:b w:val="0"/>
          <w:i w:val="0"/>
        </w:rPr>
        <w:t xml:space="preserve">Khi lập quy hoạch chi tiết trục đường giao thông mới trên địa bàn Thủ đô phải bảo đảm phạm vi lập quy hoạch mở rộng mỗi bên kể </w:t>
      </w:r>
      <w:r>
        <w:rPr>
          <w:b w:val="0"/>
          <w:i w:val="0"/>
        </w:rPr>
        <w:t>t</w:t>
      </w:r>
      <w:r>
        <w:rPr>
          <w:b w:val="0"/>
          <w:i w:val="0"/>
        </w:rPr>
        <w:t>ừ phía ngoài ch</w:t>
      </w:r>
      <w:r>
        <w:rPr>
          <w:b w:val="0"/>
          <w:i w:val="0"/>
        </w:rPr>
        <w:t xml:space="preserve">ỉ </w:t>
      </w:r>
      <w:r>
        <w:rPr>
          <w:b w:val="0"/>
          <w:i w:val="0"/>
        </w:rPr>
        <w:t xml:space="preserve"> </w:t>
      </w:r>
      <w:r>
        <w:rPr>
          <w:b w:val="0"/>
          <w:i w:val="0"/>
        </w:rPr>
        <w:t>giới đường đ</w:t>
      </w:r>
      <w:r>
        <w:rPr>
          <w:b w:val="0"/>
          <w:i w:val="0"/>
        </w:rPr>
        <w:t xml:space="preserve">ỏ </w:t>
      </w:r>
      <w:r>
        <w:rPr>
          <w:b w:val="0"/>
          <w:i w:val="0"/>
        </w:rPr>
        <w:t xml:space="preserve"> </w:t>
      </w:r>
      <w:r>
        <w:rPr>
          <w:b w:val="0"/>
          <w:i w:val="0"/>
        </w:rPr>
        <w:t xml:space="preserve">của tuyến </w:t>
      </w:r>
      <w:r>
        <w:rPr>
          <w:b w:val="0"/>
          <w:i w:val="0"/>
        </w:rPr>
        <w:t>đ</w:t>
      </w:r>
      <w:r>
        <w:rPr>
          <w:b w:val="0"/>
          <w:i w:val="0"/>
        </w:rPr>
        <w:t>ường dự kiến theo quy định của pháp luật về quy hoạch đ</w:t>
      </w:r>
      <w:r>
        <w:rPr>
          <w:b w:val="0"/>
          <w:i w:val="0"/>
        </w:rPr>
        <w:t xml:space="preserve">ô </w:t>
      </w:r>
      <w:r>
        <w:rPr>
          <w:b w:val="0"/>
          <w:i w:val="0"/>
        </w:rPr>
        <w:t>thị.</w:t>
      </w:r>
    </w:p>
    <w:p>
      <w:pPr>
        <w:jc w:val="both"/>
      </w:pPr>
      <w:r>
        <w:rPr>
          <w:b w:val="0"/>
          <w:i w:val="0"/>
        </w:rPr>
        <w:t xml:space="preserve">Việc lấy ý kiến đại diện cộng đồng dân cư về việc lập quy hoạch trong trường hợp này được thực hiện theo quy định của pháp luật về quy hoạch đô thị. Căn cứ vào yêu cầu xây </w:t>
      </w:r>
      <w:r>
        <w:rPr>
          <w:b w:val="0"/>
          <w:i w:val="0"/>
        </w:rPr>
        <w:t>d</w:t>
      </w:r>
      <w:r>
        <w:rPr>
          <w:b w:val="0"/>
          <w:i w:val="0"/>
        </w:rPr>
        <w:t xml:space="preserve">ựng, phát triển Thủ đô và kết quả lấy ý kiến của cộng đồng dân cư, </w:t>
      </w:r>
      <w:r>
        <w:rPr>
          <w:b w:val="0"/>
          <w:i w:val="0"/>
        </w:rPr>
        <w:t xml:space="preserve"> </w:t>
      </w:r>
      <w:r>
        <w:rPr>
          <w:b w:val="0"/>
          <w:i w:val="0"/>
        </w:rPr>
        <w:t>Ủ</w:t>
      </w:r>
      <w:r>
        <w:rPr>
          <w:b w:val="0"/>
          <w:i w:val="0"/>
        </w:rPr>
        <w:t>y ban nhân dân thành phố Hà Nội trình Hội đồng nhân dân cùng cấp x</w:t>
      </w:r>
      <w:r>
        <w:rPr>
          <w:b w:val="0"/>
          <w:i w:val="0"/>
        </w:rPr>
        <w:t>e</w:t>
      </w:r>
      <w:r>
        <w:rPr>
          <w:b w:val="0"/>
          <w:i w:val="0"/>
        </w:rPr>
        <w:t>m xét, quyết định việc quy hoạch.</w:t>
      </w:r>
    </w:p>
    <w:p>
      <w:pPr>
        <w:jc w:val="both"/>
      </w:pPr>
      <w:r>
        <w:rPr>
          <w:b w:val="0"/>
          <w:i w:val="0"/>
        </w:rPr>
        <w:t xml:space="preserve">3. </w:t>
      </w:r>
      <w:r>
        <w:rPr>
          <w:b w:val="0"/>
          <w:i w:val="0"/>
        </w:rPr>
        <w:t>Khi triển khai dự án phát triển đường giao thông theo quy hoạch đã được phê duyệt, cơ quan có th</w:t>
      </w:r>
      <w:r>
        <w:rPr>
          <w:b w:val="0"/>
          <w:i w:val="0"/>
        </w:rPr>
        <w:t>ẩ</w:t>
      </w:r>
      <w:r>
        <w:rPr>
          <w:b w:val="0"/>
          <w:i w:val="0"/>
        </w:rPr>
        <w:t>m quyền của thành phố Hà Nội đồng thời t</w:t>
      </w:r>
      <w:r>
        <w:rPr>
          <w:b w:val="0"/>
          <w:i w:val="0"/>
        </w:rPr>
        <w:t xml:space="preserve">ổ </w:t>
      </w:r>
      <w:r>
        <w:rPr>
          <w:b w:val="0"/>
          <w:i w:val="0"/>
        </w:rPr>
        <w:t xml:space="preserve"> </w:t>
      </w:r>
      <w:r>
        <w:rPr>
          <w:b w:val="0"/>
          <w:i w:val="0"/>
        </w:rPr>
        <w:t>chức thu hồi đất hai bên đuờn</w:t>
      </w:r>
      <w:r>
        <w:rPr>
          <w:b w:val="0"/>
          <w:i w:val="0"/>
        </w:rPr>
        <w:t>g</w:t>
      </w:r>
      <w:r>
        <w:rPr>
          <w:b w:val="0"/>
          <w:i w:val="0"/>
        </w:rPr>
        <w:t xml:space="preserve"> đ</w:t>
      </w:r>
      <w:r>
        <w:rPr>
          <w:b w:val="0"/>
          <w:i w:val="0"/>
        </w:rPr>
        <w:t xml:space="preserve">ể </w:t>
      </w:r>
      <w:r>
        <w:rPr>
          <w:b w:val="0"/>
          <w:i w:val="0"/>
        </w:rPr>
        <w:t xml:space="preserve">sử dụng theo quy hoạch. Việc thu hồi </w:t>
      </w:r>
      <w:r>
        <w:rPr>
          <w:b w:val="0"/>
          <w:i w:val="0"/>
        </w:rPr>
        <w:t>đ</w:t>
      </w:r>
      <w:r>
        <w:rPr>
          <w:b w:val="0"/>
          <w:i w:val="0"/>
        </w:rPr>
        <w:t>ất trong trường h</w:t>
      </w:r>
      <w:r>
        <w:rPr>
          <w:b w:val="0"/>
          <w:i w:val="0"/>
        </w:rPr>
        <w:t>ợ</w:t>
      </w:r>
      <w:r>
        <w:rPr>
          <w:b w:val="0"/>
          <w:i w:val="0"/>
        </w:rPr>
        <w:t>p này được áp dụng như trường hợp thu hồi đất trong cùng dự án.</w:t>
      </w:r>
    </w:p>
    <w:p>
      <w:pPr>
        <w:jc w:val="both"/>
      </w:pPr>
      <w:r>
        <w:rPr>
          <w:b w:val="0"/>
          <w:i w:val="0"/>
        </w:rPr>
        <w:t>Tron</w:t>
      </w:r>
      <w:r>
        <w:rPr>
          <w:b w:val="0"/>
          <w:i w:val="0"/>
        </w:rPr>
        <w:t xml:space="preserve">g </w:t>
      </w:r>
      <w:r>
        <w:rPr>
          <w:b w:val="0"/>
          <w:i w:val="0"/>
        </w:rPr>
        <w:t xml:space="preserve"> </w:t>
      </w:r>
      <w:r>
        <w:rPr>
          <w:b w:val="0"/>
          <w:i w:val="0"/>
        </w:rPr>
        <w:t>trường h</w:t>
      </w:r>
      <w:r>
        <w:rPr>
          <w:b w:val="0"/>
          <w:i w:val="0"/>
        </w:rPr>
        <w:t>ợ</w:t>
      </w:r>
      <w:r>
        <w:rPr>
          <w:b w:val="0"/>
          <w:i w:val="0"/>
        </w:rPr>
        <w:t xml:space="preserve">p quy hoạch có xây dựng nhà </w:t>
      </w:r>
      <w:r>
        <w:rPr>
          <w:b w:val="0"/>
          <w:i w:val="0"/>
        </w:rPr>
        <w:t xml:space="preserve">ở </w:t>
      </w:r>
      <w:r>
        <w:rPr>
          <w:b w:val="0"/>
          <w:i w:val="0"/>
        </w:rPr>
        <w:t xml:space="preserve"> </w:t>
      </w:r>
      <w:r>
        <w:rPr>
          <w:b w:val="0"/>
          <w:i w:val="0"/>
        </w:rPr>
        <w:t>tái định cư tại ch</w:t>
      </w:r>
      <w:r>
        <w:rPr>
          <w:b w:val="0"/>
          <w:i w:val="0"/>
        </w:rPr>
        <w:t xml:space="preserve">ỗ </w:t>
      </w:r>
      <w:r>
        <w:rPr>
          <w:b w:val="0"/>
          <w:i w:val="0"/>
        </w:rPr>
        <w:t xml:space="preserve"> </w:t>
      </w:r>
      <w:r>
        <w:rPr>
          <w:b w:val="0"/>
          <w:i w:val="0"/>
        </w:rPr>
        <w:t xml:space="preserve">hoặc thực hiện dự án sản xuất, kinh doanh thì ưu tiên cho người có đất bị thu hồi được tái </w:t>
      </w:r>
      <w:r>
        <w:rPr>
          <w:b w:val="0"/>
          <w:i w:val="0"/>
        </w:rPr>
        <w:t>đ</w:t>
      </w:r>
      <w:r>
        <w:rPr>
          <w:b w:val="0"/>
          <w:i w:val="0"/>
        </w:rPr>
        <w:t xml:space="preserve">ịnh cư hoặc tham gia dự án sản xuất, kinh doanh </w:t>
      </w:r>
      <w:r>
        <w:rPr>
          <w:b w:val="0"/>
          <w:i w:val="0"/>
        </w:rPr>
        <w:t>đó</w:t>
      </w:r>
      <w:r>
        <w:rPr>
          <w:b w:val="0"/>
          <w:i w:val="0"/>
        </w:rPr>
        <w:t>.</w:t>
      </w:r>
    </w:p>
    <w:p>
      <w:pPr>
        <w:jc w:val="both"/>
      </w:pPr>
      <w:r>
        <w:rPr>
          <w:b w:val="0"/>
          <w:i w:val="0"/>
        </w:rPr>
        <w:t xml:space="preserve">4. </w:t>
      </w:r>
      <w:r>
        <w:rPr>
          <w:b w:val="0"/>
          <w:i w:val="0"/>
        </w:rPr>
        <w:t xml:space="preserve">Hội đồng nhân dân thành phố </w:t>
      </w:r>
      <w:r>
        <w:rPr>
          <w:b w:val="0"/>
          <w:i w:val="0"/>
        </w:rPr>
        <w:t>H</w:t>
      </w:r>
      <w:r>
        <w:rPr>
          <w:b w:val="0"/>
          <w:i w:val="0"/>
        </w:rPr>
        <w:t>à Nội quyết định trục đường giao thông mới quy định tại khoản 2 Điều này.</w:t>
      </w:r>
    </w:p>
    <w:p>
      <w:pPr>
        <w:jc w:val="both"/>
      </w:pPr>
      <w:r>
        <w:rPr>
          <w:b w:val="0"/>
          <w:i w:val="0"/>
        </w:rPr>
        <w:t>Ủ</w:t>
      </w:r>
      <w:r>
        <w:rPr>
          <w:b w:val="0"/>
          <w:i w:val="0"/>
        </w:rPr>
        <w:t>y ban nhân dân thành phố Hà Nội quyết định ranh giới, mốc giới, diện tích đất hai bên đường cần phải thu h</w:t>
      </w:r>
      <w:r>
        <w:rPr>
          <w:b w:val="0"/>
          <w:i w:val="0"/>
        </w:rPr>
        <w:t>ồ</w:t>
      </w:r>
      <w:r>
        <w:rPr>
          <w:b w:val="0"/>
          <w:i w:val="0"/>
        </w:rPr>
        <w:t>i để xây dựng đường giao thông quy định tại khoản 3 Điều này.</w:t>
      </w:r>
    </w:p>
    <w:p>
      <w:pPr>
        <w:jc w:val="both"/>
      </w:pPr>
      <w:r>
        <w:rPr>
          <w:b/>
          <w:i w:val="0"/>
        </w:rPr>
        <w:t xml:space="preserve"> </w:t>
      </w:r>
      <w:r>
        <w:rPr>
          <w:b/>
          <w:i w:val="0"/>
        </w:rPr>
        <w:t>Điều 10. Quản lý không gian, kiến trúc, cảnh quan và xây dựng đô thị</w:t>
      </w:r>
    </w:p>
    <w:p>
      <w:pPr>
        <w:jc w:val="both"/>
      </w:pPr>
      <w:r>
        <w:rPr>
          <w:b w:val="0"/>
          <w:i w:val="0"/>
        </w:rPr>
        <w:t xml:space="preserve">1. </w:t>
      </w:r>
      <w:r>
        <w:rPr>
          <w:b w:val="0"/>
          <w:i w:val="0"/>
        </w:rPr>
        <w:t>Không gian, kiến trúc, c</w:t>
      </w:r>
      <w:r>
        <w:rPr>
          <w:b w:val="0"/>
          <w:i w:val="0"/>
        </w:rPr>
        <w:t>ả</w:t>
      </w:r>
      <w:r>
        <w:rPr>
          <w:b w:val="0"/>
          <w:i w:val="0"/>
        </w:rPr>
        <w:t xml:space="preserve">nh quan và xây dựng đô thị của Thủ đô </w:t>
      </w:r>
      <w:r>
        <w:rPr>
          <w:b w:val="0"/>
          <w:i w:val="0"/>
        </w:rPr>
        <w:t>p</w:t>
      </w:r>
      <w:r>
        <w:rPr>
          <w:b w:val="0"/>
          <w:i w:val="0"/>
        </w:rPr>
        <w:t>hải được qu</w:t>
      </w:r>
      <w:r>
        <w:rPr>
          <w:b w:val="0"/>
          <w:i w:val="0"/>
        </w:rPr>
        <w:t>ả</w:t>
      </w:r>
      <w:r>
        <w:rPr>
          <w:b w:val="0"/>
          <w:i w:val="0"/>
        </w:rPr>
        <w:t>n lý theo đồ án quy hoạch, bảo đảm bảo tồn, tôn tạo, phát huy các hình thái kiến trúc có giá trị văn hóa, lịch sử, tạo lập không gian xanh của Thủ đô, không gian cảnh quan khu vực hai bên Sông Hồng.</w:t>
      </w:r>
    </w:p>
    <w:p>
      <w:pPr>
        <w:jc w:val="both"/>
      </w:pPr>
      <w:r>
        <w:rPr>
          <w:b w:val="0"/>
          <w:i w:val="0"/>
        </w:rPr>
        <w:t xml:space="preserve">2. </w:t>
      </w:r>
      <w:r>
        <w:rPr>
          <w:b w:val="0"/>
          <w:i w:val="0"/>
        </w:rPr>
        <w:t>Việc cải tạo, chỉnh trang các đường giao thông, quan trọng trong nội thành phải được thực hiện đồng bộ v</w:t>
      </w:r>
      <w:r>
        <w:rPr>
          <w:b w:val="0"/>
          <w:i w:val="0"/>
        </w:rPr>
        <w:t>ớ</w:t>
      </w:r>
      <w:r>
        <w:rPr>
          <w:b w:val="0"/>
          <w:i w:val="0"/>
        </w:rPr>
        <w:t>i việc cải tạo, chỉnh trang công trình hai bên đường, bảo đảm giữ gìn không gian, kiến trúc đặc trưng của đô thị.</w:t>
      </w:r>
    </w:p>
    <w:p>
      <w:pPr>
        <w:jc w:val="both"/>
      </w:pPr>
      <w:r>
        <w:rPr>
          <w:b w:val="0"/>
          <w:i w:val="0"/>
        </w:rPr>
        <w:t>3. Ủ</w:t>
      </w:r>
      <w:r>
        <w:rPr>
          <w:b w:val="0"/>
          <w:i w:val="0"/>
        </w:rPr>
        <w:t>y ban nhân dân thành phố Hà Nội chủ t</w:t>
      </w:r>
      <w:r>
        <w:rPr>
          <w:b w:val="0"/>
          <w:i w:val="0"/>
        </w:rPr>
        <w:t xml:space="preserve">rì </w:t>
      </w:r>
      <w:r>
        <w:rPr>
          <w:b w:val="0"/>
          <w:i w:val="0"/>
        </w:rPr>
        <w:t xml:space="preserve"> </w:t>
      </w:r>
      <w:r>
        <w:rPr>
          <w:b w:val="0"/>
          <w:i w:val="0"/>
        </w:rPr>
        <w:t xml:space="preserve">phối hợp với Bộ Xây dựng xây dựng quy chuẩn, tiêu </w:t>
      </w:r>
      <w:r>
        <w:rPr>
          <w:b w:val="0"/>
          <w:i w:val="0"/>
        </w:rPr>
        <w:t xml:space="preserve"> </w:t>
      </w:r>
      <w:r>
        <w:rPr>
          <w:b w:val="0"/>
          <w:i w:val="0"/>
        </w:rPr>
        <w:t xml:space="preserve">chuẩn </w:t>
      </w:r>
      <w:r>
        <w:rPr>
          <w:b w:val="0"/>
          <w:i w:val="0"/>
        </w:rPr>
        <w:t xml:space="preserve">về quy hoạch, kiến trúc đối với khu vực cải tạo, tái thiết đô thị phù hợp với điều kiện </w:t>
      </w:r>
      <w:r>
        <w:rPr>
          <w:b w:val="0"/>
          <w:i w:val="0"/>
        </w:rPr>
        <w:t xml:space="preserve"> </w:t>
      </w:r>
      <w:r>
        <w:rPr>
          <w:b w:val="0"/>
          <w:i w:val="0"/>
        </w:rPr>
        <w:t>th</w:t>
      </w:r>
      <w:r>
        <w:rPr>
          <w:b w:val="0"/>
          <w:i w:val="0"/>
        </w:rPr>
        <w:t>ực tế để lập quy hoạch, thiết kế đô thị tại các quận Ba Đình, Hoàn Kiếm, Đống Đa và Hai Bà Trưng trình Thủ tướng Chính ph</w:t>
      </w:r>
      <w:r>
        <w:rPr>
          <w:b w:val="0"/>
          <w:i w:val="0"/>
        </w:rPr>
        <w:t>ủ</w:t>
      </w:r>
      <w:r>
        <w:rPr>
          <w:b w:val="0"/>
          <w:i w:val="0"/>
        </w:rPr>
        <w:t xml:space="preserve"> xem xét, quy</w:t>
      </w:r>
      <w:r>
        <w:rPr>
          <w:b w:val="0"/>
          <w:i w:val="0"/>
        </w:rPr>
        <w:t>ế</w:t>
      </w:r>
      <w:r>
        <w:rPr>
          <w:b w:val="0"/>
          <w:i w:val="0"/>
        </w:rPr>
        <w:t>t định.</w:t>
      </w:r>
    </w:p>
    <w:p>
      <w:pPr>
        <w:jc w:val="both"/>
      </w:pPr>
      <w:r>
        <w:rPr>
          <w:b w:val="0"/>
          <w:i w:val="0"/>
        </w:rPr>
        <w:t>Ủ</w:t>
      </w:r>
      <w:r>
        <w:rPr>
          <w:b w:val="0"/>
          <w:i w:val="0"/>
        </w:rPr>
        <w:t>y ban nhân dân thành phố Hà Nội phê duyệt thiết kế đô thị riêng trong khu vục đã ổn định chức năng sử dụng đất đ</w:t>
      </w:r>
      <w:r>
        <w:rPr>
          <w:b w:val="0"/>
          <w:i w:val="0"/>
        </w:rPr>
        <w:t xml:space="preserve">ể </w:t>
      </w:r>
      <w:r>
        <w:rPr>
          <w:b w:val="0"/>
          <w:i w:val="0"/>
        </w:rPr>
        <w:t xml:space="preserve"> phục vụ cho việc quản </w:t>
      </w:r>
      <w:r>
        <w:rPr>
          <w:b w:val="0"/>
          <w:i w:val="0"/>
        </w:rPr>
        <w:t>lý</w:t>
      </w:r>
      <w:r>
        <w:rPr>
          <w:b w:val="0"/>
          <w:i w:val="0"/>
        </w:rPr>
        <w:t xml:space="preserve"> không gian, ki</w:t>
      </w:r>
      <w:r>
        <w:rPr>
          <w:b w:val="0"/>
          <w:i w:val="0"/>
        </w:rPr>
        <w:t>ế</w:t>
      </w:r>
      <w:r>
        <w:rPr>
          <w:b w:val="0"/>
          <w:i w:val="0"/>
        </w:rPr>
        <w:t>n trúc, cảnh quan đô thị và cấp giấy phép xây dựng.</w:t>
      </w:r>
    </w:p>
    <w:p>
      <w:pPr>
        <w:jc w:val="both"/>
      </w:pPr>
      <w:r>
        <w:rPr>
          <w:b/>
          <w:i w:val="0"/>
        </w:rPr>
        <w:t xml:space="preserve"> </w:t>
      </w:r>
      <w:r>
        <w:rPr>
          <w:b/>
          <w:i w:val="0"/>
        </w:rPr>
        <w:t>Điều 11. Bảo tồn và phát triển văn hóa</w:t>
      </w:r>
    </w:p>
    <w:p>
      <w:pPr>
        <w:jc w:val="both"/>
      </w:pPr>
      <w:r>
        <w:rPr>
          <w:b w:val="0"/>
          <w:i w:val="0"/>
        </w:rPr>
        <w:t xml:space="preserve">1. </w:t>
      </w:r>
      <w:r>
        <w:rPr>
          <w:b w:val="0"/>
          <w:i w:val="0"/>
        </w:rPr>
        <w:t xml:space="preserve">Việc bảo tồn và phát triển văn </w:t>
      </w:r>
      <w:r>
        <w:rPr>
          <w:b w:val="0"/>
          <w:i w:val="0"/>
        </w:rPr>
        <w:t xml:space="preserve">hóa </w:t>
      </w:r>
      <w:r>
        <w:rPr>
          <w:b w:val="0"/>
          <w:i w:val="0"/>
        </w:rPr>
        <w:t xml:space="preserve"> </w:t>
      </w:r>
      <w:r>
        <w:rPr>
          <w:b w:val="0"/>
          <w:i w:val="0"/>
        </w:rPr>
        <w:t>Thủ đô phải bảo đảm ti</w:t>
      </w:r>
      <w:r>
        <w:rPr>
          <w:b w:val="0"/>
          <w:i w:val="0"/>
        </w:rPr>
        <w:t>ê</w:t>
      </w:r>
      <w:r>
        <w:rPr>
          <w:b w:val="0"/>
          <w:i w:val="0"/>
        </w:rPr>
        <w:t>u biểu cho bản sắc v</w:t>
      </w:r>
      <w:r>
        <w:rPr>
          <w:b w:val="0"/>
          <w:i w:val="0"/>
        </w:rPr>
        <w:t>ă</w:t>
      </w:r>
      <w:r>
        <w:rPr>
          <w:b w:val="0"/>
          <w:i w:val="0"/>
        </w:rPr>
        <w:t>n hóa dân tộc, phát huy các giá trị v</w:t>
      </w:r>
      <w:r>
        <w:rPr>
          <w:b w:val="0"/>
          <w:i w:val="0"/>
        </w:rPr>
        <w:t>ă</w:t>
      </w:r>
      <w:r>
        <w:rPr>
          <w:b w:val="0"/>
          <w:i w:val="0"/>
        </w:rPr>
        <w:t>n hóa vật thể và phi vật thể của Thủ đô và của dân tộc, xây dựng văn hóa người Hà Nội thanh lịch, văn minh.</w:t>
      </w:r>
    </w:p>
    <w:p>
      <w:pPr>
        <w:jc w:val="both"/>
      </w:pPr>
      <w:r>
        <w:rPr>
          <w:b w:val="0"/>
          <w:i w:val="0"/>
        </w:rPr>
        <w:t>Các nguồn lực v</w:t>
      </w:r>
      <w:r>
        <w:rPr>
          <w:b w:val="0"/>
          <w:i w:val="0"/>
        </w:rPr>
        <w:t>ă</w:t>
      </w:r>
      <w:r>
        <w:rPr>
          <w:b w:val="0"/>
          <w:i w:val="0"/>
        </w:rPr>
        <w:t>n hóa tr</w:t>
      </w:r>
      <w:r>
        <w:rPr>
          <w:b w:val="0"/>
          <w:i w:val="0"/>
        </w:rPr>
        <w:t>ê</w:t>
      </w:r>
      <w:r>
        <w:rPr>
          <w:b w:val="0"/>
          <w:i w:val="0"/>
        </w:rPr>
        <w:t>n địa bàn Thủ đô phải được quản lý, khai thác, sử dụng đáp ứng yêu cầu bảo tồn và phát triển văn hóa Thủ đô và c</w:t>
      </w:r>
      <w:r>
        <w:rPr>
          <w:b w:val="0"/>
          <w:i w:val="0"/>
        </w:rPr>
        <w:t xml:space="preserve">ả </w:t>
      </w:r>
      <w:r>
        <w:rPr>
          <w:b w:val="0"/>
          <w:i w:val="0"/>
        </w:rPr>
        <w:t xml:space="preserve"> </w:t>
      </w:r>
      <w:r>
        <w:rPr>
          <w:b w:val="0"/>
          <w:i w:val="0"/>
        </w:rPr>
        <w:t>nước.</w:t>
      </w:r>
    </w:p>
    <w:p>
      <w:pPr>
        <w:jc w:val="both"/>
      </w:pPr>
      <w:r>
        <w:rPr>
          <w:b w:val="0"/>
          <w:i w:val="0"/>
        </w:rPr>
        <w:t xml:space="preserve">2. </w:t>
      </w:r>
      <w:r>
        <w:rPr>
          <w:b w:val="0"/>
          <w:i w:val="0"/>
        </w:rPr>
        <w:t>Các khu vực, di tích và di sản văn hóa sau đây phải được tập trung nguồn lực để bảo tồn và phát huy giá trị văn hóa:</w:t>
      </w:r>
    </w:p>
    <w:p>
      <w:pPr>
        <w:jc w:val="both"/>
      </w:pPr>
      <w:r>
        <w:rPr>
          <w:b w:val="0"/>
          <w:i w:val="0"/>
        </w:rPr>
        <w:t xml:space="preserve">a) </w:t>
      </w:r>
      <w:r>
        <w:rPr>
          <w:b w:val="0"/>
          <w:i w:val="0"/>
        </w:rPr>
        <w:t>Khu vực Ba Đình;</w:t>
      </w:r>
    </w:p>
    <w:p>
      <w:pPr>
        <w:jc w:val="both"/>
      </w:pPr>
      <w:r>
        <w:rPr>
          <w:b w:val="0"/>
          <w:i w:val="0"/>
        </w:rPr>
        <w:t xml:space="preserve">b) </w:t>
      </w:r>
      <w:r>
        <w:rPr>
          <w:b w:val="0"/>
          <w:i w:val="0"/>
        </w:rPr>
        <w:t>Di tích Phủ Chủ tịch; Lăng Chủ tịch Hồ Chí Minh, Bảo tàng Hồ Chí Minh; Di tích Hoàng Thành Thăng Long, Thành C</w:t>
      </w:r>
      <w:r>
        <w:rPr>
          <w:b w:val="0"/>
          <w:i w:val="0"/>
        </w:rPr>
        <w:t xml:space="preserve">ổ </w:t>
      </w:r>
      <w:r>
        <w:rPr>
          <w:b w:val="0"/>
          <w:i w:val="0"/>
        </w:rPr>
        <w:t>Loa; Văn Miếu - Quốc Tử Giám và các di tích quốc gia đặc biệt khác trên địa bàn Thủ đô;</w:t>
      </w:r>
    </w:p>
    <w:p>
      <w:pPr>
        <w:jc w:val="both"/>
      </w:pPr>
      <w:r>
        <w:rPr>
          <w:b w:val="0"/>
          <w:i w:val="0"/>
        </w:rPr>
        <w:t xml:space="preserve">c) </w:t>
      </w:r>
      <w:r>
        <w:rPr>
          <w:b w:val="0"/>
          <w:i w:val="0"/>
        </w:rPr>
        <w:t>Khu vực Hồ Hoàn Kiếm, Hồ Tây;</w:t>
      </w:r>
    </w:p>
    <w:p>
      <w:pPr>
        <w:jc w:val="both"/>
      </w:pPr>
      <w:r>
        <w:rPr>
          <w:b w:val="0"/>
          <w:i w:val="0"/>
        </w:rPr>
        <w:t xml:space="preserve">d) </w:t>
      </w:r>
      <w:r>
        <w:rPr>
          <w:b w:val="0"/>
          <w:i w:val="0"/>
        </w:rPr>
        <w:t>Phố cổ, làng c</w:t>
      </w:r>
      <w:r>
        <w:rPr>
          <w:b w:val="0"/>
          <w:i w:val="0"/>
        </w:rPr>
        <w:t xml:space="preserve">ổ </w:t>
      </w:r>
      <w:r>
        <w:rPr>
          <w:b w:val="0"/>
          <w:i w:val="0"/>
        </w:rPr>
        <w:t xml:space="preserve">và </w:t>
      </w:r>
      <w:r>
        <w:rPr>
          <w:b w:val="0"/>
          <w:i w:val="0"/>
        </w:rPr>
        <w:t>l</w:t>
      </w:r>
      <w:r>
        <w:rPr>
          <w:b w:val="0"/>
          <w:i w:val="0"/>
        </w:rPr>
        <w:t>àng nghề truyền thống tiêu biểu;</w:t>
      </w:r>
    </w:p>
    <w:p>
      <w:pPr>
        <w:jc w:val="both"/>
      </w:pPr>
      <w:r>
        <w:rPr>
          <w:b w:val="0"/>
          <w:i w:val="0"/>
        </w:rPr>
        <w:t>đ) Biệt thự cũ và các công trình kiến trúc khác xây dựng trước năm 1954;</w:t>
      </w:r>
    </w:p>
    <w:p>
      <w:pPr>
        <w:jc w:val="both"/>
      </w:pPr>
      <w:r>
        <w:rPr>
          <w:b w:val="0"/>
          <w:i w:val="0"/>
        </w:rPr>
        <w:t xml:space="preserve">e) </w:t>
      </w:r>
      <w:r>
        <w:rPr>
          <w:b w:val="0"/>
          <w:i w:val="0"/>
        </w:rPr>
        <w:t>Các giá trị văn hóa phi vật thể tr</w:t>
      </w:r>
      <w:r>
        <w:rPr>
          <w:b w:val="0"/>
          <w:i w:val="0"/>
        </w:rPr>
        <w:t>ê</w:t>
      </w:r>
      <w:r>
        <w:rPr>
          <w:b w:val="0"/>
          <w:i w:val="0"/>
        </w:rPr>
        <w:t>n địa bàn Th</w:t>
      </w:r>
      <w:r>
        <w:rPr>
          <w:b w:val="0"/>
          <w:i w:val="0"/>
        </w:rPr>
        <w:t>ủ</w:t>
      </w:r>
      <w:r>
        <w:rPr>
          <w:b w:val="0"/>
          <w:i w:val="0"/>
        </w:rPr>
        <w:t xml:space="preserve"> đô.</w:t>
      </w:r>
    </w:p>
    <w:p>
      <w:pPr>
        <w:jc w:val="both"/>
      </w:pPr>
      <w:r>
        <w:rPr>
          <w:b w:val="0"/>
          <w:i w:val="0"/>
        </w:rPr>
        <w:t xml:space="preserve">3. </w:t>
      </w:r>
      <w:r>
        <w:rPr>
          <w:b w:val="0"/>
          <w:i w:val="0"/>
        </w:rPr>
        <w:t>Hội đồng nh</w:t>
      </w:r>
      <w:r>
        <w:rPr>
          <w:b w:val="0"/>
          <w:i w:val="0"/>
        </w:rPr>
        <w:t>â</w:t>
      </w:r>
      <w:r>
        <w:rPr>
          <w:b w:val="0"/>
          <w:i w:val="0"/>
        </w:rPr>
        <w:t>n dân thành phố H</w:t>
      </w:r>
      <w:r>
        <w:rPr>
          <w:b w:val="0"/>
          <w:i w:val="0"/>
        </w:rPr>
        <w:t xml:space="preserve">à </w:t>
      </w:r>
      <w:r>
        <w:rPr>
          <w:b w:val="0"/>
          <w:i w:val="0"/>
        </w:rPr>
        <w:t xml:space="preserve"> </w:t>
      </w:r>
      <w:r>
        <w:rPr>
          <w:b w:val="0"/>
          <w:i w:val="0"/>
        </w:rPr>
        <w:t>Nội ban hành:</w:t>
      </w:r>
    </w:p>
    <w:p>
      <w:pPr>
        <w:jc w:val="both"/>
      </w:pPr>
      <w:r>
        <w:rPr>
          <w:b w:val="0"/>
          <w:i w:val="0"/>
        </w:rPr>
        <w:t xml:space="preserve">a) </w:t>
      </w:r>
      <w:r>
        <w:rPr>
          <w:b w:val="0"/>
          <w:i w:val="0"/>
        </w:rPr>
        <w:t>Chính sách khuyến khích đầu t</w:t>
      </w:r>
      <w:r>
        <w:rPr>
          <w:b w:val="0"/>
          <w:i w:val="0"/>
        </w:rPr>
        <w:t>ư</w:t>
      </w:r>
      <w:r>
        <w:rPr>
          <w:b w:val="0"/>
          <w:i w:val="0"/>
        </w:rPr>
        <w:t xml:space="preserve">, huy </w:t>
      </w:r>
      <w:r>
        <w:rPr>
          <w:b w:val="0"/>
          <w:i w:val="0"/>
        </w:rPr>
        <w:t>đ</w:t>
      </w:r>
      <w:r>
        <w:rPr>
          <w:b w:val="0"/>
          <w:i w:val="0"/>
        </w:rPr>
        <w:t xml:space="preserve">ộng đóng góp tự nguyện của tổ chức, cá nhân vào việc xây dựng công trình văn hóa, công viên, vườn hoa, khu vui chơi giải trí và bảo tồn, tôn tạo, phát huy giá trị di sản văn hóa trên địa bàn </w:t>
      </w:r>
      <w:r>
        <w:rPr>
          <w:b w:val="0"/>
          <w:i w:val="0"/>
        </w:rPr>
        <w:t>Thủ đô;</w:t>
      </w:r>
    </w:p>
    <w:p>
      <w:pPr>
        <w:jc w:val="both"/>
      </w:pPr>
      <w:r>
        <w:rPr>
          <w:b w:val="0"/>
          <w:i w:val="0"/>
        </w:rPr>
        <w:t xml:space="preserve">b) </w:t>
      </w:r>
      <w:r>
        <w:rPr>
          <w:b w:val="0"/>
          <w:i w:val="0"/>
        </w:rPr>
        <w:t>Danh mục phố cổ, làng c</w:t>
      </w:r>
      <w:r>
        <w:rPr>
          <w:b w:val="0"/>
          <w:i w:val="0"/>
        </w:rPr>
        <w:t>ổ</w:t>
      </w:r>
      <w:r>
        <w:rPr>
          <w:b w:val="0"/>
          <w:i w:val="0"/>
        </w:rPr>
        <w:t>, làng nghề truyền thống tiêu biểu, biệt thự cũ, công trình kiến trúc khác xây dựng trước năm 1954 và các giá trị v</w:t>
      </w:r>
      <w:r>
        <w:rPr>
          <w:b w:val="0"/>
          <w:i w:val="0"/>
        </w:rPr>
        <w:t>ă</w:t>
      </w:r>
      <w:r>
        <w:rPr>
          <w:b w:val="0"/>
          <w:i w:val="0"/>
        </w:rPr>
        <w:t>n hóa phi vật th</w:t>
      </w:r>
      <w:r>
        <w:rPr>
          <w:b w:val="0"/>
          <w:i w:val="0"/>
        </w:rPr>
        <w:t xml:space="preserve">ể </w:t>
      </w:r>
      <w:r>
        <w:rPr>
          <w:b w:val="0"/>
          <w:i w:val="0"/>
        </w:rPr>
        <w:t xml:space="preserve"> </w:t>
      </w:r>
      <w:r>
        <w:rPr>
          <w:b w:val="0"/>
          <w:i w:val="0"/>
        </w:rPr>
        <w:t>quy định tại các đi</w:t>
      </w:r>
      <w:r>
        <w:rPr>
          <w:b w:val="0"/>
          <w:i w:val="0"/>
        </w:rPr>
        <w:t>ể</w:t>
      </w:r>
      <w:r>
        <w:rPr>
          <w:b w:val="0"/>
          <w:i w:val="0"/>
        </w:rPr>
        <w:t xml:space="preserve">m d, đ và e khoản 2 </w:t>
      </w:r>
      <w:r>
        <w:rPr>
          <w:b w:val="0"/>
          <w:i w:val="0"/>
        </w:rPr>
        <w:t>Đ</w:t>
      </w:r>
      <w:r>
        <w:rPr>
          <w:b w:val="0"/>
          <w:i w:val="0"/>
        </w:rPr>
        <w:t>iều này.</w:t>
      </w:r>
    </w:p>
    <w:p>
      <w:pPr>
        <w:jc w:val="both"/>
      </w:pPr>
      <w:r>
        <w:rPr>
          <w:b/>
          <w:i w:val="0"/>
        </w:rPr>
        <w:t xml:space="preserve"> </w:t>
      </w:r>
      <w:r>
        <w:rPr>
          <w:b/>
          <w:i w:val="0"/>
        </w:rPr>
        <w:t>Điều 12. Phát triển giáo dục và đào tạo</w:t>
      </w:r>
    </w:p>
    <w:p>
      <w:pPr>
        <w:jc w:val="both"/>
      </w:pPr>
      <w:r>
        <w:rPr>
          <w:b w:val="0"/>
          <w:i w:val="0"/>
        </w:rPr>
        <w:t xml:space="preserve">1. </w:t>
      </w:r>
      <w:r>
        <w:rPr>
          <w:b w:val="0"/>
          <w:i w:val="0"/>
        </w:rPr>
        <w:t>Thực hiện phổ cập và phát triển giáo dục mầm non, giáo dục ph</w:t>
      </w:r>
      <w:r>
        <w:rPr>
          <w:b w:val="0"/>
          <w:i w:val="0"/>
        </w:rPr>
        <w:t xml:space="preserve">ổ </w:t>
      </w:r>
      <w:r>
        <w:rPr>
          <w:b w:val="0"/>
          <w:i w:val="0"/>
        </w:rPr>
        <w:t xml:space="preserve"> </w:t>
      </w:r>
      <w:r>
        <w:rPr>
          <w:b w:val="0"/>
          <w:i w:val="0"/>
        </w:rPr>
        <w:t>thông đạt chu</w:t>
      </w:r>
      <w:r>
        <w:rPr>
          <w:b w:val="0"/>
          <w:i w:val="0"/>
        </w:rPr>
        <w:t>ẩ</w:t>
      </w:r>
      <w:r>
        <w:rPr>
          <w:b w:val="0"/>
          <w:i w:val="0"/>
        </w:rPr>
        <w:t>n quốc gia; khuyến khích các t</w:t>
      </w:r>
      <w:r>
        <w:rPr>
          <w:b w:val="0"/>
          <w:i w:val="0"/>
        </w:rPr>
        <w:t xml:space="preserve">ổ </w:t>
      </w:r>
      <w:r>
        <w:rPr>
          <w:b w:val="0"/>
          <w:i w:val="0"/>
        </w:rPr>
        <w:t xml:space="preserve"> </w:t>
      </w:r>
      <w:r>
        <w:rPr>
          <w:b w:val="0"/>
          <w:i w:val="0"/>
        </w:rPr>
        <w:t>chức, cá nhân đầu tư xây dựng các cơ sở giáo dục trên địa bàn Thủ đô theo quy hoạch.</w:t>
      </w:r>
    </w:p>
    <w:p>
      <w:pPr>
        <w:jc w:val="both"/>
      </w:pPr>
      <w:r>
        <w:rPr>
          <w:b w:val="0"/>
          <w:i w:val="0"/>
        </w:rPr>
        <w:t xml:space="preserve">2. </w:t>
      </w:r>
      <w:r>
        <w:rPr>
          <w:b w:val="0"/>
          <w:i w:val="0"/>
        </w:rPr>
        <w:t>Qu</w:t>
      </w:r>
      <w:r>
        <w:rPr>
          <w:b w:val="0"/>
          <w:i w:val="0"/>
        </w:rPr>
        <w:t xml:space="preserve">y </w:t>
      </w:r>
      <w:r>
        <w:rPr>
          <w:b w:val="0"/>
          <w:i w:val="0"/>
        </w:rPr>
        <w:t>hoạch mạng lưới cơ s</w:t>
      </w:r>
      <w:r>
        <w:rPr>
          <w:b w:val="0"/>
          <w:i w:val="0"/>
        </w:rPr>
        <w:t>ở</w:t>
      </w:r>
      <w:r>
        <w:rPr>
          <w:b w:val="0"/>
          <w:i w:val="0"/>
        </w:rPr>
        <w:t xml:space="preserve"> gi</w:t>
      </w:r>
      <w:r>
        <w:rPr>
          <w:b w:val="0"/>
          <w:i w:val="0"/>
        </w:rPr>
        <w:t>á</w:t>
      </w:r>
      <w:r>
        <w:rPr>
          <w:b w:val="0"/>
          <w:i w:val="0"/>
        </w:rPr>
        <w:t>o dục đại học, trường cao đẳng nghề trên địa bàn Th</w:t>
      </w:r>
      <w:r>
        <w:rPr>
          <w:b w:val="0"/>
          <w:i w:val="0"/>
        </w:rPr>
        <w:t>ủ đ</w:t>
      </w:r>
      <w:r>
        <w:rPr>
          <w:b w:val="0"/>
          <w:i w:val="0"/>
        </w:rPr>
        <w:t>ô do Thủ tướng Chính phủ phê duyệt theo nguy</w:t>
      </w:r>
      <w:r>
        <w:rPr>
          <w:b w:val="0"/>
          <w:i w:val="0"/>
        </w:rPr>
        <w:t>ê</w:t>
      </w:r>
      <w:r>
        <w:rPr>
          <w:b w:val="0"/>
          <w:i w:val="0"/>
        </w:rPr>
        <w:t>n tắc tập trung đào tạo nguồn nhân lực chất lượng cao cho Thủ đô và cả nước.</w:t>
      </w:r>
    </w:p>
    <w:p>
      <w:pPr>
        <w:jc w:val="both"/>
      </w:pPr>
      <w:r>
        <w:rPr>
          <w:b w:val="0"/>
          <w:i w:val="0"/>
        </w:rPr>
        <w:t xml:space="preserve">3. </w:t>
      </w:r>
      <w:r>
        <w:rPr>
          <w:b w:val="0"/>
          <w:i w:val="0"/>
        </w:rPr>
        <w:t>Xây dựng một số cơ sở g</w:t>
      </w:r>
      <w:r>
        <w:rPr>
          <w:b w:val="0"/>
          <w:i w:val="0"/>
        </w:rPr>
        <w:t>i</w:t>
      </w:r>
      <w:r>
        <w:rPr>
          <w:b w:val="0"/>
          <w:i w:val="0"/>
        </w:rPr>
        <w:t>áo dục mầm non</w:t>
      </w:r>
      <w:r>
        <w:rPr>
          <w:b w:val="0"/>
          <w:i w:val="0"/>
        </w:rPr>
        <w:t xml:space="preserve">, </w:t>
      </w:r>
      <w:r>
        <w:rPr>
          <w:b w:val="0"/>
          <w:i w:val="0"/>
        </w:rPr>
        <w:t xml:space="preserve"> giáo dục phổ thông chất lượng cao trên địa bàn Thủ đô theo các tiêu ch</w:t>
      </w:r>
      <w:r>
        <w:rPr>
          <w:b w:val="0"/>
          <w:i w:val="0"/>
        </w:rPr>
        <w:t xml:space="preserve">í </w:t>
      </w:r>
      <w:r>
        <w:rPr>
          <w:b w:val="0"/>
          <w:i w:val="0"/>
        </w:rPr>
        <w:t xml:space="preserve">về cơ sở vật chất, </w:t>
      </w:r>
      <w:r>
        <w:rPr>
          <w:b w:val="0"/>
          <w:i w:val="0"/>
        </w:rPr>
        <w:t xml:space="preserve"> </w:t>
      </w:r>
      <w:r>
        <w:rPr>
          <w:b w:val="0"/>
          <w:i w:val="0"/>
        </w:rPr>
        <w:t xml:space="preserve">đội ngũ </w:t>
      </w:r>
      <w:r>
        <w:rPr>
          <w:b w:val="0"/>
          <w:i w:val="0"/>
        </w:rPr>
        <w:t>giáo viên, chương trình, phương pháp giảng dạy và dịch vụ giáo dục. Việc theo học tại các cơ s</w:t>
      </w:r>
      <w:r>
        <w:rPr>
          <w:b w:val="0"/>
          <w:i w:val="0"/>
        </w:rPr>
        <w:t xml:space="preserve">ở </w:t>
      </w:r>
      <w:r>
        <w:rPr>
          <w:b w:val="0"/>
          <w:i w:val="0"/>
        </w:rPr>
        <w:t>giáo dục chất lượng cao theo nguyên tắc tự nguyện.</w:t>
      </w:r>
    </w:p>
    <w:p>
      <w:pPr>
        <w:jc w:val="both"/>
      </w:pPr>
      <w:r>
        <w:rPr>
          <w:b w:val="0"/>
          <w:i w:val="0"/>
        </w:rPr>
        <w:t xml:space="preserve">4. </w:t>
      </w:r>
      <w:r>
        <w:rPr>
          <w:b w:val="0"/>
          <w:i w:val="0"/>
        </w:rPr>
        <w:t xml:space="preserve">Hội đồng nhân dân thành phố </w:t>
      </w:r>
      <w:r>
        <w:rPr>
          <w:b w:val="0"/>
          <w:i w:val="0"/>
        </w:rPr>
        <w:t>H</w:t>
      </w:r>
      <w:r>
        <w:rPr>
          <w:b w:val="0"/>
          <w:i w:val="0"/>
        </w:rPr>
        <w:t>à Nội ban hành quy đị</w:t>
      </w:r>
      <w:r>
        <w:rPr>
          <w:b w:val="0"/>
          <w:i w:val="0"/>
        </w:rPr>
        <w:t xml:space="preserve">nh </w:t>
      </w:r>
      <w:r>
        <w:rPr>
          <w:b w:val="0"/>
          <w:i w:val="0"/>
        </w:rPr>
        <w:t xml:space="preserve"> </w:t>
      </w:r>
      <w:r>
        <w:rPr>
          <w:b w:val="0"/>
          <w:i w:val="0"/>
        </w:rPr>
        <w:t xml:space="preserve">về cơ chế tài chính áp dụng đối với các cơ sở giáo dục công lập chất lượng cao quy định tại </w:t>
      </w:r>
      <w:r>
        <w:rPr>
          <w:b w:val="0"/>
          <w:i w:val="0"/>
        </w:rPr>
        <w:t>khoản</w:t>
      </w:r>
      <w:r>
        <w:rPr>
          <w:b w:val="0"/>
          <w:i w:val="0"/>
        </w:rPr>
        <w:t xml:space="preserve"> 3 </w:t>
      </w:r>
      <w:r>
        <w:rPr>
          <w:b w:val="0"/>
          <w:i w:val="0"/>
        </w:rPr>
        <w:t>Đ</w:t>
      </w:r>
      <w:r>
        <w:rPr>
          <w:b w:val="0"/>
          <w:i w:val="0"/>
        </w:rPr>
        <w:t>iều này.</w:t>
      </w:r>
    </w:p>
    <w:p>
      <w:pPr>
        <w:jc w:val="both"/>
      </w:pPr>
      <w:r>
        <w:rPr>
          <w:b w:val="0"/>
          <w:i w:val="0"/>
        </w:rPr>
        <w:t>5. Ủ</w:t>
      </w:r>
      <w:r>
        <w:rPr>
          <w:b w:val="0"/>
          <w:i w:val="0"/>
        </w:rPr>
        <w:t>y ban nhân dân thành phố Hà Nội có trách nhiệm sau:</w:t>
      </w:r>
    </w:p>
    <w:p>
      <w:pPr>
        <w:jc w:val="both"/>
      </w:pPr>
      <w:r>
        <w:rPr>
          <w:b w:val="0"/>
          <w:i w:val="0"/>
        </w:rPr>
        <w:t xml:space="preserve">a) </w:t>
      </w:r>
      <w:r>
        <w:rPr>
          <w:b w:val="0"/>
          <w:i w:val="0"/>
        </w:rPr>
        <w:t>Quy định cụ th</w:t>
      </w:r>
      <w:r>
        <w:rPr>
          <w:b w:val="0"/>
          <w:i w:val="0"/>
        </w:rPr>
        <w:t xml:space="preserve">ể </w:t>
      </w:r>
      <w:r>
        <w:rPr>
          <w:b w:val="0"/>
          <w:i w:val="0"/>
        </w:rPr>
        <w:t>các tiêu chí về cơ sở vật chất, đội ngũ giáo viên, chương trình, phương pháp giảng dạ</w:t>
      </w:r>
      <w:r>
        <w:rPr>
          <w:b w:val="0"/>
          <w:i w:val="0"/>
        </w:rPr>
        <w:t xml:space="preserve">y </w:t>
      </w:r>
      <w:r>
        <w:rPr>
          <w:b w:val="0"/>
          <w:i w:val="0"/>
        </w:rPr>
        <w:t xml:space="preserve">và dịch vụ giáo dục chất lượng cao quy định tại khoản 3 </w:t>
      </w:r>
      <w:r>
        <w:rPr>
          <w:b w:val="0"/>
          <w:i w:val="0"/>
        </w:rPr>
        <w:t>Đ</w:t>
      </w:r>
      <w:r>
        <w:rPr>
          <w:b w:val="0"/>
          <w:i w:val="0"/>
        </w:rPr>
        <w:t>iều này;</w:t>
      </w:r>
    </w:p>
    <w:p>
      <w:pPr>
        <w:jc w:val="both"/>
      </w:pPr>
      <w:r>
        <w:rPr>
          <w:b w:val="0"/>
          <w:i w:val="0"/>
        </w:rPr>
        <w:t xml:space="preserve">b) </w:t>
      </w:r>
      <w:r>
        <w:rPr>
          <w:b w:val="0"/>
          <w:i w:val="0"/>
        </w:rPr>
        <w:t>Quy định b</w:t>
      </w:r>
      <w:r>
        <w:rPr>
          <w:b w:val="0"/>
          <w:i w:val="0"/>
        </w:rPr>
        <w:t xml:space="preserve">ổ </w:t>
      </w:r>
      <w:r>
        <w:rPr>
          <w:b w:val="0"/>
          <w:i w:val="0"/>
        </w:rPr>
        <w:t>sung chương trình giảng dạy nâng cao ngoài chương trình giáo dục mầm non, giáo dục ph</w:t>
      </w:r>
      <w:r>
        <w:rPr>
          <w:b w:val="0"/>
          <w:i w:val="0"/>
        </w:rPr>
        <w:t xml:space="preserve">ổ </w:t>
      </w:r>
      <w:r>
        <w:rPr>
          <w:b w:val="0"/>
          <w:i w:val="0"/>
        </w:rPr>
        <w:t xml:space="preserve"> </w:t>
      </w:r>
      <w:r>
        <w:rPr>
          <w:b w:val="0"/>
          <w:i w:val="0"/>
        </w:rPr>
        <w:t>thông để áp dụng đối với các cơ s</w:t>
      </w:r>
      <w:r>
        <w:rPr>
          <w:b w:val="0"/>
          <w:i w:val="0"/>
        </w:rPr>
        <w:t xml:space="preserve">ở </w:t>
      </w:r>
      <w:r>
        <w:rPr>
          <w:b w:val="0"/>
          <w:i w:val="0"/>
        </w:rPr>
        <w:t xml:space="preserve">giáo dục chất lượng cao quy định tại khoản 3 </w:t>
      </w:r>
      <w:r>
        <w:rPr>
          <w:b w:val="0"/>
          <w:i w:val="0"/>
        </w:rPr>
        <w:t xml:space="preserve">Điều </w:t>
      </w:r>
      <w:r>
        <w:rPr>
          <w:b w:val="0"/>
          <w:i w:val="0"/>
        </w:rPr>
        <w:t xml:space="preserve">này sau khi có ý kiến của Bộ Giáo dục và </w:t>
      </w:r>
      <w:r>
        <w:rPr>
          <w:b w:val="0"/>
          <w:i w:val="0"/>
        </w:rPr>
        <w:t>Đ</w:t>
      </w:r>
      <w:r>
        <w:rPr>
          <w:b w:val="0"/>
          <w:i w:val="0"/>
        </w:rPr>
        <w:t>ào tạo.</w:t>
      </w:r>
    </w:p>
    <w:p>
      <w:pPr>
        <w:jc w:val="both"/>
      </w:pPr>
      <w:r>
        <w:rPr>
          <w:b/>
          <w:i w:val="0"/>
        </w:rPr>
        <w:t xml:space="preserve"> </w:t>
      </w:r>
      <w:r>
        <w:rPr>
          <w:b/>
          <w:i w:val="0"/>
        </w:rPr>
        <w:t>Điều 13. Phát triển khoa học và công nghệ</w:t>
      </w:r>
    </w:p>
    <w:p>
      <w:pPr>
        <w:jc w:val="both"/>
      </w:pPr>
      <w:r>
        <w:rPr>
          <w:b w:val="0"/>
          <w:i w:val="0"/>
        </w:rPr>
        <w:t xml:space="preserve">1. </w:t>
      </w:r>
      <w:r>
        <w:rPr>
          <w:b w:val="0"/>
          <w:i w:val="0"/>
        </w:rPr>
        <w:t xml:space="preserve">Tập trung phát triển đồng bộ khoa học xã hội, khoa học tự nhiên và công nghệ; bảo đảm phát huy tiềm năng, trí tuệ của các nhà khoa học và công nghệ; huy động sự tham gia, phối hợp của các viện nghiên cứu, trường </w:t>
      </w:r>
      <w:r>
        <w:rPr>
          <w:b w:val="0"/>
          <w:i w:val="0"/>
        </w:rPr>
        <w:t>đ</w:t>
      </w:r>
      <w:r>
        <w:rPr>
          <w:b w:val="0"/>
          <w:i w:val="0"/>
        </w:rPr>
        <w:t>ại học và các t</w:t>
      </w:r>
      <w:r>
        <w:rPr>
          <w:b w:val="0"/>
          <w:i w:val="0"/>
        </w:rPr>
        <w:t xml:space="preserve">ổ </w:t>
      </w:r>
      <w:r>
        <w:rPr>
          <w:b w:val="0"/>
          <w:i w:val="0"/>
        </w:rPr>
        <w:t xml:space="preserve"> </w:t>
      </w:r>
      <w:r>
        <w:rPr>
          <w:b w:val="0"/>
          <w:i w:val="0"/>
        </w:rPr>
        <w:t>chức khoa học v</w:t>
      </w:r>
      <w:r>
        <w:rPr>
          <w:b w:val="0"/>
          <w:i w:val="0"/>
        </w:rPr>
        <w:t xml:space="preserve">à </w:t>
      </w:r>
      <w:r>
        <w:rPr>
          <w:b w:val="0"/>
          <w:i w:val="0"/>
        </w:rPr>
        <w:t xml:space="preserve"> </w:t>
      </w:r>
      <w:r>
        <w:rPr>
          <w:b w:val="0"/>
          <w:i w:val="0"/>
        </w:rPr>
        <w:t>công nghệ khác; phát triển các dịch vụ khoa học và công nghệ, nghiên cứu ứng dụng, chuy</w:t>
      </w:r>
      <w:r>
        <w:rPr>
          <w:b w:val="0"/>
          <w:i w:val="0"/>
        </w:rPr>
        <w:t>ể</w:t>
      </w:r>
      <w:r>
        <w:rPr>
          <w:b w:val="0"/>
          <w:i w:val="0"/>
        </w:rPr>
        <w:t xml:space="preserve">n </w:t>
      </w:r>
      <w:r>
        <w:rPr>
          <w:b w:val="0"/>
          <w:i w:val="0"/>
        </w:rPr>
        <w:t>g</w:t>
      </w:r>
      <w:r>
        <w:rPr>
          <w:b w:val="0"/>
          <w:i w:val="0"/>
        </w:rPr>
        <w:t>iao, chuyển nhượng công nghệ tiên tiến, đặc biệt là công nghệ cao, công nghệ sạch trên địa bàn Th</w:t>
      </w:r>
      <w:r>
        <w:rPr>
          <w:b w:val="0"/>
          <w:i w:val="0"/>
        </w:rPr>
        <w:t>ủ đ</w:t>
      </w:r>
      <w:r>
        <w:rPr>
          <w:b w:val="0"/>
          <w:i w:val="0"/>
        </w:rPr>
        <w:t>ô.</w:t>
      </w:r>
    </w:p>
    <w:p>
      <w:pPr>
        <w:jc w:val="both"/>
      </w:pPr>
      <w:r>
        <w:rPr>
          <w:b w:val="0"/>
          <w:i w:val="0"/>
        </w:rPr>
        <w:t xml:space="preserve">2. </w:t>
      </w:r>
      <w:r>
        <w:rPr>
          <w:b w:val="0"/>
          <w:i w:val="0"/>
        </w:rPr>
        <w:t>Hội đồng nhân dân thành phố Hà Nội được ban hành chính sách trọng dụng nhân tài; chính sách ưu đãi để áp dụng đối với t</w:t>
      </w:r>
      <w:r>
        <w:rPr>
          <w:b w:val="0"/>
          <w:i w:val="0"/>
        </w:rPr>
        <w:t xml:space="preserve">ổ </w:t>
      </w:r>
      <w:r>
        <w:rPr>
          <w:b w:val="0"/>
          <w:i w:val="0"/>
        </w:rPr>
        <w:t xml:space="preserve"> </w:t>
      </w:r>
      <w:r>
        <w:rPr>
          <w:b w:val="0"/>
          <w:i w:val="0"/>
        </w:rPr>
        <w:t>chức, cá nhân đầu t</w:t>
      </w:r>
      <w:r>
        <w:rPr>
          <w:b w:val="0"/>
          <w:i w:val="0"/>
        </w:rPr>
        <w:t xml:space="preserve">ư </w:t>
      </w:r>
      <w:r>
        <w:rPr>
          <w:b w:val="0"/>
          <w:i w:val="0"/>
        </w:rPr>
        <w:t xml:space="preserve"> </w:t>
      </w:r>
      <w:r>
        <w:rPr>
          <w:b w:val="0"/>
          <w:i w:val="0"/>
        </w:rPr>
        <w:t>phát tri</w:t>
      </w:r>
      <w:r>
        <w:rPr>
          <w:b w:val="0"/>
          <w:i w:val="0"/>
        </w:rPr>
        <w:t>ể</w:t>
      </w:r>
      <w:r>
        <w:rPr>
          <w:b w:val="0"/>
          <w:i w:val="0"/>
        </w:rPr>
        <w:t>n khoa học và công nghệ và các nhà khoa học và công nghệ tham gia thực hiện chương trình khoa học và công nghệ trọng đi</w:t>
      </w:r>
      <w:r>
        <w:rPr>
          <w:b w:val="0"/>
          <w:i w:val="0"/>
        </w:rPr>
        <w:t xml:space="preserve">ểm </w:t>
      </w:r>
      <w:r>
        <w:rPr>
          <w:b w:val="0"/>
          <w:i w:val="0"/>
        </w:rPr>
        <w:t xml:space="preserve"> </w:t>
      </w:r>
      <w:r>
        <w:rPr>
          <w:b w:val="0"/>
          <w:i w:val="0"/>
        </w:rPr>
        <w:t xml:space="preserve">của Thủ </w:t>
      </w:r>
      <w:r>
        <w:rPr>
          <w:b w:val="0"/>
          <w:i w:val="0"/>
        </w:rPr>
        <w:t>đ</w:t>
      </w:r>
      <w:r>
        <w:rPr>
          <w:b w:val="0"/>
          <w:i w:val="0"/>
        </w:rPr>
        <w:t>ô trên cơ s</w:t>
      </w:r>
      <w:r>
        <w:rPr>
          <w:b w:val="0"/>
          <w:i w:val="0"/>
        </w:rPr>
        <w:t xml:space="preserve">ở </w:t>
      </w:r>
      <w:r>
        <w:rPr>
          <w:b w:val="0"/>
          <w:i w:val="0"/>
        </w:rPr>
        <w:t xml:space="preserve"> cân đối nguồn lực của địa phương </w:t>
      </w:r>
      <w:r>
        <w:rPr>
          <w:b w:val="0"/>
          <w:i w:val="0"/>
        </w:rPr>
        <w:t>đ</w:t>
      </w:r>
      <w:r>
        <w:rPr>
          <w:b w:val="0"/>
          <w:i w:val="0"/>
        </w:rPr>
        <w:t>ể thực hiện.</w:t>
      </w:r>
    </w:p>
    <w:p>
      <w:pPr>
        <w:jc w:val="both"/>
      </w:pPr>
      <w:r>
        <w:rPr>
          <w:b/>
          <w:i w:val="0"/>
        </w:rPr>
        <w:t xml:space="preserve"> </w:t>
      </w:r>
      <w:r>
        <w:rPr>
          <w:b/>
          <w:i w:val="0"/>
        </w:rPr>
        <w:t>Điều 14. Quản lý và bảo vệ môi trường</w:t>
      </w:r>
    </w:p>
    <w:p>
      <w:pPr>
        <w:jc w:val="both"/>
      </w:pPr>
      <w:r>
        <w:rPr>
          <w:b w:val="0"/>
          <w:i w:val="0"/>
        </w:rPr>
        <w:t xml:space="preserve">1. </w:t>
      </w:r>
      <w:r>
        <w:rPr>
          <w:b w:val="0"/>
          <w:i w:val="0"/>
        </w:rPr>
        <w:t>Quản lý và b</w:t>
      </w:r>
      <w:r>
        <w:rPr>
          <w:b w:val="0"/>
          <w:i w:val="0"/>
        </w:rPr>
        <w:t>ả</w:t>
      </w:r>
      <w:r>
        <w:rPr>
          <w:b w:val="0"/>
          <w:i w:val="0"/>
        </w:rPr>
        <w:t xml:space="preserve">o vệ môi </w:t>
      </w:r>
      <w:r>
        <w:rPr>
          <w:b w:val="0"/>
          <w:i w:val="0"/>
        </w:rPr>
        <w:t xml:space="preserve">trường </w:t>
      </w:r>
      <w:r>
        <w:rPr>
          <w:b w:val="0"/>
          <w:i w:val="0"/>
        </w:rPr>
        <w:t xml:space="preserve"> </w:t>
      </w:r>
      <w:r>
        <w:rPr>
          <w:b w:val="0"/>
          <w:i w:val="0"/>
        </w:rPr>
        <w:t>Thủ đô được thực hiện theo nguyên tắc phát triển bền vững gắn với việc duy tr</w:t>
      </w:r>
      <w:r>
        <w:rPr>
          <w:b w:val="0"/>
          <w:i w:val="0"/>
        </w:rPr>
        <w:t xml:space="preserve">ì </w:t>
      </w:r>
      <w:r>
        <w:rPr>
          <w:b w:val="0"/>
          <w:i w:val="0"/>
        </w:rPr>
        <w:t xml:space="preserve"> các yếu tố tự nhi</w:t>
      </w:r>
      <w:r>
        <w:rPr>
          <w:b w:val="0"/>
          <w:i w:val="0"/>
        </w:rPr>
        <w:t>ê</w:t>
      </w:r>
      <w:r>
        <w:rPr>
          <w:b w:val="0"/>
          <w:i w:val="0"/>
        </w:rPr>
        <w:t>n, v</w:t>
      </w:r>
      <w:r>
        <w:rPr>
          <w:b w:val="0"/>
          <w:i w:val="0"/>
        </w:rPr>
        <w:t>ă</w:t>
      </w:r>
      <w:r>
        <w:rPr>
          <w:b w:val="0"/>
          <w:i w:val="0"/>
        </w:rPr>
        <w:t>n hóa và lịch s</w:t>
      </w:r>
      <w:r>
        <w:rPr>
          <w:b w:val="0"/>
          <w:i w:val="0"/>
        </w:rPr>
        <w:t xml:space="preserve">ử </w:t>
      </w:r>
      <w:r>
        <w:rPr>
          <w:b w:val="0"/>
          <w:i w:val="0"/>
        </w:rPr>
        <w:t xml:space="preserve">ở Thủ </w:t>
      </w:r>
      <w:r>
        <w:rPr>
          <w:b w:val="0"/>
          <w:i w:val="0"/>
        </w:rPr>
        <w:t>đ</w:t>
      </w:r>
      <w:r>
        <w:rPr>
          <w:b w:val="0"/>
          <w:i w:val="0"/>
        </w:rPr>
        <w:t>ô; bảo đ</w:t>
      </w:r>
      <w:r>
        <w:rPr>
          <w:b w:val="0"/>
          <w:i w:val="0"/>
        </w:rPr>
        <w:t>ả</w:t>
      </w:r>
      <w:r>
        <w:rPr>
          <w:b w:val="0"/>
          <w:i w:val="0"/>
        </w:rPr>
        <w:t>m t</w:t>
      </w:r>
      <w:r>
        <w:rPr>
          <w:b w:val="0"/>
          <w:i w:val="0"/>
        </w:rPr>
        <w:t xml:space="preserve">ỷ </w:t>
      </w:r>
      <w:r>
        <w:rPr>
          <w:b w:val="0"/>
          <w:i w:val="0"/>
        </w:rPr>
        <w:t>lệ không gian xanh theo quy hoạch.</w:t>
      </w:r>
    </w:p>
    <w:p>
      <w:pPr>
        <w:jc w:val="both"/>
      </w:pPr>
      <w:r>
        <w:rPr>
          <w:b w:val="0"/>
          <w:i w:val="0"/>
        </w:rPr>
        <w:t xml:space="preserve">2. </w:t>
      </w:r>
      <w:r>
        <w:rPr>
          <w:b w:val="0"/>
          <w:i w:val="0"/>
        </w:rPr>
        <w:t>Tr</w:t>
      </w:r>
      <w:r>
        <w:rPr>
          <w:b w:val="0"/>
          <w:i w:val="0"/>
        </w:rPr>
        <w:t>ê</w:t>
      </w:r>
      <w:r>
        <w:rPr>
          <w:b w:val="0"/>
          <w:i w:val="0"/>
        </w:rPr>
        <w:t>n địa bàn Thủ đô, nghiêm cấm san lấp, lấn chiếm, gây ô nhiễm sông, suối, hồ, công viên, vườn hoa, khu vực công cộng; chặt phá rừn</w:t>
      </w:r>
      <w:r>
        <w:rPr>
          <w:b w:val="0"/>
          <w:i w:val="0"/>
        </w:rPr>
        <w:t>g</w:t>
      </w:r>
      <w:r>
        <w:rPr>
          <w:b w:val="0"/>
          <w:i w:val="0"/>
        </w:rPr>
        <w:t>, cây xanh; xả chất thải chưa qua xử lý ra môi trường; sử dụng diện tích công vi</w:t>
      </w:r>
      <w:r>
        <w:rPr>
          <w:b w:val="0"/>
          <w:i w:val="0"/>
        </w:rPr>
        <w:t>ê</w:t>
      </w:r>
      <w:r>
        <w:rPr>
          <w:b w:val="0"/>
          <w:i w:val="0"/>
        </w:rPr>
        <w:t>n, vườn hoa công cộng, sai chức năng, mục đích.</w:t>
      </w:r>
    </w:p>
    <w:p>
      <w:pPr>
        <w:jc w:val="both"/>
      </w:pPr>
      <w:r>
        <w:rPr>
          <w:b w:val="0"/>
          <w:i w:val="0"/>
        </w:rPr>
        <w:t>Việc c</w:t>
      </w:r>
      <w:r>
        <w:rPr>
          <w:b w:val="0"/>
          <w:i w:val="0"/>
        </w:rPr>
        <w:t>ả</w:t>
      </w:r>
      <w:r>
        <w:rPr>
          <w:b w:val="0"/>
          <w:i w:val="0"/>
        </w:rPr>
        <w:t>i tạo sông, suối, hồ bị ô nhiễm, suy thoái, cạn kiệt phải phù hợp với quy định về kiến trúc, c</w:t>
      </w:r>
      <w:r>
        <w:rPr>
          <w:b w:val="0"/>
          <w:i w:val="0"/>
        </w:rPr>
        <w:t>ả</w:t>
      </w:r>
      <w:r>
        <w:rPr>
          <w:b w:val="0"/>
          <w:i w:val="0"/>
        </w:rPr>
        <w:t>nh quan, môi trường của Thủ đô.</w:t>
      </w:r>
    </w:p>
    <w:p>
      <w:pPr>
        <w:jc w:val="both"/>
      </w:pPr>
      <w:r>
        <w:rPr>
          <w:b w:val="0"/>
          <w:i w:val="0"/>
        </w:rPr>
        <w:t xml:space="preserve">3. </w:t>
      </w:r>
      <w:r>
        <w:rPr>
          <w:b w:val="0"/>
          <w:i w:val="0"/>
        </w:rPr>
        <w:t>Bộ Tài nguy</w:t>
      </w:r>
      <w:r>
        <w:rPr>
          <w:b w:val="0"/>
          <w:i w:val="0"/>
        </w:rPr>
        <w:t>ê</w:t>
      </w:r>
      <w:r>
        <w:rPr>
          <w:b w:val="0"/>
          <w:i w:val="0"/>
        </w:rPr>
        <w:t>n và Môi trường ban hành một số quy chuẩn môi trường về nước thải, khí thải v</w:t>
      </w:r>
      <w:r>
        <w:rPr>
          <w:b w:val="0"/>
          <w:i w:val="0"/>
        </w:rPr>
        <w:t xml:space="preserve">à </w:t>
      </w:r>
      <w:r>
        <w:rPr>
          <w:b w:val="0"/>
          <w:i w:val="0"/>
        </w:rPr>
        <w:t>tiếng ồn tr</w:t>
      </w:r>
      <w:r>
        <w:rPr>
          <w:b w:val="0"/>
          <w:i w:val="0"/>
        </w:rPr>
        <w:t>ê</w:t>
      </w:r>
      <w:r>
        <w:rPr>
          <w:b w:val="0"/>
          <w:i w:val="0"/>
        </w:rPr>
        <w:t xml:space="preserve">n địa bàn Thủ đô nghiêm ngặt hơn so với quy chuẩn môi trường quốc gia theo đề nghị của </w:t>
      </w:r>
      <w:r>
        <w:rPr>
          <w:b w:val="0"/>
          <w:i w:val="0"/>
        </w:rPr>
        <w:t>Ủ</w:t>
      </w:r>
      <w:r>
        <w:rPr>
          <w:b w:val="0"/>
          <w:i w:val="0"/>
        </w:rPr>
        <w:t>y ban nhân dân thành phố Hà Nội.</w:t>
      </w:r>
    </w:p>
    <w:p>
      <w:pPr>
        <w:jc w:val="both"/>
      </w:pPr>
      <w:r>
        <w:rPr>
          <w:b/>
          <w:i w:val="0"/>
        </w:rPr>
        <w:t xml:space="preserve"> </w:t>
      </w:r>
      <w:r>
        <w:rPr>
          <w:b/>
          <w:i w:val="0"/>
        </w:rPr>
        <w:t>Điều 15. Quản lý đất đai</w:t>
      </w:r>
    </w:p>
    <w:p>
      <w:pPr>
        <w:jc w:val="both"/>
      </w:pPr>
      <w:r>
        <w:rPr>
          <w:b w:val="0"/>
          <w:i w:val="0"/>
        </w:rPr>
        <w:t xml:space="preserve">1. </w:t>
      </w:r>
      <w:r>
        <w:rPr>
          <w:b w:val="0"/>
          <w:i w:val="0"/>
        </w:rPr>
        <w:t>Đất đai trên địa bàn Thủ đô được quản lý, khai thác, s</w:t>
      </w:r>
      <w:r>
        <w:rPr>
          <w:b w:val="0"/>
          <w:i w:val="0"/>
        </w:rPr>
        <w:t xml:space="preserve">ử </w:t>
      </w:r>
      <w:r>
        <w:rPr>
          <w:b w:val="0"/>
          <w:i w:val="0"/>
        </w:rPr>
        <w:t xml:space="preserve"> </w:t>
      </w:r>
      <w:r>
        <w:rPr>
          <w:b w:val="0"/>
          <w:i w:val="0"/>
        </w:rPr>
        <w:t>dụng tiết kiệm, hiệu quả, phù hợp với Quy hoạch chung xây dựng Thủ đ</w:t>
      </w:r>
      <w:r>
        <w:rPr>
          <w:b w:val="0"/>
          <w:i w:val="0"/>
        </w:rPr>
        <w:t>ô</w:t>
      </w:r>
      <w:r>
        <w:rPr>
          <w:b w:val="0"/>
          <w:i w:val="0"/>
        </w:rPr>
        <w:t>, quy hoạch sử dụng đất, kế hoạch sử dụng đất và pháp luật về đất đai.</w:t>
      </w:r>
    </w:p>
    <w:p>
      <w:pPr>
        <w:jc w:val="both"/>
      </w:pPr>
      <w:r>
        <w:rPr>
          <w:b w:val="0"/>
          <w:i w:val="0"/>
        </w:rPr>
        <w:t xml:space="preserve">2. </w:t>
      </w:r>
      <w:r>
        <w:rPr>
          <w:b w:val="0"/>
          <w:i w:val="0"/>
        </w:rPr>
        <w:t>Căn cứ quy định của pháp luật, yêu cầu thực tế và bảo đảm hài hòa lợi ích của Nhà nước, doanh nghiệp và của người c</w:t>
      </w:r>
      <w:r>
        <w:rPr>
          <w:b w:val="0"/>
          <w:i w:val="0"/>
        </w:rPr>
        <w:t xml:space="preserve">ó </w:t>
      </w:r>
      <w:r>
        <w:rPr>
          <w:b w:val="0"/>
          <w:i w:val="0"/>
        </w:rPr>
        <w:t xml:space="preserve"> đất bị thu hồi, Hội đồng nh</w:t>
      </w:r>
      <w:r>
        <w:rPr>
          <w:b w:val="0"/>
          <w:i w:val="0"/>
        </w:rPr>
        <w:t>â</w:t>
      </w:r>
      <w:r>
        <w:rPr>
          <w:b w:val="0"/>
          <w:i w:val="0"/>
        </w:rPr>
        <w:t>n dân th</w:t>
      </w:r>
      <w:r>
        <w:rPr>
          <w:b w:val="0"/>
          <w:i w:val="0"/>
        </w:rPr>
        <w:t>à</w:t>
      </w:r>
      <w:r>
        <w:rPr>
          <w:b w:val="0"/>
          <w:i w:val="0"/>
        </w:rPr>
        <w:t>nh phố Hà Nội ban hành các bi</w:t>
      </w:r>
      <w:r>
        <w:rPr>
          <w:b w:val="0"/>
          <w:i w:val="0"/>
        </w:rPr>
        <w:t>ệ</w:t>
      </w:r>
      <w:r>
        <w:rPr>
          <w:b w:val="0"/>
          <w:i w:val="0"/>
        </w:rPr>
        <w:t>n pháp bảo đảm việc th</w:t>
      </w:r>
      <w:r>
        <w:rPr>
          <w:b w:val="0"/>
          <w:i w:val="0"/>
        </w:rPr>
        <w:t>ự</w:t>
      </w:r>
      <w:r>
        <w:rPr>
          <w:b w:val="0"/>
          <w:i w:val="0"/>
        </w:rPr>
        <w:t>c hiện thu hồi đ</w:t>
      </w:r>
      <w:r>
        <w:rPr>
          <w:b w:val="0"/>
          <w:i w:val="0"/>
        </w:rPr>
        <w:t>ất</w:t>
      </w:r>
      <w:r>
        <w:rPr>
          <w:b w:val="0"/>
          <w:i w:val="0"/>
        </w:rPr>
        <w:t>, giải phóng mặt bằng kịp thời, đúng tiến độ đối với các dự án đầu tư quan trọng trên địa bàn Thủ đô.</w:t>
      </w:r>
    </w:p>
    <w:p>
      <w:pPr>
        <w:jc w:val="both"/>
      </w:pPr>
      <w:r>
        <w:rPr>
          <w:b w:val="0"/>
          <w:i w:val="0"/>
        </w:rPr>
        <w:t xml:space="preserve">3. Ủy </w:t>
      </w:r>
      <w:r>
        <w:rPr>
          <w:b w:val="0"/>
          <w:i w:val="0"/>
        </w:rPr>
        <w:t>ban nhân dân thành phố Hà Nội có trách nhiệm sau:</w:t>
      </w:r>
    </w:p>
    <w:p>
      <w:pPr>
        <w:jc w:val="both"/>
      </w:pPr>
      <w:r>
        <w:rPr>
          <w:b w:val="0"/>
          <w:i w:val="0"/>
        </w:rPr>
        <w:t xml:space="preserve">a) </w:t>
      </w:r>
      <w:r>
        <w:rPr>
          <w:b w:val="0"/>
          <w:i w:val="0"/>
        </w:rPr>
        <w:t>T</w:t>
      </w:r>
      <w:r>
        <w:rPr>
          <w:b w:val="0"/>
          <w:i w:val="0"/>
        </w:rPr>
        <w:t xml:space="preserve">ổ </w:t>
      </w:r>
      <w:r>
        <w:rPr>
          <w:b w:val="0"/>
          <w:i w:val="0"/>
        </w:rPr>
        <w:t>chức xây dựng, công bố công khai quy hoạch sử dụng đất, kế hoạch sử dụng đ</w:t>
      </w:r>
      <w:r>
        <w:rPr>
          <w:b w:val="0"/>
          <w:i w:val="0"/>
        </w:rPr>
        <w:t>ấ</w:t>
      </w:r>
      <w:r>
        <w:rPr>
          <w:b w:val="0"/>
          <w:i w:val="0"/>
        </w:rPr>
        <w:t>t; hệ thống thông tin địa lý, thông tin về địa chính; giá quyền sử dụng đất, giá cho thuê đất; quyền s</w:t>
      </w:r>
      <w:r>
        <w:rPr>
          <w:b w:val="0"/>
          <w:i w:val="0"/>
        </w:rPr>
        <w:t xml:space="preserve">ử </w:t>
      </w:r>
      <w:r>
        <w:rPr>
          <w:b w:val="0"/>
          <w:i w:val="0"/>
        </w:rPr>
        <w:t xml:space="preserve"> </w:t>
      </w:r>
      <w:r>
        <w:rPr>
          <w:b w:val="0"/>
          <w:i w:val="0"/>
        </w:rPr>
        <w:t>dụng đất, quyền s</w:t>
      </w:r>
      <w:r>
        <w:rPr>
          <w:b w:val="0"/>
          <w:i w:val="0"/>
        </w:rPr>
        <w:t xml:space="preserve">ở </w:t>
      </w:r>
      <w:r>
        <w:rPr>
          <w:b w:val="0"/>
          <w:i w:val="0"/>
        </w:rPr>
        <w:t xml:space="preserve"> </w:t>
      </w:r>
      <w:r>
        <w:rPr>
          <w:b w:val="0"/>
          <w:i w:val="0"/>
        </w:rPr>
        <w:t xml:space="preserve">hữu nhà </w:t>
      </w:r>
      <w:r>
        <w:rPr>
          <w:b w:val="0"/>
          <w:i w:val="0"/>
        </w:rPr>
        <w:t xml:space="preserve">ở </w:t>
      </w:r>
      <w:r>
        <w:rPr>
          <w:b w:val="0"/>
          <w:i w:val="0"/>
        </w:rPr>
        <w:t xml:space="preserve"> </w:t>
      </w:r>
      <w:r>
        <w:rPr>
          <w:b w:val="0"/>
          <w:i w:val="0"/>
        </w:rPr>
        <w:t>và tài sản khác gắn liền với đất tr</w:t>
      </w:r>
      <w:r>
        <w:rPr>
          <w:b w:val="0"/>
          <w:i w:val="0"/>
        </w:rPr>
        <w:t>ê</w:t>
      </w:r>
      <w:r>
        <w:rPr>
          <w:b w:val="0"/>
          <w:i w:val="0"/>
        </w:rPr>
        <w:t>n địa bàn Thủ đô;</w:t>
      </w:r>
    </w:p>
    <w:p>
      <w:pPr>
        <w:jc w:val="both"/>
      </w:pPr>
      <w:r>
        <w:rPr>
          <w:b w:val="0"/>
          <w:i w:val="0"/>
        </w:rPr>
        <w:t xml:space="preserve">b) </w:t>
      </w:r>
      <w:r>
        <w:rPr>
          <w:b w:val="0"/>
          <w:i w:val="0"/>
        </w:rPr>
        <w:t xml:space="preserve">Bố trí quỹ đất cho các cơ quan trung ương, đơn vị sự nghiệp công </w:t>
      </w:r>
      <w:r>
        <w:rPr>
          <w:b w:val="0"/>
          <w:i w:val="0"/>
        </w:rPr>
        <w:t>l</w:t>
      </w:r>
      <w:r>
        <w:rPr>
          <w:b w:val="0"/>
          <w:i w:val="0"/>
        </w:rPr>
        <w:t>ập đ</w:t>
      </w:r>
      <w:r>
        <w:rPr>
          <w:b w:val="0"/>
          <w:i w:val="0"/>
        </w:rPr>
        <w:t xml:space="preserve">ể </w:t>
      </w:r>
      <w:r>
        <w:rPr>
          <w:b w:val="0"/>
          <w:i w:val="0"/>
        </w:rPr>
        <w:t>di dời trụ s</w:t>
      </w:r>
      <w:r>
        <w:rPr>
          <w:b w:val="0"/>
          <w:i w:val="0"/>
        </w:rPr>
        <w:t xml:space="preserve">ở </w:t>
      </w:r>
      <w:r>
        <w:rPr>
          <w:b w:val="0"/>
          <w:i w:val="0"/>
        </w:rPr>
        <w:t>theo quy hoạch. Ngân sách nhà nước b</w:t>
      </w:r>
      <w:r>
        <w:rPr>
          <w:b w:val="0"/>
          <w:i w:val="0"/>
        </w:rPr>
        <w:t xml:space="preserve">ố </w:t>
      </w:r>
      <w:r>
        <w:rPr>
          <w:b w:val="0"/>
          <w:i w:val="0"/>
        </w:rPr>
        <w:t xml:space="preserve"> </w:t>
      </w:r>
      <w:r>
        <w:rPr>
          <w:b w:val="0"/>
          <w:i w:val="0"/>
        </w:rPr>
        <w:t>trí kinh phí đầu tư cho cơ quan, đơn vị di dời theo phân cấp.</w:t>
      </w:r>
    </w:p>
    <w:p>
      <w:pPr>
        <w:jc w:val="both"/>
      </w:pPr>
      <w:r>
        <w:rPr>
          <w:b w:val="0"/>
          <w:i w:val="0"/>
        </w:rPr>
        <w:t xml:space="preserve">4. </w:t>
      </w:r>
      <w:r>
        <w:rPr>
          <w:b w:val="0"/>
          <w:i w:val="0"/>
        </w:rPr>
        <w:t>Quỹ đất sau khi di dời cơ sở sản xuất công nghiệp, bệnh viện, cơ s</w:t>
      </w:r>
      <w:r>
        <w:rPr>
          <w:b w:val="0"/>
          <w:i w:val="0"/>
        </w:rPr>
        <w:t xml:space="preserve">ở </w:t>
      </w:r>
      <w:r>
        <w:rPr>
          <w:b w:val="0"/>
          <w:i w:val="0"/>
        </w:rPr>
        <w:t xml:space="preserve"> </w:t>
      </w:r>
      <w:r>
        <w:rPr>
          <w:b w:val="0"/>
          <w:i w:val="0"/>
        </w:rPr>
        <w:t>giáo dục đại học, cơ sở giáo dục ngh</w:t>
      </w:r>
      <w:r>
        <w:rPr>
          <w:b w:val="0"/>
          <w:i w:val="0"/>
        </w:rPr>
        <w:t xml:space="preserve">ề </w:t>
      </w:r>
      <w:r>
        <w:rPr>
          <w:b w:val="0"/>
          <w:i w:val="0"/>
        </w:rPr>
        <w:t xml:space="preserve">nghiệp quy định tại khoản 1 Điều 9 của Luật này và quỹ đất sau khi di dời cơ quan, đơn vị quy định tại điểm b khoản 3 Điều này được </w:t>
      </w:r>
      <w:r>
        <w:rPr>
          <w:b w:val="0"/>
          <w:i w:val="0"/>
        </w:rPr>
        <w:t>ư</w:t>
      </w:r>
      <w:r>
        <w:rPr>
          <w:b w:val="0"/>
          <w:i w:val="0"/>
        </w:rPr>
        <w:t xml:space="preserve">u tiên </w:t>
      </w:r>
      <w:r>
        <w:rPr>
          <w:b w:val="0"/>
          <w:i w:val="0"/>
        </w:rPr>
        <w:t>đ</w:t>
      </w:r>
      <w:r>
        <w:rPr>
          <w:b w:val="0"/>
          <w:i w:val="0"/>
        </w:rPr>
        <w:t>ể xây dựng, phát triển các công trình công cộng, c</w:t>
      </w:r>
      <w:r>
        <w:rPr>
          <w:b w:val="0"/>
          <w:i w:val="0"/>
        </w:rPr>
        <w:t>ô</w:t>
      </w:r>
      <w:r>
        <w:rPr>
          <w:b w:val="0"/>
          <w:i w:val="0"/>
        </w:rPr>
        <w:t>ng trình hạ tầng xã hội, hạ tầng kỹ thuật; không được sử dụng để xây dựng chung cư cao t</w:t>
      </w:r>
      <w:r>
        <w:rPr>
          <w:b w:val="0"/>
          <w:i w:val="0"/>
        </w:rPr>
        <w:t>ầ</w:t>
      </w:r>
      <w:r>
        <w:rPr>
          <w:b w:val="0"/>
          <w:i w:val="0"/>
        </w:rPr>
        <w:t>ng sai quy hoạch.</w:t>
      </w:r>
    </w:p>
    <w:p>
      <w:pPr>
        <w:jc w:val="both"/>
      </w:pPr>
      <w:r>
        <w:rPr>
          <w:b w:val="0"/>
          <w:i w:val="0"/>
        </w:rPr>
        <w:t>Th</w:t>
      </w:r>
      <w:r>
        <w:rPr>
          <w:b w:val="0"/>
          <w:i w:val="0"/>
        </w:rPr>
        <w:t xml:space="preserve">ủ </w:t>
      </w:r>
      <w:r>
        <w:rPr>
          <w:b w:val="0"/>
          <w:i w:val="0"/>
        </w:rPr>
        <w:t xml:space="preserve"> </w:t>
      </w:r>
      <w:r>
        <w:rPr>
          <w:b w:val="0"/>
          <w:i w:val="0"/>
        </w:rPr>
        <w:t>tướng Chính phủ quy định chi tiết khoản này.</w:t>
      </w:r>
    </w:p>
    <w:p>
      <w:pPr>
        <w:jc w:val="both"/>
      </w:pPr>
      <w:r>
        <w:rPr>
          <w:b/>
          <w:i w:val="0"/>
        </w:rPr>
        <w:t xml:space="preserve"> </w:t>
      </w:r>
      <w:r>
        <w:rPr>
          <w:b/>
          <w:i w:val="0"/>
        </w:rPr>
        <w:t>Điều 16. Phát triển và quản lý nhà ở</w:t>
      </w:r>
    </w:p>
    <w:p>
      <w:pPr>
        <w:jc w:val="both"/>
      </w:pPr>
      <w:r>
        <w:rPr>
          <w:b w:val="0"/>
          <w:i w:val="0"/>
        </w:rPr>
        <w:t xml:space="preserve">1. </w:t>
      </w:r>
      <w:r>
        <w:rPr>
          <w:b w:val="0"/>
          <w:i w:val="0"/>
        </w:rPr>
        <w:t>Quy hoạch, k</w:t>
      </w:r>
      <w:r>
        <w:rPr>
          <w:b w:val="0"/>
          <w:i w:val="0"/>
        </w:rPr>
        <w:t xml:space="preserve">ế </w:t>
      </w:r>
      <w:r>
        <w:rPr>
          <w:b w:val="0"/>
          <w:i w:val="0"/>
        </w:rPr>
        <w:t>hoạch phát triển các khu đ</w:t>
      </w:r>
      <w:r>
        <w:rPr>
          <w:b w:val="0"/>
          <w:i w:val="0"/>
        </w:rPr>
        <w:t xml:space="preserve">ô </w:t>
      </w:r>
      <w:r>
        <w:rPr>
          <w:b w:val="0"/>
          <w:i w:val="0"/>
        </w:rPr>
        <w:t>thị, nh</w:t>
      </w:r>
      <w:r>
        <w:rPr>
          <w:b w:val="0"/>
          <w:i w:val="0"/>
        </w:rPr>
        <w:t xml:space="preserve">à ở </w:t>
      </w:r>
      <w:r>
        <w:rPr>
          <w:b w:val="0"/>
          <w:i w:val="0"/>
        </w:rPr>
        <w:t>phải phù hợp với Quy hoạch chung xây dựng Thủ đô và yêu cầu xây dựng Thủ đô v</w:t>
      </w:r>
      <w:r>
        <w:rPr>
          <w:b w:val="0"/>
          <w:i w:val="0"/>
        </w:rPr>
        <w:t>ă</w:t>
      </w:r>
      <w:r>
        <w:rPr>
          <w:b w:val="0"/>
          <w:i w:val="0"/>
        </w:rPr>
        <w:t>n minh, hiện đại; ưu tiên đầu tư xây dựng các khu đô thị, nh</w:t>
      </w:r>
      <w:r>
        <w:rPr>
          <w:b w:val="0"/>
          <w:i w:val="0"/>
        </w:rPr>
        <w:t xml:space="preserve">à ở </w:t>
      </w:r>
      <w:r>
        <w:rPr>
          <w:b w:val="0"/>
          <w:i w:val="0"/>
        </w:rPr>
        <w:t xml:space="preserve">hiện đại, thuận tiện </w:t>
      </w:r>
      <w:r>
        <w:rPr>
          <w:b w:val="0"/>
          <w:i w:val="0"/>
        </w:rPr>
        <w:t xml:space="preserve"> </w:t>
      </w:r>
      <w:r>
        <w:rPr>
          <w:b w:val="0"/>
          <w:i w:val="0"/>
        </w:rPr>
        <w:t xml:space="preserve">ở </w:t>
      </w:r>
      <w:r>
        <w:rPr>
          <w:b w:val="0"/>
          <w:i w:val="0"/>
        </w:rPr>
        <w:t xml:space="preserve">ngoại thành, đồng bộ với việc xây dựng hạ </w:t>
      </w:r>
      <w:r>
        <w:rPr>
          <w:b w:val="0"/>
          <w:i w:val="0"/>
        </w:rPr>
        <w:t>t</w:t>
      </w:r>
      <w:r>
        <w:rPr>
          <w:b w:val="0"/>
          <w:i w:val="0"/>
        </w:rPr>
        <w:t>ầng kỹ thuật và hạ tầng xã hội.</w:t>
      </w:r>
    </w:p>
    <w:p>
      <w:pPr>
        <w:jc w:val="both"/>
      </w:pPr>
      <w:r>
        <w:rPr>
          <w:b w:val="0"/>
          <w:i w:val="0"/>
        </w:rPr>
        <w:t xml:space="preserve">2. </w:t>
      </w:r>
      <w:r>
        <w:rPr>
          <w:b w:val="0"/>
          <w:i w:val="0"/>
        </w:rPr>
        <w:t>Các khu chung cư cũ, nhà cũ xuống cấp được cải tạo, x</w:t>
      </w:r>
      <w:r>
        <w:rPr>
          <w:b w:val="0"/>
          <w:i w:val="0"/>
        </w:rPr>
        <w:t>â</w:t>
      </w:r>
      <w:r>
        <w:rPr>
          <w:b w:val="0"/>
          <w:i w:val="0"/>
        </w:rPr>
        <w:t>y dựng lại nhằm b</w:t>
      </w:r>
      <w:r>
        <w:rPr>
          <w:b w:val="0"/>
          <w:i w:val="0"/>
        </w:rPr>
        <w:t>ả</w:t>
      </w:r>
      <w:r>
        <w:rPr>
          <w:b w:val="0"/>
          <w:i w:val="0"/>
        </w:rPr>
        <w:t>o đảm an toàn cho người s</w:t>
      </w:r>
      <w:r>
        <w:rPr>
          <w:b w:val="0"/>
          <w:i w:val="0"/>
        </w:rPr>
        <w:t xml:space="preserve">ử </w:t>
      </w:r>
      <w:r>
        <w:rPr>
          <w:b w:val="0"/>
          <w:i w:val="0"/>
        </w:rPr>
        <w:t xml:space="preserve"> </w:t>
      </w:r>
      <w:r>
        <w:rPr>
          <w:b w:val="0"/>
          <w:i w:val="0"/>
        </w:rPr>
        <w:t xml:space="preserve">dụng và mỹ quan </w:t>
      </w:r>
      <w:r>
        <w:rPr>
          <w:b w:val="0"/>
          <w:i w:val="0"/>
        </w:rPr>
        <w:t>đ</w:t>
      </w:r>
      <w:r>
        <w:rPr>
          <w:b w:val="0"/>
          <w:i w:val="0"/>
        </w:rPr>
        <w:t>ô thị. Việc c</w:t>
      </w:r>
      <w:r>
        <w:rPr>
          <w:b w:val="0"/>
          <w:i w:val="0"/>
        </w:rPr>
        <w:t>ả</w:t>
      </w:r>
      <w:r>
        <w:rPr>
          <w:b w:val="0"/>
          <w:i w:val="0"/>
        </w:rPr>
        <w:t xml:space="preserve">i </w:t>
      </w:r>
      <w:r>
        <w:rPr>
          <w:b w:val="0"/>
          <w:i w:val="0"/>
        </w:rPr>
        <w:t>t</w:t>
      </w:r>
      <w:r>
        <w:rPr>
          <w:b w:val="0"/>
          <w:i w:val="0"/>
        </w:rPr>
        <w:t>ạo, xây dựng phải tuân thủ quy định về độ cao, mật độ dân cư, mật độ xây dựng theo quy hoạch.</w:t>
      </w:r>
    </w:p>
    <w:p>
      <w:pPr>
        <w:jc w:val="both"/>
      </w:pPr>
      <w:r>
        <w:rPr>
          <w:b w:val="0"/>
          <w:i w:val="0"/>
        </w:rPr>
        <w:t xml:space="preserve">3. </w:t>
      </w:r>
      <w:r>
        <w:rPr>
          <w:b w:val="0"/>
          <w:i w:val="0"/>
        </w:rPr>
        <w:t>Việc cải tạo, phục hồi nhà c</w:t>
      </w:r>
      <w:r>
        <w:rPr>
          <w:b w:val="0"/>
          <w:i w:val="0"/>
        </w:rPr>
        <w:t>ổ</w:t>
      </w:r>
      <w:r>
        <w:rPr>
          <w:b w:val="0"/>
          <w:i w:val="0"/>
        </w:rPr>
        <w:t>, biệt thự cũ và các công trình kiến trúc khác xây dựng trước n</w:t>
      </w:r>
      <w:r>
        <w:rPr>
          <w:b w:val="0"/>
          <w:i w:val="0"/>
        </w:rPr>
        <w:t>ă</w:t>
      </w:r>
      <w:r>
        <w:rPr>
          <w:b w:val="0"/>
          <w:i w:val="0"/>
        </w:rPr>
        <w:t xml:space="preserve">m 1954 phải </w:t>
      </w:r>
      <w:r>
        <w:rPr>
          <w:b w:val="0"/>
          <w:i w:val="0"/>
        </w:rPr>
        <w:t>b</w:t>
      </w:r>
      <w:r>
        <w:rPr>
          <w:b w:val="0"/>
          <w:i w:val="0"/>
        </w:rPr>
        <w:t>ảo đảm bảo tồn, phát huy giá trị kiến trúc theo quy định của pháp luật.</w:t>
      </w:r>
    </w:p>
    <w:p>
      <w:pPr>
        <w:jc w:val="both"/>
      </w:pPr>
      <w:r>
        <w:rPr>
          <w:b w:val="0"/>
          <w:i w:val="0"/>
        </w:rPr>
        <w:t xml:space="preserve">4. </w:t>
      </w:r>
      <w:r>
        <w:rPr>
          <w:b w:val="0"/>
          <w:i w:val="0"/>
        </w:rPr>
        <w:t>Trong các dự án phát triển nhà ở thương mại, khu đô thị mới phải dành tỷ l</w:t>
      </w:r>
      <w:r>
        <w:rPr>
          <w:b w:val="0"/>
          <w:i w:val="0"/>
        </w:rPr>
        <w:t xml:space="preserve">ệ </w:t>
      </w:r>
      <w:r>
        <w:rPr>
          <w:b w:val="0"/>
          <w:i w:val="0"/>
        </w:rPr>
        <w:t xml:space="preserve">diện tích đất </w:t>
      </w:r>
      <w:r>
        <w:rPr>
          <w:b w:val="0"/>
          <w:i w:val="0"/>
        </w:rPr>
        <w:t xml:space="preserve"> </w:t>
      </w:r>
      <w:r>
        <w:rPr>
          <w:b w:val="0"/>
          <w:i w:val="0"/>
        </w:rPr>
        <w:t>ở</w:t>
      </w:r>
      <w:r>
        <w:rPr>
          <w:b w:val="0"/>
          <w:i w:val="0"/>
        </w:rPr>
        <w:t>, nhà ở cao hơn để phá</w:t>
      </w:r>
      <w:r>
        <w:rPr>
          <w:b w:val="0"/>
          <w:i w:val="0"/>
        </w:rPr>
        <w:t xml:space="preserve">t </w:t>
      </w:r>
      <w:r>
        <w:rPr>
          <w:b w:val="0"/>
          <w:i w:val="0"/>
        </w:rPr>
        <w:t>triển nhà ở x</w:t>
      </w:r>
      <w:r>
        <w:rPr>
          <w:b w:val="0"/>
          <w:i w:val="0"/>
        </w:rPr>
        <w:t xml:space="preserve">ã </w:t>
      </w:r>
      <w:r>
        <w:rPr>
          <w:b w:val="0"/>
          <w:i w:val="0"/>
        </w:rPr>
        <w:t>hội so với quy định chung của cả nước.</w:t>
      </w:r>
    </w:p>
    <w:p>
      <w:pPr>
        <w:jc w:val="both"/>
      </w:pPr>
      <w:r>
        <w:rPr>
          <w:b w:val="0"/>
          <w:i w:val="0"/>
        </w:rPr>
        <w:t xml:space="preserve">5. </w:t>
      </w:r>
      <w:r>
        <w:rPr>
          <w:b w:val="0"/>
          <w:i w:val="0"/>
        </w:rPr>
        <w:t xml:space="preserve">Hội đồng nhân dân, </w:t>
      </w:r>
      <w:r>
        <w:rPr>
          <w:b w:val="0"/>
          <w:i w:val="0"/>
        </w:rPr>
        <w:t>Ủ</w:t>
      </w:r>
      <w:r>
        <w:rPr>
          <w:b w:val="0"/>
          <w:i w:val="0"/>
        </w:rPr>
        <w:t>y ban nhân dân thành phố Hà Nội, trong phạm vi nhiệm vụ, quyền hạn của mình, ban hành biện pháp thực hiện quy định tại kho</w:t>
      </w:r>
      <w:r>
        <w:rPr>
          <w:b w:val="0"/>
          <w:i w:val="0"/>
        </w:rPr>
        <w:t>ả</w:t>
      </w:r>
      <w:r>
        <w:rPr>
          <w:b w:val="0"/>
          <w:i w:val="0"/>
        </w:rPr>
        <w:t xml:space="preserve">n 2 và khoản 3 </w:t>
      </w:r>
      <w:r>
        <w:rPr>
          <w:b w:val="0"/>
          <w:i w:val="0"/>
        </w:rPr>
        <w:t xml:space="preserve">Điều </w:t>
      </w:r>
      <w:r>
        <w:rPr>
          <w:b w:val="0"/>
          <w:i w:val="0"/>
        </w:rPr>
        <w:t xml:space="preserve"> </w:t>
      </w:r>
      <w:r>
        <w:rPr>
          <w:b w:val="0"/>
          <w:i w:val="0"/>
        </w:rPr>
        <w:t>này; quy định cụ th</w:t>
      </w:r>
      <w:r>
        <w:rPr>
          <w:b w:val="0"/>
          <w:i w:val="0"/>
        </w:rPr>
        <w:t xml:space="preserve">ể </w:t>
      </w:r>
      <w:r>
        <w:rPr>
          <w:b w:val="0"/>
          <w:i w:val="0"/>
        </w:rPr>
        <w:t xml:space="preserve"> </w:t>
      </w:r>
      <w:r>
        <w:rPr>
          <w:b w:val="0"/>
          <w:i w:val="0"/>
        </w:rPr>
        <w:t xml:space="preserve">tỷ lệ diện tích đất </w:t>
      </w:r>
      <w:r>
        <w:rPr>
          <w:b w:val="0"/>
          <w:i w:val="0"/>
        </w:rPr>
        <w:t xml:space="preserve"> ở</w:t>
      </w:r>
      <w:r>
        <w:rPr>
          <w:b w:val="0"/>
          <w:i w:val="0"/>
        </w:rPr>
        <w:t>, nh</w:t>
      </w:r>
      <w:r>
        <w:rPr>
          <w:b w:val="0"/>
          <w:i w:val="0"/>
        </w:rPr>
        <w:t xml:space="preserve">à </w:t>
      </w:r>
      <w:r>
        <w:rPr>
          <w:b w:val="0"/>
          <w:i w:val="0"/>
        </w:rPr>
        <w:t xml:space="preserve"> </w:t>
      </w:r>
      <w:r>
        <w:rPr>
          <w:b w:val="0"/>
          <w:i w:val="0"/>
        </w:rPr>
        <w:t xml:space="preserve">ở để phát triển nhà </w:t>
      </w:r>
      <w:r>
        <w:rPr>
          <w:b w:val="0"/>
          <w:i w:val="0"/>
        </w:rPr>
        <w:t xml:space="preserve"> ở </w:t>
      </w:r>
      <w:r>
        <w:rPr>
          <w:b w:val="0"/>
          <w:i w:val="0"/>
        </w:rPr>
        <w:t>xã hội trong các dự án phát triển nhà ở thương mại quy định tại khoản 4 Điều này.</w:t>
      </w:r>
    </w:p>
    <w:p>
      <w:pPr>
        <w:jc w:val="both"/>
      </w:pPr>
      <w:r>
        <w:rPr>
          <w:b/>
          <w:i w:val="0"/>
        </w:rPr>
        <w:t xml:space="preserve"> </w:t>
      </w:r>
      <w:r>
        <w:rPr>
          <w:b/>
          <w:i w:val="0"/>
        </w:rPr>
        <w:t>Điều 17. Phát triển hệ thống hạ tầng kỹ thuật</w:t>
      </w:r>
    </w:p>
    <w:p>
      <w:pPr>
        <w:jc w:val="both"/>
      </w:pPr>
      <w:r>
        <w:rPr>
          <w:b w:val="0"/>
          <w:i w:val="0"/>
        </w:rPr>
        <w:t xml:space="preserve">1. </w:t>
      </w:r>
      <w:r>
        <w:rPr>
          <w:b w:val="0"/>
          <w:i w:val="0"/>
        </w:rPr>
        <w:t>H</w:t>
      </w:r>
      <w:r>
        <w:rPr>
          <w:b w:val="0"/>
          <w:i w:val="0"/>
        </w:rPr>
        <w:t xml:space="preserve">ệ </w:t>
      </w:r>
      <w:r>
        <w:rPr>
          <w:b w:val="0"/>
          <w:i w:val="0"/>
        </w:rPr>
        <w:t>thống hạ tần</w:t>
      </w:r>
      <w:r>
        <w:rPr>
          <w:b w:val="0"/>
          <w:i w:val="0"/>
        </w:rPr>
        <w:t xml:space="preserve">g </w:t>
      </w:r>
      <w:r>
        <w:rPr>
          <w:b w:val="0"/>
          <w:i w:val="0"/>
        </w:rPr>
        <w:t>kỹ thuật đô thị của Th</w:t>
      </w:r>
      <w:r>
        <w:rPr>
          <w:b w:val="0"/>
          <w:i w:val="0"/>
        </w:rPr>
        <w:t xml:space="preserve">ủ </w:t>
      </w:r>
      <w:r>
        <w:rPr>
          <w:b w:val="0"/>
          <w:i w:val="0"/>
        </w:rPr>
        <w:t>đô được xây dựng, phát tri</w:t>
      </w:r>
      <w:r>
        <w:rPr>
          <w:b w:val="0"/>
          <w:i w:val="0"/>
        </w:rPr>
        <w:t>ể</w:t>
      </w:r>
      <w:r>
        <w:rPr>
          <w:b w:val="0"/>
          <w:i w:val="0"/>
        </w:rPr>
        <w:t xml:space="preserve">n đồng bộ, hiện đại, bảo đảm </w:t>
      </w:r>
      <w:r>
        <w:rPr>
          <w:b w:val="0"/>
          <w:i w:val="0"/>
        </w:rPr>
        <w:t>đ</w:t>
      </w:r>
      <w:r>
        <w:rPr>
          <w:b w:val="0"/>
          <w:i w:val="0"/>
        </w:rPr>
        <w:t>ịnh hướng lâu dài và kết nối Thủ đô với các tỉnh, thành phố trực thuộc trung ư</w:t>
      </w:r>
      <w:r>
        <w:rPr>
          <w:b w:val="0"/>
          <w:i w:val="0"/>
        </w:rPr>
        <w:t>ơn</w:t>
      </w:r>
      <w:r>
        <w:rPr>
          <w:b w:val="0"/>
          <w:i w:val="0"/>
        </w:rPr>
        <w:t>g trong Vùng Thủ đô và c</w:t>
      </w:r>
      <w:r>
        <w:rPr>
          <w:b w:val="0"/>
          <w:i w:val="0"/>
        </w:rPr>
        <w:t xml:space="preserve">ả </w:t>
      </w:r>
      <w:r>
        <w:rPr>
          <w:b w:val="0"/>
          <w:i w:val="0"/>
        </w:rPr>
        <w:t xml:space="preserve"> </w:t>
      </w:r>
      <w:r>
        <w:rPr>
          <w:b w:val="0"/>
          <w:i w:val="0"/>
        </w:rPr>
        <w:t>nước.</w:t>
      </w:r>
    </w:p>
    <w:p>
      <w:pPr>
        <w:jc w:val="both"/>
      </w:pPr>
      <w:r>
        <w:rPr>
          <w:b w:val="0"/>
          <w:i w:val="0"/>
        </w:rPr>
        <w:t xml:space="preserve">2. </w:t>
      </w:r>
      <w:r>
        <w:rPr>
          <w:b w:val="0"/>
          <w:i w:val="0"/>
        </w:rPr>
        <w:t xml:space="preserve">Nhà nước ưu tiên </w:t>
      </w:r>
      <w:r>
        <w:rPr>
          <w:b w:val="0"/>
          <w:i w:val="0"/>
        </w:rPr>
        <w:t xml:space="preserve"> </w:t>
      </w:r>
      <w:r>
        <w:rPr>
          <w:b w:val="0"/>
          <w:i w:val="0"/>
        </w:rPr>
        <w:t>đ</w:t>
      </w:r>
      <w:r>
        <w:rPr>
          <w:b w:val="0"/>
          <w:i w:val="0"/>
        </w:rPr>
        <w:t>ầu tư và c</w:t>
      </w:r>
      <w:r>
        <w:rPr>
          <w:b w:val="0"/>
          <w:i w:val="0"/>
        </w:rPr>
        <w:t xml:space="preserve">ó </w:t>
      </w:r>
      <w:r>
        <w:rPr>
          <w:b w:val="0"/>
          <w:i w:val="0"/>
        </w:rPr>
        <w:t>chính sách huy động các nguồn lực đ</w:t>
      </w:r>
      <w:r>
        <w:rPr>
          <w:b w:val="0"/>
          <w:i w:val="0"/>
        </w:rPr>
        <w:t xml:space="preserve">ể </w:t>
      </w:r>
      <w:r>
        <w:rPr>
          <w:b w:val="0"/>
          <w:i w:val="0"/>
        </w:rPr>
        <w:t>đầu tư xây dựng, phát tri</w:t>
      </w:r>
      <w:r>
        <w:rPr>
          <w:b w:val="0"/>
          <w:i w:val="0"/>
        </w:rPr>
        <w:t>ể</w:t>
      </w:r>
      <w:r>
        <w:rPr>
          <w:b w:val="0"/>
          <w:i w:val="0"/>
        </w:rPr>
        <w:t>n, bảo tr</w:t>
      </w:r>
      <w:r>
        <w:rPr>
          <w:b w:val="0"/>
          <w:i w:val="0"/>
        </w:rPr>
        <w:t>ì</w:t>
      </w:r>
      <w:r>
        <w:rPr>
          <w:b w:val="0"/>
          <w:i w:val="0"/>
        </w:rPr>
        <w:t xml:space="preserve">, bảo dưỡng các công trình hạ tầng kỹ thuật có quy mô lớn, quan trọng trên </w:t>
      </w:r>
      <w:r>
        <w:rPr>
          <w:b w:val="0"/>
          <w:i w:val="0"/>
        </w:rPr>
        <w:t xml:space="preserve"> </w:t>
      </w:r>
      <w:r>
        <w:rPr>
          <w:b w:val="0"/>
          <w:i w:val="0"/>
        </w:rPr>
        <w:t>đ</w:t>
      </w:r>
      <w:r>
        <w:rPr>
          <w:b w:val="0"/>
          <w:i w:val="0"/>
        </w:rPr>
        <w:t>ịa bàn Thủ đô</w:t>
      </w:r>
      <w:r>
        <w:rPr>
          <w:b w:val="0"/>
          <w:i w:val="0"/>
        </w:rPr>
        <w:t>.</w:t>
      </w:r>
    </w:p>
    <w:p>
      <w:pPr>
        <w:jc w:val="both"/>
      </w:pPr>
      <w:r>
        <w:rPr>
          <w:b w:val="0"/>
          <w:i w:val="0"/>
        </w:rPr>
        <w:t>3. Ủ</w:t>
      </w:r>
      <w:r>
        <w:rPr>
          <w:b w:val="0"/>
          <w:i w:val="0"/>
        </w:rPr>
        <w:t>y ban nhân dân thành phố H</w:t>
      </w:r>
      <w:r>
        <w:rPr>
          <w:b w:val="0"/>
          <w:i w:val="0"/>
        </w:rPr>
        <w:t xml:space="preserve">à </w:t>
      </w:r>
      <w:r>
        <w:rPr>
          <w:b w:val="0"/>
          <w:i w:val="0"/>
        </w:rPr>
        <w:t>Nội thực hiện đầu tư theo phân cấp; t</w:t>
      </w:r>
      <w:r>
        <w:rPr>
          <w:b w:val="0"/>
          <w:i w:val="0"/>
        </w:rPr>
        <w:t xml:space="preserve">ổ </w:t>
      </w:r>
      <w:r>
        <w:rPr>
          <w:b w:val="0"/>
          <w:i w:val="0"/>
        </w:rPr>
        <w:t xml:space="preserve"> </w:t>
      </w:r>
      <w:r>
        <w:rPr>
          <w:b w:val="0"/>
          <w:i w:val="0"/>
        </w:rPr>
        <w:t>chức việc đ</w:t>
      </w:r>
      <w:r>
        <w:rPr>
          <w:b w:val="0"/>
          <w:i w:val="0"/>
        </w:rPr>
        <w:t>ầ</w:t>
      </w:r>
      <w:r>
        <w:rPr>
          <w:b w:val="0"/>
          <w:i w:val="0"/>
        </w:rPr>
        <w:t xml:space="preserve">u </w:t>
      </w:r>
      <w:r>
        <w:rPr>
          <w:b w:val="0"/>
          <w:i w:val="0"/>
        </w:rPr>
        <w:t>t</w:t>
      </w:r>
      <w:r>
        <w:rPr>
          <w:b w:val="0"/>
          <w:i w:val="0"/>
        </w:rPr>
        <w:t>ư xây dựng đồng bộ hệ thống cấp, thoát nước, hệ thống x</w:t>
      </w:r>
      <w:r>
        <w:rPr>
          <w:b w:val="0"/>
          <w:i w:val="0"/>
        </w:rPr>
        <w:t xml:space="preserve">ử </w:t>
      </w:r>
      <w:r>
        <w:rPr>
          <w:b w:val="0"/>
          <w:i w:val="0"/>
        </w:rPr>
        <w:t xml:space="preserve">lý nước thải, hệ thống quản lý và xử lý chất thải rắn, hệ thống cung cấp năng lượng và chiếu sáng </w:t>
      </w:r>
      <w:r>
        <w:rPr>
          <w:b w:val="0"/>
          <w:i w:val="0"/>
        </w:rPr>
        <w:t xml:space="preserve"> </w:t>
      </w:r>
      <w:r>
        <w:rPr>
          <w:b w:val="0"/>
          <w:i w:val="0"/>
        </w:rPr>
        <w:t>đ</w:t>
      </w:r>
      <w:r>
        <w:rPr>
          <w:b w:val="0"/>
          <w:i w:val="0"/>
        </w:rPr>
        <w:t>ô thị, h</w:t>
      </w:r>
      <w:r>
        <w:rPr>
          <w:b w:val="0"/>
          <w:i w:val="0"/>
        </w:rPr>
        <w:t xml:space="preserve">ệ </w:t>
      </w:r>
      <w:r>
        <w:rPr>
          <w:b w:val="0"/>
          <w:i w:val="0"/>
        </w:rPr>
        <w:t>thốn</w:t>
      </w:r>
      <w:r>
        <w:rPr>
          <w:b w:val="0"/>
          <w:i w:val="0"/>
        </w:rPr>
        <w:t>g</w:t>
      </w:r>
      <w:r>
        <w:rPr>
          <w:b w:val="0"/>
          <w:i w:val="0"/>
        </w:rPr>
        <w:t xml:space="preserve"> thông tin li</w:t>
      </w:r>
      <w:r>
        <w:rPr>
          <w:b w:val="0"/>
          <w:i w:val="0"/>
        </w:rPr>
        <w:t>ê</w:t>
      </w:r>
      <w:r>
        <w:rPr>
          <w:b w:val="0"/>
          <w:i w:val="0"/>
        </w:rPr>
        <w:t>n lạc và kết cấu hạ tầng kỹ thuật khác tr</w:t>
      </w:r>
      <w:r>
        <w:rPr>
          <w:b w:val="0"/>
          <w:i w:val="0"/>
        </w:rPr>
        <w:t>ê</w:t>
      </w:r>
      <w:r>
        <w:rPr>
          <w:b w:val="0"/>
          <w:i w:val="0"/>
        </w:rPr>
        <w:t>n địa bàn Thủ đô.</w:t>
      </w:r>
    </w:p>
    <w:p>
      <w:pPr>
        <w:jc w:val="both"/>
      </w:pPr>
      <w:r>
        <w:rPr>
          <w:b/>
          <w:i w:val="0"/>
        </w:rPr>
        <w:t xml:space="preserve"> </w:t>
      </w:r>
      <w:r>
        <w:rPr>
          <w:b/>
          <w:i w:val="0"/>
        </w:rPr>
        <w:t>Điều 18. Phát triển và quản lý giao thông vận tải</w:t>
      </w:r>
    </w:p>
    <w:p>
      <w:pPr>
        <w:jc w:val="both"/>
      </w:pPr>
      <w:r>
        <w:rPr>
          <w:b w:val="0"/>
          <w:i w:val="0"/>
        </w:rPr>
        <w:t>1</w:t>
      </w:r>
      <w:r>
        <w:rPr>
          <w:b w:val="0"/>
          <w:i w:val="0"/>
        </w:rPr>
        <w:t>. Hệ thống giao thông vận t</w:t>
      </w:r>
      <w:r>
        <w:rPr>
          <w:b w:val="0"/>
          <w:i w:val="0"/>
        </w:rPr>
        <w:t>ả</w:t>
      </w:r>
      <w:r>
        <w:rPr>
          <w:b w:val="0"/>
          <w:i w:val="0"/>
        </w:rPr>
        <w:t>i trên địa bàn Thủ đô được quy hoạch, xây dựng, phát tri</w:t>
      </w:r>
      <w:r>
        <w:rPr>
          <w:b w:val="0"/>
          <w:i w:val="0"/>
        </w:rPr>
        <w:t>ể</w:t>
      </w:r>
      <w:r>
        <w:rPr>
          <w:b w:val="0"/>
          <w:i w:val="0"/>
        </w:rPr>
        <w:t>n đồng bộ, hiện đại, b</w:t>
      </w:r>
      <w:r>
        <w:rPr>
          <w:b w:val="0"/>
          <w:i w:val="0"/>
        </w:rPr>
        <w:t>ả</w:t>
      </w:r>
      <w:r>
        <w:rPr>
          <w:b w:val="0"/>
          <w:i w:val="0"/>
        </w:rPr>
        <w:t xml:space="preserve">o đảm sự liên kết giữa Thủ đô với các tỉnh, thành phố trực thuộc trung ương trong Vùng Thủ </w:t>
      </w:r>
      <w:r>
        <w:rPr>
          <w:b w:val="0"/>
          <w:i w:val="0"/>
        </w:rPr>
        <w:t>đ</w:t>
      </w:r>
      <w:r>
        <w:rPr>
          <w:b w:val="0"/>
          <w:i w:val="0"/>
        </w:rPr>
        <w:t>ô và cả nước, phù h</w:t>
      </w:r>
      <w:r>
        <w:rPr>
          <w:b w:val="0"/>
          <w:i w:val="0"/>
        </w:rPr>
        <w:t>ợ</w:t>
      </w:r>
      <w:r>
        <w:rPr>
          <w:b w:val="0"/>
          <w:i w:val="0"/>
        </w:rPr>
        <w:t>p với yêu cầu phát tri</w:t>
      </w:r>
      <w:r>
        <w:rPr>
          <w:b w:val="0"/>
          <w:i w:val="0"/>
        </w:rPr>
        <w:t>ể</w:t>
      </w:r>
      <w:r>
        <w:rPr>
          <w:b w:val="0"/>
          <w:i w:val="0"/>
        </w:rPr>
        <w:t xml:space="preserve">n kinh tế - xã hội và bảo đảm quốc phòng, an ninh; tập trung đầu </w:t>
      </w:r>
      <w:r>
        <w:rPr>
          <w:b w:val="0"/>
          <w:i w:val="0"/>
        </w:rPr>
        <w:t xml:space="preserve"> </w:t>
      </w:r>
      <w:r>
        <w:rPr>
          <w:b w:val="0"/>
          <w:i w:val="0"/>
        </w:rPr>
        <w:t xml:space="preserve">tư </w:t>
      </w:r>
      <w:r>
        <w:rPr>
          <w:b w:val="0"/>
          <w:i w:val="0"/>
        </w:rPr>
        <w:t>và huy động các nguồn lực đầu tư phát tri</w:t>
      </w:r>
      <w:r>
        <w:rPr>
          <w:b w:val="0"/>
          <w:i w:val="0"/>
        </w:rPr>
        <w:t>ể</w:t>
      </w:r>
      <w:r>
        <w:rPr>
          <w:b w:val="0"/>
          <w:i w:val="0"/>
        </w:rPr>
        <w:t>n kết cấu hạ tầng giao thông và hệ thống vận tải hành khách công cộng trên địa bàn Thủ đ</w:t>
      </w:r>
      <w:r>
        <w:rPr>
          <w:b w:val="0"/>
          <w:i w:val="0"/>
        </w:rPr>
        <w:t>ô</w:t>
      </w:r>
      <w:r>
        <w:rPr>
          <w:b w:val="0"/>
          <w:i w:val="0"/>
        </w:rPr>
        <w:t>.</w:t>
      </w:r>
    </w:p>
    <w:p>
      <w:pPr>
        <w:jc w:val="both"/>
      </w:pPr>
      <w:r>
        <w:rPr>
          <w:b w:val="0"/>
          <w:i w:val="0"/>
        </w:rPr>
        <w:t xml:space="preserve">2. </w:t>
      </w:r>
      <w:r>
        <w:rPr>
          <w:b w:val="0"/>
          <w:i w:val="0"/>
        </w:rPr>
        <w:t xml:space="preserve">Các đoạn tuyến quốc lộ đi qua địa bàn Thủ đô được giao cho </w:t>
      </w:r>
      <w:r>
        <w:rPr>
          <w:b w:val="0"/>
          <w:i w:val="0"/>
        </w:rPr>
        <w:t>Ủ</w:t>
      </w:r>
      <w:r>
        <w:rPr>
          <w:b w:val="0"/>
          <w:i w:val="0"/>
        </w:rPr>
        <w:t xml:space="preserve">y ban </w:t>
      </w:r>
      <w:r>
        <w:rPr>
          <w:b w:val="0"/>
          <w:i w:val="0"/>
        </w:rPr>
        <w:t>n</w:t>
      </w:r>
      <w:r>
        <w:rPr>
          <w:b w:val="0"/>
          <w:i w:val="0"/>
        </w:rPr>
        <w:t>hân dân thành phố Hà Nội t</w:t>
      </w:r>
      <w:r>
        <w:rPr>
          <w:b w:val="0"/>
          <w:i w:val="0"/>
        </w:rPr>
        <w:t xml:space="preserve">ổ </w:t>
      </w:r>
      <w:r>
        <w:rPr>
          <w:b w:val="0"/>
          <w:i w:val="0"/>
        </w:rPr>
        <w:t xml:space="preserve"> </w:t>
      </w:r>
      <w:r>
        <w:rPr>
          <w:b w:val="0"/>
          <w:i w:val="0"/>
        </w:rPr>
        <w:t>chức quản lý, b</w:t>
      </w:r>
      <w:r>
        <w:rPr>
          <w:b w:val="0"/>
          <w:i w:val="0"/>
        </w:rPr>
        <w:t>ả</w:t>
      </w:r>
      <w:r>
        <w:rPr>
          <w:b w:val="0"/>
          <w:i w:val="0"/>
        </w:rPr>
        <w:t>o trì theo quy hoạch, trừ đường cao tốc và một số tuyến quốc lộ đã được phê duyệt quy hoạch là đường cao tốc, Quốc lộ 1, Đường Hồ Chí Minh, đường vành đai ngoài cùng.</w:t>
      </w:r>
    </w:p>
    <w:p>
      <w:pPr>
        <w:jc w:val="both"/>
      </w:pPr>
      <w:r>
        <w:rPr>
          <w:b w:val="0"/>
          <w:i w:val="0"/>
        </w:rPr>
        <w:t xml:space="preserve">Nghiêm cấm lấn chiếm, sử dụng </w:t>
      </w:r>
      <w:r>
        <w:rPr>
          <w:b w:val="0"/>
          <w:i w:val="0"/>
        </w:rPr>
        <w:t xml:space="preserve"> </w:t>
      </w:r>
      <w:r>
        <w:rPr>
          <w:b w:val="0"/>
          <w:i w:val="0"/>
        </w:rPr>
        <w:t>vỉ</w:t>
      </w:r>
      <w:r>
        <w:rPr>
          <w:b w:val="0"/>
          <w:i w:val="0"/>
        </w:rPr>
        <w:t>a h</w:t>
      </w:r>
      <w:r>
        <w:rPr>
          <w:b w:val="0"/>
          <w:i w:val="0"/>
        </w:rPr>
        <w:t>è</w:t>
      </w:r>
      <w:r>
        <w:rPr>
          <w:b w:val="0"/>
          <w:i w:val="0"/>
        </w:rPr>
        <w:t>, lòng đường trái quy định.</w:t>
      </w:r>
    </w:p>
    <w:p>
      <w:pPr>
        <w:jc w:val="both"/>
      </w:pPr>
      <w:r>
        <w:rPr>
          <w:b w:val="0"/>
          <w:i w:val="0"/>
        </w:rPr>
        <w:t xml:space="preserve">3. </w:t>
      </w:r>
      <w:r>
        <w:rPr>
          <w:b w:val="0"/>
          <w:i w:val="0"/>
        </w:rPr>
        <w:t xml:space="preserve">Hội đồng nhân dân thành phố Hà Nội ban hành quy định </w:t>
      </w:r>
      <w:r>
        <w:rPr>
          <w:b w:val="0"/>
          <w:i w:val="0"/>
        </w:rPr>
        <w:t>ư</w:t>
      </w:r>
      <w:r>
        <w:rPr>
          <w:b w:val="0"/>
          <w:i w:val="0"/>
        </w:rPr>
        <w:t>u ti</w:t>
      </w:r>
      <w:r>
        <w:rPr>
          <w:b w:val="0"/>
          <w:i w:val="0"/>
        </w:rPr>
        <w:t>ê</w:t>
      </w:r>
      <w:r>
        <w:rPr>
          <w:b w:val="0"/>
          <w:i w:val="0"/>
        </w:rPr>
        <w:t>n phát tri</w:t>
      </w:r>
      <w:r>
        <w:rPr>
          <w:b w:val="0"/>
          <w:i w:val="0"/>
        </w:rPr>
        <w:t>ể</w:t>
      </w:r>
      <w:r>
        <w:rPr>
          <w:b w:val="0"/>
          <w:i w:val="0"/>
        </w:rPr>
        <w:t>n hệ thống vận tải hành khách công cộng khối lượng lớn; khuyến khích đầu tư xây dựng, khai thác bến x</w:t>
      </w:r>
      <w:r>
        <w:rPr>
          <w:b w:val="0"/>
          <w:i w:val="0"/>
        </w:rPr>
        <w:t>e</w:t>
      </w:r>
      <w:r>
        <w:rPr>
          <w:b w:val="0"/>
          <w:i w:val="0"/>
        </w:rPr>
        <w:t>, bãi đỗ x</w:t>
      </w:r>
      <w:r>
        <w:rPr>
          <w:b w:val="0"/>
          <w:i w:val="0"/>
        </w:rPr>
        <w:t xml:space="preserve">e </w:t>
      </w:r>
      <w:r>
        <w:rPr>
          <w:b w:val="0"/>
          <w:i w:val="0"/>
        </w:rPr>
        <w:t xml:space="preserve">ô tô và các phương tiện cơ giới khác; áp dụng công nghệ cao trong quản lý, </w:t>
      </w:r>
      <w:r>
        <w:rPr>
          <w:b w:val="0"/>
          <w:i w:val="0"/>
        </w:rPr>
        <w:t xml:space="preserve"> </w:t>
      </w:r>
      <w:r>
        <w:rPr>
          <w:b w:val="0"/>
          <w:i w:val="0"/>
        </w:rPr>
        <w:t xml:space="preserve">điều </w:t>
      </w:r>
      <w:r>
        <w:rPr>
          <w:b w:val="0"/>
          <w:i w:val="0"/>
        </w:rPr>
        <w:t>hành hệ thống giao thông vận tải.</w:t>
      </w:r>
    </w:p>
    <w:p>
      <w:pPr>
        <w:jc w:val="both"/>
      </w:pPr>
      <w:r>
        <w:rPr>
          <w:b/>
          <w:i w:val="0"/>
        </w:rPr>
        <w:t xml:space="preserve"> </w:t>
      </w:r>
      <w:r>
        <w:rPr>
          <w:b/>
          <w:i w:val="0"/>
        </w:rPr>
        <w:t>Điều 19. Quản lý dân cư</w:t>
      </w:r>
    </w:p>
    <w:p>
      <w:pPr>
        <w:jc w:val="both"/>
      </w:pPr>
      <w:r>
        <w:rPr>
          <w:b w:val="0"/>
          <w:i w:val="0"/>
        </w:rPr>
        <w:t xml:space="preserve">1. </w:t>
      </w:r>
      <w:r>
        <w:rPr>
          <w:b w:val="0"/>
          <w:i w:val="0"/>
        </w:rPr>
        <w:t>Dân cư trên địa bàn Th</w:t>
      </w:r>
      <w:r>
        <w:rPr>
          <w:b w:val="0"/>
          <w:i w:val="0"/>
        </w:rPr>
        <w:t xml:space="preserve">ủ </w:t>
      </w:r>
      <w:r>
        <w:rPr>
          <w:b w:val="0"/>
          <w:i w:val="0"/>
        </w:rPr>
        <w:t>đô được quản lý với quy mô, mật độ, cơ cấu theo Quy hoạch chung xây dựng Thủ đô.</w:t>
      </w:r>
    </w:p>
    <w:p>
      <w:pPr>
        <w:jc w:val="both"/>
      </w:pPr>
      <w:r>
        <w:rPr>
          <w:b w:val="0"/>
          <w:i w:val="0"/>
        </w:rPr>
        <w:t xml:space="preserve">2. </w:t>
      </w:r>
      <w:r>
        <w:rPr>
          <w:b w:val="0"/>
          <w:i w:val="0"/>
        </w:rPr>
        <w:t xml:space="preserve">Hội đồng nhân dân thành phố Hà Nội ban hành chính sách </w:t>
      </w:r>
      <w:r>
        <w:rPr>
          <w:b w:val="0"/>
          <w:i w:val="0"/>
        </w:rPr>
        <w:t>ư</w:t>
      </w:r>
      <w:r>
        <w:rPr>
          <w:b w:val="0"/>
          <w:i w:val="0"/>
        </w:rPr>
        <w:t xml:space="preserve">u tiên </w:t>
      </w:r>
      <w:r>
        <w:rPr>
          <w:b w:val="0"/>
          <w:i w:val="0"/>
        </w:rPr>
        <w:t>đ</w:t>
      </w:r>
      <w:r>
        <w:rPr>
          <w:b w:val="0"/>
          <w:i w:val="0"/>
        </w:rPr>
        <w:t xml:space="preserve">ầu tư và huy </w:t>
      </w:r>
      <w:r>
        <w:rPr>
          <w:b w:val="0"/>
          <w:i w:val="0"/>
        </w:rPr>
        <w:t>đ</w:t>
      </w:r>
      <w:r>
        <w:rPr>
          <w:b w:val="0"/>
          <w:i w:val="0"/>
        </w:rPr>
        <w:t xml:space="preserve">ộng các nguồn </w:t>
      </w:r>
      <w:r>
        <w:rPr>
          <w:b w:val="0"/>
          <w:i w:val="0"/>
        </w:rPr>
        <w:t>l</w:t>
      </w:r>
      <w:r>
        <w:rPr>
          <w:b w:val="0"/>
          <w:i w:val="0"/>
        </w:rPr>
        <w:t>ực đầu tư xây dựng các khu đô thị, nhà ở, hệ thống hạ tầng kỹ thuật, hạ tầng x</w:t>
      </w:r>
      <w:r>
        <w:rPr>
          <w:b w:val="0"/>
          <w:i w:val="0"/>
        </w:rPr>
        <w:t xml:space="preserve">ã </w:t>
      </w:r>
      <w:r>
        <w:rPr>
          <w:b w:val="0"/>
          <w:i w:val="0"/>
        </w:rPr>
        <w:t>hội đồng bộ, hiện đại, thuận tiện ở ngoại thành; phối hợp với các t</w:t>
      </w:r>
      <w:r>
        <w:rPr>
          <w:b w:val="0"/>
          <w:i w:val="0"/>
        </w:rPr>
        <w:t>ỉ</w:t>
      </w:r>
      <w:r>
        <w:rPr>
          <w:b w:val="0"/>
          <w:i w:val="0"/>
        </w:rPr>
        <w:t>nh, thành phố trực thuộc trung ương trong Vùng Th</w:t>
      </w:r>
      <w:r>
        <w:rPr>
          <w:b w:val="0"/>
          <w:i w:val="0"/>
        </w:rPr>
        <w:t xml:space="preserve">ủ </w:t>
      </w:r>
      <w:r>
        <w:rPr>
          <w:b w:val="0"/>
          <w:i w:val="0"/>
        </w:rPr>
        <w:t>đô phát triển kinh tế - xã hội và giải quyết việc làm nh</w:t>
      </w:r>
      <w:r>
        <w:rPr>
          <w:b w:val="0"/>
          <w:i w:val="0"/>
        </w:rPr>
        <w:t>ằ</w:t>
      </w:r>
      <w:r>
        <w:rPr>
          <w:b w:val="0"/>
          <w:i w:val="0"/>
        </w:rPr>
        <w:t>m hạn chế t</w:t>
      </w:r>
      <w:r>
        <w:rPr>
          <w:b w:val="0"/>
          <w:i w:val="0"/>
        </w:rPr>
        <w:t>ì</w:t>
      </w:r>
      <w:r>
        <w:rPr>
          <w:b w:val="0"/>
          <w:i w:val="0"/>
        </w:rPr>
        <w:t>nh trạng di dân tự phát vào nội thà</w:t>
      </w:r>
      <w:r>
        <w:rPr>
          <w:b w:val="0"/>
          <w:i w:val="0"/>
        </w:rPr>
        <w:t>n</w:t>
      </w:r>
      <w:r>
        <w:rPr>
          <w:b w:val="0"/>
          <w:i w:val="0"/>
        </w:rPr>
        <w:t>h.</w:t>
      </w:r>
    </w:p>
    <w:p>
      <w:pPr>
        <w:jc w:val="both"/>
      </w:pPr>
      <w:r>
        <w:rPr>
          <w:b w:val="0"/>
          <w:i w:val="0"/>
        </w:rPr>
        <w:t xml:space="preserve">3. </w:t>
      </w:r>
      <w:r>
        <w:rPr>
          <w:b w:val="0"/>
          <w:i w:val="0"/>
        </w:rPr>
        <w:t>Việc đăng ký thường trú ở ngoại thành được thực hiện theo quy định của pháp luật về cư trú.</w:t>
      </w:r>
    </w:p>
    <w:p>
      <w:pPr>
        <w:jc w:val="both"/>
      </w:pPr>
      <w:r>
        <w:rPr>
          <w:b w:val="0"/>
          <w:i w:val="0"/>
        </w:rPr>
        <w:t xml:space="preserve">4. </w:t>
      </w:r>
      <w:r>
        <w:rPr>
          <w:b w:val="0"/>
          <w:i w:val="0"/>
        </w:rPr>
        <w:t>Công dân thuộc một trong các trường h</w:t>
      </w:r>
      <w:r>
        <w:rPr>
          <w:b w:val="0"/>
          <w:i w:val="0"/>
        </w:rPr>
        <w:t>ợ</w:t>
      </w:r>
      <w:r>
        <w:rPr>
          <w:b w:val="0"/>
          <w:i w:val="0"/>
        </w:rPr>
        <w:t>p sau đây th</w:t>
      </w:r>
      <w:r>
        <w:rPr>
          <w:b w:val="0"/>
          <w:i w:val="0"/>
        </w:rPr>
        <w:t xml:space="preserve">ì </w:t>
      </w:r>
      <w:r>
        <w:rPr>
          <w:b w:val="0"/>
          <w:i w:val="0"/>
        </w:rPr>
        <w:t xml:space="preserve"> được </w:t>
      </w:r>
      <w:r>
        <w:rPr>
          <w:b w:val="0"/>
          <w:i w:val="0"/>
        </w:rPr>
        <w:t>đ</w:t>
      </w:r>
      <w:r>
        <w:rPr>
          <w:b w:val="0"/>
          <w:i w:val="0"/>
        </w:rPr>
        <w:t>ăng ký thường trú ở nội th</w:t>
      </w:r>
      <w:r>
        <w:rPr>
          <w:b w:val="0"/>
          <w:i w:val="0"/>
        </w:rPr>
        <w:t>à</w:t>
      </w:r>
      <w:r>
        <w:rPr>
          <w:b w:val="0"/>
          <w:i w:val="0"/>
        </w:rPr>
        <w:t>nh:</w:t>
      </w:r>
    </w:p>
    <w:p>
      <w:pPr>
        <w:jc w:val="both"/>
      </w:pPr>
      <w:r>
        <w:rPr>
          <w:b w:val="0"/>
          <w:i w:val="0"/>
        </w:rPr>
        <w:t xml:space="preserve">a) </w:t>
      </w:r>
      <w:r>
        <w:rPr>
          <w:b w:val="0"/>
          <w:i w:val="0"/>
        </w:rPr>
        <w:t xml:space="preserve">Các trường hợp quy định tại các khoản 2, 3 và 4 </w:t>
      </w:r>
      <w:r>
        <w:rPr>
          <w:b w:val="0"/>
          <w:i w:val="0"/>
        </w:rPr>
        <w:t>Đ</w:t>
      </w:r>
      <w:r>
        <w:rPr>
          <w:b w:val="0"/>
          <w:i w:val="0"/>
        </w:rPr>
        <w:t>iều 20 của Luật cư trú;</w:t>
      </w:r>
    </w:p>
    <w:p>
      <w:pPr>
        <w:jc w:val="both"/>
      </w:pPr>
      <w:r>
        <w:rPr>
          <w:b w:val="0"/>
          <w:i w:val="0"/>
        </w:rPr>
        <w:t xml:space="preserve">b) </w:t>
      </w:r>
      <w:r>
        <w:rPr>
          <w:b w:val="0"/>
          <w:i w:val="0"/>
        </w:rPr>
        <w:t xml:space="preserve">Các trường hợp không </w:t>
      </w:r>
      <w:r>
        <w:rPr>
          <w:b w:val="0"/>
          <w:i w:val="0"/>
        </w:rPr>
        <w:t>t</w:t>
      </w:r>
      <w:r>
        <w:rPr>
          <w:b w:val="0"/>
          <w:i w:val="0"/>
        </w:rPr>
        <w:t>huộc đi</w:t>
      </w:r>
      <w:r>
        <w:rPr>
          <w:b w:val="0"/>
          <w:i w:val="0"/>
        </w:rPr>
        <w:t>ể</w:t>
      </w:r>
      <w:r>
        <w:rPr>
          <w:b w:val="0"/>
          <w:i w:val="0"/>
        </w:rPr>
        <w:t>m a khoản này đã tạm trú li</w:t>
      </w:r>
      <w:r>
        <w:rPr>
          <w:b w:val="0"/>
          <w:i w:val="0"/>
        </w:rPr>
        <w:t>ê</w:t>
      </w:r>
      <w:r>
        <w:rPr>
          <w:b w:val="0"/>
          <w:i w:val="0"/>
        </w:rPr>
        <w:t>n tục tại nội thành từ 3 năm trở lên, có nhà ở thuộc s</w:t>
      </w:r>
      <w:r>
        <w:rPr>
          <w:b w:val="0"/>
          <w:i w:val="0"/>
        </w:rPr>
        <w:t xml:space="preserve">ở </w:t>
      </w:r>
      <w:r>
        <w:rPr>
          <w:b w:val="0"/>
          <w:i w:val="0"/>
        </w:rPr>
        <w:t xml:space="preserve">hữu của mình hoặc nhà thuê ở </w:t>
      </w:r>
      <w:r>
        <w:rPr>
          <w:b w:val="0"/>
          <w:i w:val="0"/>
        </w:rPr>
        <w:t xml:space="preserve"> </w:t>
      </w:r>
      <w:r>
        <w:rPr>
          <w:b w:val="0"/>
          <w:i w:val="0"/>
        </w:rPr>
        <w:t>n</w:t>
      </w:r>
      <w:r>
        <w:rPr>
          <w:b w:val="0"/>
          <w:i w:val="0"/>
        </w:rPr>
        <w:t>ội thành của tổ chức, cá nhân có đ</w:t>
      </w:r>
      <w:r>
        <w:rPr>
          <w:b w:val="0"/>
          <w:i w:val="0"/>
        </w:rPr>
        <w:t>ă</w:t>
      </w:r>
      <w:r>
        <w:rPr>
          <w:b w:val="0"/>
          <w:i w:val="0"/>
        </w:rPr>
        <w:t xml:space="preserve">ng ký kinh doanh </w:t>
      </w:r>
      <w:r>
        <w:rPr>
          <w:b w:val="0"/>
          <w:i w:val="0"/>
        </w:rPr>
        <w:t>n</w:t>
      </w:r>
      <w:r>
        <w:rPr>
          <w:b w:val="0"/>
          <w:i w:val="0"/>
        </w:rPr>
        <w:t xml:space="preserve">hà </w:t>
      </w:r>
      <w:r>
        <w:rPr>
          <w:b w:val="0"/>
          <w:i w:val="0"/>
        </w:rPr>
        <w:t>ở</w:t>
      </w:r>
      <w:r>
        <w:rPr>
          <w:b w:val="0"/>
          <w:i w:val="0"/>
        </w:rPr>
        <w:t>; đối với nhà thu</w:t>
      </w:r>
      <w:r>
        <w:rPr>
          <w:b w:val="0"/>
          <w:i w:val="0"/>
        </w:rPr>
        <w:t xml:space="preserve">ê </w:t>
      </w:r>
      <w:r>
        <w:rPr>
          <w:b w:val="0"/>
          <w:i w:val="0"/>
        </w:rPr>
        <w:t>phải bảo đ</w:t>
      </w:r>
      <w:r>
        <w:rPr>
          <w:b w:val="0"/>
          <w:i w:val="0"/>
        </w:rPr>
        <w:t>ả</w:t>
      </w:r>
      <w:r>
        <w:rPr>
          <w:b w:val="0"/>
          <w:i w:val="0"/>
        </w:rPr>
        <w:t xml:space="preserve">m điều kiện về diện tích bình quân theo quy định của </w:t>
      </w:r>
      <w:r>
        <w:rPr>
          <w:b w:val="0"/>
          <w:i w:val="0"/>
        </w:rPr>
        <w:t>H</w:t>
      </w:r>
      <w:r>
        <w:rPr>
          <w:b w:val="0"/>
          <w:i w:val="0"/>
        </w:rPr>
        <w:t>ội đồng nhân dân thành phố Hà Nội và được sự đồng ý bằng văn b</w:t>
      </w:r>
      <w:r>
        <w:rPr>
          <w:b w:val="0"/>
          <w:i w:val="0"/>
        </w:rPr>
        <w:t>ả</w:t>
      </w:r>
      <w:r>
        <w:rPr>
          <w:b w:val="0"/>
          <w:i w:val="0"/>
        </w:rPr>
        <w:t>n của tổ chức, cá nhân có nh</w:t>
      </w:r>
      <w:r>
        <w:rPr>
          <w:b w:val="0"/>
          <w:i w:val="0"/>
        </w:rPr>
        <w:t xml:space="preserve">à </w:t>
      </w:r>
      <w:r>
        <w:rPr>
          <w:b w:val="0"/>
          <w:i w:val="0"/>
        </w:rPr>
        <w:t xml:space="preserve"> </w:t>
      </w:r>
      <w:r>
        <w:rPr>
          <w:b w:val="0"/>
          <w:i w:val="0"/>
        </w:rPr>
        <w:t>cho thuê cho đăng ký thường trú vào nhà thuê.</w:t>
      </w:r>
    </w:p>
    <w:p>
      <w:pPr>
        <w:jc w:val="both"/>
      </w:pPr>
      <w:r>
        <w:rPr>
          <w:b/>
          <w:i w:val="0"/>
        </w:rPr>
        <w:t xml:space="preserve"> </w:t>
      </w:r>
      <w:r>
        <w:rPr>
          <w:b/>
          <w:i w:val="0"/>
        </w:rPr>
        <w:t>Điều 20. Bảo vệ Thủ đô và bảo đảm an ninh trật tự, an toàn xã hội trên địa bàn Thủ đô</w:t>
      </w:r>
    </w:p>
    <w:p>
      <w:pPr>
        <w:jc w:val="both"/>
      </w:pPr>
      <w:r>
        <w:rPr>
          <w:b w:val="0"/>
          <w:i w:val="0"/>
        </w:rPr>
        <w:t xml:space="preserve">1. </w:t>
      </w:r>
      <w:r>
        <w:rPr>
          <w:b w:val="0"/>
          <w:i w:val="0"/>
        </w:rPr>
        <w:t>Xây dựng các khu vực phòng thủ bảo vệ Thủ đô, các phương án b</w:t>
      </w:r>
      <w:r>
        <w:rPr>
          <w:b w:val="0"/>
          <w:i w:val="0"/>
        </w:rPr>
        <w:t>ả</w:t>
      </w:r>
      <w:r>
        <w:rPr>
          <w:b w:val="0"/>
          <w:i w:val="0"/>
        </w:rPr>
        <w:t>o đảm an toàn cho Thủ đ</w:t>
      </w:r>
      <w:r>
        <w:rPr>
          <w:b w:val="0"/>
          <w:i w:val="0"/>
        </w:rPr>
        <w:t xml:space="preserve">ô </w:t>
      </w:r>
      <w:r>
        <w:rPr>
          <w:b w:val="0"/>
          <w:i w:val="0"/>
        </w:rPr>
        <w:t xml:space="preserve"> </w:t>
      </w:r>
      <w:r>
        <w:rPr>
          <w:b w:val="0"/>
          <w:i w:val="0"/>
        </w:rPr>
        <w:t>trong mọi t</w:t>
      </w:r>
      <w:r>
        <w:rPr>
          <w:b w:val="0"/>
          <w:i w:val="0"/>
        </w:rPr>
        <w:t>ì</w:t>
      </w:r>
      <w:r>
        <w:rPr>
          <w:b w:val="0"/>
          <w:i w:val="0"/>
        </w:rPr>
        <w:t>nh huống; bảo vệ v</w:t>
      </w:r>
      <w:r>
        <w:rPr>
          <w:b w:val="0"/>
          <w:i w:val="0"/>
        </w:rPr>
        <w:t>ữn</w:t>
      </w:r>
      <w:r>
        <w:rPr>
          <w:b w:val="0"/>
          <w:i w:val="0"/>
        </w:rPr>
        <w:t>g chắc an ninh chính trị, trật tự, an toàn xã hội trên địa bàn Th</w:t>
      </w:r>
      <w:r>
        <w:rPr>
          <w:b w:val="0"/>
          <w:i w:val="0"/>
        </w:rPr>
        <w:t xml:space="preserve">ủ </w:t>
      </w:r>
      <w:r>
        <w:rPr>
          <w:b w:val="0"/>
          <w:i w:val="0"/>
        </w:rPr>
        <w:t>đô bằng các biện pháp phòng ngừa, ngăn chặn, đấu tranh c</w:t>
      </w:r>
      <w:r>
        <w:rPr>
          <w:b w:val="0"/>
          <w:i w:val="0"/>
        </w:rPr>
        <w:t xml:space="preserve">ó </w:t>
      </w:r>
      <w:r>
        <w:rPr>
          <w:b w:val="0"/>
          <w:i w:val="0"/>
        </w:rPr>
        <w:t xml:space="preserve"> </w:t>
      </w:r>
      <w:r>
        <w:rPr>
          <w:b w:val="0"/>
          <w:i w:val="0"/>
        </w:rPr>
        <w:t>hiệu quả; mọi vi phạm pháp luật phải được phát hiện, ngăn chặn, xử lý kịp thời, nghiêm minh.</w:t>
      </w:r>
    </w:p>
    <w:p>
      <w:pPr>
        <w:jc w:val="both"/>
      </w:pPr>
      <w:r>
        <w:rPr>
          <w:b w:val="0"/>
          <w:i w:val="0"/>
        </w:rPr>
        <w:t xml:space="preserve">2. </w:t>
      </w:r>
      <w:r>
        <w:rPr>
          <w:b w:val="0"/>
          <w:i w:val="0"/>
        </w:rPr>
        <w:t xml:space="preserve">Việc xử phạt vi phạm hành chính </w:t>
      </w:r>
      <w:r>
        <w:rPr>
          <w:b w:val="0"/>
          <w:i w:val="0"/>
        </w:rPr>
        <w:t xml:space="preserve">ở </w:t>
      </w:r>
      <w:r>
        <w:rPr>
          <w:b w:val="0"/>
          <w:i w:val="0"/>
        </w:rPr>
        <w:t xml:space="preserve"> nội thành được thực hiện </w:t>
      </w:r>
      <w:r>
        <w:rPr>
          <w:b w:val="0"/>
          <w:i w:val="0"/>
        </w:rPr>
        <w:t>th</w:t>
      </w:r>
      <w:r>
        <w:rPr>
          <w:b w:val="0"/>
          <w:i w:val="0"/>
        </w:rPr>
        <w:t>eo quy định của pháp luật về x</w:t>
      </w:r>
      <w:r>
        <w:rPr>
          <w:b w:val="0"/>
          <w:i w:val="0"/>
        </w:rPr>
        <w:t xml:space="preserve">ử </w:t>
      </w:r>
      <w:r>
        <w:rPr>
          <w:b w:val="0"/>
          <w:i w:val="0"/>
        </w:rPr>
        <w:t xml:space="preserve"> </w:t>
      </w:r>
      <w:r>
        <w:rPr>
          <w:b w:val="0"/>
          <w:i w:val="0"/>
        </w:rPr>
        <w:t>lý vi phạm hành chính và các quy định sau đây:</w:t>
      </w:r>
    </w:p>
    <w:p>
      <w:pPr>
        <w:jc w:val="both"/>
      </w:pPr>
      <w:r>
        <w:rPr>
          <w:b w:val="0"/>
          <w:i w:val="0"/>
        </w:rPr>
        <w:t xml:space="preserve">a) </w:t>
      </w:r>
      <w:r>
        <w:rPr>
          <w:b w:val="0"/>
          <w:i w:val="0"/>
        </w:rPr>
        <w:t xml:space="preserve">Hội </w:t>
      </w:r>
      <w:r>
        <w:rPr>
          <w:b w:val="0"/>
          <w:i w:val="0"/>
        </w:rPr>
        <w:t xml:space="preserve"> </w:t>
      </w:r>
      <w:r>
        <w:rPr>
          <w:b w:val="0"/>
          <w:i w:val="0"/>
        </w:rPr>
        <w:t>đ</w:t>
      </w:r>
      <w:r>
        <w:rPr>
          <w:b w:val="0"/>
          <w:i w:val="0"/>
        </w:rPr>
        <w:t>ồng nhân dân thành phố Hà Nội được quy định mức tiền phạt cao hơn nhưng không quá 02 l</w:t>
      </w:r>
      <w:r>
        <w:rPr>
          <w:b w:val="0"/>
          <w:i w:val="0"/>
        </w:rPr>
        <w:t>ầ</w:t>
      </w:r>
      <w:r>
        <w:rPr>
          <w:b w:val="0"/>
          <w:i w:val="0"/>
        </w:rPr>
        <w:t xml:space="preserve">n mức tiền phạt </w:t>
      </w:r>
      <w:r>
        <w:rPr>
          <w:b w:val="0"/>
          <w:i w:val="0"/>
        </w:rPr>
        <w:t>tố</w:t>
      </w:r>
      <w:r>
        <w:rPr>
          <w:b w:val="0"/>
          <w:i w:val="0"/>
        </w:rPr>
        <w:t>i đa do Chính phủ quy định đối với một số hành vi vi phạm hành chính tương ứng trong các lĩnh vực v</w:t>
      </w:r>
      <w:r>
        <w:rPr>
          <w:b w:val="0"/>
          <w:i w:val="0"/>
        </w:rPr>
        <w:t>ă</w:t>
      </w:r>
      <w:r>
        <w:rPr>
          <w:b w:val="0"/>
          <w:i w:val="0"/>
        </w:rPr>
        <w:t xml:space="preserve">n hóa, </w:t>
      </w:r>
      <w:r>
        <w:rPr>
          <w:b w:val="0"/>
          <w:i w:val="0"/>
        </w:rPr>
        <w:t>đ</w:t>
      </w:r>
      <w:r>
        <w:rPr>
          <w:b w:val="0"/>
          <w:i w:val="0"/>
        </w:rPr>
        <w:t>ất đai và xây dựng;</w:t>
      </w:r>
    </w:p>
    <w:p>
      <w:pPr>
        <w:jc w:val="both"/>
      </w:pPr>
      <w:r>
        <w:rPr>
          <w:b w:val="0"/>
          <w:i w:val="0"/>
        </w:rPr>
        <w:t xml:space="preserve">b) </w:t>
      </w:r>
      <w:r>
        <w:rPr>
          <w:b w:val="0"/>
          <w:i w:val="0"/>
        </w:rPr>
        <w:t>Các chức danh có thẩm quyền phạt tiền đối với các hành v</w:t>
      </w:r>
      <w:r>
        <w:rPr>
          <w:b w:val="0"/>
          <w:i w:val="0"/>
        </w:rPr>
        <w:t xml:space="preserve">i </w:t>
      </w:r>
      <w:r>
        <w:rPr>
          <w:b w:val="0"/>
          <w:i w:val="0"/>
        </w:rPr>
        <w:t xml:space="preserve"> </w:t>
      </w:r>
      <w:r>
        <w:rPr>
          <w:b w:val="0"/>
          <w:i w:val="0"/>
        </w:rPr>
        <w:t>vi phạm hành chính do Chính phủ quy định trong các l</w:t>
      </w:r>
      <w:r>
        <w:rPr>
          <w:b w:val="0"/>
          <w:i w:val="0"/>
        </w:rPr>
        <w:t>ĩ</w:t>
      </w:r>
      <w:r>
        <w:rPr>
          <w:b w:val="0"/>
          <w:i w:val="0"/>
        </w:rPr>
        <w:t>nh vục quy định tại điểm a khoản này thì cũng có th</w:t>
      </w:r>
      <w:r>
        <w:rPr>
          <w:b w:val="0"/>
          <w:i w:val="0"/>
        </w:rPr>
        <w:t>ẩ</w:t>
      </w:r>
      <w:r>
        <w:rPr>
          <w:b w:val="0"/>
          <w:i w:val="0"/>
        </w:rPr>
        <w:t xml:space="preserve">m quyền xử phạt tương </w:t>
      </w:r>
      <w:r>
        <w:rPr>
          <w:b w:val="0"/>
          <w:i w:val="0"/>
        </w:rPr>
        <w:t>ứ</w:t>
      </w:r>
      <w:r>
        <w:rPr>
          <w:b w:val="0"/>
          <w:i w:val="0"/>
        </w:rPr>
        <w:t>ng với mức tiền phạt cao h</w:t>
      </w:r>
      <w:r>
        <w:rPr>
          <w:b w:val="0"/>
          <w:i w:val="0"/>
        </w:rPr>
        <w:t xml:space="preserve">ơn </w:t>
      </w:r>
      <w:r>
        <w:rPr>
          <w:b w:val="0"/>
          <w:i w:val="0"/>
        </w:rPr>
        <w:t xml:space="preserve"> </w:t>
      </w:r>
      <w:r>
        <w:rPr>
          <w:b w:val="0"/>
          <w:i w:val="0"/>
        </w:rPr>
        <w:t>đối với các hành vi vi phạm trong lĩnh vực đó.</w:t>
      </w:r>
    </w:p>
    <w:p>
      <w:pPr>
        <w:jc w:val="both"/>
      </w:pPr>
      <w:r>
        <w:rPr>
          <w:b/>
          <w:i w:val="0"/>
        </w:rPr>
        <w:t xml:space="preserve"> </w:t>
      </w:r>
      <w:r>
        <w:rPr>
          <w:b/>
          <w:i w:val="0"/>
        </w:rPr>
        <w:t>Điều 21. Chính sách, cơ chế về tài chính</w:t>
      </w:r>
    </w:p>
    <w:p>
      <w:pPr>
        <w:jc w:val="both"/>
      </w:pPr>
      <w:r>
        <w:rPr>
          <w:b w:val="0"/>
          <w:i w:val="0"/>
        </w:rPr>
        <w:t xml:space="preserve">1. </w:t>
      </w:r>
      <w:r>
        <w:rPr>
          <w:b w:val="0"/>
          <w:i w:val="0"/>
        </w:rPr>
        <w:t xml:space="preserve">Thủ đô được </w:t>
      </w:r>
      <w:r>
        <w:rPr>
          <w:b w:val="0"/>
          <w:i w:val="0"/>
        </w:rPr>
        <w:t xml:space="preserve"> </w:t>
      </w:r>
      <w:r>
        <w:rPr>
          <w:b w:val="0"/>
          <w:i w:val="0"/>
        </w:rPr>
        <w:t xml:space="preserve">huy </w:t>
      </w:r>
      <w:r>
        <w:rPr>
          <w:b w:val="0"/>
          <w:i w:val="0"/>
        </w:rPr>
        <w:t>độn</w:t>
      </w:r>
      <w:r>
        <w:rPr>
          <w:b w:val="0"/>
          <w:i w:val="0"/>
        </w:rPr>
        <w:t xml:space="preserve">g </w:t>
      </w:r>
      <w:r>
        <w:rPr>
          <w:b w:val="0"/>
          <w:i w:val="0"/>
        </w:rPr>
        <w:t>vốn đầu tư trong nước thông qua phát hành tr</w:t>
      </w:r>
      <w:r>
        <w:rPr>
          <w:b w:val="0"/>
          <w:i w:val="0"/>
        </w:rPr>
        <w:t>á</w:t>
      </w:r>
      <w:r>
        <w:rPr>
          <w:b w:val="0"/>
          <w:i w:val="0"/>
        </w:rPr>
        <w:t>i phiếu chính quyền địa phương, đóng góp tự nguyện của các tổ chức, c</w:t>
      </w:r>
      <w:r>
        <w:rPr>
          <w:b w:val="0"/>
          <w:i w:val="0"/>
        </w:rPr>
        <w:t xml:space="preserve">á </w:t>
      </w:r>
      <w:r>
        <w:rPr>
          <w:b w:val="0"/>
          <w:i w:val="0"/>
        </w:rPr>
        <w:t>nhân và các hình thức huy động khác theo quy định của pháp luật.</w:t>
      </w:r>
    </w:p>
    <w:p>
      <w:pPr>
        <w:jc w:val="both"/>
      </w:pPr>
      <w:r>
        <w:rPr>
          <w:b w:val="0"/>
          <w:i w:val="0"/>
        </w:rPr>
        <w:t xml:space="preserve">2. </w:t>
      </w:r>
      <w:r>
        <w:rPr>
          <w:b w:val="0"/>
          <w:i w:val="0"/>
        </w:rPr>
        <w:t>Dự toán chi n</w:t>
      </w:r>
      <w:r>
        <w:rPr>
          <w:b w:val="0"/>
          <w:i w:val="0"/>
        </w:rPr>
        <w:t>g</w:t>
      </w:r>
      <w:r>
        <w:rPr>
          <w:b w:val="0"/>
          <w:i w:val="0"/>
        </w:rPr>
        <w:t>ân sách của Th</w:t>
      </w:r>
      <w:r>
        <w:rPr>
          <w:b w:val="0"/>
          <w:i w:val="0"/>
        </w:rPr>
        <w:t xml:space="preserve">ủ </w:t>
      </w:r>
      <w:r>
        <w:rPr>
          <w:b w:val="0"/>
          <w:i w:val="0"/>
        </w:rPr>
        <w:t xml:space="preserve"> đô được xác định trên cơ s</w:t>
      </w:r>
      <w:r>
        <w:rPr>
          <w:b w:val="0"/>
          <w:i w:val="0"/>
        </w:rPr>
        <w:t xml:space="preserve">ở </w:t>
      </w:r>
      <w:r>
        <w:rPr>
          <w:b w:val="0"/>
          <w:i w:val="0"/>
        </w:rPr>
        <w:t xml:space="preserve"> </w:t>
      </w:r>
      <w:r>
        <w:rPr>
          <w:b w:val="0"/>
          <w:i w:val="0"/>
        </w:rPr>
        <w:t xml:space="preserve">định mức phân bổ chi ngân sách cao hơn các tỉnh, thành phố trực thuộc trung ương khác được áp dụng cho các thời kỳ </w:t>
      </w:r>
      <w:r>
        <w:rPr>
          <w:b w:val="0"/>
          <w:i w:val="0"/>
        </w:rPr>
        <w:t xml:space="preserve"> ổ</w:t>
      </w:r>
      <w:r>
        <w:rPr>
          <w:b w:val="0"/>
          <w:i w:val="0"/>
        </w:rPr>
        <w:t>n định từ 03 đến 05 năm.</w:t>
      </w:r>
    </w:p>
    <w:p>
      <w:pPr>
        <w:jc w:val="both"/>
      </w:pPr>
      <w:r>
        <w:rPr>
          <w:b w:val="0"/>
          <w:i w:val="0"/>
        </w:rPr>
        <w:t>Thủ đô được sử dụng các khoản thu ngân sách trung ươn</w:t>
      </w:r>
      <w:r>
        <w:rPr>
          <w:b w:val="0"/>
          <w:i w:val="0"/>
        </w:rPr>
        <w:t xml:space="preserve">g </w:t>
      </w:r>
      <w:r>
        <w:rPr>
          <w:b w:val="0"/>
          <w:i w:val="0"/>
        </w:rPr>
        <w:t>vượt dự toán, trừ các khoản sau:</w:t>
      </w:r>
    </w:p>
    <w:p>
      <w:pPr>
        <w:jc w:val="both"/>
      </w:pPr>
      <w:r>
        <w:rPr>
          <w:b w:val="0"/>
          <w:i w:val="0"/>
        </w:rPr>
        <w:t xml:space="preserve">a) </w:t>
      </w:r>
      <w:r>
        <w:rPr>
          <w:b w:val="0"/>
          <w:i w:val="0"/>
        </w:rPr>
        <w:t>Khoản thu thuế giá trị gia tăng hàng nhập khẩu;</w:t>
      </w:r>
    </w:p>
    <w:p>
      <w:pPr>
        <w:jc w:val="both"/>
      </w:pPr>
      <w:r>
        <w:rPr>
          <w:b w:val="0"/>
          <w:i w:val="0"/>
        </w:rPr>
        <w:t xml:space="preserve">b) </w:t>
      </w:r>
      <w:r>
        <w:rPr>
          <w:b w:val="0"/>
          <w:i w:val="0"/>
        </w:rPr>
        <w:t>Khoản ch</w:t>
      </w:r>
      <w:r>
        <w:rPr>
          <w:b w:val="0"/>
          <w:i w:val="0"/>
        </w:rPr>
        <w:t>ê</w:t>
      </w:r>
      <w:r>
        <w:rPr>
          <w:b w:val="0"/>
          <w:i w:val="0"/>
        </w:rPr>
        <w:t>nh lệch thu, chi của Ngân h</w:t>
      </w:r>
      <w:r>
        <w:rPr>
          <w:b w:val="0"/>
          <w:i w:val="0"/>
        </w:rPr>
        <w:t>à</w:t>
      </w:r>
      <w:r>
        <w:rPr>
          <w:b w:val="0"/>
          <w:i w:val="0"/>
        </w:rPr>
        <w:t>ng nhà nuớc;</w:t>
      </w:r>
    </w:p>
    <w:p>
      <w:pPr>
        <w:jc w:val="both"/>
      </w:pPr>
      <w:r>
        <w:rPr>
          <w:b w:val="0"/>
          <w:i w:val="0"/>
        </w:rPr>
        <w:t xml:space="preserve">c) </w:t>
      </w:r>
      <w:r>
        <w:rPr>
          <w:b w:val="0"/>
          <w:i w:val="0"/>
        </w:rPr>
        <w:t xml:space="preserve">Khoản thu không giao Thủ đô quản </w:t>
      </w:r>
      <w:r>
        <w:rPr>
          <w:b w:val="0"/>
          <w:i w:val="0"/>
        </w:rPr>
        <w:t>l</w:t>
      </w:r>
      <w:r>
        <w:rPr>
          <w:b w:val="0"/>
          <w:i w:val="0"/>
        </w:rPr>
        <w:t>ý thu, không phát sinh t</w:t>
      </w:r>
      <w:r>
        <w:rPr>
          <w:b w:val="0"/>
          <w:i w:val="0"/>
        </w:rPr>
        <w:t>rê</w:t>
      </w:r>
      <w:r>
        <w:rPr>
          <w:b w:val="0"/>
          <w:i w:val="0"/>
        </w:rPr>
        <w:t xml:space="preserve">n địa bàn Thủ đô nhưng hạch toán nộp </w:t>
      </w:r>
      <w:r>
        <w:rPr>
          <w:b w:val="0"/>
          <w:i w:val="0"/>
        </w:rPr>
        <w:t xml:space="preserve">ở </w:t>
      </w:r>
      <w:r>
        <w:rPr>
          <w:b w:val="0"/>
          <w:i w:val="0"/>
        </w:rPr>
        <w:t xml:space="preserve"> </w:t>
      </w:r>
      <w:r>
        <w:rPr>
          <w:b w:val="0"/>
          <w:i w:val="0"/>
        </w:rPr>
        <w:t>Thủ đô.</w:t>
      </w:r>
    </w:p>
    <w:p>
      <w:pPr>
        <w:jc w:val="both"/>
      </w:pPr>
      <w:r>
        <w:rPr>
          <w:b w:val="0"/>
          <w:i w:val="0"/>
        </w:rPr>
        <w:t xml:space="preserve">3. </w:t>
      </w:r>
      <w:r>
        <w:rPr>
          <w:b w:val="0"/>
          <w:i w:val="0"/>
        </w:rPr>
        <w:t>Đối với một số công trình, dự án quan trọng có quy mô đầu tư lớn thuộc lĩnh vực môi trường, giao thông, th</w:t>
      </w:r>
      <w:r>
        <w:rPr>
          <w:b w:val="0"/>
          <w:i w:val="0"/>
        </w:rPr>
        <w:t xml:space="preserve">ủy </w:t>
      </w:r>
      <w:r>
        <w:rPr>
          <w:b w:val="0"/>
          <w:i w:val="0"/>
        </w:rPr>
        <w:t xml:space="preserve"> lợi do thành phố Hà Nội quản lý vượt quá khả năng cân đối của ngân sách địa phương thì Chính ph</w:t>
      </w:r>
      <w:r>
        <w:rPr>
          <w:b w:val="0"/>
          <w:i w:val="0"/>
        </w:rPr>
        <w:t xml:space="preserve">ủ </w:t>
      </w:r>
      <w:r>
        <w:rPr>
          <w:b w:val="0"/>
          <w:i w:val="0"/>
        </w:rPr>
        <w:t xml:space="preserve"> </w:t>
      </w:r>
      <w:r>
        <w:rPr>
          <w:b w:val="0"/>
          <w:i w:val="0"/>
        </w:rPr>
        <w:t>trình Quốc hội quyết định hỗ trợ ngân sách trung ương cho ngân sách Th</w:t>
      </w:r>
      <w:r>
        <w:rPr>
          <w:b w:val="0"/>
          <w:i w:val="0"/>
        </w:rPr>
        <w:t xml:space="preserve">ủ </w:t>
      </w:r>
      <w:r>
        <w:rPr>
          <w:b w:val="0"/>
          <w:i w:val="0"/>
        </w:rPr>
        <w:t>đô đ</w:t>
      </w:r>
      <w:r>
        <w:rPr>
          <w:b w:val="0"/>
          <w:i w:val="0"/>
        </w:rPr>
        <w:t xml:space="preserve">ể </w:t>
      </w:r>
      <w:r>
        <w:rPr>
          <w:b w:val="0"/>
          <w:i w:val="0"/>
        </w:rPr>
        <w:t>triển khai thực hiện cho từng dự án.</w:t>
      </w:r>
    </w:p>
    <w:p>
      <w:pPr>
        <w:jc w:val="both"/>
      </w:pPr>
      <w:r>
        <w:rPr>
          <w:b w:val="0"/>
          <w:i w:val="0"/>
        </w:rPr>
        <w:t xml:space="preserve">4. </w:t>
      </w:r>
      <w:r>
        <w:rPr>
          <w:b w:val="0"/>
          <w:i w:val="0"/>
        </w:rPr>
        <w:t xml:space="preserve">Hội đồng nhân dân, </w:t>
      </w:r>
      <w:r>
        <w:rPr>
          <w:b w:val="0"/>
          <w:i w:val="0"/>
        </w:rPr>
        <w:t>Ủ</w:t>
      </w:r>
      <w:r>
        <w:rPr>
          <w:b w:val="0"/>
          <w:i w:val="0"/>
        </w:rPr>
        <w:t>y ban nhân dân và các cấp chính quyền th</w:t>
      </w:r>
      <w:r>
        <w:rPr>
          <w:b w:val="0"/>
          <w:i w:val="0"/>
        </w:rPr>
        <w:t>à</w:t>
      </w:r>
      <w:r>
        <w:rPr>
          <w:b w:val="0"/>
          <w:i w:val="0"/>
        </w:rPr>
        <w:t xml:space="preserve">nh phố Hà Nội có trách nhiệm sử dụng đúng mục đích, hiệu quả nguồn ngân sách được Nhà nước phân bổ, hỗ trợ và các nguồn vốn huy động khi </w:t>
      </w:r>
      <w:r>
        <w:rPr>
          <w:b w:val="0"/>
          <w:i w:val="0"/>
        </w:rPr>
        <w:t xml:space="preserve"> </w:t>
      </w:r>
      <w:r>
        <w:rPr>
          <w:b w:val="0"/>
          <w:i w:val="0"/>
        </w:rPr>
        <w:t xml:space="preserve">thực </w:t>
      </w:r>
      <w:r>
        <w:rPr>
          <w:b w:val="0"/>
          <w:i w:val="0"/>
        </w:rPr>
        <w:t>hiện các chương trình, dự án xây dựng, phát tri</w:t>
      </w:r>
      <w:r>
        <w:rPr>
          <w:b w:val="0"/>
          <w:i w:val="0"/>
        </w:rPr>
        <w:t>ể</w:t>
      </w:r>
      <w:r>
        <w:rPr>
          <w:b w:val="0"/>
          <w:i w:val="0"/>
        </w:rPr>
        <w:t>n Thủ đô.</w:t>
      </w:r>
    </w:p>
    <w:p>
      <w:pPr>
        <w:jc w:val="center"/>
      </w:pPr>
      <w:r>
        <w:rPr>
          <w:b/>
          <w:i w:val="0"/>
        </w:rPr>
        <w:t xml:space="preserve">Chương </w:t>
      </w:r>
      <w:r>
        <w:rPr>
          <w:b/>
          <w:i w:val="0"/>
        </w:rPr>
        <w:t>III</w:t>
      </w:r>
    </w:p>
    <w:p>
      <w:pPr>
        <w:jc w:val="center"/>
      </w:pPr>
      <w:r>
        <w:rPr>
          <w:b/>
          <w:i w:val="0"/>
        </w:rPr>
        <w:t>TRÁCH NHIỆM XÂY DỰNG, PHÁT TRIỂN VÀ QUẢN LÝ THỦ ĐÔ</w:t>
      </w:r>
    </w:p>
    <w:p>
      <w:pPr>
        <w:jc w:val="both"/>
      </w:pPr>
      <w:r>
        <w:rPr>
          <w:b/>
          <w:i w:val="0"/>
        </w:rPr>
        <w:t xml:space="preserve"> </w:t>
      </w:r>
      <w:r>
        <w:rPr>
          <w:b/>
          <w:i w:val="0"/>
        </w:rPr>
        <w:t>Điều 22. Trách nhiệm của Quốc hội, các cơ quan của Quốc hội, Đoàn đại biểu Quốc hội và đại biểu Quốc hội</w:t>
      </w:r>
    </w:p>
    <w:p>
      <w:pPr>
        <w:jc w:val="both"/>
      </w:pPr>
      <w:r>
        <w:rPr>
          <w:b w:val="0"/>
          <w:i w:val="0"/>
        </w:rPr>
        <w:t xml:space="preserve">1. </w:t>
      </w:r>
      <w:r>
        <w:rPr>
          <w:b w:val="0"/>
          <w:i w:val="0"/>
        </w:rPr>
        <w:t>Quốc hội quyết định ngân sách đặc thù cho Thủ đô quy định tại khoản</w:t>
      </w:r>
      <w:r>
        <w:rPr>
          <w:b w:val="0"/>
          <w:i w:val="0"/>
        </w:rPr>
        <w:t xml:space="preserve"> 2 </w:t>
      </w:r>
      <w:r>
        <w:rPr>
          <w:b w:val="0"/>
          <w:i w:val="0"/>
        </w:rPr>
        <w:t xml:space="preserve"> </w:t>
      </w:r>
      <w:r>
        <w:rPr>
          <w:b w:val="0"/>
          <w:i w:val="0"/>
        </w:rPr>
        <w:t>và khoản 3 Điều 21 của Luật này; giám sát tối cao việc thi h</w:t>
      </w:r>
      <w:r>
        <w:rPr>
          <w:b w:val="0"/>
          <w:i w:val="0"/>
        </w:rPr>
        <w:t>à</w:t>
      </w:r>
      <w:r>
        <w:rPr>
          <w:b w:val="0"/>
          <w:i w:val="0"/>
        </w:rPr>
        <w:t xml:space="preserve">nh và định kỳ 3 năm </w:t>
      </w:r>
      <w:r>
        <w:rPr>
          <w:b w:val="0"/>
          <w:i w:val="0"/>
        </w:rPr>
        <w:t xml:space="preserve">xem </w:t>
      </w:r>
      <w:r>
        <w:rPr>
          <w:b w:val="0"/>
          <w:i w:val="0"/>
        </w:rPr>
        <w:t xml:space="preserve"> </w:t>
      </w:r>
      <w:r>
        <w:rPr>
          <w:b w:val="0"/>
          <w:i w:val="0"/>
        </w:rPr>
        <w:t>xét Báo cáo của Chính phủ về việc thi hành Luật Thủ đô.</w:t>
      </w:r>
    </w:p>
    <w:p>
      <w:pPr>
        <w:jc w:val="both"/>
      </w:pPr>
      <w:r>
        <w:rPr>
          <w:b w:val="0"/>
          <w:i w:val="0"/>
        </w:rPr>
        <w:t>Ủ</w:t>
      </w:r>
      <w:r>
        <w:rPr>
          <w:b w:val="0"/>
          <w:i w:val="0"/>
        </w:rPr>
        <w:t xml:space="preserve">y </w:t>
      </w:r>
      <w:r>
        <w:rPr>
          <w:b w:val="0"/>
          <w:i w:val="0"/>
        </w:rPr>
        <w:t xml:space="preserve"> </w:t>
      </w:r>
      <w:r>
        <w:rPr>
          <w:b w:val="0"/>
          <w:i w:val="0"/>
        </w:rPr>
        <w:t xml:space="preserve">ban thường vụ Quốc hội, Hội đồng dân tộc, các </w:t>
      </w:r>
      <w:r>
        <w:rPr>
          <w:b w:val="0"/>
          <w:i w:val="0"/>
        </w:rPr>
        <w:t>Ủ</w:t>
      </w:r>
      <w:r>
        <w:rPr>
          <w:b w:val="0"/>
          <w:i w:val="0"/>
        </w:rPr>
        <w:t>y ban c</w:t>
      </w:r>
      <w:r>
        <w:rPr>
          <w:b w:val="0"/>
          <w:i w:val="0"/>
        </w:rPr>
        <w:t>ủ</w:t>
      </w:r>
      <w:r>
        <w:rPr>
          <w:b w:val="0"/>
          <w:i w:val="0"/>
        </w:rPr>
        <w:t>a Qu</w:t>
      </w:r>
      <w:r>
        <w:rPr>
          <w:b w:val="0"/>
          <w:i w:val="0"/>
        </w:rPr>
        <w:t>ố</w:t>
      </w:r>
      <w:r>
        <w:rPr>
          <w:b w:val="0"/>
          <w:i w:val="0"/>
        </w:rPr>
        <w:t>c hội, Đoàn đại biểu Quốc hội, đại biểu Quốc hội trong phạm vi nhiệm vụ, quy</w:t>
      </w:r>
      <w:r>
        <w:rPr>
          <w:b w:val="0"/>
          <w:i w:val="0"/>
        </w:rPr>
        <w:t>ề</w:t>
      </w:r>
      <w:r>
        <w:rPr>
          <w:b w:val="0"/>
          <w:i w:val="0"/>
        </w:rPr>
        <w:t>n hạn của mình giám sát việc thi hành Luật Th</w:t>
      </w:r>
      <w:r>
        <w:rPr>
          <w:b w:val="0"/>
          <w:i w:val="0"/>
        </w:rPr>
        <w:t>ủ</w:t>
      </w:r>
      <w:r>
        <w:rPr>
          <w:b w:val="0"/>
          <w:i w:val="0"/>
        </w:rPr>
        <w:t xml:space="preserve"> đô.</w:t>
      </w:r>
    </w:p>
    <w:p>
      <w:pPr>
        <w:jc w:val="both"/>
      </w:pPr>
      <w:r>
        <w:rPr>
          <w:b w:val="0"/>
          <w:i w:val="0"/>
        </w:rPr>
        <w:t xml:space="preserve">2. </w:t>
      </w:r>
      <w:r>
        <w:rPr>
          <w:b w:val="0"/>
          <w:i w:val="0"/>
        </w:rPr>
        <w:t xml:space="preserve">Trong trường hợp cần thiết, Quốc hội, </w:t>
      </w:r>
      <w:r>
        <w:rPr>
          <w:b w:val="0"/>
          <w:i w:val="0"/>
        </w:rPr>
        <w:t>Ủ</w:t>
      </w:r>
      <w:r>
        <w:rPr>
          <w:b w:val="0"/>
          <w:i w:val="0"/>
        </w:rPr>
        <w:t>y ban thường vụ Quốc hội yêu c</w:t>
      </w:r>
      <w:r>
        <w:rPr>
          <w:b w:val="0"/>
          <w:i w:val="0"/>
        </w:rPr>
        <w:t>ầ</w:t>
      </w:r>
      <w:r>
        <w:rPr>
          <w:b w:val="0"/>
          <w:i w:val="0"/>
        </w:rPr>
        <w:t xml:space="preserve">u </w:t>
      </w:r>
      <w:r>
        <w:rPr>
          <w:b w:val="0"/>
          <w:i w:val="0"/>
        </w:rPr>
        <w:t>Ủ</w:t>
      </w:r>
      <w:r>
        <w:rPr>
          <w:b w:val="0"/>
          <w:i w:val="0"/>
        </w:rPr>
        <w:t>y ban nhân dân thành phố H</w:t>
      </w:r>
      <w:r>
        <w:rPr>
          <w:b w:val="0"/>
          <w:i w:val="0"/>
        </w:rPr>
        <w:t xml:space="preserve">à </w:t>
      </w:r>
      <w:r>
        <w:rPr>
          <w:b w:val="0"/>
          <w:i w:val="0"/>
        </w:rPr>
        <w:t xml:space="preserve"> </w:t>
      </w:r>
      <w:r>
        <w:rPr>
          <w:b w:val="0"/>
          <w:i w:val="0"/>
        </w:rPr>
        <w:t>Nội báo cáo về việc thi hành Luật Thủ đô.</w:t>
      </w:r>
    </w:p>
    <w:p>
      <w:pPr>
        <w:jc w:val="both"/>
      </w:pPr>
      <w:r>
        <w:rPr>
          <w:b/>
          <w:i w:val="0"/>
        </w:rPr>
        <w:t xml:space="preserve"> </w:t>
      </w:r>
      <w:r>
        <w:rPr>
          <w:b/>
          <w:i w:val="0"/>
        </w:rPr>
        <w:t>Điều 23. Trách nhiệm của Chính phủ, Thủ tướng Chính phủ</w:t>
      </w:r>
    </w:p>
    <w:p>
      <w:pPr>
        <w:jc w:val="both"/>
      </w:pPr>
      <w:r>
        <w:rPr>
          <w:b w:val="0"/>
          <w:i w:val="0"/>
        </w:rPr>
        <w:t xml:space="preserve">1. </w:t>
      </w:r>
      <w:r>
        <w:rPr>
          <w:b w:val="0"/>
          <w:i w:val="0"/>
        </w:rPr>
        <w:t xml:space="preserve">Chính phủ chỉ đạo các bộ, cơ quan ngang bộ, cơ quan thuộc Chính phủ, </w:t>
      </w:r>
      <w:r>
        <w:rPr>
          <w:b w:val="0"/>
          <w:i w:val="0"/>
        </w:rPr>
        <w:t>Ủ</w:t>
      </w:r>
      <w:r>
        <w:rPr>
          <w:b w:val="0"/>
          <w:i w:val="0"/>
        </w:rPr>
        <w:t>y ban nhân dân tỉnh, thành phố trực thuộc trung ương ph</w:t>
      </w:r>
      <w:r>
        <w:rPr>
          <w:b w:val="0"/>
          <w:i w:val="0"/>
        </w:rPr>
        <w:t>ố</w:t>
      </w:r>
      <w:r>
        <w:rPr>
          <w:b w:val="0"/>
          <w:i w:val="0"/>
        </w:rPr>
        <w:t xml:space="preserve">i hợp với </w:t>
      </w:r>
      <w:r>
        <w:rPr>
          <w:b w:val="0"/>
          <w:i w:val="0"/>
        </w:rPr>
        <w:t xml:space="preserve">Ủy </w:t>
      </w:r>
      <w:r>
        <w:rPr>
          <w:b w:val="0"/>
          <w:i w:val="0"/>
        </w:rPr>
        <w:t xml:space="preserve"> ban nhân dân thành phố Hà Nội triển khai thực hiện các quy định của pháp luật về Thủ đô; quy định cơ chế phối hợp giữa các tỉnh, thành phố trực thuộc trung ương trong Vùng Thủ đô </w:t>
      </w:r>
      <w:r>
        <w:rPr>
          <w:b w:val="0"/>
          <w:i w:val="0"/>
        </w:rPr>
        <w:t xml:space="preserve">để </w:t>
      </w:r>
      <w:r>
        <w:rPr>
          <w:b w:val="0"/>
          <w:i w:val="0"/>
        </w:rPr>
        <w:t xml:space="preserve"> </w:t>
      </w:r>
      <w:r>
        <w:rPr>
          <w:b w:val="0"/>
          <w:i w:val="0"/>
        </w:rPr>
        <w:t>thi hành các quy định của pháp luật về Thủ đô.</w:t>
      </w:r>
    </w:p>
    <w:p>
      <w:pPr>
        <w:jc w:val="both"/>
      </w:pPr>
      <w:r>
        <w:rPr>
          <w:b w:val="0"/>
          <w:i w:val="0"/>
        </w:rPr>
        <w:t>2. H</w:t>
      </w:r>
      <w:r>
        <w:rPr>
          <w:b w:val="0"/>
          <w:i w:val="0"/>
        </w:rPr>
        <w:t xml:space="preserve">ằng năm, Thủ tướng Chính phủ làm việc với </w:t>
      </w:r>
      <w:r>
        <w:rPr>
          <w:b w:val="0"/>
          <w:i w:val="0"/>
        </w:rPr>
        <w:t>Ủ</w:t>
      </w:r>
      <w:r>
        <w:rPr>
          <w:b w:val="0"/>
          <w:i w:val="0"/>
        </w:rPr>
        <w:t>y ban nhân dân th</w:t>
      </w:r>
      <w:r>
        <w:rPr>
          <w:b w:val="0"/>
          <w:i w:val="0"/>
        </w:rPr>
        <w:t>à</w:t>
      </w:r>
      <w:r>
        <w:rPr>
          <w:b w:val="0"/>
          <w:i w:val="0"/>
        </w:rPr>
        <w:t>nh phố Hà Nội, các t</w:t>
      </w:r>
      <w:r>
        <w:rPr>
          <w:b w:val="0"/>
          <w:i w:val="0"/>
        </w:rPr>
        <w:t>ỉ</w:t>
      </w:r>
      <w:r>
        <w:rPr>
          <w:b w:val="0"/>
          <w:i w:val="0"/>
        </w:rPr>
        <w:t>nh, thành phố trực thuộc trung ương trong Vùng Thủ đô và các bộ, ngành có liên quan để đánh giá kết quả thi hành pháp luật về Thủ đô.</w:t>
      </w:r>
    </w:p>
    <w:p>
      <w:pPr>
        <w:jc w:val="both"/>
      </w:pPr>
      <w:r>
        <w:rPr>
          <w:b/>
          <w:i w:val="0"/>
        </w:rPr>
        <w:t xml:space="preserve"> </w:t>
      </w:r>
      <w:r>
        <w:rPr>
          <w:b/>
          <w:i w:val="0"/>
        </w:rPr>
        <w:t>Điều 24. Trách nhiệm của các bộ, cơ quan ngang bộ</w:t>
      </w:r>
    </w:p>
    <w:p>
      <w:pPr>
        <w:jc w:val="both"/>
      </w:pPr>
      <w:r>
        <w:rPr>
          <w:b w:val="0"/>
          <w:i w:val="0"/>
        </w:rPr>
        <w:t xml:space="preserve">1. </w:t>
      </w:r>
      <w:r>
        <w:rPr>
          <w:b w:val="0"/>
          <w:i w:val="0"/>
        </w:rPr>
        <w:t>Chủ trì</w:t>
      </w:r>
      <w:r>
        <w:rPr>
          <w:b w:val="0"/>
          <w:i w:val="0"/>
        </w:rPr>
        <w:t xml:space="preserve">, </w:t>
      </w:r>
      <w:r>
        <w:rPr>
          <w:b w:val="0"/>
          <w:i w:val="0"/>
        </w:rPr>
        <w:t xml:space="preserve">phối hợp với </w:t>
      </w:r>
      <w:r>
        <w:rPr>
          <w:b w:val="0"/>
          <w:i w:val="0"/>
        </w:rPr>
        <w:t xml:space="preserve"> Ủy</w:t>
      </w:r>
      <w:r>
        <w:rPr>
          <w:b w:val="0"/>
          <w:i w:val="0"/>
        </w:rPr>
        <w:t xml:space="preserve"> ban </w:t>
      </w:r>
      <w:r>
        <w:rPr>
          <w:b w:val="0"/>
          <w:i w:val="0"/>
        </w:rPr>
        <w:t>n</w:t>
      </w:r>
      <w:r>
        <w:rPr>
          <w:b w:val="0"/>
          <w:i w:val="0"/>
        </w:rPr>
        <w:t>hân dân th</w:t>
      </w:r>
      <w:r>
        <w:rPr>
          <w:b w:val="0"/>
          <w:i w:val="0"/>
        </w:rPr>
        <w:t>à</w:t>
      </w:r>
      <w:r>
        <w:rPr>
          <w:b w:val="0"/>
          <w:i w:val="0"/>
        </w:rPr>
        <w:t>nh phố Hà Nội trong việc xây dựng chi</w:t>
      </w:r>
      <w:r>
        <w:rPr>
          <w:b w:val="0"/>
          <w:i w:val="0"/>
        </w:rPr>
        <w:t>ế</w:t>
      </w:r>
      <w:r>
        <w:rPr>
          <w:b w:val="0"/>
          <w:i w:val="0"/>
        </w:rPr>
        <w:t xml:space="preserve">n lược </w:t>
      </w:r>
      <w:r>
        <w:rPr>
          <w:b w:val="0"/>
          <w:i w:val="0"/>
        </w:rPr>
        <w:t xml:space="preserve">phát triển </w:t>
      </w:r>
      <w:r>
        <w:rPr>
          <w:b w:val="0"/>
          <w:i w:val="0"/>
        </w:rPr>
        <w:t xml:space="preserve"> </w:t>
      </w:r>
      <w:r>
        <w:rPr>
          <w:b w:val="0"/>
          <w:i w:val="0"/>
        </w:rPr>
        <w:t>ngành, quy hoạch ngành, xây dựng văn bản quy phạm pháp luật có nội dung liên quan đến xây dựng, phát tri</w:t>
      </w:r>
      <w:r>
        <w:rPr>
          <w:b w:val="0"/>
          <w:i w:val="0"/>
        </w:rPr>
        <w:t>ể</w:t>
      </w:r>
      <w:r>
        <w:rPr>
          <w:b w:val="0"/>
          <w:i w:val="0"/>
        </w:rPr>
        <w:t>n và quản lý Thủ đô.</w:t>
      </w:r>
    </w:p>
    <w:p>
      <w:pPr>
        <w:jc w:val="both"/>
      </w:pPr>
      <w:r>
        <w:rPr>
          <w:b w:val="0"/>
          <w:i w:val="0"/>
        </w:rPr>
        <w:t xml:space="preserve">2. </w:t>
      </w:r>
      <w:r>
        <w:rPr>
          <w:b w:val="0"/>
          <w:i w:val="0"/>
        </w:rPr>
        <w:t xml:space="preserve">Chủ động phối hợp với </w:t>
      </w:r>
      <w:r>
        <w:rPr>
          <w:b w:val="0"/>
          <w:i w:val="0"/>
        </w:rPr>
        <w:t>Ủ</w:t>
      </w:r>
      <w:r>
        <w:rPr>
          <w:b w:val="0"/>
          <w:i w:val="0"/>
        </w:rPr>
        <w:t>y ban nhân dân thành phố Hà Nội khi triển khai các chương tr</w:t>
      </w:r>
      <w:r>
        <w:rPr>
          <w:b w:val="0"/>
          <w:i w:val="0"/>
        </w:rPr>
        <w:t>ì</w:t>
      </w:r>
      <w:r>
        <w:rPr>
          <w:b w:val="0"/>
          <w:i w:val="0"/>
        </w:rPr>
        <w:t>nh, dự án đầu tư tr</w:t>
      </w:r>
      <w:r>
        <w:rPr>
          <w:b w:val="0"/>
          <w:i w:val="0"/>
        </w:rPr>
        <w:t>ê</w:t>
      </w:r>
      <w:r>
        <w:rPr>
          <w:b w:val="0"/>
          <w:i w:val="0"/>
        </w:rPr>
        <w:t>n địa bàn Thủ đô để bảo đảm quản lý thống nhất theo quy hoạch.</w:t>
      </w:r>
    </w:p>
    <w:p>
      <w:pPr>
        <w:jc w:val="both"/>
      </w:pPr>
      <w:r>
        <w:rPr>
          <w:b/>
          <w:i w:val="0"/>
        </w:rPr>
        <w:t xml:space="preserve"> </w:t>
      </w:r>
      <w:r>
        <w:rPr>
          <w:b/>
          <w:i w:val="0"/>
        </w:rPr>
        <w:t>Điều 25. Trách nhiệm của cơ quan, tổ chức và người dân Thủ đô</w:t>
      </w:r>
    </w:p>
    <w:p>
      <w:pPr>
        <w:jc w:val="both"/>
      </w:pPr>
      <w:r>
        <w:rPr>
          <w:b w:val="0"/>
          <w:i w:val="0"/>
        </w:rPr>
        <w:t xml:space="preserve">1. </w:t>
      </w:r>
      <w:r>
        <w:rPr>
          <w:b w:val="0"/>
          <w:i w:val="0"/>
        </w:rPr>
        <w:t xml:space="preserve">Hội đồng nhân dân, </w:t>
      </w:r>
      <w:r>
        <w:rPr>
          <w:b w:val="0"/>
          <w:i w:val="0"/>
        </w:rPr>
        <w:t>Ủ</w:t>
      </w:r>
      <w:r>
        <w:rPr>
          <w:b w:val="0"/>
          <w:i w:val="0"/>
        </w:rPr>
        <w:t xml:space="preserve">y ban nhân dân, Chủ tịch </w:t>
      </w:r>
      <w:r>
        <w:rPr>
          <w:b w:val="0"/>
          <w:i w:val="0"/>
        </w:rPr>
        <w:t>Ủ</w:t>
      </w:r>
      <w:r>
        <w:rPr>
          <w:b w:val="0"/>
          <w:i w:val="0"/>
        </w:rPr>
        <w:t>y ban nhân dân các cấp chính quyền của thành ph</w:t>
      </w:r>
      <w:r>
        <w:rPr>
          <w:b w:val="0"/>
          <w:i w:val="0"/>
        </w:rPr>
        <w:t>ố H</w:t>
      </w:r>
      <w:r>
        <w:rPr>
          <w:b w:val="0"/>
          <w:i w:val="0"/>
        </w:rPr>
        <w:t>à Nội trong phạm vi nhiệm vụ, quyền hạn của mình thực hiện các quy định của pháp luật về Thủ đô và chịu trách nhiệm về những vi phạm, yếu k</w:t>
      </w:r>
      <w:r>
        <w:rPr>
          <w:b w:val="0"/>
          <w:i w:val="0"/>
        </w:rPr>
        <w:t>é</w:t>
      </w:r>
      <w:r>
        <w:rPr>
          <w:b w:val="0"/>
          <w:i w:val="0"/>
        </w:rPr>
        <w:t>m xảy ra trong công tác xây dựng, phát triển, qu</w:t>
      </w:r>
      <w:r>
        <w:rPr>
          <w:b w:val="0"/>
          <w:i w:val="0"/>
        </w:rPr>
        <w:t>ả</w:t>
      </w:r>
      <w:r>
        <w:rPr>
          <w:b w:val="0"/>
          <w:i w:val="0"/>
        </w:rPr>
        <w:t>n lý và b</w:t>
      </w:r>
      <w:r>
        <w:rPr>
          <w:b w:val="0"/>
          <w:i w:val="0"/>
        </w:rPr>
        <w:t>ả</w:t>
      </w:r>
      <w:r>
        <w:rPr>
          <w:b w:val="0"/>
          <w:i w:val="0"/>
        </w:rPr>
        <w:t>o vệ T</w:t>
      </w:r>
      <w:r>
        <w:rPr>
          <w:b w:val="0"/>
          <w:i w:val="0"/>
        </w:rPr>
        <w:t>hủ</w:t>
      </w:r>
      <w:r>
        <w:rPr>
          <w:b w:val="0"/>
          <w:i w:val="0"/>
        </w:rPr>
        <w:t xml:space="preserve"> đô.</w:t>
      </w:r>
    </w:p>
    <w:p>
      <w:pPr>
        <w:jc w:val="both"/>
      </w:pPr>
      <w:r>
        <w:rPr>
          <w:b w:val="0"/>
          <w:i w:val="0"/>
        </w:rPr>
        <w:t xml:space="preserve">2. </w:t>
      </w:r>
      <w:r>
        <w:rPr>
          <w:b w:val="0"/>
          <w:i w:val="0"/>
        </w:rPr>
        <w:t>Hội đồng nhân dân thành phố Hà Nội trong phạm vi nhiệm vụ, quyền hạn của m</w:t>
      </w:r>
      <w:r>
        <w:rPr>
          <w:b w:val="0"/>
          <w:i w:val="0"/>
        </w:rPr>
        <w:t>ì</w:t>
      </w:r>
      <w:r>
        <w:rPr>
          <w:b w:val="0"/>
          <w:i w:val="0"/>
        </w:rPr>
        <w:t xml:space="preserve">nh có trách nhiệm giám sát việc thi hành Luật Thủ đô; </w:t>
      </w:r>
      <w:r>
        <w:rPr>
          <w:b w:val="0"/>
          <w:i w:val="0"/>
        </w:rPr>
        <w:t xml:space="preserve"> đ</w:t>
      </w:r>
      <w:r>
        <w:rPr>
          <w:b w:val="0"/>
          <w:i w:val="0"/>
        </w:rPr>
        <w:t xml:space="preserve">ịnh kỳ xem xét báo cáo của </w:t>
      </w:r>
      <w:r>
        <w:rPr>
          <w:b w:val="0"/>
          <w:i w:val="0"/>
        </w:rPr>
        <w:t xml:space="preserve"> </w:t>
      </w:r>
      <w:r>
        <w:rPr>
          <w:b w:val="0"/>
          <w:i w:val="0"/>
        </w:rPr>
        <w:t>Ủ</w:t>
      </w:r>
      <w:r>
        <w:rPr>
          <w:b w:val="0"/>
          <w:i w:val="0"/>
        </w:rPr>
        <w:t>y ban nhân dân thành phố về việc thực hiện Luật Thủ đô.</w:t>
      </w:r>
    </w:p>
    <w:p>
      <w:pPr>
        <w:jc w:val="both"/>
      </w:pPr>
      <w:r>
        <w:rPr>
          <w:b w:val="0"/>
          <w:i w:val="0"/>
        </w:rPr>
        <w:t>3. Ủ</w:t>
      </w:r>
      <w:r>
        <w:rPr>
          <w:b w:val="0"/>
          <w:i w:val="0"/>
        </w:rPr>
        <w:t>y ban nhân dân thành phố Hà Nội trong phạm vi nhi</w:t>
      </w:r>
      <w:r>
        <w:rPr>
          <w:b w:val="0"/>
          <w:i w:val="0"/>
        </w:rPr>
        <w:t>ệ</w:t>
      </w:r>
      <w:r>
        <w:rPr>
          <w:b w:val="0"/>
          <w:i w:val="0"/>
        </w:rPr>
        <w:t>m vụ, quyền hạn của mình có trách nhiệm:</w:t>
      </w:r>
    </w:p>
    <w:p>
      <w:pPr>
        <w:jc w:val="both"/>
      </w:pPr>
      <w:r>
        <w:rPr>
          <w:b w:val="0"/>
          <w:i w:val="0"/>
        </w:rPr>
        <w:t xml:space="preserve">a) </w:t>
      </w:r>
      <w:r>
        <w:rPr>
          <w:b w:val="0"/>
          <w:i w:val="0"/>
        </w:rPr>
        <w:t xml:space="preserve">Phối hợp với cơ quan, </w:t>
      </w:r>
      <w:r>
        <w:rPr>
          <w:b w:val="0"/>
          <w:i w:val="0"/>
        </w:rPr>
        <w:t xml:space="preserve">tổ chức </w:t>
      </w:r>
      <w:r>
        <w:rPr>
          <w:b w:val="0"/>
          <w:i w:val="0"/>
        </w:rPr>
        <w:t xml:space="preserve">hữu quan bảo đảm cho hoạt động của các cơ quan trung ương, các hoạt động đối nội, </w:t>
      </w:r>
      <w:r>
        <w:rPr>
          <w:b w:val="0"/>
          <w:i w:val="0"/>
        </w:rPr>
        <w:t>đ</w:t>
      </w:r>
      <w:r>
        <w:rPr>
          <w:b w:val="0"/>
          <w:i w:val="0"/>
        </w:rPr>
        <w:t>ối ngoại quan trọng của Đảng và Nhà nước;</w:t>
      </w:r>
    </w:p>
    <w:p>
      <w:pPr>
        <w:jc w:val="both"/>
      </w:pPr>
      <w:r>
        <w:rPr>
          <w:b w:val="0"/>
          <w:i w:val="0"/>
        </w:rPr>
        <w:t xml:space="preserve">b) </w:t>
      </w:r>
      <w:r>
        <w:rPr>
          <w:b w:val="0"/>
          <w:i w:val="0"/>
        </w:rPr>
        <w:t>Tạo điều kiện đ</w:t>
      </w:r>
      <w:r>
        <w:rPr>
          <w:b w:val="0"/>
          <w:i w:val="0"/>
        </w:rPr>
        <w:t>ể</w:t>
      </w:r>
      <w:r>
        <w:rPr>
          <w:b w:val="0"/>
          <w:i w:val="0"/>
        </w:rPr>
        <w:t xml:space="preserve"> cơ quan, t</w:t>
      </w:r>
      <w:r>
        <w:rPr>
          <w:b w:val="0"/>
          <w:i w:val="0"/>
        </w:rPr>
        <w:t xml:space="preserve">ổ </w:t>
      </w:r>
      <w:r>
        <w:rPr>
          <w:b w:val="0"/>
          <w:i w:val="0"/>
        </w:rPr>
        <w:t xml:space="preserve"> chức, cá nhân tham gia có hi</w:t>
      </w:r>
      <w:r>
        <w:rPr>
          <w:b w:val="0"/>
          <w:i w:val="0"/>
        </w:rPr>
        <w:t>ệ</w:t>
      </w:r>
      <w:r>
        <w:rPr>
          <w:b w:val="0"/>
          <w:i w:val="0"/>
        </w:rPr>
        <w:t>u quả vào quá trình xâ</w:t>
      </w:r>
      <w:r>
        <w:rPr>
          <w:b w:val="0"/>
          <w:i w:val="0"/>
        </w:rPr>
        <w:t xml:space="preserve">y </w:t>
      </w:r>
      <w:r>
        <w:rPr>
          <w:b w:val="0"/>
          <w:i w:val="0"/>
        </w:rPr>
        <w:t xml:space="preserve"> </w:t>
      </w:r>
      <w:r>
        <w:rPr>
          <w:b w:val="0"/>
          <w:i w:val="0"/>
        </w:rPr>
        <w:t>dựng, phát triển và bảo vệ Thủ đô;</w:t>
      </w:r>
    </w:p>
    <w:p>
      <w:pPr>
        <w:jc w:val="both"/>
      </w:pPr>
      <w:r>
        <w:rPr>
          <w:b w:val="0"/>
          <w:i w:val="0"/>
        </w:rPr>
        <w:t xml:space="preserve">c) </w:t>
      </w:r>
      <w:r>
        <w:rPr>
          <w:b w:val="0"/>
          <w:i w:val="0"/>
        </w:rPr>
        <w:t>Hằng n</w:t>
      </w:r>
      <w:r>
        <w:rPr>
          <w:b w:val="0"/>
          <w:i w:val="0"/>
        </w:rPr>
        <w:t>ă</w:t>
      </w:r>
      <w:r>
        <w:rPr>
          <w:b w:val="0"/>
          <w:i w:val="0"/>
        </w:rPr>
        <w:t>m, báo cáo Chính ph</w:t>
      </w:r>
      <w:r>
        <w:rPr>
          <w:b w:val="0"/>
          <w:i w:val="0"/>
        </w:rPr>
        <w:t xml:space="preserve">ủ </w:t>
      </w:r>
      <w:r>
        <w:rPr>
          <w:b w:val="0"/>
          <w:i w:val="0"/>
        </w:rPr>
        <w:t xml:space="preserve"> </w:t>
      </w:r>
      <w:r>
        <w:rPr>
          <w:b w:val="0"/>
          <w:i w:val="0"/>
        </w:rPr>
        <w:t>về việc thực hiện Luật Thủ đô.</w:t>
      </w:r>
    </w:p>
    <w:p>
      <w:pPr>
        <w:jc w:val="both"/>
      </w:pPr>
      <w:r>
        <w:rPr>
          <w:b w:val="0"/>
          <w:i w:val="0"/>
        </w:rPr>
        <w:t>4. Ủ</w:t>
      </w:r>
      <w:r>
        <w:rPr>
          <w:b w:val="0"/>
          <w:i w:val="0"/>
        </w:rPr>
        <w:t>y ban Mặt trận T</w:t>
      </w:r>
      <w:r>
        <w:rPr>
          <w:b w:val="0"/>
          <w:i w:val="0"/>
        </w:rPr>
        <w:t xml:space="preserve">ổ </w:t>
      </w:r>
      <w:r>
        <w:rPr>
          <w:b w:val="0"/>
          <w:i w:val="0"/>
        </w:rPr>
        <w:t>quốc Việt Nam các cấp của thành phố Hà Nội có trách nhiệm phối hợp chặt chẽ với các cấp chính quyền và huy động sự tham gia của các cơ quan, tổ chức, cá nhân trên địa bàn Thủ đô trong việc xây dựng, phát triển và bảo vệ Thủ đô.</w:t>
      </w:r>
    </w:p>
    <w:p>
      <w:pPr>
        <w:jc w:val="both"/>
      </w:pPr>
      <w:r>
        <w:rPr>
          <w:b w:val="0"/>
          <w:i w:val="0"/>
        </w:rPr>
        <w:t xml:space="preserve">5. </w:t>
      </w:r>
      <w:r>
        <w:rPr>
          <w:b w:val="0"/>
          <w:i w:val="0"/>
        </w:rPr>
        <w:t>Cán bộ, công chức, vi</w:t>
      </w:r>
      <w:r>
        <w:rPr>
          <w:b w:val="0"/>
          <w:i w:val="0"/>
        </w:rPr>
        <w:t>ê</w:t>
      </w:r>
      <w:r>
        <w:rPr>
          <w:b w:val="0"/>
          <w:i w:val="0"/>
        </w:rPr>
        <w:t>n chức của Thủ đô phải không ngừng học tập, rèn luyện đ</w:t>
      </w:r>
      <w:r>
        <w:rPr>
          <w:b w:val="0"/>
          <w:i w:val="0"/>
        </w:rPr>
        <w:t xml:space="preserve">ể </w:t>
      </w:r>
      <w:r>
        <w:rPr>
          <w:b w:val="0"/>
          <w:i w:val="0"/>
        </w:rPr>
        <w:t>nâng cao trình độ, n</w:t>
      </w:r>
      <w:r>
        <w:rPr>
          <w:b w:val="0"/>
          <w:i w:val="0"/>
        </w:rPr>
        <w:t>ă</w:t>
      </w:r>
      <w:r>
        <w:rPr>
          <w:b w:val="0"/>
          <w:i w:val="0"/>
        </w:rPr>
        <w:t>ng lực đáp ứng yêu cầu nhiệm vụ; gương mẫu trong thực hiện nhiệm vụ, quyền hạn được giao; hướng dẫn, tạo điều kiện cho người dân thực hiện đúng quy định của pháp luật.</w:t>
      </w:r>
    </w:p>
    <w:p>
      <w:pPr>
        <w:jc w:val="both"/>
      </w:pPr>
      <w:r>
        <w:rPr>
          <w:b w:val="0"/>
          <w:i w:val="0"/>
        </w:rPr>
        <w:t xml:space="preserve">6. </w:t>
      </w:r>
      <w:r>
        <w:rPr>
          <w:b w:val="0"/>
          <w:i w:val="0"/>
        </w:rPr>
        <w:t>Người dân Thủ đô có trách nhiệm nghiêm chỉnh chấp hành pháp luật, tích cực tham gia xây dựng chính quyền, nếp s</w:t>
      </w:r>
      <w:r>
        <w:rPr>
          <w:b w:val="0"/>
          <w:i w:val="0"/>
        </w:rPr>
        <w:t>ố</w:t>
      </w:r>
      <w:r>
        <w:rPr>
          <w:b w:val="0"/>
          <w:i w:val="0"/>
        </w:rPr>
        <w:t>ng văn minh, thanh lịch, giữ gìn an ninh trật tự, an toàn xã hội trên địa bàn Thủ đô.</w:t>
      </w:r>
    </w:p>
    <w:p>
      <w:pPr>
        <w:jc w:val="center"/>
      </w:pPr>
      <w:r>
        <w:rPr>
          <w:b/>
          <w:i w:val="0"/>
        </w:rPr>
        <w:t xml:space="preserve">Chương </w:t>
      </w:r>
      <w:r>
        <w:rPr>
          <w:b w:val="0"/>
          <w:i w:val="0"/>
        </w:rPr>
        <w:t xml:space="preserve"> </w:t>
      </w:r>
      <w:r>
        <w:rPr>
          <w:b/>
          <w:i w:val="0"/>
        </w:rPr>
        <w:t>IV</w:t>
      </w:r>
    </w:p>
    <w:p>
      <w:pPr>
        <w:jc w:val="center"/>
      </w:pPr>
      <w:r>
        <w:rPr>
          <w:b/>
          <w:i w:val="0"/>
        </w:rPr>
        <w:t>ĐIỀU KHOẢN THI HÀNH</w:t>
      </w:r>
    </w:p>
    <w:p>
      <w:pPr>
        <w:jc w:val="both"/>
      </w:pPr>
      <w:r>
        <w:rPr>
          <w:b/>
          <w:i w:val="0"/>
        </w:rPr>
        <w:t xml:space="preserve"> </w:t>
      </w:r>
      <w:r>
        <w:rPr>
          <w:b/>
          <w:i w:val="0"/>
        </w:rPr>
        <w:t>Điều 26. Hiệu lực thi hành</w:t>
      </w:r>
    </w:p>
    <w:p>
      <w:pPr>
        <w:jc w:val="both"/>
      </w:pPr>
      <w:r>
        <w:rPr>
          <w:b w:val="0"/>
          <w:i w:val="0"/>
        </w:rPr>
        <w:t xml:space="preserve">1. </w:t>
      </w:r>
      <w:r>
        <w:rPr>
          <w:b w:val="0"/>
          <w:i w:val="0"/>
        </w:rPr>
        <w:t>Luật này có hi</w:t>
      </w:r>
      <w:r>
        <w:rPr>
          <w:b w:val="0"/>
          <w:i w:val="0"/>
        </w:rPr>
        <w:t>ệ</w:t>
      </w:r>
      <w:r>
        <w:rPr>
          <w:b w:val="0"/>
          <w:i w:val="0"/>
        </w:rPr>
        <w:t>u lực thi hành từ ngày 01 tháng 7 năm 2013.</w:t>
      </w:r>
    </w:p>
    <w:p>
      <w:pPr>
        <w:jc w:val="both"/>
      </w:pPr>
      <w:r>
        <w:rPr>
          <w:b w:val="0"/>
          <w:i w:val="0"/>
        </w:rPr>
        <w:t xml:space="preserve">2. </w:t>
      </w:r>
      <w:r>
        <w:rPr>
          <w:b w:val="0"/>
          <w:i w:val="0"/>
        </w:rPr>
        <w:t>Pháp lệnh Thủ đô Hà Nội số 29/2000/PL-</w:t>
      </w:r>
      <w:r>
        <w:rPr>
          <w:b w:val="0"/>
          <w:i w:val="0"/>
        </w:rPr>
        <w:t>U</w:t>
      </w:r>
      <w:r>
        <w:rPr>
          <w:b w:val="0"/>
          <w:i w:val="0"/>
        </w:rPr>
        <w:t>BTVQH ngày 28 tháng 12 năm 2000 hết hiệu lực kể từ ngày Luật này có hiệu lực.</w:t>
      </w:r>
    </w:p>
    <w:p>
      <w:pPr>
        <w:jc w:val="both"/>
      </w:pPr>
      <w:r>
        <w:rPr>
          <w:b/>
          <w:i w:val="0"/>
        </w:rPr>
        <w:t xml:space="preserve"> </w:t>
      </w:r>
      <w:r>
        <w:rPr>
          <w:b/>
          <w:i w:val="0"/>
        </w:rPr>
        <w:t>Điều 27. Quy định chi tiết và hướng dẫn thi hành</w:t>
      </w:r>
    </w:p>
    <w:p>
      <w:pPr>
        <w:jc w:val="both"/>
      </w:pPr>
      <w:r>
        <w:rPr>
          <w:b w:val="0"/>
          <w:i w:val="0"/>
        </w:rPr>
        <w:t>Chính phủ, cơ quan có thẩm quyền quy định chi tiết, hướng dẫn thi hành các điều, khoản được giao trong Luật.</w:t>
      </w:r>
    </w:p>
    <w:p>
      <w:pPr>
        <w:jc w:val="both"/>
      </w:pPr>
      <w:r>
        <w:rPr>
          <w:b w:val="0"/>
          <w:i/>
        </w:rPr>
        <w:t>Luật này đã được Quốc hội nước Cộng hòa xã hội chủ nghĩa Việ</w:t>
      </w:r>
      <w:r>
        <w:rPr>
          <w:b w:val="0"/>
          <w:i/>
        </w:rPr>
        <w:t>t</w:t>
      </w:r>
      <w:r>
        <w:rPr>
          <w:b w:val="0"/>
          <w:i/>
        </w:rPr>
        <w:t xml:space="preserve"> Nam kh</w:t>
      </w:r>
      <w:r>
        <w:rPr>
          <w:b w:val="0"/>
          <w:i/>
        </w:rPr>
        <w:t>óa</w:t>
      </w:r>
      <w:r>
        <w:rPr>
          <w:b w:val="0"/>
          <w:i/>
        </w:rPr>
        <w:t xml:space="preserve"> X</w:t>
      </w:r>
      <w:r>
        <w:rPr>
          <w:b w:val="0"/>
          <w:i/>
        </w:rPr>
        <w:t xml:space="preserve">III, </w:t>
      </w:r>
      <w:r>
        <w:rPr>
          <w:b w:val="0"/>
          <w:i/>
        </w:rPr>
        <w:t xml:space="preserve">kỳ họp thứ 4 thông qua ngày 21 tháng </w:t>
      </w:r>
      <w:r>
        <w:rPr>
          <w:b w:val="0"/>
          <w:i/>
        </w:rPr>
        <w:t>11</w:t>
      </w:r>
      <w:r>
        <w:rPr>
          <w:b w:val="0"/>
          <w:i/>
        </w:rPr>
        <w:t xml:space="preserve"> n</w:t>
      </w:r>
      <w:r>
        <w:rPr>
          <w:b w:val="0"/>
          <w:i/>
        </w:rPr>
        <w:t>ă</w:t>
      </w:r>
      <w:r>
        <w:rPr>
          <w:b w:val="0"/>
          <w:i/>
        </w:rPr>
        <w:t>m 2012.</w:t>
      </w:r>
      <w:r>
        <w:rPr>
          <w:b w:val="0"/>
          <w:i/>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