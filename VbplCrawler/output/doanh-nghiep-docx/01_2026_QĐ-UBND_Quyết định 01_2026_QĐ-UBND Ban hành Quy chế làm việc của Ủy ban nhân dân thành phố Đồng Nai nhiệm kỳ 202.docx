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01/2026/QĐ-UBND Ban hành Quy chế làm việc của Ủy ban nhân dân thành phố Đồng Nai nhiệm kỳ 2026 - 2031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val="0"/>
              </w:rPr>
              <w:t>ỦY BAN NHÂN DÂN</w:t>
            </w:r>
            <w:r>
              <w:rPr>
                <w:b/>
                <w:i w:val="0"/>
              </w:rPr>
              <w:t xml:space="preserve">          </w:t>
            </w:r>
            <w:r>
              <w:rPr>
                <w:b w:val="0"/>
                <w:i w:val="0"/>
              </w:rPr>
              <w:br/>
            </w:r>
            <w:r>
              <w:rPr>
                <w:b/>
                <w:i w:val="0"/>
              </w:rPr>
              <w:t xml:space="preserve">     </w:t>
            </w:r>
            <w:r>
              <w:rPr>
                <w:b/>
                <w:i w:val="0"/>
              </w:rPr>
              <w:t xml:space="preserve">THÀNH PHỐ </w:t>
            </w:r>
            <w:r>
              <w:rPr>
                <w:b/>
                <w:i w:val="0"/>
              </w:rPr>
              <w:t>ĐỒNG NAI</w:t>
            </w:r>
            <w:r>
              <w:rPr>
                <w:b w:val="0"/>
                <w:i w:val="0"/>
              </w:rPr>
              <w:br/>
            </w:r>
            <w:r>
              <w:rPr>
                <w:b w:val="0"/>
                <w:i w:val="0"/>
              </w:rPr>
              <w:br/>
            </w:r>
            <w:r>
              <w:rPr>
                <w:b/>
                <w:i w:val="0"/>
              </w:rPr>
              <w:t xml:space="preserve"> </w:t>
            </w:r>
            <w:r>
              <w:rPr>
                <w:b w:val="0"/>
                <w:i w:val="0"/>
              </w:rPr>
              <w:t xml:space="preserve">                          Số: </w:t>
            </w:r>
            <w:r>
              <w:rPr>
                <w:b w:val="0"/>
                <w:i w:val="0"/>
              </w:rPr>
              <w:t>01/2026/</w:t>
            </w:r>
            <w:r>
              <w:rPr>
                <w:b w:val="0"/>
                <w:i w:val="0"/>
              </w:rPr>
              <w:t>QĐ-UBND</w:t>
            </w:r>
          </w:p>
        </w:tc>
        <w:tc>
          <w:tcPr>
            <w:tcW w:type="dxa" w:w="4320"/>
          </w:tcPr>
          <w:p>
            <w:r>
              <w:rPr>
                <w:b w:val="0"/>
                <w:i w:val="0"/>
              </w:rPr>
              <w:br/>
            </w:r>
            <w:r>
              <w:rPr>
                <w:b/>
                <w:i w:val="0"/>
              </w:rPr>
              <w:t>CỘNG HÒA XÃ HỘI CHỦ NGHĨA VIỆT NAM</w:t>
            </w:r>
            <w:r>
              <w:br/>
            </w:r>
            <w:r>
              <w:rPr>
                <w:b/>
                <w:i w:val="0"/>
              </w:rPr>
              <w:t>Độc lập - Tự do - Hạnh phúc</w:t>
            </w:r>
            <w:r>
              <w:br/>
            </w:r>
            <w:r>
              <w:rPr>
                <w:b w:val="0"/>
                <w:i/>
              </w:rPr>
              <w:t xml:space="preserve">    Đồng Nai, ngày</w:t>
            </w:r>
            <w:r>
              <w:rPr>
                <w:b w:val="0"/>
                <w:i/>
              </w:rPr>
              <w:t xml:space="preserve"> 08 </w:t>
            </w:r>
            <w:r>
              <w:rPr>
                <w:b w:val="0"/>
                <w:i/>
              </w:rPr>
              <w:t>tháng</w:t>
            </w:r>
            <w:r>
              <w:rPr>
                <w:b w:val="0"/>
                <w:i/>
              </w:rPr>
              <w:t xml:space="preserve"> </w:t>
            </w:r>
            <w:r>
              <w:rPr>
                <w:b w:val="0"/>
                <w:i/>
              </w:rPr>
              <w:t xml:space="preserve">5 </w:t>
            </w:r>
            <w:r>
              <w:rPr>
                <w:b w:val="0"/>
                <w:i/>
              </w:rPr>
              <w:t>năm 202</w:t>
            </w:r>
            <w:r>
              <w:rPr>
                <w:b w:val="0"/>
                <w:i/>
              </w:rPr>
              <w:t>6</w:t>
            </w:r>
          </w:p>
        </w:tc>
      </w:tr>
    </w:tbl>
    <w:p>
      <w:pPr>
        <w:jc w:val="center"/>
      </w:pPr>
      <w:r>
        <w:rPr>
          <w:b/>
          <w:i w:val="0"/>
        </w:rPr>
        <w:t>QUYẾT ĐỊNH</w:t>
      </w:r>
      <w:r>
        <w:br/>
      </w:r>
      <w:r>
        <w:rPr>
          <w:b/>
          <w:i w:val="0"/>
        </w:rPr>
        <w:br/>
        <w:t xml:space="preserve">     Ban hành Quy chế làm việc của Ủy ban nhân dân thành phố Đồng Nai nhiệm kỳ 2026 - 2031</w:t>
      </w:r>
    </w:p>
    <w:p>
      <w:r>
        <w:rPr>
          <w:b w:val="0"/>
          <w:i/>
        </w:rPr>
        <w:t xml:space="preserve">Căn cứ Luật Tổ chức chính quyền địa phương số </w:t>
      </w:r>
      <w:r>
        <w:rPr>
          <w:b w:val="0"/>
          <w:i/>
        </w:rPr>
        <w:t>72/2025/QH15</w:t>
      </w:r>
      <w:r>
        <w:rPr>
          <w:b w:val="0"/>
          <w:i/>
        </w:rPr>
        <w:t>;</w:t>
      </w:r>
    </w:p>
    <w:p>
      <w:r>
        <w:rPr>
          <w:b w:val="0"/>
          <w:i/>
        </w:rPr>
        <w:t xml:space="preserve">Căn cứ Luật Ban hành văn bản quy phạm pháp luật số </w:t>
      </w:r>
      <w:r>
        <w:rPr>
          <w:b w:val="0"/>
          <w:i/>
        </w:rPr>
        <w:t>64/2025/QH15</w:t>
      </w:r>
      <w:r>
        <w:rPr>
          <w:b w:val="0"/>
          <w:i/>
        </w:rPr>
        <w:t xml:space="preserve"> được sửa đổi, bổ sung bởi Luật số </w:t>
      </w:r>
      <w:r>
        <w:rPr>
          <w:b w:val="0"/>
          <w:i/>
        </w:rPr>
        <w:t>87/2025/QH15</w:t>
      </w:r>
      <w:r>
        <w:rPr>
          <w:b w:val="0"/>
          <w:i/>
        </w:rPr>
        <w:t>;</w:t>
      </w:r>
    </w:p>
    <w:p>
      <w:r>
        <w:rPr>
          <w:b w:val="0"/>
          <w:i/>
        </w:rPr>
        <w:t xml:space="preserve">Căn cứ Nghị định số </w:t>
      </w:r>
      <w:r>
        <w:rPr>
          <w:b w:val="0"/>
          <w:i/>
        </w:rPr>
        <w:t>78/2025/NĐ-CP</w:t>
      </w:r>
      <w:r>
        <w:rPr>
          <w:b w:val="0"/>
          <w:i/>
        </w:rPr>
        <w:t xml:space="preserve"> của Chính phủ quy định chi tiết một số điều và biện pháp để tổ chức, hướng dẫn thi hành Luật Ban hành văn bản quy phạm pháp luật được sửa đổi, bổ sung bởi Nghị định số </w:t>
      </w:r>
      <w:r>
        <w:rPr>
          <w:b w:val="0"/>
          <w:i/>
        </w:rPr>
        <w:t>187/2025/NĐ-CP</w:t>
      </w:r>
      <w:r>
        <w:rPr>
          <w:b w:val="0"/>
          <w:i/>
        </w:rPr>
        <w:t>;</w:t>
      </w:r>
    </w:p>
    <w:p>
      <w:r>
        <w:rPr>
          <w:b w:val="0"/>
          <w:i/>
        </w:rPr>
        <w:t xml:space="preserve">Căn cứ Nghị định số </w:t>
      </w:r>
      <w:r>
        <w:rPr>
          <w:b w:val="0"/>
          <w:i/>
        </w:rPr>
        <w:t>150/2025/NĐ-CP</w:t>
      </w:r>
      <w:r>
        <w:rPr>
          <w:b w:val="0"/>
          <w:i/>
        </w:rPr>
        <w:t xml:space="preserve"> của Chính phủ quy định tổ chức các cơ quan chuyên môn thuộc Ủy ban nhân dân tỉnh, thành phố trực thuộc trung ương và Ủy ban nhân dân xã, phường, đặc khu thuộc tỉnh, thành phố trực thuộc trung ương được sửa đổi, bổ sung bởi Nghị định số </w:t>
      </w:r>
      <w:r>
        <w:rPr>
          <w:b w:val="0"/>
          <w:i/>
        </w:rPr>
        <w:t>370/2025/NĐ-CP</w:t>
      </w:r>
      <w:r>
        <w:rPr>
          <w:b w:val="0"/>
          <w:i/>
        </w:rPr>
        <w:t>;</w:t>
      </w:r>
    </w:p>
    <w:p>
      <w:r>
        <w:rPr>
          <w:b w:val="0"/>
          <w:i/>
        </w:rPr>
        <w:t xml:space="preserve">Căn cứ Nghị định số </w:t>
      </w:r>
      <w:r>
        <w:rPr>
          <w:b w:val="0"/>
          <w:i/>
        </w:rPr>
        <w:t>300/2025/NĐ-CP</w:t>
      </w:r>
      <w:r>
        <w:rPr>
          <w:b w:val="0"/>
          <w:i/>
        </w:rPr>
        <w:t xml:space="preserve"> của Chính phủ quy định khung số lượng Phó Chủ tịch, số lượng và cơ cấu Ủy viên Ủy ban nhân dân; trình tự, thủ tục đề nghị phê chuẩn kết quả Hội đồng nhân dân bầu, miễn nhiệm, bãi nhiệm Chủ tịch, Phó Chủ tịch Ủy ban nhân dân; trình tự, thủ tục điều động, cách chức Chủ tịch, Phó Chủ tịch Ủy ban nhân dân và giao quyền Chủ tịch Ủy ban nhân dân;</w:t>
      </w:r>
    </w:p>
    <w:p>
      <w:r>
        <w:rPr>
          <w:b w:val="0"/>
          <w:i/>
        </w:rPr>
        <w:t xml:space="preserve">Căn cứ Nghị định số </w:t>
      </w:r>
      <w:r>
        <w:rPr>
          <w:b w:val="0"/>
          <w:i/>
        </w:rPr>
        <w:t>314/2025/NĐ-CP</w:t>
      </w:r>
      <w:r>
        <w:rPr>
          <w:b w:val="0"/>
          <w:i/>
        </w:rPr>
        <w:t xml:space="preserve"> của Chính phủ ban hành Quy chế làm việc mẫu của Ủy ban nhân dân tỉnh, thành phố trực thuộc trung ương;</w:t>
      </w:r>
    </w:p>
    <w:p>
      <w:r>
        <w:rPr>
          <w:b w:val="0"/>
          <w:i/>
        </w:rPr>
        <w:t>Theo đề nghị của Chánh Văn phòng Ủy ban nhân dân thành phố;</w:t>
      </w:r>
    </w:p>
    <w:p>
      <w:r>
        <w:rPr>
          <w:b w:val="0"/>
          <w:i w:val="0"/>
        </w:rPr>
        <w:t>Ủy ban nhân dân ban hành Quyết định ban hành Quy chế làm việc của Ủy ban nhân dân thành phố Đồng Nai nhiệm kỳ 2026 - 2031.</w:t>
      </w:r>
    </w:p>
    <w:p>
      <w:r>
        <w:rPr>
          <w:b/>
          <w:i w:val="0"/>
        </w:rPr>
        <w:t xml:space="preserve">Điều 1. </w:t>
      </w:r>
      <w:r>
        <w:rPr>
          <w:b w:val="0"/>
          <w:i w:val="0"/>
        </w:rPr>
        <w:t>Ban hành kèm theo Quyết định này Quy chế làm việc của Ủy ban nhân dân thành phố Đồng Nai nhiệm kỳ 2026 - 2031.</w:t>
      </w:r>
    </w:p>
    <w:p>
      <w:r>
        <w:rPr>
          <w:b/>
          <w:i w:val="0"/>
        </w:rPr>
        <w:t xml:space="preserve">Điều 2. </w:t>
      </w:r>
      <w:r>
        <w:rPr>
          <w:b w:val="0"/>
          <w:i w:val="0"/>
        </w:rPr>
        <w:t>Quyết định này có hiệu lực thi hành kể từ ngày 18 tháng 5 năm 2026 và thay thế Quyết định số 39/2025/QĐ-UBND ngày 22 tháng 9 năm 2025 của Ủy ban nhân dân tỉnh Đồng Nai ban hành Quy chế làm việc của Ủy ban nhân dân tỉnh Đồng Nai nhiệm kỳ 2021 - 2026.</w:t>
      </w:r>
    </w:p>
    <w:p>
      <w:r>
        <w:rPr>
          <w:b/>
          <w:i w:val="0"/>
        </w:rPr>
        <w:t>Điều 3. C</w:t>
      </w:r>
      <w:r>
        <w:rPr>
          <w:b w:val="0"/>
          <w:i w:val="0"/>
        </w:rPr>
        <w:t>hủ tịch Ủy ban nhân dân thành phố, các Phó Chủ tịch Ủy ban nhân dân thành phố, các Ủy viên Ủy ban nhân dân thành phố, Thủ trưởng các sở, ban, ngành, Chủ tịch Ủy ban nhân dân các xã, phường và Thủ trưởng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br/>
            </w:r>
            <w:r>
              <w:rPr>
                <w:b w:val="0"/>
                <w:i w:val="0"/>
              </w:rPr>
              <w:br/>
              <w:t xml:space="preserve">        - Vụ Pháp chế - Bộ Nội vụ;</w:t>
            </w:r>
            <w:r>
              <w:br/>
            </w:r>
            <w:r>
              <w:rPr>
                <w:b w:val="0"/>
                <w:i w:val="0"/>
              </w:rPr>
              <w:br/>
              <w:t xml:space="preserve">        - Cục KTVB và TCTHPL - Bộ Tư pháp;</w:t>
            </w:r>
            <w:r>
              <w:br/>
            </w:r>
            <w:r>
              <w:rPr>
                <w:b w:val="0"/>
                <w:i w:val="0"/>
              </w:rPr>
              <w:br/>
              <w:t xml:space="preserve">        - Thường trực Thành ủy;</w:t>
            </w:r>
            <w:r>
              <w:br/>
            </w:r>
            <w:r>
              <w:rPr>
                <w:b w:val="0"/>
                <w:i w:val="0"/>
              </w:rPr>
              <w:br/>
              <w:t xml:space="preserve">        - Thường trực HĐND thành phố;</w:t>
            </w:r>
            <w:r>
              <w:br/>
            </w:r>
            <w:r>
              <w:rPr>
                <w:b w:val="0"/>
                <w:i w:val="0"/>
              </w:rPr>
              <w:br/>
              <w:t xml:space="preserve">        - Đoàn ĐBQH thành phố Đồng Nai;</w:t>
            </w:r>
            <w:r>
              <w:br/>
            </w:r>
            <w:r>
              <w:rPr>
                <w:b w:val="0"/>
                <w:i w:val="0"/>
              </w:rPr>
              <w:br/>
              <w:t xml:space="preserve">        - Văn phòng Thành ủy;</w:t>
            </w:r>
            <w:r>
              <w:br/>
            </w:r>
            <w:r>
              <w:rPr>
                <w:b w:val="0"/>
                <w:i w:val="0"/>
              </w:rPr>
              <w:br/>
              <w:t xml:space="preserve">        - Văn phòng Đoàn ĐBQH và HĐND thành phố;</w:t>
            </w:r>
            <w:r>
              <w:br/>
            </w:r>
            <w:r>
              <w:rPr>
                <w:b w:val="0"/>
                <w:i w:val="0"/>
              </w:rPr>
              <w:br/>
              <w:t xml:space="preserve">        - Sở Tư pháp;</w:t>
            </w:r>
            <w:r>
              <w:br/>
            </w:r>
            <w:r>
              <w:rPr>
                <w:b w:val="0"/>
                <w:i w:val="0"/>
              </w:rPr>
              <w:br/>
              <w:t xml:space="preserve">        - Chánh, Phó Chánh Văn phòng UBND thành phố;</w:t>
            </w:r>
            <w:r>
              <w:br/>
            </w:r>
            <w:r>
              <w:rPr>
                <w:b w:val="0"/>
                <w:i w:val="0"/>
              </w:rPr>
              <w:br/>
              <w:t xml:space="preserve">        - Báo và Phát thanh, truyền hình Đông Nai;</w:t>
            </w:r>
            <w:r>
              <w:br/>
            </w:r>
            <w:r>
              <w:rPr>
                <w:b w:val="0"/>
                <w:i w:val="0"/>
              </w:rPr>
              <w:br/>
              <w:t xml:space="preserve">        - Công báo điện tử thành phố;</w:t>
            </w:r>
            <w:r>
              <w:br/>
            </w:r>
            <w:r>
              <w:rPr>
                <w:b w:val="0"/>
                <w:i w:val="0"/>
              </w:rPr>
              <w:br/>
              <w:t xml:space="preserve">        - Lưu: VT, TH.</w:t>
            </w:r>
            <w:r>
              <w:br/>
            </w:r>
            <w:r>
              <w:rPr>
                <w:b w:val="0"/>
                <w:i w:val="0"/>
              </w:rPr>
              <w:br/>
              <w:t xml:space="preserve">        Thụ PĐ 130 bản</w:t>
            </w: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val="0"/>
                <w:i w:val="0"/>
              </w:rPr>
              <w:br/>
            </w:r>
            <w:r>
              <w:rPr>
                <w:b/>
                <w:i w:val="0"/>
              </w:rPr>
              <w:t xml:space="preserve"> </w:t>
            </w:r>
            <w:r>
              <w:rPr>
                <w:b/>
                <w:i w:val="0"/>
              </w:rPr>
              <w:t xml:space="preserve">THÀNH PHỐ </w:t>
            </w:r>
            <w:r>
              <w:rPr>
                <w:b/>
                <w:i w:val="0"/>
              </w:rPr>
              <w:t>ĐỒNG NAI</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p>
        </w:tc>
      </w:tr>
    </w:tbl>
    <w:p>
      <w:pPr>
        <w:jc w:val="center"/>
      </w:pPr>
      <w:r>
        <w:br/>
      </w:r>
      <w:r>
        <w:rPr>
          <w:b w:val="0"/>
          <w:i w:val="0"/>
        </w:rPr>
        <w:br/>
        <w:t xml:space="preserve">    --- </w:t>
      </w:r>
      <w:r>
        <w:br/>
      </w:r>
      <w:r>
        <w:rPr>
          <w:b/>
          <w:i w:val="0"/>
        </w:rPr>
        <w:t xml:space="preserve">QUY CHẾ </w:t>
      </w:r>
    </w:p>
    <w:p>
      <w:pPr>
        <w:jc w:val="center"/>
      </w:pPr>
      <w:r>
        <w:rPr>
          <w:b/>
          <w:i w:val="0"/>
        </w:rPr>
        <w:t xml:space="preserve">Làm việc của Ủy ban nhân dân thành phố Đồng Nai nhiệm kỳ 2026 - 2031 </w:t>
      </w:r>
    </w:p>
    <w:p>
      <w:pPr>
        <w:jc w:val="center"/>
      </w:pPr>
      <w:r>
        <w:rPr>
          <w:b w:val="0"/>
          <w:i/>
        </w:rPr>
        <w:t xml:space="preserve">(Ban hành kèm theo Quyết định số </w:t>
      </w:r>
      <w:r>
        <w:rPr>
          <w:b w:val="0"/>
          <w:i/>
        </w:rPr>
        <w:t>01/2026/QĐ-UBND</w:t>
      </w:r>
      <w:r>
        <w:rPr>
          <w:b w:val="0"/>
          <w:i/>
        </w:rPr>
        <w:t>)</w:t>
      </w:r>
    </w:p>
    <w:p>
      <w:r>
        <w:rPr>
          <w:b/>
          <w:i w:val="0"/>
        </w:rPr>
        <w:t>Chương I</w:t>
      </w:r>
      <w:r>
        <w:br/>
      </w:r>
      <w:r>
        <w:rPr>
          <w:b/>
          <w:i w:val="0"/>
        </w:rPr>
        <w:br/>
        <w:t xml:space="preserve">     QUY ĐỊNH CHUNG</w:t>
      </w:r>
    </w:p>
    <w:p>
      <w:r>
        <w:rPr>
          <w:b/>
          <w:i w:val="0"/>
        </w:rPr>
        <w:t>Điều 1. Phạm vi, đối tượng điều chỉnh</w:t>
      </w:r>
    </w:p>
    <w:p>
      <w:r>
        <w:rPr>
          <w:b w:val="0"/>
          <w:i w:val="0"/>
        </w:rPr>
        <w:t>1. Quy chế này quy định nguyên tắc làm việc; chế độ trách nhiệm; quan hệ công tác; phạm vi, cách thức, quy trình giải quyết công việc; chương trình công tác, các hoạt động và chế độ thông tin, báo cáo của Ủy ban nhân dân (sau đây viết tắt là UBND) thành phố.</w:t>
      </w:r>
    </w:p>
    <w:p>
      <w:r>
        <w:rPr>
          <w:b w:val="0"/>
          <w:i w:val="0"/>
        </w:rPr>
        <w:t>2. Các thành viên UBND thành phố; người đứng đầu cơ quan chuyên môn, tổ chức hành chính khác, đơn vị sự nghiệp công lập; UBND các phường, xã và các tổ chức, cá nhân có quan hệ công tác với UBND thành phố chịu sự điều chỉnh của Quy chế này.</w:t>
      </w:r>
    </w:p>
    <w:p>
      <w:r>
        <w:rPr>
          <w:b/>
          <w:i w:val="0"/>
        </w:rPr>
        <w:t>Điều 2. Nguyên tắc làm việc của Ủy ban nhân dân thành phố</w:t>
      </w:r>
    </w:p>
    <w:p>
      <w:r>
        <w:rPr>
          <w:b w:val="0"/>
          <w:i w:val="0"/>
        </w:rPr>
        <w:t>1. Mọi hoạt động của UBND thành phố phải tuân thủ Hiến pháp và pháp luật; giải quyết công việc theo quy định của pháp luật, sự chỉ đạo, điều hành của Chính phủ, Thủ tướng Chính phủ; bảo đảm sự lãnh đạo của Thành ủy, sự giám sát của Hội đồng nhân dân (sau đây viết tắt là HĐND) thành phố và của Nhân dân trong việc thực hiện nhiệm vụ, quyền hạn được giao.</w:t>
      </w:r>
    </w:p>
    <w:p>
      <w:r>
        <w:rPr>
          <w:b w:val="0"/>
          <w:i w:val="0"/>
        </w:rPr>
        <w:t>2. UBND thành phố hoạt động theo chế độ tập thể, quyết định theo đa số; thực hiện nguyên tắc tập trung dân chủ, đồng thời đề cao thẩm quyền và trách nhiệm của Chủ tịch UBND thành phố, phát huy vai trò lãnh đạo của Chủ tịch UBND thành phố.</w:t>
      </w:r>
    </w:p>
    <w:p>
      <w:r>
        <w:rPr>
          <w:b w:val="0"/>
          <w:i w:val="0"/>
        </w:rPr>
        <w:t>3. Tổ chức, hoạt động của UBND thành phố bảo đảm tinh gọn, hiệu năng, hiệu lực, hiệu quả, đáp ứng yêu cầu quản trị địa phương chuyên nghiệp, hiện đại, đẩy mạnh cải cách hành chính, ứng dụng công nghệ thông tin và chuyển đổi số, đổi mới sáng tạo; điều hành, xử lý công việc, khai thác dữ liệu số và cung cấp dịch vụ công trên môi trường điện tử để nâng cao hiệu quả quản trị, hướng tới mục tiêu xây dựng chính quyền số, kinh tế số và xã hội số. Dữ liệu được tạo lập trong quá trình hoạt động của UBND thành phố phải bảo đảm đầy đủ, chính xác, kịp thời, thống nhất, được quản lý, khai thác, sử dụng chung, bảo đảm an toàn, bảo mật thông tin, bí mật nhà nước theo quy định, phục vụ hiệu quả công tác chỉ đạo, điều hành và giải quyết thủ tục hành chính; bảo đảm trách nhiệm giải trình gắn với cơ chế kiểm soát quyền lực; bảo đảm nền hành chính minh bạch, thống nhất, thông suốt, liên tục; phòng, chống tham nhũng, tiêu cực, lãng phí.</w:t>
      </w:r>
    </w:p>
    <w:p>
      <w:r>
        <w:rPr>
          <w:b w:val="0"/>
          <w:i w:val="0"/>
        </w:rPr>
        <w:t>4. Trong phân công giải quyết công việc, mỗi việc chỉ được giao cho một cơ quan, đơn vị, một cá nhân chủ trì và chịu trách nhiệm. Cơ quan, đơn vị, cá nhân được giao chủ trì phải đúng với chức năng, nhiệm vụ, thẩm quyền theo quy định của pháp luật và chịu trách nhiệm về tiến độ, kết quả thực hiện và giải quyết công việc.</w:t>
      </w:r>
    </w:p>
    <w:p>
      <w:r>
        <w:rPr>
          <w:b w:val="0"/>
          <w:i w:val="0"/>
        </w:rPr>
        <w:t>5. Tuân thủ trình tự, thủ tục, thẩm quyền và thời hạn giải quyết công việc theo đúng quy định của pháp luật, chương trình, kế hoạch công tác và Quy chế này; triển khai thực hiện các nhiệm vụ, quyền hạn được phân quyền, phân cấp; đồng thời đẩy mạnh phân cấp, ủy quyền nhiệm vụ phù hợp cho UBND cấp xã, cơ quan, đơn vị, tổ chức và cá nhân thực hiện nhiệm vụ, quyền hạn của UBND thành phố nhằm phát huy tính chủ động, trách nhiệm, sáng tạo của UBND cấp xã, các cơ quan, tổ chức và cá nhân trong việc thực hiện các nhiệm vụ quản lý nhà nước theo quy định của pháp luật; xác định rõ trách nhiệm cá nhân gắn với tăng cường kiểm tra, thanh tra, giám sát; có cơ chế theo dõi, đánh giá, kiểm tra và kịp thời điều chỉnh nội dung phân cấp, ủy quyền khi các nhiệm vụ, quyền hạn phân cấp, ủy quyền thực hiện không hiệu quả, bảo đảm sự quản lý, điều hành thống nhất của UBND thành phố.</w:t>
      </w:r>
    </w:p>
    <w:p>
      <w:r>
        <w:rPr>
          <w:b w:val="0"/>
          <w:i w:val="0"/>
        </w:rPr>
        <w:t>6. Bảo đảm quyền con người, quyền công dân; xây dựng chính quyền địa phương gần Nhân dân, sát Nhân dân, phục vụ Nhân dân, phát huy quyền làm chủ của Nhân dân, chịu sự kiểm tra, giám sát của Nhân dân; phối hợp và tạo điều kiện để Ủy ban Mặt trận Tổ quốc Việt Nam ở địa phương thực hiện tốt cơ chế phản biện xã hội.</w:t>
      </w:r>
    </w:p>
    <w:p>
      <w:r>
        <w:rPr>
          <w:b w:val="0"/>
          <w:i w:val="0"/>
        </w:rPr>
        <w:t>7. Bảo đảm phát huy năng lực và sở trường của cán bộ, công chức; đề cao sự phối hợp công tác, trao đổi thông tin trong giải quyết công việc và trong mọi hoạt động theo chức năng, nhiệm vụ, quyền hạn được pháp luật quy định.</w:t>
      </w:r>
    </w:p>
    <w:p>
      <w:r>
        <w:rPr>
          <w:b/>
          <w:i w:val="0"/>
        </w:rPr>
        <w:t>Chương II</w:t>
      </w:r>
      <w:r>
        <w:br/>
      </w:r>
      <w:r>
        <w:rPr>
          <w:b/>
          <w:i w:val="0"/>
        </w:rPr>
        <w:br/>
        <w:t xml:space="preserve">     TRÁCH NHIỆM, PHẠM VI, CÁCH THỨC GIẢI QUYẾT CÔNG VIỆC VÀ QUAN HỆ CÔNG TÁC</w:t>
      </w:r>
    </w:p>
    <w:p>
      <w:r>
        <w:rPr>
          <w:b/>
          <w:i w:val="0"/>
        </w:rPr>
        <w:t>Điều 3. Trách nhiệm, phạm vi và cách thức giải quyết công việc của Ủy ban nhân dân thành phố</w:t>
      </w:r>
    </w:p>
    <w:p>
      <w:r>
        <w:rPr>
          <w:b w:val="0"/>
          <w:i w:val="0"/>
        </w:rPr>
        <w:t xml:space="preserve">1. UBND thành phố tổ chức thi hành Hiến pháp, pháp luật và Nghị quyết của HĐND thành phố, chịu trách nhiệm trước Chính phủ, Thủ tướng Chính phủ, Thành ủy, HĐND thành phố và trước Nhân dân địa phương về việc thực hiện chức năng, nhiệm vụ, quyền hạn quy định tại Luật Tổ chức chính quyền địa phương số </w:t>
      </w:r>
      <w:r>
        <w:rPr>
          <w:b w:val="0"/>
          <w:i w:val="0"/>
        </w:rPr>
        <w:t>72/2025/QH15</w:t>
      </w:r>
      <w:r>
        <w:rPr>
          <w:b w:val="0"/>
          <w:i w:val="0"/>
        </w:rPr>
        <w:t xml:space="preserve"> và các quy định khác có liên quan.</w:t>
      </w:r>
    </w:p>
    <w:p>
      <w:r>
        <w:rPr>
          <w:b w:val="0"/>
          <w:i w:val="0"/>
        </w:rPr>
        <w:t>2. Cách thức giải quyết công việc của UBND thành phố:</w:t>
      </w:r>
    </w:p>
    <w:p>
      <w:r>
        <w:rPr>
          <w:b w:val="0"/>
          <w:i w:val="0"/>
        </w:rPr>
        <w:t xml:space="preserve">a) Thảo luận và quyết định các vấn đề được quy định tại khoản 2 Điều 40 Luật số </w:t>
      </w:r>
      <w:r>
        <w:rPr>
          <w:b w:val="0"/>
          <w:i w:val="0"/>
        </w:rPr>
        <w:t>72/2025/QH15</w:t>
      </w:r>
      <w:r>
        <w:rPr>
          <w:b w:val="0"/>
          <w:i w:val="0"/>
        </w:rPr>
        <w:t>, các vấn đề khác theo quy định của pháp luật và Quy chế này.</w:t>
      </w:r>
    </w:p>
    <w:p>
      <w:r>
        <w:rPr>
          <w:b w:val="0"/>
          <w:i w:val="0"/>
        </w:rPr>
        <w:t>b) Việc biểu quyết có thể được thực hiện tại phiên họp UBND thành phố, bằng phiếu lấy ý kiến các thành viên của UBND thành phố. Trường hợp đối với một số vấn đề do yêu cầu cấp bách hoặc không nhất thiết phải tổ chức thảo luận, biểu quyết tại phiên họp, Chủ tịch UBND thành phố quyết định việc biểu quyết của thành viên UBND thành phố bằng hình thức gửi phiếu ghi ý kiến, bằng phiếu biểu quyết điện tử thông qua Hệ thống thông tin quản lý văn bản và điều hành hoặc bằng hình thức phù hợp khác theo Quy chế làm việc của UBND, bảo đảm phù hợp với đặc điểm, tình hình thực tiễn của địa phương. Việc lập, gửi, lưu trữ và xử lý phiếu ghi ý kiến, phiếu biểu quyết điện tử phải bảo đảm an toàn thông tin, bảo mật dữ liệu và tuân thủ các quy định của pháp luật về giao dịch điện tử, văn thư, lưu trữ.</w:t>
      </w:r>
    </w:p>
    <w:p>
      <w:r>
        <w:rPr>
          <w:b w:val="0"/>
          <w:i w:val="0"/>
        </w:rPr>
        <w:t>3. Quyết định của UBND thành phố phải được quá nửa tổng số thành viên của UBND thành phố biểu quyết tán thành. Trong trường hợp biểu quyết ngang nhau thì thực hiện theo ý kiến mà Chủ tịch UBND thành phố đã biểu quyết.</w:t>
      </w:r>
    </w:p>
    <w:p>
      <w:r>
        <w:rPr>
          <w:b w:val="0"/>
          <w:i w:val="0"/>
        </w:rPr>
        <w:t>4. Trường hợp cần thiết, UBND thành phố trực tiếp chỉ đạo, điều hành việc giải quyết những vấn đề thuộc nhiệm vụ, quyền hạn của cơ quan chuyên môn, tổ chức hành chính khác thuộc UBND cấp mình, UBND cấp xã, Chủ tịch UBND cấp xã, không để việc giải quyết công việc, thủ tục hành chính đối với người dân, doanh nghiệp bị đình trệ, ùn tắc, kém hiệu quả.</w:t>
      </w:r>
    </w:p>
    <w:p>
      <w:r>
        <w:rPr>
          <w:b/>
          <w:i w:val="0"/>
        </w:rPr>
        <w:t>Điều 4. Trách nhiệm, phạm vi và cách thức giải quyết công việc của Chủ tịch Ủy ban nhân dân thành phố</w:t>
      </w:r>
    </w:p>
    <w:p>
      <w:r>
        <w:rPr>
          <w:b w:val="0"/>
          <w:i w:val="0"/>
        </w:rPr>
        <w:t xml:space="preserve">1. Chủ tịch UBND thành phố lãnh đạo, điều hành công việc của UBND thành phố; chịu trách nhiệm cá nhân và cùng các thành viên khác của UBND thành phố chịu trách nhiệm tập thể về hoạt động của UBND thành phố theo quy định của Luật số </w:t>
      </w:r>
      <w:r>
        <w:rPr>
          <w:b w:val="0"/>
          <w:i w:val="0"/>
        </w:rPr>
        <w:t>72/2025/QH15</w:t>
      </w:r>
      <w:r>
        <w:rPr>
          <w:b w:val="0"/>
          <w:i w:val="0"/>
        </w:rPr>
        <w:t xml:space="preserve"> và các quy định pháp luật khác có liên quan.</w:t>
      </w:r>
    </w:p>
    <w:p>
      <w:r>
        <w:rPr>
          <w:b w:val="0"/>
          <w:i w:val="0"/>
        </w:rPr>
        <w:t xml:space="preserve">2. Chủ tịch UBND thành phố có trách nhiệm thực hiện đầy đủ các nhiệm vụ, quyền hạn theo quy định tại Điều 17 và Điều 20 Luật số </w:t>
      </w:r>
      <w:r>
        <w:rPr>
          <w:b w:val="0"/>
          <w:i w:val="0"/>
        </w:rPr>
        <w:t>72/2025/QH15</w:t>
      </w:r>
      <w:r>
        <w:rPr>
          <w:b w:val="0"/>
          <w:i w:val="0"/>
        </w:rPr>
        <w:t xml:space="preserve"> và được thay mặt UBND thành phố quyết định những vấn đề thuộc thẩm quyền của UBND thành phố (trừ các nhiệm vụ, quyền hạn quy định tại khoản 2 Điều 40 Luật số </w:t>
      </w:r>
      <w:r>
        <w:rPr>
          <w:b w:val="0"/>
          <w:i w:val="0"/>
        </w:rPr>
        <w:t>72/2025/QH15</w:t>
      </w:r>
      <w:r>
        <w:rPr>
          <w:b w:val="0"/>
          <w:i w:val="0"/>
        </w:rPr>
        <w:t>) hoặc những vấn đề được UBND thành phố thống nhất về chủ trương, nguyên tắc; báo cáo UBND thành phố tại phiên họp gần nhất.</w:t>
      </w:r>
    </w:p>
    <w:p>
      <w:r>
        <w:rPr>
          <w:b w:val="0"/>
          <w:i w:val="0"/>
        </w:rPr>
        <w:t>3. Cách thức giải quyết công việc của Chủ tịch UBND thành phố:</w:t>
      </w:r>
    </w:p>
    <w:p>
      <w:r>
        <w:rPr>
          <w:b w:val="0"/>
          <w:i w:val="0"/>
        </w:rPr>
        <w:t>a) Triệu tập, chủ trì và quyết định các vấn đề đưa ra thảo luận tại phiên họp UBND thành phố.</w:t>
      </w:r>
    </w:p>
    <w:p>
      <w:r>
        <w:rPr>
          <w:b w:val="0"/>
          <w:i w:val="0"/>
        </w:rPr>
        <w:t>b) Chỉ đạo, xử lý công việc trên môi trường điện tử phù hợp với thực tiễn tại địa phương. Văn phòng UBND thành phố chịu trách nhiệm làm đầu mối giúp Chủ tịch UBND cấp thành phố xử lý các công việc trên môi trường điện tử.</w:t>
      </w:r>
    </w:p>
    <w:p>
      <w:r>
        <w:rPr>
          <w:b w:val="0"/>
          <w:i w:val="0"/>
        </w:rPr>
        <w:t>c) Trực tiếp chỉ đạo, giải quyết hoặc phân công cho Phó Chủ tịch UBND thành phố, các thành viên UBND thành phố thực hiện một hoặc một số nhiệm vụ, quyền hạn cụ thể thuộc phạm vi, thẩm quyền của UBND cấp thành phố hoặc được Chính phủ, Thủ tướng Chính phủ, Bộ trưởng, Thủ trưởng cơ quan ngang bộ giao, ủy quyền và chịu trách nhiệm trước cơ quan, tổ chức, cá nhân ủy quyền về việc phân công này.</w:t>
      </w:r>
    </w:p>
    <w:p>
      <w:r>
        <w:rPr>
          <w:b w:val="0"/>
          <w:i w:val="0"/>
        </w:rPr>
        <w:t>d) Phân cấp cho cơ quan chuyên môn, tổ chức hành chính khác thuộc UBND thành phố, UBND cấp xã, Chủ tịch UBND cấp xã, đơn vị sự nghiệp công lập thuộc phạm vi quản lý thực hiện liên tục, thường xuyên một hoặc một số nhiệm vụ, quyền hạn mà mình được giao theo quy định của pháp luật, trừ trường hợp pháp luật quy định không được phân cấp.</w:t>
      </w:r>
    </w:p>
    <w:p>
      <w:r>
        <w:rPr>
          <w:b w:val="0"/>
          <w:i w:val="0"/>
        </w:rPr>
        <w:t>đ) Ủy quyền cho người đứng đầu cơ quan chuyên môn, tổ chức hành chính khác, đơn vị sự nghiệp công lập thuộc UBND thành phố hoặc Chủ tịch UBND cấp xã thực hiện một hoặc một số nhiệm vụ, quyền hạn mà mình được giao theo quy định của pháp luật trong khoảng thời gian xác định trừ trường hợp pháp luật quy định không được ủy quyền.</w:t>
      </w:r>
    </w:p>
    <w:p>
      <w:r>
        <w:rPr>
          <w:b w:val="0"/>
          <w:i w:val="0"/>
        </w:rPr>
        <w:t>e) Ký các văn bản thuộc thẩm quyền của UBND thành phố hoặc giao Phó Chủ tịch UBND thành phố ký các văn bản của UBND thành phố, Chủ tịch UBND thành phố trong phạm vi, lĩnh vực, công việc đã phân công cho Phó Chủ tịch UBND thành phố; ban hành các văn bản chỉ đạo, điều hành để thực hiện nhiệm vụ, quyền hạn theo quy định.</w:t>
      </w:r>
    </w:p>
    <w:p>
      <w:r>
        <w:rPr>
          <w:b w:val="0"/>
          <w:i w:val="0"/>
        </w:rPr>
        <w:t>g) Họp, làm việc với Phó Chủ tịch UBND thành phố, lãnh đạo các cơ quan chuyên môn, tổ chức hành chính khác thuộc UBND thành phố và các cơ quan khác có liên quan để giải quyết công việc.</w:t>
      </w:r>
    </w:p>
    <w:p>
      <w:r>
        <w:rPr>
          <w:b w:val="0"/>
          <w:i w:val="0"/>
        </w:rPr>
        <w:t>h) Phân công 01 Phó Chủ tịch UBND thành phố điều hành công việc của UBND thành phố khi Chủ tịch UBND thành phố vắng mặt tại cơ quan. Khi một Phó Chủ tịch UBND thành phố vắng mặt, Chủ tịch UBND thành phố trực tiếp giải quyết công việc hoặc phân công một Phó Chủ tịch khác giải quyết công việc thay Phó Chủ tịch đi vắng. Chánh Văn phòng UBND thành phố thông báo kịp thời các nội dung ủy quyền và kết quả giải quyết công việc cho Chủ tịch UBND thành phố, Phó Chủ tịch UBND thành phố đi vắng được biết.</w:t>
      </w:r>
    </w:p>
    <w:p>
      <w:r>
        <w:rPr>
          <w:b w:val="0"/>
          <w:i w:val="0"/>
        </w:rPr>
        <w:t>i) Thành lập tổ tư vấn giúp chỉ đạo một số nhiệm vụ quan trọng hoặc vấn đề phức tạp, quan trọng liên quan đến phạm vi nhiều ngành, lĩnh vực, nhiều địa phương khi cần thiết.</w:t>
      </w:r>
    </w:p>
    <w:p>
      <w:r>
        <w:rPr>
          <w:b w:val="0"/>
          <w:i w:val="0"/>
        </w:rPr>
        <w:t>k) Trường hợp cần thiết, Chủ tịch UBND thành phố trực tiếp chỉ đạo, điều hành việc giải quyết những vấn đề thuộc nhiệm vụ, quyền hạn của cơ quan chuyên môn, tổ chức hành chính khác thuộc UBND thành phố, UBND cấp xã, Chủ tịch UBND cấp xã, không để việc giải quyết công việc, thủ tục hành chính đối với người dân, doanh nghiệp bị đình trệ, ùn tắc, kém hiệu quả. 1) Ngoài các cách thức trên, Chủ tịch UBND thành phố giải quyết công việc thông qua các hình thức: đi công tác; kiểm tra, đôn đốc tổ chức thực hiện cơ chế, chính sách, pháp luật tại cơ sở; giải trình, trả lời chất vấn của đại biểu HĐND; trả lời kiến nghị của cử tri; họp báo và chỉ đạo xử lý thông tin báo chí; tiếp công dân; tiếp khách trong nước và nước ngoài; các cách thức khác theo quy định pháp luật.</w:t>
      </w:r>
    </w:p>
    <w:p>
      <w:r>
        <w:rPr>
          <w:b/>
          <w:i w:val="0"/>
        </w:rPr>
        <w:t>Điều 5. Trách nhiệm, phạm vi, cách thức giải quyết công việc của Phó Chủ tịch Ủy ban nhân dân thành phố</w:t>
      </w:r>
    </w:p>
    <w:p>
      <w:r>
        <w:rPr>
          <w:b w:val="0"/>
          <w:i w:val="0"/>
        </w:rPr>
        <w:t xml:space="preserve">1. Phó Chủ tịch UBND thành phố thực hiện nhiệm vụ, quyền hạn theo phân công của Chủ tịch UBND thành phố; chịu trách nhiệm cá nhân trước Chủ tịch UBND thành phố và trước pháp luật về các quyết định thuộc lĩnh vực, địa bàn, phạm vi, quyền hạn được phân công; đồng thời, cùng các thành viên khác của UBND thành phố chịu trách nhiệm tập thể về hoạt động của UBND thành phố theo quy định tại khoản 2 Điều 40 Luật số </w:t>
      </w:r>
      <w:r>
        <w:rPr>
          <w:b w:val="0"/>
          <w:i w:val="0"/>
        </w:rPr>
        <w:t>72/2025/QH15</w:t>
      </w:r>
      <w:r>
        <w:rPr>
          <w:b w:val="0"/>
          <w:i w:val="0"/>
        </w:rPr>
        <w:t>. Phó Chủ tịch UBND thành phố được sử dụng quyền hạn của Chủ tịch UBND thành phố, nhân danh Chủ tịch UBND thành phố khi giải quyết công việc thuộc lĩnh vực được phân công và chịu trách nhiệm trước Chủ tịch UBND thành phố, trước pháp luật về những quyết định của mình.</w:t>
      </w:r>
    </w:p>
    <w:p>
      <w:r>
        <w:rPr>
          <w:b w:val="0"/>
          <w:i w:val="0"/>
        </w:rPr>
        <w:t>2. Cách thức giải quyết công việc của Phó Chủ tịch UBND thành phố</w:t>
      </w:r>
    </w:p>
    <w:p>
      <w:r>
        <w:rPr>
          <w:b w:val="0"/>
          <w:i w:val="0"/>
        </w:rPr>
        <w:t>a) Chỉ đạo, xử lý công việc trên môi trường điện tử phù hợp với thực tiễn tại địa phương. Văn phòng UBND thành phố chịu trách nhiệm làm đầu mối giúp Phó Chủ tịch UBND thành phố xử lý các công việc trên môi trường điện tử.</w:t>
      </w:r>
    </w:p>
    <w:p>
      <w:r>
        <w:rPr>
          <w:b w:val="0"/>
          <w:i w:val="0"/>
        </w:rPr>
        <w:t>b) Chỉ đạo, đôn đốc các cơ quan chuyên môn, tổ chức hành chính khác thuộc UBND thành phố xây dựng và tổ chức thực hiện các chiến lược, quy hoạch, kế hoạch, các cơ chế, chính sách, đề án phát triển ngành, lĩnh vực, địa phương trong phạm vi ngành, lĩnh vực, cơ quan được phân công phụ trách theo đúng chủ trương, chính sách, pháp luật, phù hợp với các văn bản chỉ đạo của cấp trên và tình hình thực tế của địa phương, bảo đảm tính khả thi, hiệu quả cao.</w:t>
      </w:r>
    </w:p>
    <w:p>
      <w:r>
        <w:rPr>
          <w:b w:val="0"/>
          <w:i w:val="0"/>
        </w:rPr>
        <w:t>c) Chỉ đạo, kiểm tra các cơ quan chuyên môn, tổ chức hành chính khác thuộc UBND thành phố và UBND cấp xã, Chủ tịch UBND cấp xã thực hiện các chủ trương, chính sách, pháp luật và nhiệm vụ thuộc phạm vi được phân công phụ trách, không để việc giải quyết công việc, thủ tục hành chính đối với người dân, doanh nghiệp bị đình trệ, ùn tắc, kém hiệu quả.</w:t>
      </w:r>
    </w:p>
    <w:p>
      <w:r>
        <w:rPr>
          <w:b w:val="0"/>
          <w:i w:val="0"/>
        </w:rPr>
        <w:t>d) Họp, làm việc với lãnh đạo các cơ quan chuyên môn, tổ chức hành chính khác thuộc UBND thành phố và các cơ quan khác có liên quan để giải quyết công việc.</w:t>
      </w:r>
    </w:p>
    <w:p>
      <w:r>
        <w:rPr>
          <w:b w:val="0"/>
          <w:i w:val="0"/>
        </w:rPr>
        <w:t>đ) Nhân danh Chủ tịch UBND thành phố chỉ đạo, xử lý những vấn đề phát sinh hàng ngày thuộc phạm vi, lĩnh vực, địa bàn mình phụ trách; nghiên cứu, phát hiện và đề xuất những vấn đề về chính sách cần sửa đổi, bổ sung thuộc phạm vi, lĩnh vực, địa bàn được phân công, báo cáo Chủ tịch UBND thành phố xem xét, quyết định.</w:t>
      </w:r>
    </w:p>
    <w:p>
      <w:r>
        <w:rPr>
          <w:b w:val="0"/>
          <w:i w:val="0"/>
        </w:rPr>
        <w:t>e) Ký thay Chủ tịch UBND thành phố các văn bản thuộc thẩm quyền của Chủ tịch UBND thành phố hoặc văn bản thuộc thẩm quyền của UBND thành phố trong phạm vi, lĩnh vực, địa bàn được phân công và hướng dẫn, kiểm tra việc thi hành các văn bản đó.</w:t>
      </w:r>
    </w:p>
    <w:p>
      <w:r>
        <w:rPr>
          <w:b w:val="0"/>
          <w:i w:val="0"/>
        </w:rPr>
        <w:t>g) Trong phạm vi quyền hạn được giao, các Phó Chủ tịch UBND thành phố chủ động xử lý công việc. Nếu vấn đề có liên quan đến phạm vi, lĩnh vực, địa bàn công tác của Phó Chủ tịch UBND thành phố khác phụ trách thì chủ động phối hợp để giải quyết. Trường hợp có ý kiến khác nhau thì Phó Chủ tịch UBND thành phố đang chủ trì xử lý công việc đó báo cáo Chủ tịch UBND thành phố quyết định.</w:t>
      </w:r>
    </w:p>
    <w:p>
      <w:r>
        <w:rPr>
          <w:b w:val="0"/>
          <w:i w:val="0"/>
        </w:rPr>
        <w:t>h) Định kỳ các Phó Chủ tịch UBND thành phố tổng hợp tình hình công việc mình phụ trách báo cáo Chủ tịch UBND thành phố bằng văn bản hoặc tại cuộc họp giao ban. Trong chỉ đạo điều hành, nếu có vấn đề liên quan hoặc thuộc lĩnh vực Chủ tịch UBND thành phố trực tiếp phụ trách, những vấn đề phát sinh ngoài kế hoạch, những vấn đề chưa được quy định, các Phó Chủ tịch UBND thành phố chủ động đề xuất, báo cáo Chủ tịch UBND thành phố quyết định. Nếu vấn đề thuộc thẩm quyền của UBND thành phố thì báo cáo Chủ tịch UBND thành phố để đưa ra phiên họp UBND thành phố thảo luận, quyết định.</w:t>
      </w:r>
    </w:p>
    <w:p>
      <w:r>
        <w:rPr>
          <w:b w:val="0"/>
          <w:i w:val="0"/>
        </w:rPr>
        <w:t>i) Ngoài các cách thức trên, Phó Chủ tịch UBND thành phố giải quyết công việc thông qua các hình thức: đi công tác; kiểm tra, đôn đốc tổ chức thực hiện cơ chế, chính sách, pháp luật tại địa phương; giải trình, trả lời chất vấn của đại biểu HĐND; trả lời kiến nghị của cử tri; họp báo và chỉ đạo xử lý thông tin báo chí; tiếp công dân; tiếp khách trong nước và nước ngoài; các cách thức khác theo quy định pháp luật và phân công của Chủ tịch UBND thành phố.</w:t>
      </w:r>
    </w:p>
    <w:p>
      <w:r>
        <w:rPr>
          <w:b/>
          <w:i w:val="0"/>
        </w:rPr>
        <w:t>Điều 6. Trách nhiệm, phạm vi giải quyết công việc của các Ủy viên Ủy ban nhân dân thành phố</w:t>
      </w:r>
    </w:p>
    <w:p>
      <w:r>
        <w:rPr>
          <w:b w:val="0"/>
          <w:i w:val="0"/>
        </w:rPr>
        <w:t xml:space="preserve">1. Ủy viên UBND thành phố thực hiện các nhiệm vụ, quyền hạn theo quy định của pháp luật và theo phân công của Chủ tịch UBND thành phố; có trách nhiệm chủ động, tích cực tham gia giải quyết các công việc chung của tập thể UBND thành phố; chịu trách nhiệm trước pháp luật, trước UBND thành phố và Chủ tịch UBND thành phố về công việc thuộc lĩnh vực được phân công, ủy quyền; đồng thời, cùng các thành viên khác của UBND thành phố chịu trách nhiệm tập thể về thực hiện nhiệm vụ, quyền hạn của UBND thành phố theo quy định tại khoản 2 Điều 40 Luật số </w:t>
      </w:r>
      <w:r>
        <w:rPr>
          <w:b w:val="0"/>
          <w:i w:val="0"/>
        </w:rPr>
        <w:t>72/2025/QH15</w:t>
      </w:r>
      <w:r>
        <w:rPr>
          <w:b w:val="0"/>
          <w:i w:val="0"/>
        </w:rPr>
        <w:t>.</w:t>
      </w:r>
    </w:p>
    <w:p>
      <w:r>
        <w:rPr>
          <w:b w:val="0"/>
          <w:i w:val="0"/>
        </w:rPr>
        <w:t>2. Ủy viên UBND thành phố có trách nhiệm xem xét, trình UBND thành phố, Chủ tịch UBND thành phố giải quyết các đề nghị của đơn vị, cá nhân thuộc lĩnh vực mình phụ trách. Ủy viên UBND thành phố phải dành thời gian để tham gia, phối hợp giải quyết công việc của tập thể UBND thành phố, quyết định những vấn đề thuộc thẩm quyền của UBND thành phố; thực hiện các nhiệm vụ được Chủ tịch UBND thành phố ủy quyền.</w:t>
      </w:r>
    </w:p>
    <w:p>
      <w:r>
        <w:rPr>
          <w:b w:val="0"/>
          <w:i w:val="0"/>
        </w:rPr>
        <w:t>3. Ủy viên UBND thành phố có trách nhiệm tham dự đầy đủ các phiên họp thường kỳ, họp chuyên đề hoặc họp để giải quyết công việc phát sinh đột xuất của UBND thành phố; thảo luận và biểu quyết những vấn đề được đưa ra phiên họp bằng phiếu lấy ý kiến, phiếu ghi ý kiến, phiếu biểu quyết điện tử hoặc các hình thức phù hợp khác theo Quy chế làm việc của UBND. Trường hợp vắng mặt phải được sự đồng ý của người chủ trì cuộc họp và trả lời đầy đủ các phiếu lấy ý kiến thành viên UBND thành phố (nếu có).</w:t>
      </w:r>
    </w:p>
    <w:p>
      <w:r>
        <w:rPr>
          <w:b w:val="0"/>
          <w:i w:val="0"/>
        </w:rPr>
        <w:t>4. Ủy viên UBND thành phố được Văn phòng UBND thành phố cung cấp đầy đủ, kịp thời thông tin về hoạt động của UBND thành phố, Chủ tịch UBND thành phố, Phó Chủ tịch UBND thành phố.</w:t>
      </w:r>
    </w:p>
    <w:p>
      <w:r>
        <w:rPr>
          <w:b w:val="0"/>
          <w:i w:val="0"/>
        </w:rPr>
        <w:t>5. Cách thức giải quyết công việc của Ủy viên UBND thành phố</w:t>
      </w:r>
    </w:p>
    <w:p>
      <w:r>
        <w:rPr>
          <w:b w:val="0"/>
          <w:i w:val="0"/>
        </w:rPr>
        <w:t>a) Chủ động, tích cực, kịp thời báo cáo, tham mưu UBND thành phố, Chủ tịch UBND thành phố, Phó Chủ tịch UBND thành phố các vấn đề vướng mắc trong thực tiễn, các chủ trương, cơ chế, chính sách, văn bản pháp luật cần thiết đề xuất để sửa đổi, bổ sung, ban hành, việc thí điểm thực hiện cơ chế, chính sách đối với những vấn đề mới chưa quy định.</w:t>
      </w:r>
    </w:p>
    <w:p>
      <w:r>
        <w:rPr>
          <w:b w:val="0"/>
          <w:i w:val="0"/>
        </w:rPr>
        <w:t>b) Chủ động, tích cực rà soát, báo cáo, làm việc kịp thời với Chủ tịch UBND thành phố, Phó Chủ tịch UBND thành phố và các thành viên UBND thành phố khác về các công việc thuộc thẩm quyền của UBND thành phố, Chủ tịch UBND thành phố và các công việc khác có liên quan hoặc khi thấy cần thiết.</w:t>
      </w:r>
    </w:p>
    <w:p>
      <w:r>
        <w:rPr>
          <w:b w:val="0"/>
          <w:i w:val="0"/>
        </w:rPr>
        <w:t>c) Chỉ đạo, theo dõi, hướng dẫn, kiểm tra việc thi hành chính sách, pháp luật, việc thực hiện chiến lược, quy hoạch, kế hoạch, chương trình và các quyết định, chỉ đạo của UBND thành phố, Chủ tịch UBND thành phố về ngành, lĩnh vực được phân công, phân cấp, ủy quyền. Chịu trách nhiệm toàn bộ về nội dung đối với các đề án, dự án, văn bản do cơ quan mình chủ trì tham mưu trình UBND thành phố, Chủ tịch UBND thành phố; nội dung các văn bản, đề án phải được thảo luận kỹ và thống nhất trong tập thể lãnh đạo đơn vị trước khi trình UBND thành phố, Chủ tịch UBND thành phố. Chuẩn bị và trình bày trước Thành ủy và HĐND thành phố các nội dung mà UBND thành phố giao cho cơ quan chủ trì soạn thảo.</w:t>
      </w:r>
    </w:p>
    <w:p>
      <w:r>
        <w:rPr>
          <w:b w:val="0"/>
          <w:i w:val="0"/>
        </w:rPr>
        <w:t>d) Chủ động họp với các cơ quan, đơn vị, tổ chức, cá nhân có liên quan đề giải quyết công việc cụ thể được phân công theo thẩm quyền hoặc thảo luận, thống nhất những vấn đề còn có ý kiến khác nhau giữa các cơ quan, đơn vị, tổ chức trước khi trình UBND thành phố, Chủ tịch UBND thành phố, Phó Chủ tịch UBND thành phố.</w:t>
      </w:r>
    </w:p>
    <w:p>
      <w:r>
        <w:rPr>
          <w:b w:val="0"/>
          <w:i w:val="0"/>
        </w:rPr>
        <w:t>đ) Đi công tác; kiểm tra, đôn đốc tổ chức thực hiện công việc tại các đơn vị, địa phương; giải trình, trả lời chất vấn của đại biểu HĐND; trả lời kiến nghị của cử tri; họp báo; tiếp công dân và các cách thức khác theo quy định của pháp luật và phân công của Chủ tịch UBND thành phố.</w:t>
      </w:r>
    </w:p>
    <w:p>
      <w:r>
        <w:rPr>
          <w:b/>
          <w:i w:val="0"/>
        </w:rPr>
        <w:t>Điều 7. Trách nhiệm, phạm vi và cách thức giải quyết công việc của Thủ trưởng các cơ quan chuyên môn, tổ chức hành chính khác, đơn vị sự nghiệp trực thuộc Ủy ban nhân dân thành phố</w:t>
      </w:r>
    </w:p>
    <w:p>
      <w:r>
        <w:rPr>
          <w:b w:val="0"/>
          <w:i w:val="0"/>
        </w:rPr>
        <w:t>1. Người đứng đầu cơ quan chuyên môn, tổ chức hành chính khác thuộc UBND thành phố thực hiện nhiệm vụ, quyền hạn theo quy định của pháp luật và công việc do UBND thành phố, Chủ tịch UBND thành phố giao hoặc ủy quyền; ưu tiên nguồn lực, chịu trách nhiệm về công tác xây dựng thể chế, cơ chế, chính sách, chiến lược, quy hoạch, kế hoạch, chỉ đạo và chịu trách nhiệm về công tác thực thi pháp luật, cải cách hành chính, tổ chức bộ máy, xây dựng và phát triển ứng dụng công nghệ thông tin, chuyển đổi số trong tổ chức và hoạt động của cơ quan, đơn vị.</w:t>
      </w:r>
    </w:p>
    <w:p>
      <w:r>
        <w:rPr>
          <w:b w:val="0"/>
          <w:i w:val="0"/>
        </w:rPr>
        <w:t>2. Thực hiện nghiêm túc, đầy đủ, kịp thời kỷ luật, kỷ cương hành chính, trong đó có các quyết định, chỉ đạo của UBND thành phố, Chủ tịch UBND thành phố, Phó Chủ tịch UBND thành phố; đồng thời chịu trách nhiệm trước UBND thành phố, Chủ tịch UBND thành phố và trước pháp luật về thực hiện chức năng, nhiệm vụ, quyền hạn được giao.</w:t>
      </w:r>
    </w:p>
    <w:p>
      <w:r>
        <w:rPr>
          <w:b w:val="0"/>
          <w:i w:val="0"/>
        </w:rPr>
        <w:t>3. Cách thức giải quyết công việc của người đứng đầu cơ quan chuyên môn, tổ chức hành chính khác thuộc UBND thành phố</w:t>
      </w:r>
    </w:p>
    <w:p>
      <w:r>
        <w:rPr>
          <w:b w:val="0"/>
          <w:i w:val="0"/>
        </w:rPr>
        <w:t>a) Trực tiếp giải quyết công việc do UBND thành phố, Chủ tịch UBND thành phố giao, ủy quyền và các công việc thuộc chức năng, nhiệm vụ, quyền hạn của cơ quan, tổ chức được pháp luật quy định; được phân công cho cấp phó của mình thực hiện một hoặc một số nhiệm vụ, quyền hạn cụ thể thuộc phạm vi thẩm quyền của cơ quan, tổ chức hoặc được UBND thành phố, Chủ tịch UBND thành phố giao, ủy quyền. Khi vắng mặt tại cơ quan, phân công một cấp phó của mình điều hành, giải quyết công việc của cơ quan. Khi phân công cấp phó của mình thực hiện một hoặc một số nhiệm vụ, quyền hạn cụ thể được UBND thành phố, Chủ tịch UBND thành phố ủy quyền thì người đứng đầu cơ quan chuyên môn, tổ chức hành chính khác thuộc UBND thành phố chịu trách nhiệm trước cơ quan, cá nhân ủy quyền về việc phân công cấp phó của mình thực hiện một hoặc một số nhiệm vụ, quyền hạn được ủy quyền. Chịu trách nhiệm toàn bộ về nội dung đối với các đề án, dự án, văn bản do cơ quan mình chủ trì tham mưu trình UBND thành phố, Chủ tịch UBND thành phố; nội dung các văn bản, đề án phải được thảo luận kỹ và thống nhất trong tập thể lãnh đạo đơn vị trước khi trình UBND thành phố, Chủ tịch UBND thành phố. Chuẩn bị và trình bày trước Thành ủy và HĐND thành phố các nội dung mà UBND thành phố giao cho cơ quan chủ trì soạn thảo.</w:t>
      </w:r>
    </w:p>
    <w:p>
      <w:r>
        <w:rPr>
          <w:b w:val="0"/>
          <w:i w:val="0"/>
        </w:rPr>
        <w:t>b) Giải quyết những kiến nghị của các tổ chức, cá nhân thuộc phạm vi, chức năng, thẩm quyền; trình Chủ tịch UBND thành phố những việc vượt thẩm quyền hoặc những việc đã phối hợp với các cơ quan liên quan giải quyết nhưng ý kiến chưa thống nhất.</w:t>
      </w:r>
    </w:p>
    <w:p>
      <w:r>
        <w:rPr>
          <w:b w:val="0"/>
          <w:i w:val="0"/>
        </w:rPr>
        <w:t>c) Tham gia đề xuất ý kiến về những công việc chung của UBND thành phố và thực hiện một số công việc cụ thể theo phân công, ủy quyền của UBND thành phố, Chủ tịch UBND thành phố và cấp có thẩm quyền; có quyền đề nghị điều chỉnh nội dung, phạm vi, thời hạn ủy quyền, đồng thời không được ủy quyền tiếp nhiệm vụ, quyền hạn mà mình được ủy quyền.</w:t>
      </w:r>
    </w:p>
    <w:p>
      <w:r>
        <w:rPr>
          <w:b w:val="0"/>
          <w:i w:val="0"/>
        </w:rPr>
        <w:t>d) Tham gia ý kiến với các cơ quan chuyên môn, tổ chức hành chính khác cùng cấp và UBND cấp xã để xử lý các vấn đề thuộc phạm vi, chức năng, thẩm quyền.</w:t>
      </w:r>
    </w:p>
    <w:p>
      <w:r>
        <w:rPr>
          <w:b w:val="0"/>
          <w:i w:val="0"/>
        </w:rPr>
        <w:t>đ) Chỉ đạo, xử lý công việc trên môi trường điện tử, trừ các văn bản mật, bảo đảm rút ngắn thời gian xử lý, công khai, minh bạch gắn với trách nhiệm giải trình; chịu trách nhiệm trước UBND thành phố, Chủ tịch UBND thành phố trong việc thực hiện hiệu quả ứng dụng công nghệ thông tin, chuyển đổi số trong công tác điều hành, giải quyết thủ tục hành chính, cung ứng dịch vụ công của địa phương thuộc phạm vi quản lý.</w:t>
      </w:r>
    </w:p>
    <w:p>
      <w:r>
        <w:rPr>
          <w:b w:val="0"/>
          <w:i w:val="0"/>
        </w:rPr>
        <w:t>e) Người đứng đầu cơ quan chuyên môn, tổ chức hành chính khác, đơn vị sự nghiệp thuộc UBND thành phố được cấp và sử dụng tài khoản, chữ ký số, hộp thư điện tử công vụ trên các hệ thống thông tin điện tử; trang bị các phương tiện công nghệ thông tin để trao đổi ý kiến, giải quyết công việc hoặc khai thác thông tin, dữ liệu phục vụ công tác chỉ đạo, điều hành theo thẩm quyền.</w:t>
      </w:r>
    </w:p>
    <w:p>
      <w:r>
        <w:rPr>
          <w:b w:val="0"/>
          <w:i w:val="0"/>
        </w:rPr>
        <w:t>g) Xây dựng, trình UBND thành phố quyết định về chức năng, nhiệm vụ, quyền hạn và cơ cấu, tổ chức của cơ quan mình.</w:t>
      </w:r>
    </w:p>
    <w:p>
      <w:r>
        <w:rPr>
          <w:b w:val="0"/>
          <w:i w:val="0"/>
        </w:rPr>
        <w:t>h) Thực hiện công tác cải cách hành chính trong nội bộ cơ quan và tham gia công tác cải cách hành chính của địa phương.</w:t>
      </w:r>
    </w:p>
    <w:p>
      <w:r>
        <w:rPr>
          <w:b w:val="0"/>
          <w:i w:val="0"/>
        </w:rPr>
        <w:t>i) Đi công tác; kiểm tra, đôn đốc tổ chức thực hiện công việc tại các đơn vị, địa phương; giải trình, trả lời chất vấn của đại biểu HĐND theo quy định của pháp luật; trả lời kiến nghị của cử tri; họp báo; tiếp công dân và các cách thức khác theo quy định của pháp luật và phân công của Chủ tịch UBND thành phố.</w:t>
      </w:r>
    </w:p>
    <w:p>
      <w:r>
        <w:rPr>
          <w:b w:val="0"/>
          <w:i w:val="0"/>
        </w:rPr>
        <w:t>4. Người đứng đầu cơ quan chuyên môn thuộc UBND thành phố là Ủy viên UBND thành phố thì ngoài thực hiện các trách nhiệm, phạm vi, cách thức giải quyết công việc theo quy định tại Điều này thì còn thực hiện các trách nhiệm, phạm vi, cách thức giải quyết công việc của Ủy viên UBND thành phố quy định tại Điều 6 Quy chế này.</w:t>
      </w:r>
    </w:p>
    <w:p>
      <w:r>
        <w:rPr>
          <w:b/>
          <w:i w:val="0"/>
        </w:rPr>
        <w:t>Điều 8. Trách nhiệm, phạm vi giải quyết công việc của Chánh Văn phòng Ủy ban nhân dân thành phố</w:t>
      </w:r>
    </w:p>
    <w:p>
      <w:r>
        <w:rPr>
          <w:b w:val="0"/>
          <w:i w:val="0"/>
        </w:rPr>
        <w:t>1. Lãnh đạo, chỉ đạo Văn phòng UBND thành phố thực hiện đầy đủ chức năng, nhiệm vụ, quyền hạn của Văn phòng UBND thành phố trong tham mưu, giúp việc, phục vụ UBND thành phố, Chủ tịch UBND thành phố, các Phó Chủ tịch UBND thành phố theo quy định pháp luật.</w:t>
      </w:r>
    </w:p>
    <w:p>
      <w:r>
        <w:rPr>
          <w:b w:val="0"/>
          <w:i w:val="0"/>
        </w:rPr>
        <w:t>2. Giúp Chủ tịch UBND thành phố, Phó Chủ tịch UBND thành phố tổng hợp, theo dõi tình hình hoạt động của các cơ quan chuyên môn, tổ chức hành chính khác thuộc UBND thành phố, UBND cấp xã tại địa phương; tổng hợp tình hình hoạt động của UBND thành phố, các thành viên của UBND thành phố và báo cáo tại cuộc họp giao ban hàng tuần của Chủ tịch UBND thành phố và các Phó Chủ tịch UBND thành phố; đề xuất với Chủ tịch UBND thành phố, Phó Chủ tịch UBND thành phố phân công cơ quan chuyên môn, tổ chức hành chính khác thuộc UBND thành phố nghiên cứu, tham mưu, đề xuất những vấn đề về chủ trương, chính sách, cơ chế quản lý, quyết định xử lý công việc cụ thể thuộc chức năng, nhiệm vụ quản lý nhà nước.</w:t>
      </w:r>
    </w:p>
    <w:p>
      <w:r>
        <w:rPr>
          <w:b w:val="0"/>
          <w:i w:val="0"/>
        </w:rPr>
        <w:t>3. Tổ chức việc cung cấp thông tin phục vụ chỉ đạo, điều hành của UBND thành phố, Chủ tịch UBND thành phố, các Phó Chủ tịch UBND thành phố; tổ chức việc giải quyết thủ tục hành chính theo cơ chế một cửa, một cửa liên thông. Thống nhất quản lý và sử dụng các hệ thống thông tin điện tử của UBND thành phố, đẩy mạnh ứng dụng công nghệ thông tin, chuyển đổi số để nâng cao hiệu lực, hiệu quả quản lý hành chính và trao đổi thông tin giữa các cơ quan hành chính nhà nước ở địa phương.</w:t>
      </w:r>
    </w:p>
    <w:p>
      <w:r>
        <w:rPr>
          <w:b w:val="0"/>
          <w:i w:val="0"/>
        </w:rPr>
        <w:t>4. Theo dõi, đôn đốc, kiểm tra việc thực hiện các quyết định, chỉ thị, văn bản chỉ đạo của UBND thành phố, Chủ tịch UBND thành phố, Phó Chủ tịch UBND thành phố; kiến nghị với Chủ tịch UBND thành phố về các biện pháp nâng cao hiệu lực, hiệu quả thực hiện.</w:t>
      </w:r>
    </w:p>
    <w:p>
      <w:r>
        <w:rPr>
          <w:b w:val="0"/>
          <w:i w:val="0"/>
        </w:rPr>
        <w:t>5. Xây dựng, trình UBND thành phố thông qua Quy chế làm việc của UBND thành phố và các quy chế khác có liên quan, giúp UBND thành phố, Chủ tịch UBND thành phố theo dõi, kiểm điểm việc thực hiện Quy chế làm việc. Giúp Chủ tịch Ủy ban nhân dân thành phố phối hợp xây dựng Quy chế phối hợp công tác giữa Ủy ban nhân dân thành phố với Thường trực Thành ủy, Thường trực Hội đồng nhân dân thành phố, Ủy ban Mặt trận Tổ quốc Việt Nam thành phố, Tòa án nhân dân thành phố, Viện kiểm sát nhân dân thành phố.</w:t>
      </w:r>
    </w:p>
    <w:p>
      <w:r>
        <w:rPr>
          <w:b w:val="0"/>
          <w:i w:val="0"/>
        </w:rPr>
        <w:t>6. Là Người phát ngôn chính thức về các vấn đề liên quan đến thẩm quyền quản lý nhà nước của Ủy ban nhân dân thành phố;</w:t>
      </w:r>
    </w:p>
    <w:p>
      <w:r>
        <w:rPr>
          <w:b w:val="0"/>
          <w:i w:val="0"/>
        </w:rPr>
        <w:t>7. Thực hiện các trách nhiệm, phạm vi, cách thức giải quyết công việc của Ủy viên UBND thành phố quy định tại Điều 6 Quy chế này.</w:t>
      </w:r>
    </w:p>
    <w:p>
      <w:r>
        <w:rPr>
          <w:b/>
          <w:i w:val="0"/>
        </w:rPr>
        <w:t>Điều 9. Quan hệ phối hợp công tác của Ủy ban nhân dân thành phố</w:t>
      </w:r>
    </w:p>
    <w:p>
      <w:r>
        <w:rPr>
          <w:b w:val="0"/>
          <w:i w:val="0"/>
        </w:rPr>
        <w:t>1. UBND thành phố phải giữ mối liên hệ thường xuyên và chịu sự lãnh đạo, chỉ đạo của Chính phủ, Thủ tướng Chính phủ; thường xuyên phối hợp với các bộ, cơ quan ngang bộ, các cơ quan của Trung ương có liên quan; bảo đảm nền hành chính thống nhất, thông suốt từ Trung ương đến cơ sở.</w:t>
      </w:r>
    </w:p>
    <w:p>
      <w:r>
        <w:rPr>
          <w:b w:val="0"/>
          <w:i w:val="0"/>
        </w:rPr>
        <w:t>2. UBND thành phố chịu sự lãnh đạo, chỉ đạo của Thành ủy trong thực hiện nhiệm vụ chính trị ở địa phương; giữ mối liên hệ thường xuyên với các cơ quan của Thành ủy trong công tác.</w:t>
      </w:r>
    </w:p>
    <w:p>
      <w:r>
        <w:rPr>
          <w:b w:val="0"/>
          <w:i w:val="0"/>
        </w:rPr>
        <w:t>3. UBND thành phố phối hợp chặt chẽ, thường xuyên trao đổi thông tin với Thường trực HĐND thành phố trong việc chuẩn bị chương trình, nội dung làm việc của kỳ họp HĐND, các báo cáo, đề án, dự thảo Nghị quyết trình HĐND; giải quyết các vấn đề phát sinh trong quá trình thực hiện Nghị quyết của HĐND về nhiệm vụ kinh tế - xã hội của địa phương; nghiên cứu giải quyết theo thẩm quyền các kiến nghị của HĐND, các Ban của HĐND; trả lời chất vấn của đại biểu HĐND.</w:t>
      </w:r>
    </w:p>
    <w:p>
      <w:r>
        <w:rPr>
          <w:b w:val="0"/>
          <w:i w:val="0"/>
        </w:rPr>
        <w:t>4. UBND thành phố phối hợp, trao đổi thông tin với Đoàn đại biểu Quốc hội thành phố; chỉ đạo, đôn đốc việc giải quyết khiếu nại, tố cáo và kiến nghị của công dân mà đại biểu Quốc hội, Đoàn đại biểu Quốc hội đã chuyển đến; khi có yêu cầu, Chủ tịch UBND thành phố, Phó Chủ tịch UBND thành phố chỉ đạo người đứng đầu cơ quan chuyên môn, tổ chức hành chính khác cùng tham dự các buổi tiếp xúc cử tri, khảo sát tình hình thực tế ở địa phương của đại biểu Quốc hội để tiếp thu, xử lý những vấn đề liên quan.</w:t>
      </w:r>
    </w:p>
    <w:p>
      <w:r>
        <w:rPr>
          <w:b w:val="0"/>
          <w:i w:val="0"/>
        </w:rPr>
        <w:t>5. UBND thành phố phối hợp chặt chẽ, trao đổi thông tin với Ủy ban Mặt trận Tổ quốc Việt Nam thành phố chăm lo, bảo vệ lợi ích chính đáng của Nhân dân, vận động Nhân dân tham gia xây dựng, củng cố chính quyền vững mạnh, tự giác thực hiện các chủ trương, chính sách, pháp luật. UBND thành phố và các thành viên UBND thành phố có trách nhiệm giải quyết và trả lời các kiến nghị của Ủy ban Mặt trận Tổ quốc Việt Nam thành phố.</w:t>
      </w:r>
    </w:p>
    <w:p>
      <w:r>
        <w:rPr>
          <w:b w:val="0"/>
          <w:i w:val="0"/>
        </w:rPr>
        <w:t>6. UBND thành phố phối hợp, trao đổi thông tin với Viện kiểm sát nhân dân, Tòa án nhân dân thành phố trong việc đấu tranh phòng, chống tội phạm, các hành vi vi phạm Hiến pháp và pháp luật, giữ vững kỷ luật, kỷ cương hành chính, tuyên truyền giáo dục pháp luật.</w:t>
      </w:r>
    </w:p>
    <w:p>
      <w:r>
        <w:rPr>
          <w:b w:val="0"/>
          <w:i w:val="0"/>
        </w:rPr>
        <w:t>7. UBND thành phố phối hợp, tạo điều kiện để các doanh nghiệp, tổ chức, cơ sở kinh doanh, cá nhân trên địa bàn có môi trường đầu tư, kinh doanh thuận lợi, an toàn và công bằng, tạo điều kiện thúc đẩy phát triển kinh tế - xã hội.</w:t>
      </w:r>
    </w:p>
    <w:p>
      <w:r>
        <w:rPr>
          <w:b/>
          <w:i w:val="0"/>
        </w:rPr>
        <w:t>Chương III</w:t>
      </w:r>
      <w:r>
        <w:br/>
      </w:r>
      <w:r>
        <w:rPr>
          <w:b/>
          <w:i w:val="0"/>
        </w:rPr>
        <w:br/>
        <w:t xml:space="preserve">     TRÁCH NHIỆM, QUY TRÌNH GIẢI QUYẾT HỒ SƠ, CÔNG VIỆC</w:t>
      </w:r>
    </w:p>
    <w:p>
      <w:r>
        <w:rPr>
          <w:b/>
          <w:i w:val="0"/>
        </w:rPr>
        <w:t>Điều 10. Các loại hồ sơ, công việc trình Ủy ban nhân dân thành phố, Chủ tịch Ủy ban nhân dân thành phố, Phó Chủ tịch Ủy ban nhân dân thành phố</w:t>
      </w:r>
    </w:p>
    <w:p>
      <w:r>
        <w:rPr>
          <w:b w:val="0"/>
          <w:i w:val="0"/>
        </w:rPr>
        <w:t>1. Các dự thảo văn bản quy phạm pháp luật.</w:t>
      </w:r>
    </w:p>
    <w:p>
      <w:r>
        <w:rPr>
          <w:b w:val="0"/>
          <w:i w:val="0"/>
        </w:rPr>
        <w:t>2. Các dự án, đề án, quy hoạch, chương trình, kế hoạch của địa phương.</w:t>
      </w:r>
    </w:p>
    <w:p>
      <w:r>
        <w:rPr>
          <w:b w:val="0"/>
          <w:i w:val="0"/>
        </w:rPr>
        <w:t>3. Các hồ sơ thủ tục hành chính theo cơ chế một cửa, một cửa liên thông.</w:t>
      </w:r>
    </w:p>
    <w:p>
      <w:r>
        <w:rPr>
          <w:b w:val="0"/>
          <w:i w:val="0"/>
        </w:rPr>
        <w:t>4. Các dự thảo quyết định, chỉ thị và các văn bản khác thuộc thẩm quyền ban hành của UBND thành phố, Chủ tịch UBND thành phố, Phó Chủ tịch UBND thành phố.</w:t>
      </w:r>
    </w:p>
    <w:p>
      <w:r>
        <w:rPr>
          <w:b w:val="0"/>
          <w:i w:val="0"/>
        </w:rPr>
        <w:t>5. Các công việc do Chủ tịch UBND thành phố, Phó Chủ tịch UBND thành phố chỉ đạo trực tiếp hoặc do Văn phòng UBND thành phố đề xuất.</w:t>
      </w:r>
    </w:p>
    <w:p>
      <w:r>
        <w:rPr>
          <w:b/>
          <w:i w:val="0"/>
        </w:rPr>
        <w:t>Điều 11. Yêu cầu đối với hồ sơ, công việc trình Ủy ban nhân dân thành phố, Chủ tịch Ủy ban nhân dân thành phố, Phó Chủ tịch Ủy ban nhân dân thành phố</w:t>
      </w:r>
    </w:p>
    <w:p>
      <w:r>
        <w:rPr>
          <w:b w:val="0"/>
          <w:i w:val="0"/>
        </w:rPr>
        <w:t>1. Các cơ quan chuyên môn, tổ chức hành chính khác thuộc UBND thành phố, UBND cấp xã, Chủ tịch UBND cấp xã lập hồ sơ, công việc trình UBND thành phố, Chủ tịch UBND thành phố, Phó Chủ tịch UBND thành phố theo quy định của pháp luật và quy định tại Quy chế này, thực hiện trên môi trường điện tử, đẩy mạnh ứng dụng công nghệ thông tin và chuyển đổi số. Trường hợp pháp luật có quy định hồ sơ, công việc trình UBND thành phố, Chủ tịch UBND thành phố, Phó Chủ tịch UBND thành phố phải có tài liệu kèm theo thì thực hiện theo quy định của pháp luật đó.</w:t>
      </w:r>
    </w:p>
    <w:p>
      <w:r>
        <w:rPr>
          <w:b w:val="0"/>
          <w:i w:val="0"/>
        </w:rPr>
        <w:t>2. Hồ sơ, công việc trình UBND thành phố, Chủ tịch UBND thành phố, Phó Chủ tịch UBND thành phố bao gồm:</w:t>
      </w:r>
    </w:p>
    <w:p>
      <w:r>
        <w:rPr>
          <w:b w:val="0"/>
          <w:i w:val="0"/>
        </w:rPr>
        <w:t>a) Phiếu trình giải quyết hồ sơ, công việc.</w:t>
      </w:r>
    </w:p>
    <w:p>
      <w:r>
        <w:rPr>
          <w:b w:val="0"/>
          <w:i w:val="0"/>
        </w:rPr>
        <w:t>b) Tờ trình hoặc văn bản, báo cáo của cơ quan chủ trì trình.</w:t>
      </w:r>
    </w:p>
    <w:p>
      <w:r>
        <w:rPr>
          <w:b w:val="0"/>
          <w:i w:val="0"/>
        </w:rPr>
        <w:t>c) Dự thảo văn bản trình UBND thành phố, Chủ tịch UBND thành phố, Phó Chủ tịch UBND thành phố ký, ban hành.</w:t>
      </w:r>
    </w:p>
    <w:p>
      <w:r>
        <w:rPr>
          <w:b w:val="0"/>
          <w:i w:val="0"/>
        </w:rPr>
        <w:t>d) Báo cáo thẩm định (nếu có).</w:t>
      </w:r>
    </w:p>
    <w:p>
      <w:r>
        <w:rPr>
          <w:b w:val="0"/>
          <w:i w:val="0"/>
        </w:rPr>
        <w:t>đ) Ý kiến của các cơ quan liên quan đến vấn đề trình (nếu có).</w:t>
      </w:r>
    </w:p>
    <w:p>
      <w:r>
        <w:rPr>
          <w:b w:val="0"/>
          <w:i w:val="0"/>
        </w:rPr>
        <w:t>e) Bản tổng hợp ý kiến và giải trình về nội dung dự thảo văn bản (nếu có).</w:t>
      </w:r>
    </w:p>
    <w:p>
      <w:r>
        <w:rPr>
          <w:b w:val="0"/>
          <w:i w:val="0"/>
        </w:rPr>
        <w:t>g) Các dự thảo văn bản hướng dẫn thi hành (nếu có).</w:t>
      </w:r>
    </w:p>
    <w:p>
      <w:r>
        <w:rPr>
          <w:b w:val="0"/>
          <w:i w:val="0"/>
        </w:rPr>
        <w:t>h) Phiếu kiểm soát thời gian giải quyết thủ tục hành chính theo quy định đối với hồ sơ thủ tục hành chính một cửa;</w:t>
      </w:r>
    </w:p>
    <w:p>
      <w:r>
        <w:rPr>
          <w:b w:val="0"/>
          <w:i w:val="0"/>
        </w:rPr>
        <w:t>i) Các tài liệu khác có liên quan theo quy định pháp luật.</w:t>
      </w:r>
    </w:p>
    <w:p>
      <w:r>
        <w:rPr>
          <w:b w:val="0"/>
          <w:i w:val="0"/>
        </w:rPr>
        <w:t>3. Hồ sơ, công việc trình UBND thành phố, Chủ tịch UBND thành phố, Phó Chủ tịch UBND thành phố phải đúng thẩm quyền giải quyết của UBND thành phố, Chủ tịch UBND thành phố, Phó Chủ tịch UBND thành phố và phải được người có thẩm quyền ký, đóng dấu đúng quy định.</w:t>
      </w:r>
    </w:p>
    <w:p>
      <w:r>
        <w:rPr>
          <w:b w:val="0"/>
          <w:i w:val="0"/>
        </w:rPr>
        <w:t>4. Hồ sơ, công việc trình UBND thành phố, Chủ tịch UBND thành phố, Phó Chủ tịch UBND thành phố của các cơ quan, tổ chức, cá nhân phải được gửi bằng bản giấy hoặc dưới dạng văn bản điện tử, có ký số đúng thẩm quyền và được gửi, nhận qua môi trường mạng hoặc Hệ thống Quản lý văn bản điện tử của thành phố quản lý, trừ trường hợp có yêu cầu khác. Trường hợp chưa có ký số thì gửi đồng thời văn bản giấy và văn bản điện tử. Riêng văn bản mật, thực hiện theo quy định về bảo vệ bí mật nhà nước.</w:t>
      </w:r>
    </w:p>
    <w:p>
      <w:r>
        <w:rPr>
          <w:b w:val="0"/>
          <w:i w:val="0"/>
        </w:rPr>
        <w:t>5. Trường hợp các cơ quan, tổ chức, cá nhân có hồ sơ, công việc trình UBND thành phố, Chủ tịch UBND thành phố, Phó Chủ tịch UBND thành phố chưa được kết nối liên thông với Hệ thống Quản lý văn bản điện tử của thành phố và các hồ sơ trình của các cơ quan, tổ chức, cá nhân không thuộc hệ thống hành chính nhà nước gửi thì thực hiện theo quy định về công tác văn thư.</w:t>
      </w:r>
    </w:p>
    <w:p>
      <w:r>
        <w:rPr>
          <w:b/>
          <w:i w:val="0"/>
        </w:rPr>
        <w:t>Điều 12. Trách nhiệm của Văn phòng Ủy ban nhân dân thành phố trong xử lý, giải quyết hồ sơ, công việc trình Ủy ban nhân dân thành phố, Chủ tịch Ủy ban nhân dân thành phố, Phó Chủ tịch Ủy ban nhân dân thành phố</w:t>
      </w:r>
    </w:p>
    <w:p>
      <w:r>
        <w:rPr>
          <w:b w:val="0"/>
          <w:i w:val="0"/>
        </w:rPr>
        <w:t>1. Văn phòng UBND thành phố xử lý hồ sơ, công việc trình UBND thành phố, Chủ tịch UBND thành phố, Phó Chủ tịch UBND thành phố khi nhận được hồ sơ, công việc của các cơ quan, đơn vị, tổ chức, cá nhân. Văn phòng UBND thành phố tiếp nhận, xử lý, lập danh mục theo dõi quá trình xử lý các hồ sơ, công việc trình UBND thành phố, Chủ tịch UBND thành phố, Phó Chủ tịch UBND thành phố và thực hiện lưu trữ theo quy định.</w:t>
      </w:r>
    </w:p>
    <w:p>
      <w:r>
        <w:rPr>
          <w:b w:val="0"/>
          <w:i w:val="0"/>
        </w:rPr>
        <w:t>2. Hồ sơ, công việc do các cơ quan, tổ chức, đơn vị, cá nhân gửi, trình UBND thành phố, Chủ tịch UBND thành phố, Phó Chủ tịch UBND thành phố phải được Chánh Văn phòng UBND thành phố hoặc người có thẩm quyền xử lý, chuyển giao cho cơ quan, tổ chức, đơn vị, cá nhân xử lý. Việc chuyển giao hồ sơ, công việc phải bảo đảm chính xác và bảo mật nội dung. Tất cả hồ sơ, công việc phải được theo dõi, cập nhật trạng thái gửi, nhận, xử lý, thực hiện trên môi trường điện tử, trừ trường hợp hồ sơ trình có nội dung thuộc bí mật nhà nước thì thực hiện theo quy định về bảo vệ bí mật nhà nước.</w:t>
      </w:r>
    </w:p>
    <w:p>
      <w:r>
        <w:rPr>
          <w:b w:val="0"/>
          <w:i w:val="0"/>
        </w:rPr>
        <w:t>3. Văn phòng UBND thành phố trình UBND thành phố, Chủ tịch UBND thành phố, Phó Chủ tịch UBND thành phố những hồ sơ, công việc thuộc nhiệm vụ, thẩm quyền xử lý, giải quyết của UBND thành phố, Chủ tịch UBND thành phố, Phó Chủ tịch UBND thành phố theo quy định tại Điều 10 Quy chế này và có đủ hồ sơ theo quy định tại khoản 2 Điều 11 Quy chế này.</w:t>
      </w:r>
    </w:p>
    <w:p>
      <w:r>
        <w:rPr>
          <w:b w:val="0"/>
          <w:i w:val="0"/>
        </w:rPr>
        <w:t>4. Việc xử lý, lập danh mục hồ sơ, công việc được lưu trữ có hệ thống bằng cả hồ sơ giấy và hồ sơ điện tử, tiến tới chỉ lưu trữ điện tử, trừ văn bản mật được xử lý, lưu trữ theo quy định về bảo vệ bí mật nhà nước.</w:t>
      </w:r>
    </w:p>
    <w:p>
      <w:r>
        <w:rPr>
          <w:b/>
          <w:i w:val="0"/>
        </w:rPr>
        <w:t>Điều 13. Trách nhiệm của người đứng đầu cơ quan chuyên môn, tổ chức hành chính khác, đơn vị sự nghiệp thuộc Ủy ban nhân dân thành phố, Chủ tịch Ủy ban nhân dân cấp xã và cá nhân có liên quan trong tham mưu, báo cáo đề xuất giải quyết hồ sơ, công việc của Ủy ban nhân dân thành phố, Chủ tịch Ủy ban nhân dân thành phố, Phó Chủ tịch Ủy ban nhân dân thành phố</w:t>
      </w:r>
    </w:p>
    <w:p>
      <w:r>
        <w:rPr>
          <w:b w:val="0"/>
          <w:i w:val="0"/>
        </w:rPr>
        <w:t>1. Người đứng đầu cơ quan chuyên môn, tổ chức hành chính khác thuộc UBND thành phố, Chủ tịch UBND cấp xã và cá nhân có liên quan chịu trách nhiệm về nội dung, tính hợp pháp của hồ sơ, công việc trình UBND thành phố, Chủ tịch UBND thành phố, Phó Chủ tịch UBND thành phố.</w:t>
      </w:r>
    </w:p>
    <w:p>
      <w:r>
        <w:rPr>
          <w:b w:val="0"/>
          <w:i w:val="0"/>
        </w:rPr>
        <w:t>2. Người đứng đầu cơ quan chuyên môn, tổ chức hành chính khác thuộc UBND thành phố, Chủ tịch UBND cấp xã và cá nhân có liên quan có trách nhiệm tham gia phối hợp, giải quyết công việc trong quá trình tham mưu, xử lý hồ sơ trình UBND thành phố, Chủ tịch UBND thành phố, Phó Chủ tịch UBND thành phố theo quy định của pháp luật, quy định của Quy chế này và theo yêu cầu của Chủ tịch UBND thành phố, Phó Chủ tịch UBND thành phố; phối hợp, phân công cơ quan, tổ chức, đơn vị, cá nhân có thẩm quyền, có năng lực chuyên môn tham gia trong quá trình soạn thảo hồ sơ, công việc trình UBND thành phố, Chủ tịch UBND thành phố, Phó Chủ tịch UBND thành phố khi có đề nghị của cơ quan chủ trì, bảo đảm chất lượng, đúng thời hạn quy định, chịu trách nhiệm về tính chính xác, tính hợp pháp của các nội dung tham gia phối hợp.</w:t>
      </w:r>
    </w:p>
    <w:p>
      <w:r>
        <w:rPr>
          <w:b/>
          <w:i w:val="0"/>
        </w:rPr>
        <w:t>Điều 14. Quy trình xử lý hồ sơ, công việc trình Ủy ban nhân dân thành phố, Chủ tịch Ủy ban nhân dân thành phố</w:t>
      </w:r>
    </w:p>
    <w:p>
      <w:r>
        <w:rPr>
          <w:b w:val="0"/>
          <w:i w:val="0"/>
        </w:rPr>
        <w:t>1. Đối với hồ sơ, công việc đã đầy đủ, đúng thủ tục, đúng thẩm quyền theo quy định pháp luật, quy định tại Quy chế này thì Văn phòng UBND thành phố có trách nhiệm trình Chủ tịch UBND thành phố, Phó Chủ tịch UBND thành phố hoặc người có thẩm quyền giải quyết hồ sơ, công việc.</w:t>
      </w:r>
    </w:p>
    <w:p>
      <w:r>
        <w:rPr>
          <w:b w:val="0"/>
          <w:i w:val="0"/>
        </w:rPr>
        <w:t>2. Đối với hồ sơ, công việc cần giải trình, làm rõ các nội dung hoặc cần lấy ý kiến của các cơ quan, tổ chức, đơn vị, cá nhân liên quan thì Văn phòng UBND thành phố tham mưu Chủ tịch UBND thành phố, Phó Chủ tịch UBND thành phố hoặc người có thẩm quyền giao cơ quan, tổ chức, đơn vị, cá nhân chủ trì, phối hợp với cơ quan, tổ chức, đơn vị, cá nhân liên quan giải trình, làm rõ, có ý kiến để tổng hợp, báo cáo, hoàn thiện hồ sơ trước khi trình Chủ tịch UBND thành phố, Phó Chủ tịch UBND thành phố hoặc người có thẩm quyền giải quyết hồ sơ, công việc.</w:t>
      </w:r>
    </w:p>
    <w:p>
      <w:r>
        <w:rPr>
          <w:b w:val="0"/>
          <w:i w:val="0"/>
        </w:rPr>
        <w:t>3. Đối với hồ sơ, công việc chưa đầy đủ, không đúng thủ tục theo quy định của pháp luật, quy định tại Quy chế này hoặc không đúng thẩm quyền giải quyết của UBND thành phố, Chủ tịch UBND thành phố, Phó Chủ tịch UBND thành phố thì trong thời hạn 03 ngày làm việc, kể từ ngày nhận được hồ sơ, công việc, Văn phòng UBND thành phố có văn bản trả lại và nêu rõ lý do hoặc chuyển hồ sơ, công việc đến cơ quan, tổ chức, đơn vị, cá nhân có thẩm quyền giải quyết hoặc tiếp nhận thụ lý hồ sơ, công việc theo quy định của pháp luật.</w:t>
      </w:r>
    </w:p>
    <w:p>
      <w:r>
        <w:rPr>
          <w:b w:val="0"/>
          <w:i w:val="0"/>
        </w:rPr>
        <w:t>4. Chủ tịch UBND thành phố, Phó Chủ tịch UBND thành phố hoặc người có thẩm quyền xử lý hồ sơ, công việc có phương án chỉ đạo, giải quyết phù hợp với nội dung và tính chất của hồ sơ, công việc, tình hình thực tiễn của địa phương, đẩy mạnh ứng dụng công nghệ thông tin và chuyển đổi số.</w:t>
      </w:r>
    </w:p>
    <w:p>
      <w:r>
        <w:rPr>
          <w:b w:val="0"/>
          <w:i w:val="0"/>
        </w:rPr>
        <w:t>5. Xem xét, thông qua hồ sơ, công việc của UBND thành phố</w:t>
      </w:r>
    </w:p>
    <w:p>
      <w:r>
        <w:rPr>
          <w:b w:val="0"/>
          <w:i w:val="0"/>
        </w:rPr>
        <w:t>a) Trường hợp hồ sơ, công việc đưa ra thảo luận và biểu quyết tại phiên họp UBND thành phố, ngay sau khi kết thúc phiên họp, căn cứ quyết định của UBND thành phố, cơ quan, tổ chức, đơn vị chủ trì soạn thảo chủ trì, phối hợp với Văn phòng UBND thành phố và các cơ quan, tổ chức, đơn vị, cá nhân liên quan tiếp thu, giải trình ý kiến thành viên UBND thành phố, hoàn thiện hồ sơ, công việc, trình Chủ tịch UBND thành phố xem xét, quyết định.</w:t>
      </w:r>
    </w:p>
    <w:p>
      <w:r>
        <w:rPr>
          <w:b w:val="0"/>
          <w:i w:val="0"/>
        </w:rPr>
        <w:t>b) Trường hợp gửi phiếu ghi ý kiến, phiếu biểu quyết điện tử đến thành viên UBND thành phố: Văn phòng UBND thành phố chủ trì, phối hợp với cơ quan, tổ chức, đơn vị chủ trì soạn thảo xác định những nội dung cần lấy ý kiến; gửi phiếu kèm theo toàn bộ hồ sơ đến các thành viên UBND thành phố, xử lý trên môi trường điện tử để các thành viên UBND thành phố biểu quyết, trừ trường hợp hồ sơ có nội dung thuộc bí mật nhà nước thì thực hiện theo quy định về bảo vệ bí mật nhà nước và một số trường hợp khác theo chỉ đạo của lãnh đạo UBND thành phố. Trường hợp đa số thành viên UBND thành phố thông qua và không còn ý kiến khác nhau, Văn phòng UBND thành phố phối hợp với cơ quan, tổ chức, đơn vị chủ trì soạn thảo hoàn thiện hồ sơ, công việc, trình Chủ tịch UBND thành phố xem xét, quyết định. Trường hợp đa số thành viên UBND thành phố thông qua nhưng vẫn còn thành viên UBND thành phố có ý kiến khác nhau thì Văn phòng UBND thành phố chuyển các ý kiến của thành viên UBND thành phố đến cơ quan, tổ chức, đơn vị chủ trì soạn thảo để tiếp thu, giải trình, hoàn thiện, báo cáo Chủ tịch UBND thành phố. Trường hợp cơ quan, tổ chức, đơn vị chủ trì soạn thảo có ý kiến bảo lưu, Văn phòng UBND thành phố tổng hợp, báo cáo Chủ tịch UBND thành phố xem xét, quyết định hoặc tổ chức họp với thành viên UBND thành phố còn có ý kiến khác nhau. Trường hợp chưa được đa số thành viên UBND thành phố thông qua, Văn phòng UBND thành phố chuyển các ý kiến thành viên UBND thành phố đến cơ quan, tổ chức, đơn vị chủ trì soạn thảo để tiếp tục xử lý, báo cáo Chủ tịch UBND thành phố xem xét, quyết định. ề 15. Quy trình xử lý dự thảo văn bản quy phạm phá Quy trình xử lý dự thảo văn bản quy phạm pháp luật bao gồm dự thảo Nghị quyết của HĐND thành phố, dự thảo Quyết định của UBND thành phố, dự thảo Quyết định của Chủ tịch UBND thành phố thực hiện theo quy định của pháp luật về ban hành văn bản quy phạm pháp luật và các quy định sau:</w:t>
      </w:r>
    </w:p>
    <w:p>
      <w:r>
        <w:rPr>
          <w:b w:val="0"/>
          <w:i w:val="0"/>
        </w:rPr>
        <w:t>1. Đăng ký xây dựng Nghị quyết của HĐND thành phố, Quyết định của UBND thành phố, Quyết định của Chủ tịch UBND thành phố</w:t>
      </w:r>
    </w:p>
    <w:p>
      <w:r>
        <w:rPr>
          <w:b w:val="0"/>
          <w:i w:val="0"/>
        </w:rPr>
        <w:t>a) Đối với đăng ký xây dựng Nghị quyết của HĐND thành phố: Văn phòng UBND thành phố tham mưu UBND thành phố có văn bản đăng ký xây dựng Nghị quyết gửi Thường trực HĐND thành phố;</w:t>
      </w:r>
    </w:p>
    <w:p>
      <w:r>
        <w:rPr>
          <w:b w:val="0"/>
          <w:i w:val="0"/>
        </w:rPr>
        <w:t>b) Đối với đăng ký xây dựng Quyết định của UBND thành phố, Quyết định của Chủ tịch UBND thành phố: Văn phòng UBND thành phố tham mưu Chủ tịch UBND thành phố có văn bản chấp thuận và giao cơ quan, tổ chức, đơn vị chủ trì soạn thảo văn bản trong trường hợp đồng ý. Trường hợp không đồng ý với đăng ký xây dựng Quyết định thì có văn bản gửi cơ quan, tổ chức, đơn vị đề nghị và nêu rõ lý do không đồng ý.</w:t>
      </w:r>
    </w:p>
    <w:p>
      <w:r>
        <w:rPr>
          <w:b w:val="0"/>
          <w:i w:val="0"/>
        </w:rPr>
        <w:t>2. Xử lý hồ sơ dự thảo Nghị quyết của HĐND thành phố, dự thảo Quyết định của UBND thành phố, dự thảo Quyết định của Chủ tịch UBND thành phố</w:t>
      </w:r>
    </w:p>
    <w:p>
      <w:r>
        <w:rPr>
          <w:b w:val="0"/>
          <w:i w:val="0"/>
        </w:rPr>
        <w:t>a) Đối với dự thảo văn bản đầy đủ hồ sơ, thủ tục, điều kiện trình và không còn ý kiến khác nhau thì Văn phòng UBND thành phố rà soát về quy trình, thủ tục, thẩm quyền xử lý và tham mưu tổng hợp về nội dung (sau đây gọi là ý kiến rà soát), trình UBND thành phố, Chủ tịch UBND thành phố xem xét, quyết định theo thẩm quyền.</w:t>
      </w:r>
    </w:p>
    <w:p>
      <w:r>
        <w:rPr>
          <w:b w:val="0"/>
          <w:i w:val="0"/>
        </w:rPr>
        <w:t>b) Đối với dự thảo văn bản chưa đầy đủ hồ sơ, chưa đúng quy trình, thủ tục thì Văn phòng UBND thành phố gửi văn bản đề nghị cơ quan, tổ chức, đơn vị chủ trì soạn thảo bổ sung, hoàn thiện theo quy định.</w:t>
      </w:r>
    </w:p>
    <w:p>
      <w:r>
        <w:rPr>
          <w:b w:val="0"/>
          <w:i w:val="0"/>
        </w:rPr>
        <w:t>c) Đối với dự thảo văn bản đầy đủ hồ sơ, thủ tục, điều kiện trình nhưng còn ý kiến khác nhau về những vấn đề lớn thuộc nội dung của dự thảo: Nếu cơ quan, tổ chức, đơn vị chủ trì soạn thảo đã chủ trì, phối hợp với các cơ quan, tổ chức, đơn vị, cá nhân còn có ý kiến khác nhau mà chưa thống nhất được thì Phó Chủ tịch UBND thành phố được giao phụ trách chủ trì hoặc phân công lãnh đạo Văn phòng UBND thành phố chủ trì cuộc họp với đại diện lãnh đạo cơ quan, tổ chức, đơn vị chủ trì soạn thảo, Sở Tư pháp và các cơ quan, tổ chức, đơn vị, cá nhân liên quan để thảo luận, làm rõ, thống nhất trước khi trình UBND thành phố, Chủ tịch UBND thành phố theo thẩm quyền. Trường hợp không thống nhất ý kiến, Văn phòng UBND thành phố tổng hợp đầy đủ ý kiến còn khác nhau, trình Phó Chủ tịch UBND thành phố phụ trách xem xét, quyết định. Trường hợp cần thiết hoặc vượt quá thẩm quyền, trình Chủ tịch UBND thành phố xem xét, quyết định.</w:t>
      </w:r>
    </w:p>
    <w:p>
      <w:r>
        <w:rPr>
          <w:b w:val="0"/>
          <w:i w:val="0"/>
        </w:rPr>
        <w:t>d) Chủ tịch UBND thành phố, Phó Chủ tịch UBND thành phố phụ trách có ý kiến vào Phiếu trình giải quyết công việc.</w:t>
      </w:r>
    </w:p>
    <w:p>
      <w:r>
        <w:rPr>
          <w:b w:val="0"/>
          <w:i w:val="0"/>
        </w:rPr>
        <w:t>3. UBND thành phố xem xét, thông qua dự thảo Nghị quyết của HĐND thành phố, dự thảo Quyết định của UBND thành phố thực hiện theo quy định tại khoản 5 Điều 14 Quy chế này.</w:t>
      </w:r>
    </w:p>
    <w:p>
      <w:r>
        <w:rPr>
          <w:b/>
          <w:i w:val="0"/>
        </w:rPr>
        <w:t>Điều 16. Phát hành, công bố các văn bản của Ủy ban nhân dân thành phố, Chủ tịch Ủy ban nhân dân thành phố, Phó Chủ tịch Ủy ban nhân dân thành phố</w:t>
      </w:r>
    </w:p>
    <w:p>
      <w:r>
        <w:rPr>
          <w:b w:val="0"/>
          <w:i w:val="0"/>
        </w:rPr>
        <w:t>1. Văn phòng UBND thành phố chịu trách nhiệm phát hành các văn bản của UBND thành phố, Chủ tịch UBND thành phố, Phó Chủ tịch UBND thành phố trong thời gian không quá 02 ngày làm việc, kể từ ngày văn bản được ký;</w:t>
      </w:r>
    </w:p>
    <w:p>
      <w:r>
        <w:rPr>
          <w:b w:val="0"/>
          <w:i w:val="0"/>
        </w:rPr>
        <w:t>2. Các văn bản của UBND thành phố, Chủ tịch UBND thành phố, Phó Chủ tịch UBND thành phố ban hành có liên quan trực tiếp đến giải quyết quyền lợi và nghĩa vụ của công dân phải được thông báo đến công dân.</w:t>
      </w:r>
    </w:p>
    <w:p>
      <w:r>
        <w:rPr>
          <w:b w:val="0"/>
          <w:i w:val="0"/>
        </w:rPr>
        <w:t>3. Các văn bản quy phạm pháp luật của UBND thành phố, Chủ tịch UBND thành phố, văn bản hướng dẫn của các cơ quan chuyên môn, tổ chức hành chính khác thuộc UBND thành phố phải đăng trên Cổng thông tin điện tử của thành phố và trang thông tin điện tử của các cơ quan chuyên môn, tổ chức hành chính khác thuộc UBND thành phố; kịp thời cập nhật vào hệ thống thông tin điện tử của UBND thành phố và của Chính phủ theo quy định của pháp luật, trừ văn bản có nội dung thuộc danh mục bí mật nhà nước.</w:t>
      </w:r>
    </w:p>
    <w:p>
      <w:r>
        <w:rPr>
          <w:b w:val="0"/>
          <w:i w:val="0"/>
        </w:rPr>
        <w:t>4. Chánh Văn phòng UBND thành phố tổ chức việc gửi văn bản trên hệ thống thông tin điện tử Chính phủ và cập nhật vào hệ thống thông tin điện tử của UBND thành phố.</w:t>
      </w:r>
    </w:p>
    <w:p>
      <w:r>
        <w:rPr>
          <w:b/>
          <w:i w:val="0"/>
        </w:rPr>
        <w:t>Chương IV</w:t>
      </w:r>
      <w:r>
        <w:br/>
      </w:r>
      <w:r>
        <w:rPr>
          <w:b/>
          <w:i w:val="0"/>
        </w:rPr>
        <w:br/>
        <w:t xml:space="preserve">     CHƯƠNG TRÌNH CÔNG TÁC CỦA</w:t>
      </w:r>
      <w:r>
        <w:br/>
      </w:r>
      <w:r>
        <w:rPr>
          <w:b/>
          <w:i w:val="0"/>
        </w:rPr>
        <w:br/>
        <w:t xml:space="preserve">     ỦY BAN NHÂN DÂN THÀNH PHỐ</w:t>
      </w:r>
    </w:p>
    <w:p>
      <w:r>
        <w:rPr>
          <w:b/>
          <w:i w:val="0"/>
        </w:rPr>
        <w:t>Điều 17. Các loại chương trình công tác</w:t>
      </w:r>
    </w:p>
    <w:p>
      <w:r>
        <w:rPr>
          <w:b w:val="0"/>
          <w:i w:val="0"/>
        </w:rPr>
        <w:t>1. Chương trình công tác bao gồm chương trình công tác năm, quý, tháng và tuần.</w:t>
      </w:r>
    </w:p>
    <w:p>
      <w:r>
        <w:rPr>
          <w:b w:val="0"/>
          <w:i w:val="0"/>
        </w:rPr>
        <w:t>2. Nội dung chương trình công tác</w:t>
      </w:r>
    </w:p>
    <w:p>
      <w:r>
        <w:rPr>
          <w:b w:val="0"/>
          <w:i w:val="0"/>
        </w:rPr>
        <w:t>a) Chương trình công tác năm gồm hai phần, phần một thể hiện tổng quát các định hướng, nhiệm vụ và giải pháp lớn của UBND thành phố trên tất cả các lĩnh vực công tác; phần hai bao gồm nội dung các phiên họp thường kỳ của Ủy ban nhân dân cấp thành phố và danh mục các báo cáo, đề án, dự thảo văn bản quy phạm pháp luật và những vấn đề cần trình UBND thành phố, Chủ tịch UBND thành phố trong năm.</w:t>
      </w:r>
    </w:p>
    <w:p>
      <w:r>
        <w:rPr>
          <w:b w:val="0"/>
          <w:i w:val="0"/>
        </w:rPr>
        <w:t>b) Chương trình cộng tác quý bao gồm: nội dung các phiên họp thường kỳ của Ủy ban nhân dân cấp thành phố và danh mục báo cáo, đề án, dự thảo văn bản quy phạm pháp luật và những vấn đề cần trình UBND thành phố, Chủ tịch UBND thành phố trong quý.</w:t>
      </w:r>
    </w:p>
    <w:p>
      <w:r>
        <w:rPr>
          <w:b w:val="0"/>
          <w:i w:val="0"/>
        </w:rPr>
        <w:t>c) Chương trình công tác tháng bao gồm: nội dung phiên họp thường kỳ của UBND thành phố và danh mục các báo cáo, đề án, dự thảo văn bản quy phạm pháp luật và các vấn đề trình UBND thành phố, Chủ tịch UBND thành phố trong tháng.</w:t>
      </w:r>
    </w:p>
    <w:p>
      <w:r>
        <w:rPr>
          <w:b w:val="0"/>
          <w:i w:val="0"/>
        </w:rPr>
        <w:t>d) Chương trình công tác tuần của Chủ tịch UBND thành phố và các Phó Chủ tịch UBND thành phố bao gồm: các hoạt động của Chủ tịch UBND thành phố và các Phó Chủ tịch UBND thành phố theo từng ngày trong tuần.</w:t>
      </w:r>
    </w:p>
    <w:p>
      <w:r>
        <w:rPr>
          <w:b/>
          <w:i w:val="0"/>
        </w:rPr>
        <w:t>Điều 18. Trách nhiệm của các thành viên Ủy ban nhân dân thành phố trong xây dựng, thực hiện và đánh giá kết quả thực hiện chương trình công tác của Ủy ban nhân dân thành phố, Chủ tịch Ủy ban nhân dân thành phố</w:t>
      </w:r>
    </w:p>
    <w:p>
      <w:r>
        <w:rPr>
          <w:b w:val="0"/>
          <w:i w:val="0"/>
        </w:rPr>
        <w:t>1. Chủ tịch UBND thành phố hoặc người có thẩm quyền chỉ đạo việc xây dựng và triển khai, kiểm tra, đôn đốc việc thực hiện chương trình công tác thuộc phạm vi, lĩnh vực được phân công phụ trách.</w:t>
      </w:r>
    </w:p>
    <w:p>
      <w:r>
        <w:rPr>
          <w:b w:val="0"/>
          <w:i w:val="0"/>
        </w:rPr>
        <w:t>2. Người đứng đầu cơ quan chuyên môn, tổ chức hành chính khác thuộc UBND thành phố trực tiếp chỉ đạo việc xây dựng, tổ chức thực hiện chương trình công tác đối với các hồ sơ, công việc do cơ quan, tổ chức, đơn vị, cá nhân chủ trì thực hiện; chịu trách nhiệm trước UBND thành phố, Chủ tịch UBND thành phố về việc triển khai thực hiện chương trình công tác đã được UBND thành phố, Chủ tịch UBND thành phố giao, bảo đảm chất lượng, đúng tiến độ, phù hợp với yêu cầu chỉ đạo, điều hành của UBND thành phố, Chủ tịch UBND thành phố, đẩy mạnh ứng dụng công nghệ thông tin và chuyển đổi số; định kỳ báo cáo UBND thành phố về tình hình thực hiện chương trình công tác, trường hợp không hoàn thành hoặc tiến độ chậm so với yêu cầu thì phải giải trình rõ lý do. Người đứng đầu cơ quan chuyên môn, tổ chức hành chính khác thuộc UBND thành phố có liên quan có trách nhiệm phối hợp thực hiện nhiệm vụ, quyền hạn được giao theo quy định hoặc khi có đề nghị, phù hợp với quy định tại Quy chế làm việc của UBND thành phố; theo dõi, đôn đốc triển khai thực hiện.</w:t>
      </w:r>
    </w:p>
    <w:p>
      <w:r>
        <w:rPr>
          <w:b w:val="0"/>
          <w:i w:val="0"/>
        </w:rPr>
        <w:t>3. Văn phòng UBND thành phố là cơ quan theo dõi, điều phối chương trình công tác của UBND thành phố, Chủ tịch UBND thành phố; có trách nhiệm tham mưu UBND thành phố, Chủ tịch UBND thành phố trong việc xây dựng, ban hành, điều chỉnh, đôn đốc và tổ chức thực hiện chương trình công tác, bảo đảm khả thi, phù hợp với yêu cầu chỉ đạo, điều hành của UBND thành phố, Chủ tịch UBND thành phố; tăng cường ứng dụng công nghệ thông tin và chuyển đổi số; đánh giá tình hình thực hiện chương trình công tác và định kỳ báo cáo kết quả tại phiên họp UBND thành phố. Khi có sự điều chỉnh chương trình công tác, Văn phòng UBND thành phố phải thông báo kịp thời cho các thành viên UBND thành phố và người đứng đầu các cơ quan, tổ chức, đơn vị có liên quan biết.</w:t>
      </w:r>
    </w:p>
    <w:p>
      <w:r>
        <w:rPr>
          <w:b/>
          <w:i w:val="0"/>
        </w:rPr>
        <w:t>Điều 19. Căn cứ xây dựng chương trình công tác của Ủy ban nhân dân thành phố, Chủ tịch Ủy ban nhân dân thành phố</w:t>
      </w:r>
    </w:p>
    <w:p>
      <w:r>
        <w:rPr>
          <w:b w:val="0"/>
          <w:i w:val="0"/>
        </w:rPr>
        <w:t>1. Chương trình công tác năm, quý, tháng của UBND thành phố được xây dựng trên cơ sở chương trình làm việc, chỉ đạo, kết luận của Chính phủ, Thường trực Chính phủ, Thủ tướng Chính phủ, Ban Chấp hành, Ban Thường vụ và lãnh đạo cấp ủy cấp thành phố, HĐND, Thường trực HĐND thành phố, Đảng ủy UBND thành phố; hoặc được xây dựng trên cơ sở đề xuất của các cơ quan, tổ chức, đơn vị, cá nhân được Chủ tịch UBND thành phố hoặc người có thẩm quyền chấp thuận.</w:t>
      </w:r>
    </w:p>
    <w:p>
      <w:r>
        <w:rPr>
          <w:b w:val="0"/>
          <w:i w:val="0"/>
        </w:rPr>
        <w:t>2. Chương trình công tác tuần được xây dựng trên cơ sở chương trình công tác tháng và yêu cầu thực tiễn chỉ đạo, điều hành các hoạt động của UBND thành phố, Chủ tịch UBND thành phố, Phó Chủ tịch UBND thành phố hoặc người có thẩm quyền.</w:t>
      </w:r>
    </w:p>
    <w:p>
      <w:r>
        <w:rPr>
          <w:b/>
          <w:i w:val="0"/>
        </w:rPr>
        <w:t>Điều 20. Trình tự xây dựng chương trình công tác của Ủy ban nhân dân thành phố</w:t>
      </w:r>
    </w:p>
    <w:p>
      <w:r>
        <w:rPr>
          <w:b w:val="0"/>
          <w:i w:val="0"/>
        </w:rPr>
        <w:t>1. Chương trình công tác năm</w:t>
      </w:r>
    </w:p>
    <w:p>
      <w:r>
        <w:rPr>
          <w:b w:val="0"/>
          <w:i w:val="0"/>
        </w:rPr>
        <w:t>a) Chậm nhất vào ngày 25 tháng 11 hàng năm, người đứng đầu các cơ quan chuyên môn, tổ chức hành chính khác thuộc UBND thành phố gửi Văn phòng UBND thành phố danh mục những đề án, dự thảo văn bản cần trình UBND thành phố, Chủ tịch UBND thành phố trong năm tới. Danh mục phải thể hiện rõ: tên đề án, văn bản dự thảo, cơ quan có thẩm quyền quyết định, cơ quan chủ trì soạn thảo, thời hạn trình, kèm theo tóm tắt kế hoạch chuẩn bị xây dựng đề án.</w:t>
      </w:r>
    </w:p>
    <w:p>
      <w:r>
        <w:rPr>
          <w:b w:val="0"/>
          <w:i w:val="0"/>
        </w:rPr>
        <w:t>b) Văn phòng UBND thành phố tổng hợp, xây dựng dự thảo chương trình công tác năm của UBND thành phố; trong thời hạn 05 ngày làm việc, gửi lại cho các cơ quan, tổ chức có liên quan để tham gia ý kiến.</w:t>
      </w:r>
    </w:p>
    <w:p>
      <w:r>
        <w:rPr>
          <w:b w:val="0"/>
          <w:i w:val="0"/>
        </w:rPr>
        <w:t>c) Trong thời hạn 05 ngày làm việc, kể từ ngày nhận được dự thảo chương trình công tác của UBND thành phố, các cơ quan, tổ chức phải có ý kiến chính thức bằng văn bản gửi Văn phòng UBND thành phố (hết thời hạn có ý kiến, nếu đơn vị không trà lời xem như đồng ý) để hoàn chỉnh dự thảo, trình Chủ tịch UBND thành phố xem xét, quyết định việc trình UBND thành phố thông qua tại phiên họp thường kỳ cuối năm.</w:t>
      </w:r>
    </w:p>
    <w:p>
      <w:r>
        <w:rPr>
          <w:b w:val="0"/>
          <w:i w:val="0"/>
        </w:rPr>
        <w:t>d) Trong thời hạn 03 ngày làm việc, kể từ ngày UBND thành phố thông qua chương trình công tác năm, Văn phòng UBND thành phố trình Chủ tịch UBND thành phố quyết định việc ban hành và gửi các thành viên UBND thành phố, người đứng đầu các cơ quan chuyên môn, tổ chức hành chính khác thuộc UBND thành phố, cơ quan, tổ chức, đơn vị, cá nhân có liên quan biết, thực hiện.</w:t>
      </w:r>
    </w:p>
    <w:p>
      <w:r>
        <w:rPr>
          <w:b w:val="0"/>
          <w:i w:val="0"/>
        </w:rPr>
        <w:t>2. Chương trình công tác quý</w:t>
      </w:r>
    </w:p>
    <w:p>
      <w:r>
        <w:rPr>
          <w:b w:val="0"/>
          <w:i w:val="0"/>
        </w:rPr>
        <w:t>a) Trong tháng cuối của mỗi quý, các cơ quan, tổ chức phải đánh giá tình hình thực hiện chương trình công tác quý đó, rà soát lại các vấn đề cần trình UBND thành phố, Chủ tịch UBND thành phố vào quý tiếp theo đã ghi trong chương trình năm và bổ sung các vấn đề mới phát sinh để xây dựng chương trình công tác quý sau. Chậm nhất vào ngày 20 của tháng cuối quý, các cơ quan, tổ chức gửi dự kiến chương trình quý sau cho Văn phòng UBND thành phố.</w:t>
      </w:r>
    </w:p>
    <w:p>
      <w:r>
        <w:rPr>
          <w:b w:val="0"/>
          <w:i w:val="0"/>
        </w:rPr>
        <w:t>b) Văn phòng UBND thành phố tổng hợp, xây dựng dự thảo chương trình công tác quý của UBND thành phố, trình Chủ tịch UBND thành phố quyết định. Chậm nhất vào ngày 25 của tháng cuối quý, Văn phòng UBND thành phố phải gửi chương trình công tác quý sau cho các thành viên UBND thành phố, người đứng đầu các cơ quan chuyên môn, tổ chức hành chính khác thuộc UBND thành phố, cơ quan, tổ chức, đơn vị, cá nhân có liên quan biết, thực hiện.</w:t>
      </w:r>
    </w:p>
    <w:p>
      <w:r>
        <w:rPr>
          <w:b w:val="0"/>
          <w:i w:val="0"/>
        </w:rPr>
        <w:t>3. Chương trình công tác tháng</w:t>
      </w:r>
    </w:p>
    <w:p>
      <w:r>
        <w:rPr>
          <w:b w:val="0"/>
          <w:i w:val="0"/>
        </w:rPr>
        <w:t>a) Hàng tháng, các cơ quan, tổ chức căn cứ vào tiến độ chuẩn bị các đề án, văn bản dự thảo đã ghi trong chương trình quý, những vấn đề tồn đọng, vấn đề phát sinh mới để xây dựng chương trình công tác tháng sau. Văn bản đề nghị phải gửi Văn phòng UBND thành phố chậm nhất vào ngày 20 tháng trước.</w:t>
      </w:r>
    </w:p>
    <w:p>
      <w:r>
        <w:rPr>
          <w:b w:val="0"/>
          <w:i w:val="0"/>
        </w:rPr>
        <w:t>b) Văn phòng UBND thành phố tổng hợp, xây dựng dự thảo chương trình công tác tháng của UBND thành phố, có phân theo các lĩnh vực thuộc thẩm quyền của Chủ tịch UBND thành phố và từng Phó Chủ tịch UBND thành phố xử lý, trình Chủ tịch UBND thành phố quyết định. Chậm nhất là ngày 25 hàng tháng, Văn phòng UBND thành phố phải gửi chương trình công tác tháng sau cho các thành viên UBND thành phố, người đứng đầu các cơ quan chuyên môn, tổ chức hành chính khác thuộc UBND thành phố, cơ quan, tổ chức, đơn vị, cá nhân có liên quan biết, thực hiện.</w:t>
      </w:r>
    </w:p>
    <w:p>
      <w:r>
        <w:rPr>
          <w:b w:val="0"/>
          <w:i w:val="0"/>
        </w:rPr>
        <w:t>4. Chương trình công tác tuần</w:t>
      </w:r>
    </w:p>
    <w:p>
      <w:r>
        <w:rPr>
          <w:b w:val="0"/>
          <w:i w:val="0"/>
        </w:rPr>
        <w:t>a) Căn cứ chương trình công tác tháng và chỉ đạo của Chủ tịch UBND thành phố, các Phó Chủ tịch UBND thành phố, Văn phòng UBND thành phố dự thảo chương trình công tác tuần của Chủ tịch UBND thành phố và các Phó Chủ tịch UBND thành phố, trình Chủ tịch UBND thành phố quyết định và thông báo cho các thành viên UBND thành phố, các cơ quan, tổ chức, đơn vị có liên quan biết chậm nhất vào thứ sáu tuần trước;</w:t>
      </w:r>
    </w:p>
    <w:p>
      <w:r>
        <w:rPr>
          <w:b w:val="0"/>
          <w:i w:val="0"/>
        </w:rPr>
        <w:t>b) Các cơ quan, tổ chức, đơn vị khi có yêu cầu làm việc với Chủ tịch UBND thành phố hoặc Phó Chủ tịch UBND thành phố để giải quyết công việc trong tuần, phải có văn bản đăng ký với Văn phòng UBND thành phố.</w:t>
      </w:r>
    </w:p>
    <w:p>
      <w:r>
        <w:rPr>
          <w:b w:val="0"/>
          <w:i w:val="0"/>
        </w:rPr>
        <w:t>5. Văn phòng UBND thành phố thường xuyên phối hợp với Văn phòng Thành ủy, Văn phòng Đoàn đại biểu Quốc hội và HĐND thành phố để xây dựng chương trình công tác của UBND thành phố, Chủ tịch UBND thành phố và các Phó Chủ tịch UBND thành phố bảo đảm đồng bộ, thống nhất.</w:t>
      </w:r>
    </w:p>
    <w:p>
      <w:r>
        <w:rPr>
          <w:b w:val="0"/>
          <w:i w:val="0"/>
        </w:rPr>
        <w:t>6. Việc điều chỉnh chương trình công tác của UBND thành phố do Chủ tịch UBND thành phố quyết định trên cơ sở đề nghị của các cơ quan, đơn vị, tổ chức và yêu cầu chỉ đạo, điều hành của UBND thành phố. Văn phòng UBND thành phố là cơ quan quản lý chương trình công tác của UBND thành phố, có trách nhiệm tham mưu cho UBND thành phố trong việc xây dựng, điều chỉnh và tổ chức, đôn đốc thực hiện chương trình công tác của UBND thành phố. Khi có sự điều chỉnh chương trình công tác, Văn phòng UBND thành phố phải thông báo kịp thời cho các Ủy viên UBND thành phố và Thủ trưởng các cơ quan liên quan biết.</w:t>
      </w:r>
    </w:p>
    <w:p>
      <w:r>
        <w:rPr>
          <w:b w:val="0"/>
          <w:i w:val="0"/>
        </w:rPr>
        <w:t>1. Theo dõi, đánh giá kết quả thực hiện chương trình</w:t>
      </w:r>
    </w:p>
    <w:p>
      <w:r>
        <w:rPr>
          <w:b w:val="0"/>
          <w:i w:val="0"/>
        </w:rPr>
        <w:t>1. Hàng tháng, quý, 06 tháng và năm, các cơ quan chuyên môn, cơ quan thuộc UBND thành phố rà soát, kiểm điểm việc thực hiện các đề án, công việc đã ghi trong chương trình công tác; thông báo với Văn phòng UBND thành phố tiến độ, kết quả xử lý các đề án, công việc do cơ quan mình chủ trì, các đề án, công việc còn tồn đọng, hướng xử lý tiếp theo; đồng thời điều chỉnh, bổ sung các đề án, công việc trong Chương trình công tác thời gian tới;</w:t>
      </w:r>
    </w:p>
    <w:p>
      <w:r>
        <w:rPr>
          <w:b w:val="0"/>
          <w:i w:val="0"/>
        </w:rPr>
        <w:t>2. Văn phòng UBND thành phố giúp UBND thành phố thường xuyên theo dõi, kiểm tra, đôn đốc việc chuẩn bị các đề án của các cơ quan chuyên môn, cơ quan thuộc UBND thành phố, UBND các xã, phường và các cơ quan, tổ chức khác; định kỳ 06 tháng và năm, báo cáo Ủy ban nhân dân thành phố kết quả việc thực hiện chương trình công tác của UBND thành phố.</w:t>
      </w:r>
    </w:p>
    <w:p>
      <w:r>
        <w:rPr>
          <w:b/>
          <w:i w:val="0"/>
        </w:rPr>
        <w:t>Chương V</w:t>
      </w:r>
      <w:r>
        <w:br/>
      </w:r>
      <w:r>
        <w:rPr>
          <w:b/>
          <w:i w:val="0"/>
        </w:rPr>
        <w:br/>
        <w:t xml:space="preserve">     PHIÊN HỌP CỦA ỦY BAN NHÂN DÂN THÀNH PHỐ VÀ</w:t>
      </w:r>
      <w:r>
        <w:br/>
      </w:r>
      <w:r>
        <w:rPr>
          <w:b/>
          <w:i w:val="0"/>
        </w:rPr>
        <w:br/>
        <w:t xml:space="preserve">     CÁC CUỘC HỌP CỦA ỦY BAN NHÂN DÂN THÀNH PHỐ,</w:t>
      </w:r>
      <w:r>
        <w:br/>
      </w:r>
      <w:r>
        <w:rPr>
          <w:b/>
          <w:i w:val="0"/>
        </w:rPr>
        <w:br/>
        <w:t xml:space="preserve">     CHỦ TỊCH ỦY BAN NHÂN DÂN THÀNH PHỐ</w:t>
      </w:r>
    </w:p>
    <w:p>
      <w:r>
        <w:rPr>
          <w:b/>
          <w:i w:val="0"/>
        </w:rPr>
        <w:t>Điều 22. Phiên họp của Ủy ban nhân dân thành phố</w:t>
      </w:r>
    </w:p>
    <w:p>
      <w:r>
        <w:rPr>
          <w:b w:val="0"/>
          <w:i w:val="0"/>
        </w:rPr>
        <w:t>1. UBND thành phố họp thường kỳ mỗi tháng một lần trong khoảng thời gian từ ngày 10 đến ngày 15 của tháng. UBND thành phố họp chuyên đề hoặc họp để giải quyết công việc phát sinh, đột xuất theo quyết định của Chủ tịch UBND thành phố hoặc theo yêu cầu của Thủ tướng Chính phủ hoặc theo yêu cầu của ít nhất một phần ba tổng số thành viên của UBND thành phố. Việc triệu tập, chuẩn bị, tổ chức họp và các nội dung khác liên quan đến phiên họp để giải quyết công việc phát sinh, đột xuất, được thực hiện như đối với phiên họp thường kỳ. Trường hợp khác, do Chủ tịch UBND thành phố quyết định.</w:t>
      </w:r>
    </w:p>
    <w:p>
      <w:r>
        <w:rPr>
          <w:b w:val="0"/>
          <w:i w:val="0"/>
        </w:rPr>
        <w:t>2. Trường hợp đặc biệt không tổ chức phiên họp, việc lấy ý kiến thành viên UBND thành phố bằng hình thức điện tử có thể được thực hiện trong các trường hợp sau đây:</w:t>
      </w:r>
    </w:p>
    <w:p>
      <w:r>
        <w:rPr>
          <w:b w:val="0"/>
          <w:i w:val="0"/>
        </w:rPr>
        <w:t>i) Nội dung công việc cấp bách cần phải giải quyết ngay.</w:t>
      </w:r>
    </w:p>
    <w:p>
      <w:r>
        <w:rPr>
          <w:b w:val="0"/>
          <w:i w:val="0"/>
        </w:rPr>
        <w:t>b) Nội dung công việc không cần thiết phải tổ chức thảo luận tập thể.</w:t>
      </w:r>
    </w:p>
    <w:p>
      <w:r>
        <w:rPr>
          <w:b w:val="0"/>
          <w:i w:val="0"/>
        </w:rPr>
        <w:t>c) Hồ sơ, tài liệu đã được gửi đầy đủ đến các thành viên UBND thành phố và không có ý kiến khác nhau về nội dung hồ sơ, tài liệu.</w:t>
      </w:r>
    </w:p>
    <w:p>
      <w:r>
        <w:rPr>
          <w:b w:val="0"/>
          <w:i w:val="0"/>
        </w:rPr>
        <w:t>d) Hệ thống kỹ thuật đáp ứng điều kiện bảo đảm an toàn, bảo mật thông tin và lưu trữ dữ liệu theo quy định của pháp luật.</w:t>
      </w:r>
    </w:p>
    <w:p>
      <w:r>
        <w:rPr>
          <w:b w:val="0"/>
          <w:i w:val="0"/>
        </w:rPr>
        <w:t>3. UBND thành phố có thể họp trực tiếp, trực tuyến hoặc kết hợp trực tiếp và trực tuyến hoặc bằng hình thức phù hợp khác theo quy định của pháp luật, bảo đảm chất lượng, hiệu quả giải quyết công việc, thiết thực, tiết kiệm thời gian, đẩy mạnh ứng dụng công nghệ thông tin, chuyển đổi số trong việc tổ chức họp.</w:t>
      </w:r>
    </w:p>
    <w:p>
      <w:r>
        <w:rPr>
          <w:b w:val="0"/>
          <w:i w:val="0"/>
        </w:rPr>
        <w:t>4. Việc tổ chức họp trực tuyến hoặc kết hợp giữa hình thức trực tiếp và trực tuyến được thực hiện theo trình tự, thủ tục sau đây:</w:t>
      </w:r>
    </w:p>
    <w:p>
      <w:r>
        <w:rPr>
          <w:b w:val="0"/>
          <w:i w:val="0"/>
        </w:rPr>
        <w:t>a) Chủ tịch UBND thành phố quyết định hình thức, thành phần, nội dung, thời gian, địa điểm (nếu có) và hệ thống kỹ thuật sử dụng để tổ chức họp trực tuyến;</w:t>
      </w:r>
    </w:p>
    <w:p>
      <w:r>
        <w:rPr>
          <w:b w:val="0"/>
          <w:i w:val="0"/>
        </w:rPr>
        <w:t>b) Văn phòng UBND thành phố có trách nhiệm chuẩn bị tài liệu, gửi giấy mời và tài liệu họp qua phương thức điện tử đến các thành viên và đại biểu tham dự; bảo đảm đường truyền, thiết bị, hệ thống âm thanh, hình ảnh, bảo mật dữ liệu trong suốt thời gian họp;</w:t>
      </w:r>
    </w:p>
    <w:p>
      <w:r>
        <w:rPr>
          <w:b w:val="0"/>
          <w:i w:val="0"/>
        </w:rPr>
        <w:t>c) Các thành viên UBND thành phố, các đại biểu, khách mời đăng nhập, kiểm tra kết nối, tham dự đầy đủ, phát biểu ý kiến; các thành viên UBND thành phố biểu quyết theo quyền hạn; trường hợp vắng mặt phải báo cáo và được Chủ tịch UBND thành phố đồng ý;</w:t>
      </w:r>
    </w:p>
    <w:p>
      <w:r>
        <w:rPr>
          <w:b w:val="0"/>
          <w:i w:val="0"/>
        </w:rPr>
        <w:t>d) Trong quá trình họp, người chủ trì có quyền điều hành, kết luận, lấy ý kiến biểu quyết trực tuyến; Văn phòng UBND thành phố chịu trách nhiệm lập biên bản điện tử, xác nhận kết quả biểu quyết và lưu trữ cùng với dữ liệu phiên họp trên hệ thống;</w:t>
      </w:r>
    </w:p>
    <w:p>
      <w:r>
        <w:rPr>
          <w:b w:val="0"/>
          <w:i w:val="0"/>
        </w:rPr>
        <w:t>đ) Việc lưu trữ biên bản, dữ liệu hình ảnh, âm thanh và các tài liệu phát sinh trong phiên họp trực tuyến được thực hiện theo quy định của pháp luật về văn thư, lưu trữ, bảo đảm an toàn, bảo mật thông tin và giá trị chứng cứ điện tử.</w:t>
      </w:r>
    </w:p>
    <w:p>
      <w:r>
        <w:rPr>
          <w:b w:val="0"/>
          <w:i w:val="0"/>
        </w:rPr>
        <w:t>5. Chủ tịch UBND thành phố triệu tập và chủ tọa phiên họp của UBND thành phố. Trường hợp cần thiết, Chủ tịch UBND thành phố phân công 01 Phó Chủ tịch UBND thành phố thay mặt Chủ tịch UBND thành phố chủ trì, điều hành một số nội dung của phiên họp.</w:t>
      </w:r>
    </w:p>
    <w:p>
      <w:r>
        <w:rPr>
          <w:b w:val="0"/>
          <w:i w:val="0"/>
        </w:rPr>
        <w:t>6. Chủ tịch UBND thành phố, Phó Chủ tịch UBND thành phố chủ trì việc thảo luận từng nội dung theo lĩnh vực được phân công khi trình tại phiên họp của UBND thành phố.</w:t>
      </w:r>
    </w:p>
    <w:p>
      <w:r>
        <w:rPr>
          <w:b/>
          <w:i w:val="0"/>
        </w:rPr>
        <w:t>Điều 23. Công tác chuẩn bị phiên họp Ủy ban nhân dân thành phố</w:t>
      </w:r>
    </w:p>
    <w:p>
      <w:r>
        <w:rPr>
          <w:b w:val="0"/>
          <w:i w:val="0"/>
        </w:rPr>
        <w:t>1. Chủ tịch UBND thành phố quyết định nội dung, hình thức cuộc họp, thời gian, chương trình phiên họp, thành phần khách mời.</w:t>
      </w:r>
    </w:p>
    <w:p>
      <w:r>
        <w:rPr>
          <w:b w:val="0"/>
          <w:i w:val="0"/>
        </w:rPr>
        <w:t>2. Văn phòng UBND thành phố có nhiệm vụ:</w:t>
      </w:r>
    </w:p>
    <w:p>
      <w:r>
        <w:rPr>
          <w:b w:val="0"/>
          <w:i w:val="0"/>
        </w:rPr>
        <w:t>a) Kiểm tra, tổng hợp các hồ sơ dự án, đề án, dự thảo văn bản, tài liệu trình ra phiên họp;</w:t>
      </w:r>
    </w:p>
    <w:p>
      <w:r>
        <w:rPr>
          <w:b w:val="0"/>
          <w:i w:val="0"/>
        </w:rPr>
        <w:t>b) Chuẩn bị chương trình phiên họp, dự kiến thành phần họp trình Chủ tịch UBND thành phố quyết định; chuẩn bị các điều kiện phục vụ phiên họp. Chậm nhất 03 ngày làm việc, trước ngày phiên họp bắt đầu, Văn phòng UBND thành phố trình Chủ tịch UBND thành phố quyết định chính thức nội dung, chương trình, thời gian họp, thành phần tham dự phiên họp và thông báo cho các thành viên UBND thành phố về quyết định của Chủ tịch UBND thành phố đối với các vấn đề trên;</w:t>
      </w:r>
    </w:p>
    <w:p>
      <w:r>
        <w:rPr>
          <w:b w:val="0"/>
          <w:i w:val="0"/>
        </w:rPr>
        <w:t>c) Đôn đốc người đứng đầu cơ quan, đơn vị có đề án trình trong phiên họp gửi hồ sơ đề án và các văn bản liên quan.</w:t>
      </w:r>
    </w:p>
    <w:p>
      <w:r>
        <w:rPr>
          <w:b w:val="0"/>
          <w:i w:val="0"/>
        </w:rPr>
        <w:t>d) Văn phòng UBND thành phố có trách nhiệm gửi giấy mời và tài liệu họp đến các thành viên UBND thành phố và đại biểu được mời họp, ít nhất là 02 ngày làm việc trước ngày họp, trừ trường hợp họp đột xuất;</w:t>
      </w:r>
    </w:p>
    <w:p>
      <w:r>
        <w:rPr>
          <w:b w:val="0"/>
          <w:i w:val="0"/>
        </w:rPr>
        <w:t>đ) Trường hợp thay đổi ngày, giờ họp, Văn phòng UBND thành phố thông báo ngay cho thành viên UBND thành phố và các đại biểu được mời.</w:t>
      </w:r>
    </w:p>
    <w:p>
      <w:r>
        <w:rPr>
          <w:b w:val="0"/>
          <w:i w:val="0"/>
        </w:rPr>
        <w:t>3. Các cơ quan, đơn vị chủ trì hồ sơ dự án, đề án, dự thảo văn bản, tài liệu có nhiệm vụ:</w:t>
      </w:r>
    </w:p>
    <w:p>
      <w:r>
        <w:rPr>
          <w:b w:val="0"/>
          <w:i w:val="0"/>
        </w:rPr>
        <w:t>a) Đề xuất nội dung đưa vào phiên họp UBND thành phố thường kỳ, định kỳ hàng tháng gửi Văn phòng UBND thành phố để tổng hợp, báo cáo Chủ tịch UBND thành phố.</w:t>
      </w:r>
    </w:p>
    <w:p>
      <w:r>
        <w:rPr>
          <w:b w:val="0"/>
          <w:i w:val="0"/>
        </w:rPr>
        <w:t>b) Chậm nhất 05 ngày làm việc, trước ngày phiên họp bắt đầu, cơ quan, đơn vị chủ trì hồ sơ dự án, đề án, dự thảo văn bản phải gửi tài liệu đã được Chủ tịch UBND thành phố xem xét và cho trình ra phiên họp đến Văn phòng UBND thành phố, số lượng tài liệu trình UBND thành phố xem xét tại phiên họp do Chánh Văn phòng UBND thành phố quy định.</w:t>
      </w:r>
    </w:p>
    <w:p>
      <w:r>
        <w:rPr>
          <w:b/>
          <w:i w:val="0"/>
        </w:rPr>
        <w:t>Điều 24. Thành phần dự phiên họp Ủy ban nhân dân thành phố</w:t>
      </w:r>
    </w:p>
    <w:p>
      <w:r>
        <w:rPr>
          <w:b w:val="0"/>
          <w:i w:val="0"/>
        </w:rPr>
        <w:t>1. Thành viên UBND thành phố có trách nhiệm tham dự đầy đủ các phiên họp UBND thành phố, nếu vắng mặt phải báo cáo và phải được Chủ tịch UBND thành phố đồng ý. Thành viên UBND thành phố đồng thời là người đứng đầu cơ quan quân sự, cơ quan công an, cơ quan chuyên môn thuộc UBND thành phố vì lý do bất khả kháng không thể dự họp có thể ủy quyền cho cấp phó của mình hoặc người có thẩm quyền dự họp thay nếu được Chủ tịch UBND thành phố đồng ý và phải chịu trách nhiệm về ý kiến của người mình ủy quyền phát biểu trong phiên họp. Người dự họp thay được phát biểu ý kiến nhưng không có quyền biểu quyết.</w:t>
      </w:r>
    </w:p>
    <w:p>
      <w:r>
        <w:rPr>
          <w:b w:val="0"/>
          <w:i w:val="0"/>
        </w:rPr>
        <w:t>2. Phiên họp UBND thành phố chỉ được tiến hành khi có ít nhất hai phần ba tổng số thành viên của UBND thành phố tham dự.</w:t>
      </w:r>
    </w:p>
    <w:p>
      <w:r>
        <w:rPr>
          <w:b w:val="0"/>
          <w:i w:val="0"/>
        </w:rPr>
        <w:t>3. Thành phần đại biểu khách mời tham dự phiên họp UBND thành phố như sau:</w:t>
      </w:r>
    </w:p>
    <w:p>
      <w:r>
        <w:rPr>
          <w:b w:val="0"/>
          <w:i w:val="0"/>
        </w:rPr>
        <w:t>a) Đại diện Ban Thường vụ Thành ủy, Thường trực HĐND thành phố, Lãnh đạo Đoàn đại biểu Quốc hội thành phố được mời dự tất cả các phiên họp;</w:t>
      </w:r>
    </w:p>
    <w:p>
      <w:r>
        <w:rPr>
          <w:b w:val="0"/>
          <w:i w:val="0"/>
        </w:rPr>
        <w:t>b) Chủ tịch Ủy ban Mặt trận Tổ quốc Việt Nam, đại diện các Ban của HĐND cùng thành phố, Chánh án Tòa án nhân dân, Viện trưởng Viện kiểm sát nhân dân thành phố được mời khi bàn về các vấn đề liên quan;</w:t>
      </w:r>
    </w:p>
    <w:p>
      <w:r>
        <w:rPr>
          <w:b w:val="0"/>
          <w:i w:val="0"/>
        </w:rPr>
        <w:t>c) Chủ tịch HĐND, UBND cấp xã và các đại biểu khác được mời tham dự khi bàn về các vấn đề có liên quan;</w:t>
      </w:r>
    </w:p>
    <w:p>
      <w:r>
        <w:rPr>
          <w:b w:val="0"/>
          <w:i w:val="0"/>
        </w:rPr>
        <w:t>d) Việc mời các đại biểu khách mời khác tham dự phiên họp được thực hiện theo quyết định của Chủ tịch UBND thành phố.</w:t>
      </w:r>
    </w:p>
    <w:p>
      <w:r>
        <w:rPr>
          <w:b w:val="0"/>
          <w:i w:val="0"/>
        </w:rPr>
        <w:t>4. Đại biểu không phải là thành viên UBND thành phố được phát biểu ý kiến nhưng không có quyền biểu quyết.</w:t>
      </w:r>
    </w:p>
    <w:p>
      <w:r>
        <w:rPr>
          <w:b/>
          <w:i w:val="0"/>
        </w:rPr>
        <w:t>Điều 25. Trình tự phiên họp Ủy ban nhân dân thành phố</w:t>
      </w:r>
    </w:p>
    <w:p>
      <w:r>
        <w:rPr>
          <w:b w:val="0"/>
          <w:i w:val="0"/>
        </w:rPr>
        <w:t>1. Lãnh đạo Văn phòng UBND thành phố báo cáo số thành viên UBND có mặt, vắng mặt, những người họp thay và những đại biểu được mời; nội dung và dự kiến chương trình họp. Chủ tịch UBND thành phố chủ tọa điều hành phiên họ</w:t>
      </w:r>
    </w:p>
    <w:p>
      <w:r>
        <w:rPr>
          <w:b w:val="0"/>
          <w:i w:val="0"/>
        </w:rPr>
        <w:t>1. UBND thành phố thảo luận từng vấn đề theo trình tự:</w:t>
      </w:r>
    </w:p>
    <w:p>
      <w:r>
        <w:rPr>
          <w:b w:val="0"/>
          <w:i w:val="0"/>
        </w:rPr>
        <w:t>a) Người đứng đầu cơ quan, tổ chức, đơn vị chủ trì dự án, đề án, dự thảo văn bản trình bày tóm tắt dự án, đề án, dự thảo văn bản (không đọc toàn văn); nêu rõ những vấn đề cần xin ý kiến UBND thành phố. Nếu vấn đề cần xin ý kiến đã được thuyết minh rõ trong tờ trình thì không phải trình bày thêm.</w:t>
      </w:r>
    </w:p>
    <w:p>
      <w:r>
        <w:rPr>
          <w:b w:val="0"/>
          <w:i w:val="0"/>
        </w:rPr>
        <w:t>b) Các thành viên UBND thành phố phát biểu ý kiến, thể hiện rõ tán thành hay không tán thành đối với từng nội dung. Các đại biểu được mời dự họp phát biểu đánh giá, nhận xét, cho ý kiến về dự án, đề án, dự thảo văn bản.</w:t>
      </w:r>
    </w:p>
    <w:p>
      <w:r>
        <w:rPr>
          <w:b w:val="0"/>
          <w:i w:val="0"/>
        </w:rPr>
        <w:t>c) Người đứng đầu cơ quan, tổ chức, đơn vị chủ trì dự án, đề án, dự thảo văn bản phát biểu ý kiến tiếp thu và giải trình những điểm chưa nhất trí, những câu hỏi của các thành viên UBND thành phố và các đại biểu dự họp.</w:t>
      </w:r>
    </w:p>
    <w:p>
      <w:r>
        <w:rPr>
          <w:b w:val="0"/>
          <w:i w:val="0"/>
        </w:rPr>
        <w:t>d) Chủ tịch UBND thành phố hoặc Phó Chủ tịch UBND thành phố chủ trì thảo luận kết luận và lấy biểu quyết. Nếu thấy vấn đề thảo luận chưa rõ, chủ tọa đề nghị UBND thành phố chưa thông qua dự án, đề án, dự thảo văn bản và yêu cầu đứng đầu cơ quan, tổ chức, đơn vị chủ trì dự án, đề án, dự thảo văn bản chuẩn bị thêm.</w:t>
      </w:r>
    </w:p>
    <w:p>
      <w:r>
        <w:rPr>
          <w:b w:val="0"/>
          <w:i w:val="0"/>
        </w:rPr>
        <w:t>4. Biểu quyết tại phiên họp UBND thành phố</w:t>
      </w:r>
    </w:p>
    <w:p>
      <w:r>
        <w:rPr>
          <w:b w:val="0"/>
          <w:i w:val="0"/>
        </w:rPr>
        <w:t>a) UBND thành phố quyết định các vấn đề tại phiên họp bằng hình thức biểu quyết. Thành viên UBND thành phố có quyền biểu quyết tán thành hoặc không tán thành.</w:t>
      </w:r>
    </w:p>
    <w:p>
      <w:r>
        <w:rPr>
          <w:b w:val="0"/>
          <w:i w:val="0"/>
        </w:rPr>
        <w:t>b) UBND thành phố quyết định áp dụng một trong các hình thức biểu quyết sau đây: biểu quyết công khai hoặc bỏ phiếu kín tại phiên họp; tham gia ý kiến tại phiếu ghi ý kiến; phiếu biểu quyết điện tử hoặc bằng hình thức khác phù hợp với tình hình thực tiễn của địa phương và Quy chế làm việc của UBND thành phố.</w:t>
      </w:r>
    </w:p>
    <w:p>
      <w:r>
        <w:rPr>
          <w:b w:val="0"/>
          <w:i w:val="0"/>
        </w:rPr>
        <w:t>5. Trong trường hợp quy định tại khoản 2 Điều 22 Quy chế này, Chủ tịch UBND thành phố quyết định việc biểu quyết của thành viên UBND thành phố bằng hình thức gửi phiếu ghi ý kiến, phiếu biểu quyết điện tử. Văn phòng UBND thành phố phải thông báo kết quả biểu quyết tại phiên họp UBND thành phố gần nhất.</w:t>
      </w:r>
    </w:p>
    <w:p>
      <w:r>
        <w:rPr>
          <w:b w:val="0"/>
          <w:i w:val="0"/>
        </w:rPr>
        <w:t>6. Chủ tọa phiên họp kết luận phiên họp UBND thành phố.</w:t>
      </w:r>
    </w:p>
    <w:p>
      <w:r>
        <w:rPr>
          <w:b w:val="0"/>
          <w:i w:val="0"/>
        </w:rPr>
        <w:t>7. Đối với các dự thảo văn bản quy phạm pháp luật được đưa vào chương trình phiên họp UBND thành phố, ngoài thực hiện các quy định tại điều này, trình tự họp thực hiện theo quy định tại Luật Ban hành văn bản quy phạm pháp luật.</w:t>
      </w:r>
    </w:p>
    <w:p>
      <w:r>
        <w:rPr>
          <w:b/>
          <w:i w:val="0"/>
        </w:rPr>
        <w:t>Điều 26. Biên bản phiên họp Ủy ban nhân dân thành phố</w:t>
      </w:r>
    </w:p>
    <w:p>
      <w:r>
        <w:rPr>
          <w:b w:val="0"/>
          <w:i w:val="0"/>
        </w:rPr>
        <w:t>1. Văn phòng UBND thành phố tổ chức việc ghi biên bản phiên họp của UBND thành phố. Biên bản phải ghi đầy đủ nội dung các ý kiến phát biểu và diễn biến của phiên họp, ý kiến kết luận của chủ tọa phiên họp và kết quả biểu quyết.</w:t>
      </w:r>
    </w:p>
    <w:p>
      <w:r>
        <w:rPr>
          <w:b w:val="0"/>
          <w:i w:val="0"/>
        </w:rPr>
        <w:t>2. Sau mỗi phiên họp, chậm nhất 04 ngày làm việc, Chánh Văn phòng UBND thành phố có trách nhiệm thông báo kịp thời những quyết định, kết luận của chủ tọa phiên họp gửi các thành viên UBND thành phố và các cơ quan có liên quan; đồng thời, báo cáo Thường trực Thành ủy, Thường trực HĐND thành phố; thông báo cho các ngành, các cấp, các tổ chức trong cấp thành phố về những vấn đề có liên quan.</w:t>
      </w:r>
    </w:p>
    <w:p>
      <w:r>
        <w:rPr>
          <w:b/>
          <w:i w:val="0"/>
        </w:rPr>
        <w:t>Điều 27. Các hội nghị của Ủy ban nhân dân thành phố, Chủ tịch Ủy ban nhân dân thành phố</w:t>
      </w:r>
    </w:p>
    <w:p>
      <w:r>
        <w:rPr>
          <w:b w:val="0"/>
          <w:i w:val="0"/>
        </w:rPr>
        <w:t>1. Hàng năm, 06 tháng, hàng quý hoặc khi cần thiết, UBND thành phố tổ chức hội nghị với các cơ quan, tổ chức, đơn vị, địa phương có liên quan để triển khai và bàn biện pháp thực hiện kế hoạch phát triển kinh tế - xã hội, dự toán ngân sách nhà nước và những nội dung, nhiệm vụ cấp bách, cần thiết khác.</w:t>
      </w:r>
    </w:p>
    <w:p>
      <w:r>
        <w:rPr>
          <w:b w:val="0"/>
          <w:i w:val="0"/>
        </w:rPr>
        <w:t>2. Hội nghị chuyên đề được tổ chức triển khai hoặc sơ kết, tổng kết việc thực hiện các Nghị quyết, Kết luận của Trung ương, Bộ Chính trị, Ban Bí thư, Quốc hội, Ủy ban Thường vụ Quốc hội, Chính phủ, Thủ tướng Chính phủ, Ban Thường vụ cấp ủy, HĐND thành phố, các văn bản, cơ chế, chính sách lớn hoặc các công việc quan trọng trong chỉ đạo, điều hành của UBND thành phố, Chủ tịch UBND thành phố.</w:t>
      </w:r>
    </w:p>
    <w:p>
      <w:r>
        <w:rPr>
          <w:b w:val="0"/>
          <w:i w:val="0"/>
        </w:rPr>
        <w:t>3. Văn phòng UBND thành phố hoặc cơ quan chuyên môn, tổ chức hành chính khác thuộc UBND thành phố được phân công trình Chủ tịch UBND thành phố quyết định nội dung, hình thức, thành phần, thời gian, địa điểm tổ chức hội nghị.</w:t>
      </w:r>
    </w:p>
    <w:p>
      <w:r>
        <w:rPr>
          <w:b w:val="0"/>
          <w:i w:val="0"/>
        </w:rPr>
        <w:t>4. Các cơ quan, tổ chức, đơn vị, cá nhân liên quan chuẩn bị nội dung, báo cáo tại hội nghị theo quy định tại khoản 3 Điều 23 Quy chế này và phân công của Chủ tịch UBND thành phố.</w:t>
      </w:r>
    </w:p>
    <w:p>
      <w:r>
        <w:rPr>
          <w:b/>
          <w:i w:val="0"/>
        </w:rPr>
        <w:t>Điều 28. Cuộc họp, làm việc của Chủ tịch Ủy ban nhân dân thành phố, Phó Chủ tịch Ủy ban nhân dân thành phố để giải quyết các công việc thuộc thẩm quyền</w:t>
      </w:r>
    </w:p>
    <w:p>
      <w:r>
        <w:rPr>
          <w:b w:val="0"/>
          <w:i w:val="0"/>
        </w:rPr>
        <w:t>1. Chủ tịch UBND thành phố, Phó Chủ tịch UBND thành phố tổ chức họp, làm việc để xử lý công việc thường xuyên và những công việc phức tạp, cấp bách, liên quan đến nhiều ngành, lĩnh vực. Trường hợp xét thấy cần thiết, Chủ tịch UBND thành phố, Phó Chủ tịch UBND thành phố phụ trách lĩnh vực chủ trì cuộc họp, làm việc với người đứng đầu cơ quan chuyên môn, tổ chức hành chính khác thuộc UBND thành phố, Chủ tịch UBND cấp xã có liên quan đề xem xét, chỉ đạo giải quyết công việc thuộc thẩm quyền của UBND thành phố, Chủ tịch UBND thành phố.</w:t>
      </w:r>
    </w:p>
    <w:p>
      <w:r>
        <w:rPr>
          <w:b w:val="0"/>
          <w:i w:val="0"/>
        </w:rPr>
        <w:t>2. Trách nhiệm của Văn phòng UBND thành phố:</w:t>
      </w:r>
    </w:p>
    <w:p>
      <w:r>
        <w:rPr>
          <w:b w:val="0"/>
          <w:i w:val="0"/>
        </w:rPr>
        <w:t>a) Xây dựng lịch họp, làm việc theo chỉ đạo của Chủ tịch UBND thành phố, Phó Chủ tịch UBND thành phố.</w:t>
      </w:r>
    </w:p>
    <w:p>
      <w:r>
        <w:rPr>
          <w:b w:val="0"/>
          <w:i w:val="0"/>
        </w:rPr>
        <w:t>b) Đôn đốc cơ quan, tổ chức, đơn vị chủ trì chuẩn bị đầy đủ tài liệu họp, làm việc; gửi giấy mời và tài liệu họp, làm việc đến các thành phần được mời chậm nhất 03 ngày làm việc trước ngày họp, làm việc, trừ trường hợp đột xuất, cấp bách.</w:t>
      </w:r>
    </w:p>
    <w:p>
      <w:r>
        <w:rPr>
          <w:b w:val="0"/>
          <w:i w:val="0"/>
        </w:rPr>
        <w:t>c) Chuẩn bị báo cáo tổng hợp, kiến nghị và đề xuất giải quyết đối với những nội dung liên quan, báo cáo Chủ tịch UBND thành phố, Phó Chủ tịch UBND thành phố chủ trì họp, làm việc chậm nhất 01 ngày làm việc trước ngày họp, làm việc, trừ trường hợp đột xuất, cấp bách.</w:t>
      </w:r>
    </w:p>
    <w:p>
      <w:r>
        <w:rPr>
          <w:b w:val="0"/>
          <w:i w:val="0"/>
        </w:rPr>
        <w:t>d) Chủ trì, phối hợp với cơ quan, tổ chức, đơn vị liên quan chuẩn bị địa điểm, cơ sở vật chất, các điều kiện cần thiết phục vụ họp, làm việc, bảo đảm an ninh, an toàn cho cuộc họp.</w:t>
      </w:r>
    </w:p>
    <w:p>
      <w:r>
        <w:rPr>
          <w:b w:val="0"/>
          <w:i w:val="0"/>
        </w:rPr>
        <w:t>đ) Ghi biên bản, khi cần thiết có thể ghi âm theo chỉ đạo của người chủ trì cuộc họp.</w:t>
      </w:r>
    </w:p>
    <w:p>
      <w:r>
        <w:rPr>
          <w:b w:val="0"/>
          <w:i w:val="0"/>
        </w:rPr>
        <w:t>e) Trong thời hạn chậm nhất là 03 ngày kể từ ngày họp, làm việc, Văn phòng UBND thành phố ban hành thông báo kết luận, trừ trường hợp có ý kiến chỉ đạo khác của Chủ tịch UBND thành phố, Phó Chủ tịch UBND thành phố.</w:t>
      </w:r>
    </w:p>
    <w:p>
      <w:r>
        <w:rPr>
          <w:b w:val="0"/>
          <w:i w:val="0"/>
        </w:rPr>
        <w:t>3. Trách nhiệm của các cơ quan, tổ chức, đơn vị chủ trì dự án, đề án, dự thảo văn bản, nội dung họp, làm việc:</w:t>
      </w:r>
    </w:p>
    <w:p>
      <w:r>
        <w:rPr>
          <w:b w:val="0"/>
          <w:i w:val="0"/>
        </w:rPr>
        <w:t>a) Chuẩn bị đầy đủ tài liệu họp, làm việc theo thông báo của Văn phòng UBND thành phố, phối hợp gửi tài liệu đến các đại biểu.</w:t>
      </w:r>
    </w:p>
    <w:p>
      <w:r>
        <w:rPr>
          <w:b w:val="0"/>
          <w:i w:val="0"/>
        </w:rPr>
        <w:t>b) Chuẩn bị ý kiến giải trình về các vấn đề cần thiết liên quan đến nội dung họp, làm việc.</w:t>
      </w:r>
    </w:p>
    <w:p>
      <w:r>
        <w:rPr>
          <w:b w:val="0"/>
          <w:i w:val="0"/>
        </w:rPr>
        <w:t>c) Sau cuộc họp, làm việc, hoàn chỉnh hồ sơ dự án, đề án, dự thảo văn bản, nội dung trình theo kết luận của Chủ tịch UBND thành phố hoặc Phó Chủ tịch UBND thành phố.</w:t>
      </w:r>
    </w:p>
    <w:p>
      <w:r>
        <w:rPr>
          <w:b w:val="0"/>
          <w:i w:val="0"/>
        </w:rPr>
        <w:t>4. Trách nhiệm của các cơ quan, tổ chức, đơn vị có liên quan:</w:t>
      </w:r>
    </w:p>
    <w:p>
      <w:r>
        <w:rPr>
          <w:b w:val="0"/>
          <w:i w:val="0"/>
        </w:rPr>
        <w:t>a) Dự họp, làm việc đúng thành phần, trường hợp lãnh đạo các cơ quan, tổ chức, đơn vị không thể dự họp thì phải cử người đủ thẩm quyền dự họp, làm việc thay, báo cáo và được sự đồng ý của người chủ trì cuộc họp.</w:t>
      </w:r>
    </w:p>
    <w:p>
      <w:r>
        <w:rPr>
          <w:b w:val="0"/>
          <w:i w:val="0"/>
        </w:rPr>
        <w:t>b) Phát biểu ý kiến về các vấn đề liên quan.</w:t>
      </w:r>
    </w:p>
    <w:p>
      <w:r>
        <w:rPr>
          <w:b w:val="0"/>
          <w:i w:val="0"/>
        </w:rPr>
        <w:t>5. Chủ tịch UBND thành phố, Phó Chủ tịch UBND thành phố điều hành cuộc họp, làm việc, thảo luận, xử lý, giải quyết dứt điểm từng vấn đề công việc.</w:t>
      </w:r>
    </w:p>
    <w:p>
      <w:r>
        <w:rPr>
          <w:b/>
          <w:i w:val="0"/>
        </w:rPr>
        <w:t>Điều 29. Cuộc họp giao ban của Chủ tịch Ủy ban nhân dân thành phố và các Phó Chủ tịch Ủy ban nhân dân thành phố</w:t>
      </w:r>
    </w:p>
    <w:p>
      <w:r>
        <w:rPr>
          <w:b w:val="0"/>
          <w:i w:val="0"/>
        </w:rPr>
        <w:t>1. Chủ tịch UBND thành phố và các Phó Chủ tịch UBND thành phố họp giao ban để xử lý công việc chuyên môn theo quyết định của Chủ tịch UBND thành phố. Trường hợp cần thiết, theo chỉ đạo của Chủ tịch UBND thành phố, Phó Chủ tịch UBND thành phố thì Văn phòng UBND thành phố mời thêm cơ quan, tổ chức, đơn vị chủ trì dự án, đề án, dự thảo văn bản hoặc có nội dung, thành phần có liên quan dự họp giao ban. Chủ tịch UBND thành phố chủ trì cuộc họp giao ban. Khi Chủ tịch UBND thành phố vắng mặt, 01 Phó Chủ tịch UBND thành phố được Chủ tịch UBND thành phố phân công chủ trì họp giao ban.</w:t>
      </w:r>
    </w:p>
    <w:p>
      <w:r>
        <w:rPr>
          <w:b w:val="0"/>
          <w:i w:val="0"/>
        </w:rPr>
        <w:t>2. Chủ tịch UBND thành phố quyết định ngày họp, nội dung họp giao ban.</w:t>
      </w:r>
    </w:p>
    <w:p>
      <w:r>
        <w:rPr>
          <w:b w:val="0"/>
          <w:i w:val="0"/>
        </w:rPr>
        <w:t>3. Nội dung báo cáo tại cuộc họp giao ban phải được chuẩn bị đầy đủ, đã có ý kiến tham gia của các cơ quan, tổ chức, đơn vị có liên quan, có sự đồng thuận cao và đã được lãnh đạo UBND thành phố phụ trách họp, cho ý kiến chỉ đạo.</w:t>
      </w:r>
    </w:p>
    <w:p>
      <w:r>
        <w:rPr>
          <w:b w:val="0"/>
          <w:i w:val="0"/>
        </w:rPr>
        <w:t>4. Chánh Văn phòng UBND thành phố hoặc người có thẩm quyền dự họp, báo cáo kết quả nội dung công việc theo nhiệm vụ được giao, các vấn đề cần xin ý kiến; trường hợp cơ quan, tổ chức, đơn vị chủ trì hồ sơ dự án, đề án, dự thảo văn bản hoặc có nội dung dự họp thì cơ quan, tổ chức, đơn vị chủ trì trực tiếp báo cáo.</w:t>
      </w:r>
    </w:p>
    <w:p>
      <w:r>
        <w:rPr>
          <w:b w:val="0"/>
          <w:i w:val="0"/>
        </w:rPr>
        <w:t>5. Văn phòng UBND thành phố có trách nhiệm thực hiện các công việc theo quy định tại khoản 2 Điều 28 Quy chế này.</w:t>
      </w:r>
    </w:p>
    <w:p>
      <w:r>
        <w:rPr>
          <w:b w:val="0"/>
          <w:i w:val="0"/>
        </w:rPr>
        <w:t>6. Cơ quan, tổ chức, đơn vị chủ trì dự án, đề án, dự thảo văn bản hoặc có nội dung liên quan có trách nhiệm thực hiện các công việc theo quy định tại khoản 3 Điều 28 Quy chế này.</w:t>
      </w:r>
    </w:p>
    <w:p>
      <w:r>
        <w:rPr>
          <w:b w:val="0"/>
          <w:i w:val="0"/>
        </w:rPr>
        <w:t>7. Cơ quan, tổ chức, đơn vị có liên quan có trách nhiệm thực hiện các công việc theo quy định tại khoản 4 Điều 28 Quy chế này.</w:t>
      </w:r>
    </w:p>
    <w:p>
      <w:r>
        <w:rPr>
          <w:b w:val="0"/>
          <w:i w:val="0"/>
        </w:rPr>
        <w:t>8. Chủ tịch UBND thành phố, Phó Chủ tịch UBND thành phố điều hành cuộc họp giao ban thảo luận, xử lý, giải quyết dứt điểm từng vấn đề công việc.</w:t>
      </w:r>
    </w:p>
    <w:p>
      <w:r>
        <w:rPr>
          <w:b/>
          <w:i w:val="0"/>
        </w:rPr>
        <w:t>Điều 30. Cuộc họp, làm việc của Chủ tịch Ủy ban nhân dân thành phố, Phó Chủ tịch Ủy ban nhân dân thành phố với người đứng đầu cơ quan chuyên môn, tổ chức hành chính khác thuộc Ủy ban nhân dân thành phố, Ủy ban nhân dân cấp xã, Chủ tịch Ủy ban nhân dân cấp xã</w:t>
      </w:r>
    </w:p>
    <w:p>
      <w:r>
        <w:rPr>
          <w:b w:val="0"/>
          <w:i w:val="0"/>
        </w:rPr>
        <w:t>1. Mỗi năm ít nhất một lần, Chủ tịch UBND thành phố hoặc phân công Phó Chủ tịch UBND thành phố họp, làm việc với người đứng đầu cơ quan chuyên môn, tổ chức hành chính khác thuộc UBND thành phố, UBND cấp xã, Chủ tịch UBND cấp xã về tình hình thực hiện chủ trương, kế hoạch phát triển kinh tế - xã hội và ngân sách trên địa bàn, sự chấp hành chỉ đạo, điều hành của UBND thành phố, Chủ tịch UBND thành phố và thực hiện Quy chế làm việc của UBND thành phố.</w:t>
      </w:r>
    </w:p>
    <w:p>
      <w:r>
        <w:rPr>
          <w:b w:val="0"/>
          <w:i w:val="0"/>
        </w:rPr>
        <w:t>2. Mỗi quý ít nhất một lần, Chủ tịch UBND thành phố, Phó Chủ tịch UBND thành phố họp, làm việc với người đứng đầu cơ quan chuyên môn, tổ chức hành chính khác thuộc UBND thành phố thuộc lĩnh vực mình phụ trách để kiểm tra, nắm tình hình, đôn đốc thực hiện chương trình công tác và chỉ đạo những vấn đề phát sinh đột xuất.</w:t>
      </w:r>
    </w:p>
    <w:p>
      <w:r>
        <w:rPr>
          <w:b w:val="0"/>
          <w:i w:val="0"/>
        </w:rPr>
        <w:t>3. Khi cần thiết hoặc theo đề nghị của người đứng đầu cơ quan chuyên môn, tổ chức hành chính khác thuộc UBND thành phố, Chủ tịch UBND cấp xã thì Chủ tịch UBND thành phố, Phó Chủ tịch UBND thành phố họp, làm việc đẻ bàn, giải quyết các vấn đề liên quan đến các cơ quan, địa phương đó.</w:t>
      </w:r>
    </w:p>
    <w:p>
      <w:r>
        <w:rPr>
          <w:b w:val="0"/>
          <w:i w:val="0"/>
        </w:rPr>
        <w:t>4. Các hình thức họp, làm việc quy định tại khoản 1, 2 và 3 Điều này có thể bằng hình thức trực tiếp, trực tuyến hoặc kết hợp giữa trực tiếp với trực tuyến hoặc bằng hình thức khác phù hợp với tình hình thực tiễn của địa phương và quy chế làm việc của UBND thành phố.</w:t>
      </w:r>
    </w:p>
    <w:p>
      <w:r>
        <w:rPr>
          <w:b w:val="0"/>
          <w:i w:val="0"/>
        </w:rPr>
        <w:t>5. Văn phòng UBND thành phố có trách nhiệm thực hiện các công việc theo quy định tại khoản 2 Điều 28 Quy chế này.</w:t>
      </w:r>
    </w:p>
    <w:p>
      <w:r>
        <w:rPr>
          <w:b w:val="0"/>
          <w:i w:val="0"/>
        </w:rPr>
        <w:t>6. Người đứng đầu cơ quan chuyên môn, tổ chức hành chính khác thuộc UBND thành phố, Chủ tịch UBND cấp xã có trách nhiệm thực hiện các công việc theo quy định tại khoản 3 Điều 28 Quy chế này.</w:t>
      </w:r>
    </w:p>
    <w:p>
      <w:r>
        <w:rPr>
          <w:b w:val="0"/>
          <w:i w:val="0"/>
        </w:rPr>
        <w:t>7. Cơ quan, tổ chức, đơn vị có liên quan được mời tham dự cuộc họp có trách nhiệm thực hiện các công việc theo quy định tại khoản 4 Điều 28 Quy chế này.</w:t>
      </w:r>
    </w:p>
    <w:p>
      <w:r>
        <w:rPr>
          <w:b w:val="0"/>
          <w:i w:val="0"/>
        </w:rPr>
        <w:t>8. Chủ tịch UBND thành phố, Phó Chủ tịch UBND thành phố điều hành cuộc họp thảo luận, xử lý, giải quyết dứt điểm từng vấn đề công việc.</w:t>
      </w:r>
    </w:p>
    <w:p>
      <w:r>
        <w:rPr>
          <w:b/>
          <w:i w:val="0"/>
        </w:rPr>
        <w:t>Điều 31. Tổ chức họp của các cơ quan chuyên môn, tổ chức hành chính khác thuộc Ủy ban nhân dân thành phố, Ủy ban nhân dân cấp xã mời Chủ tịch Ủy ban nhân dân thành phố, Phó Chủ tịch Ủy ban nhân dân thành phố dự họp và làm việc</w:t>
      </w:r>
    </w:p>
    <w:p>
      <w:r>
        <w:rPr>
          <w:b w:val="0"/>
          <w:i w:val="0"/>
        </w:rPr>
        <w:t>Các cơ quan chuyên môn, tổ chức hành chính khác thuộc UBND thành phố, UBND cấp xã khi có nhu cầu mời Chủ tịch UBND thành phố, Phó Chủ tịch UBND thành phố dự họp hoặc làm việc phải có văn bản đăng ký trước với Văn phòng UBND thành phố để phối hợp chuẩn bị nội dung, bố trí lịch làm việc và phân công chuyên viên theo dõi, phục vụ. Đối với những vấn đề cấp bách, Chánh Văn phòng UBND thành phố trực tiếp báo cáo Chủ tịch UBND thành phố, Phó Chủ tịch UBND thành phố để chủ động bố trí thời gian làm việc với cơ quan, tổ chức, đơn vị, địa phương để kịp thời xử lý vấn đề phát sinh.</w:t>
      </w:r>
    </w:p>
    <w:p>
      <w:r>
        <w:rPr>
          <w:b/>
          <w:i w:val="0"/>
        </w:rPr>
        <w:t>Điều 32. Cuộc họp do thành viên Ủy ban nhân dân thành phố được Chủ tịch Ủy ban nhân dân thành phố ủy quyền chủ trì xử lý công việc của Ủy ban nhân dân thành phố, Chủ tịch Ủy ban nhân dân thành phố</w:t>
      </w:r>
    </w:p>
    <w:p>
      <w:r>
        <w:rPr>
          <w:b w:val="0"/>
          <w:i w:val="0"/>
        </w:rPr>
        <w:t>1. Khi cần thiết, Chủ tịch UBND thành phố có thể ủy quyền cho một thành viên UBND thành phố chủ trì họp xử lý công việc, dự án, đề án, dự thảo văn bản, nội dung trình UBND thành phố, Chủ tịch UBND thành phố.</w:t>
      </w:r>
    </w:p>
    <w:p>
      <w:r>
        <w:rPr>
          <w:b w:val="0"/>
          <w:i w:val="0"/>
        </w:rPr>
        <w:t>2. Trường hợp họp tại trụ sở UBND thành phố thì thực hiện theo quy định tại khoản 2, 3 và 4 Điều 28 Quy chế này. Trường hợp họp tại trụ sở của cơ quan, tổ chức, đơn vị thì cơ quan, tổ chức, đơn vị chịu trách nhiệm chuẩn bị các điều kiện phục vụ họp.</w:t>
      </w:r>
    </w:p>
    <w:p>
      <w:r>
        <w:rPr>
          <w:b/>
          <w:i w:val="0"/>
        </w:rPr>
        <w:t>Chương VI</w:t>
      </w:r>
      <w:r>
        <w:br/>
      </w:r>
      <w:r>
        <w:rPr>
          <w:b/>
          <w:i w:val="0"/>
        </w:rPr>
        <w:br/>
        <w:t xml:space="preserve">     THEO DỐI, ĐÔN ĐÓC, KIỂM TRA VIỆC THI HÀNH VĂN BẢN</w:t>
      </w:r>
      <w:r>
        <w:br/>
      </w:r>
      <w:r>
        <w:rPr>
          <w:b/>
          <w:i w:val="0"/>
        </w:rPr>
        <w:br/>
        <w:t xml:space="preserve">     VÀ THỰC HIỆN NHIỆM VỤ ĐƯỢC GIAO</w:t>
      </w:r>
    </w:p>
    <w:p>
      <w:r>
        <w:rPr>
          <w:b/>
          <w:i w:val="0"/>
        </w:rPr>
        <w:t>Điều 33. Nguyên tắc theo dõi, đôn đốc, kiểm tra</w:t>
      </w:r>
    </w:p>
    <w:p>
      <w:r>
        <w:rPr>
          <w:b w:val="0"/>
          <w:i w:val="0"/>
        </w:rPr>
        <w:t>1. Theo dõi, đôn đốc, kiểm tra phải được tiến hành thường xuyên và có kế hoạch, có sự phối hợp, tránh chồng chéo, trùng lắp.</w:t>
      </w:r>
    </w:p>
    <w:p>
      <w:r>
        <w:rPr>
          <w:b w:val="0"/>
          <w:i w:val="0"/>
        </w:rPr>
        <w:t>2. Việc theo dõi, đôn đốc, kiểm tra phải thực hiện theo đúng thẩm quyền, trình tự, thủ tục và trên cơ sở quy định của pháp luật; bảo đảm dân chủ, công khai, minh bạch, khách quan, chính xác, đúng pháp luật, không gây phiền hà và không làm cản trở đến hoạt động bình thường của cơ quan, tổ chức, đơn vị được kiểm tra.</w:t>
      </w:r>
    </w:p>
    <w:p>
      <w:r>
        <w:rPr>
          <w:b w:val="0"/>
          <w:i w:val="0"/>
        </w:rPr>
        <w:t>3. Bảo đảm hiệu lực, hiệu quả, nâng cao kỷ luật, kỷ cương hành chính, tạo tác động tích cực trong chỉ đạo, điều hành của UBND thành phố, Chủ tịch UBND thành phố, các Phó Chủ tịch UBND thành phố, các cơ quan chuyên môn, tổ chức hành chính khác, đơn vị sự nghiệp thuộc UBND thành phố và UBND cấp xã, Chủ tịch UBND cấp xã.</w:t>
      </w:r>
    </w:p>
    <w:p>
      <w:r>
        <w:rPr>
          <w:b w:val="0"/>
          <w:i w:val="0"/>
        </w:rPr>
        <w:t>4. Gắn với việc ứng dụng công nghệ thông tin, chuyển đổi số trong công tác quản lý, theo dõi, đôn đốc, kiểm tra văn bản, hồ sơ công việc và chỉ đạo, điều hành của UBND thành phố, Chủ tịch UBND thành phố, các Phó Chủ tịch UBND thành phố, các cơ quan chuyên môn, tổ chức hành chính khác, đơn vị sự nghiệp thuộc UBND thành phố và UBND cấp xã, Chủ tịch UBND cấp xã; thực hiện liên thông từ Văn phòng UBND thành phố đến các cơ quan chuyên môn, tổ chức hành chính khác, đơn vị sự nghiệp thuộc UBND thành phố, UBND cấp xã và các cơ quan, tổ chức, đơn vị, cá nhân có liên quan.</w:t>
      </w:r>
    </w:p>
    <w:p>
      <w:r>
        <w:rPr>
          <w:b/>
          <w:i w:val="0"/>
        </w:rPr>
        <w:t>Điều 34. Phạm vi, đối tượng, hình thức theo dõi, đôn đốc, kiểm tra</w:t>
      </w:r>
    </w:p>
    <w:p>
      <w:r>
        <w:rPr>
          <w:b w:val="0"/>
          <w:i w:val="0"/>
        </w:rPr>
        <w:t>1. Phạm vi, đối tượng theo dõi, đôn đốc, kiểm tra</w:t>
      </w:r>
    </w:p>
    <w:p>
      <w:r>
        <w:rPr>
          <w:b w:val="0"/>
          <w:i w:val="0"/>
        </w:rPr>
        <w:t>a) Việc thi hành các văn bản của Đảng, Quốc hội, Ủy ban Thường vụ Quốc hội, Chủ tịch nước, Chính phủ, Thủ tướng Chính phủ, các bộ, ngành Trung ương; của Thành ủy, HĐND thành phố trong hoạt động chỉ đạo điều hành của hệ thống hành chính nhà nước ở địa phương.</w:t>
      </w:r>
    </w:p>
    <w:p>
      <w:r>
        <w:rPr>
          <w:b w:val="0"/>
          <w:i w:val="0"/>
        </w:rPr>
        <w:t>b) Việc thực hiện các nhiệm vụ của UBND thành phố, Chủ tịch UBND thành phố, Phó Chủ tịch UBND thành phố giao tại các văn bản quy phạm pháp luật, các văn bản chỉ đạo, điều hành, xử lý giải quyết công việc.</w:t>
      </w:r>
    </w:p>
    <w:p>
      <w:r>
        <w:rPr>
          <w:b w:val="0"/>
          <w:i w:val="0"/>
        </w:rPr>
        <w:t>2. Các hình thức theo dõi, đôn đốc, kiểm tra: Qua hệ thống thông tin điện tử và theo dõi nhiệm vụ của</w:t>
      </w:r>
    </w:p>
    <w:p>
      <w:r>
        <w:rPr>
          <w:b w:val="0"/>
          <w:i w:val="0"/>
        </w:rPr>
        <w:t>b) Qua báo cáo định kỳ hoặc đột xuất.</w:t>
      </w:r>
    </w:p>
    <w:p>
      <w:r>
        <w:rPr>
          <w:b w:val="0"/>
          <w:i w:val="0"/>
        </w:rPr>
        <w:t>c) Qua làm việc trực tiếp theo kế hoạch được duyệt hoặc đột xuất theo yêu cầu quản lý nhà nước. , việc thành lập đoàn kiểm tra và Tổ công tác theo dõi, đó đ) Qua các hình thức khác phù hợp với tình hình thực tiễn của địa phương, ứng dụng công nghệ thông tin và chuyển đổi số.</w:t>
      </w:r>
    </w:p>
    <w:p>
      <w:r>
        <w:rPr>
          <w:b w:val="0"/>
          <w:i w:val="0"/>
        </w:rPr>
        <w:t>3. UBND thành phố, Chủ tịch UBND thành phố, Phó Chủ tịch UBND thành phố, người đứng đầu cơ quan chuyên môn, tổ chức hành chính khác, đơn vị sự nghiệp thuộc UBND thành phố, Chủ tịch UBND cấp xã và các cơ quan, tổ chức, đơn vị, cá nhân liên quan có trách nhiệm theo dõi, đôn đốc, kiểm tra việc thi hành các văn bản quy phạm pháp luật, văn bản quản lý nhà nước và việc thực hiện nhiệm vụ do UBND thành phố, Chủ tịch UBND thành phố giao theo quy định.</w:t>
      </w:r>
    </w:p>
    <w:p>
      <w:r>
        <w:rPr>
          <w:b/>
          <w:i w:val="0"/>
        </w:rPr>
        <w:t>Điều 35. Thẩm quyền theo dõi, đôn đốc, kiểm tra</w:t>
      </w:r>
    </w:p>
    <w:p>
      <w:r>
        <w:rPr>
          <w:b w:val="0"/>
          <w:i w:val="0"/>
        </w:rPr>
        <w:t>1. UBND thành phố, Chủ tịch UBND thành phố kiểm tra toàn diện việc thi hành các văn bản của Đảng, văn bản quy phạm pháp luật của các cơ quan trung ương, các văn bản của cấp ủy Đảng cùng cấp, nghị quyết của HĐND thành phố, các quyết định của UBND thành phố, Chủ tịch UBND thành phố và việc thực hiện các nhiệm vụ khác do UBND thành phố, Chủ tịch UBND thành phố giao.</w:t>
      </w:r>
    </w:p>
    <w:p>
      <w:r>
        <w:rPr>
          <w:b w:val="0"/>
          <w:i w:val="0"/>
        </w:rPr>
        <w:t>2. Các Phó Chủ tịch UBND thành phố kiểm tra việc thi hành các văn bản của Đảng, văn bản quy phạm pháp luật, văn bản quản lý nhà nước và công việc theo phạm vi, lĩnh vực, cơ quan, địa bàn được Chủ tịch UBND thành phố phân công; các thành viên của UBND thành phố kiểm tra việc thực hiện các nhiệm vụ do UBND thành phố, Chủ tịch UBND thành phố giao theo phân công của Chủ tịch UBND thành phố.</w:t>
      </w:r>
    </w:p>
    <w:p>
      <w:r>
        <w:rPr>
          <w:b w:val="0"/>
          <w:i w:val="0"/>
        </w:rPr>
        <w:t>3. Văn phòng UBND thành phố chịu trách nhiệm theo dõi, đôn đốc, kiểm tra việc thực hiện các nhiệm vụ do UBND thành phố, Chủ tịch UBND thành phố giao, báo cáo kết quả thực hiện nhiệm vụ tại phiên họp giao ban UBND thành phố thường kỳ.</w:t>
      </w:r>
    </w:p>
    <w:p>
      <w:r>
        <w:rPr>
          <w:b w:val="0"/>
          <w:i w:val="0"/>
        </w:rPr>
        <w:t>4. Thanh tra thành phố theo phạm vi, trách nhiệm của mình có trách nhiệm tổ chức thanh tra việc thực hiện các nhiệm vụ do UBND thành phố, Chủ tịch UBND thành phố giao theo chỉ đạo của Chủ tịch UBND thành phố, Phó Chủ tịch UBND thành phố, báo cáo UBND thành phố, Chủ tịch UBND thành phố và Phó Chủ tịch UBND thành phố phụ trách.</w:t>
      </w:r>
    </w:p>
    <w:p>
      <w:r>
        <w:rPr>
          <w:b w:val="0"/>
          <w:i w:val="0"/>
        </w:rPr>
        <w:t>5. Sở Tư pháp chủ trì, phối hợp với các cơ quan chuyên môn, tổ chức hành chính khác thuộc UBND thành phố có trách nhiệm giúp Chủ tịch UBND thành phố, Phó Chủ tịch UBND thành phố theo dõi, đôn đốc, kiểm tra việc thi hành các văn bản quy phạm pháp luật trong phạm vi quản lý tại các cơ quan chuyên môn, tổ chức hành chính khác thuộc UBND thành phố, UBND cấp xã và các cơ quan, tổ chức, đơn vị, cá nhân có liên quan, báo cáo UBND thành phố, Chủ tịch UBND thành phố và Phó Chủ tịch UBND thành phố phụ trách.</w:t>
      </w:r>
    </w:p>
    <w:p>
      <w:r>
        <w:rPr>
          <w:b w:val="0"/>
          <w:i w:val="0"/>
        </w:rPr>
        <w:t>6. Người đứng đầu cơ quan chuyên môn, tổ chức hành chính khác, đơn vị sự nghiệp thuộc UBND thành phố có trách nhiệm theo dõi, đôn đốc, tự kiểm tra việc thi hành các văn bản quy phạm pháp luật, văn bản quản lý nhà nước và việc thực hiện các nhiệm vụ được UBND thành phố, Chủ tịch UBND thành phố giao cho cơ quan, tổ chức, địa phương mình thực hiện. Định kỳ báo cáo Chủ tịch UBND thành phố và Phó Chủ tịch UBND thành phố phụ trách kết quả thực hiện nhiệm vụ được UBND thành phố giao thuộc lĩnh vực, địa bàn quản lý và giải trình, kiểm điểm trách nhiệm đối với những công việc, nhiệm vụ thực hiện không bảo đảm tiến độ, chất lượng trong thực hiện các nhiệm vụ được UBND thành phố, Chủ tịch UBND thành phố giao. Định kỳ hàng năm báo cáo UBND thành phố, Chủ tịch UBND thành phố và Phó Chủ tịch UBND thành phố phụ trách tình hình theo dõi việc thi hành các văn bản quy phạm pháp luật thuộc lĩnh vực quản lý.</w:t>
      </w:r>
    </w:p>
    <w:p>
      <w:r>
        <w:rPr>
          <w:b/>
          <w:i w:val="0"/>
        </w:rPr>
        <w:t>Điều 36. Báo cáo kết quả kiểm tra</w:t>
      </w:r>
    </w:p>
    <w:p>
      <w:r>
        <w:rPr>
          <w:b w:val="0"/>
          <w:i w:val="0"/>
        </w:rPr>
        <w:t>1. Khi kết thúc kiểm tra, cơ quan, tổ chức, người có thẩm quyền thực hiện việc kiểm tra phải báo cáo kết quả với cơ quan, người có thẩm quyền theo quy định; nếu phát hiện có sai phạm thì xử lý theo thẩm quyền hoặc kiến nghị cấp có thẩm quyền xử lý theo quy định của pháp luật.</w:t>
      </w:r>
    </w:p>
    <w:p>
      <w:r>
        <w:rPr>
          <w:b w:val="0"/>
          <w:i w:val="0"/>
        </w:rPr>
        <w:t>2. Định kỳ hàng quý, các cơ quan chuyên môn, tổ chức hành chính khác, đơn vị sự nghiệp thuộc UBND thành phố báo cáo Chủ tịch UBND thành phố và Phó Chủ tịch UBND thành phố phụ trách tình hình kiểm tra việc thi hành các văn bản thuộc lĩnh vực, địa bàn quản lý.</w:t>
      </w:r>
    </w:p>
    <w:p>
      <w:r>
        <w:rPr>
          <w:b w:val="0"/>
          <w:i w:val="0"/>
        </w:rPr>
        <w:t>3. Văn phòng UBND thành phố tổng hợp chung, báo cáo UBND thành phố tình hình kiểm tra việc thi hành văn bản tại phiên họp thường kỳ của UBND thành phố vào cuối quý.</w:t>
      </w:r>
    </w:p>
    <w:p>
      <w:r>
        <w:rPr>
          <w:b/>
          <w:i w:val="0"/>
        </w:rPr>
        <w:t>Chương VII</w:t>
      </w:r>
      <w:r>
        <w:br/>
      </w:r>
      <w:r>
        <w:rPr>
          <w:b/>
          <w:i w:val="0"/>
        </w:rPr>
        <w:br/>
        <w:t xml:space="preserve">     TIẾP KHÁCH, ĐI CÔNG TÁC</w:t>
      </w:r>
    </w:p>
    <w:p>
      <w:r>
        <w:rPr>
          <w:b/>
          <w:i w:val="0"/>
        </w:rPr>
        <w:t>Điều 37. Chủ tịch Ủy ban nhân dân, Phó Chủ tịch Ủy ban nhân dân thành phố tiếp khách trong nước</w:t>
      </w:r>
    </w:p>
    <w:p>
      <w:r>
        <w:rPr>
          <w:b w:val="0"/>
          <w:i w:val="0"/>
        </w:rPr>
        <w:t>1. Chủ tịch, Phó Chủ tịch UBND thành phố tiếp xã giao, gặp mặt các đoàn đại biểu, khách đến thăm, làm việc tại địa phương trong các trường hợp:</w:t>
      </w:r>
    </w:p>
    <w:p>
      <w:r>
        <w:rPr>
          <w:b w:val="0"/>
          <w:i w:val="0"/>
        </w:rPr>
        <w:t>a) Chủ tịch, Phó Chủ tịch UBND thành phố trực tiếp mời hoặc theo chỉ đạo của cấp trên;</w:t>
      </w:r>
    </w:p>
    <w:p>
      <w:r>
        <w:rPr>
          <w:b w:val="0"/>
          <w:i w:val="0"/>
        </w:rPr>
        <w:t>b) Tiếp khách theo đề nghị của Thủ trưởng các cơ quan chuyên môn, cơ quan thuộc UBND thành phố, Chủ tịch HĐND, Chủ tịch UBND cấp xã, người đứng đầu các cơ quan, đoàn thể cấp thành phố và doanh nghiệp trên địa bàn thành phố;</w:t>
      </w:r>
    </w:p>
    <w:p>
      <w:r>
        <w:rPr>
          <w:b w:val="0"/>
          <w:i w:val="0"/>
        </w:rPr>
        <w:t>c) Tiếp theo đề nghị của khách.</w:t>
      </w:r>
    </w:p>
    <w:p>
      <w:r>
        <w:rPr>
          <w:b w:val="0"/>
          <w:i w:val="0"/>
        </w:rPr>
        <w:t>2. Các cơ quan, tổ chức, đơn vị, cá nhân khi có nhu cầu đề nghị Chủ tịch UBND thành phố, Phó Chủ tịch UBND thành phố tiếp khách phải có văn bản đề nghị gửi Chủ tịch UBND thành phố, Phó Chủ tịch UBND thành phố ít nhất 03 ngày làm việc, trước ngày dự kiến tiếp; văn bản nêu rõ nội dung, hình thức cuộc tiếp, số lượng khách, thời gian, địa điểm tiếp và kèm theo các hồ sơ, tài liệu cần thiết về: nội dung, thời gian, thành phần, hoạt động của khách tại địa bàn và các đề xuất, kiến nghị. Cơ quan, tổ chức, đơn vị, cá nhân chủ trì mời phải phối hợp với Văn phòng UBND thành phố chuẩn bị nội dung buổi tiếp và tổ chức buổi tiếp đạt hiệu quả.</w:t>
      </w:r>
    </w:p>
    <w:p>
      <w:r>
        <w:rPr>
          <w:b w:val="0"/>
          <w:i w:val="0"/>
        </w:rPr>
        <w:t>3. Văn phòng UBND thành phố có nhiệm vụ:</w:t>
      </w:r>
    </w:p>
    <w:p>
      <w:r>
        <w:rPr>
          <w:b w:val="0"/>
          <w:i w:val="0"/>
        </w:rPr>
        <w:t>a) Báo cáo Chủ tịch UBND thành phố, Phó Chủ tịch UBND thành phố về đề nghị tiếp khách của các cơ quan, tổ chức, đơn vị, cá nhân; thông báo kịp thời ý kiến của Chủ tịch UBND thành phố hoặc Phó Chủ tịch UBND thành phố cho các cơ quan, tổ chức, đơn vị, cá nhân liên quan biết, đồng thời đưa vào Chương trình công tác tuần của Chủ tịch UBND thành phố, Phó Chủ tịch UBND thành phố sau khi được Chủ tịch UBND thành phố, Phó Chủ tịch UBND thành phố đồng ý.</w:t>
      </w:r>
    </w:p>
    <w:p>
      <w:r>
        <w:rPr>
          <w:b w:val="0"/>
          <w:i w:val="0"/>
        </w:rPr>
        <w:t>b) Phối hợp với các cơ quan, tổ chức, đơn vị, cá nhân liên quan chuẩn bị nội dung cuộc tiếp. Trường hợp cần thiết, theo chỉ đạo của Chủ tịch UBND thành phố, Phó Chủ tịch UBND thành phố, đề nghị các cơ quan, tổ chức, đơn vị,</w:t>
      </w:r>
    </w:p>
    <w:p>
      <w:r>
        <w:rPr>
          <w:b w:val="0"/>
          <w:i w:val="0"/>
        </w:rPr>
        <w:t>c) Trường hợp cần thiết mời các cơ quan truyền hình, báo chí dự để đưa tin về cuộc tiếp.</w:t>
      </w:r>
    </w:p>
    <w:p>
      <w:r>
        <w:rPr>
          <w:b w:val="0"/>
          <w:i w:val="0"/>
        </w:rPr>
        <w:t>d) Phối hợp với cơ quan, tổ chức, đơn vị, cá nhân liên quan tổ chức phục vụ và bảo đảm an toàn cho cuộc tiếp; tổ chức triển khai thực hiện các công việc cần thiết sau cuộc tiếp.</w:t>
      </w:r>
    </w:p>
    <w:p>
      <w:r>
        <w:rPr>
          <w:b/>
          <w:i w:val="0"/>
        </w:rPr>
        <w:t>Điều 38. Chủ tịch Ủy ban nhân dân, Phó Chủ tịch Ủy ban nhân dân thành phố tiếp khách nước ngoài</w:t>
      </w:r>
    </w:p>
    <w:p>
      <w:r>
        <w:rPr>
          <w:b w:val="0"/>
          <w:i w:val="0"/>
        </w:rPr>
        <w:t>1. Chủ tịch UBND thành phố, Phó Chủ tịch UBND thành phố tiếp khách nước ngoài, gồm các hình thức: tiếp xã giao, tiếp làm việc theo giới thiệu của các cơ quan Trung ương, đề nghị của các cơ quan, tổ chức, đơn vị, cá nhân trong cấp thành phố và đề nghị trực tiếp của khách với Chủ tịch UBND thành phố, Phó Chủ tịch UBND thành phố.</w:t>
      </w:r>
    </w:p>
    <w:p>
      <w:r>
        <w:rPr>
          <w:b w:val="0"/>
          <w:i w:val="0"/>
        </w:rPr>
        <w:t>2. Các cơ quan, tổ chức, đơn vị, cá nhân khi có nhu cầu đề nghị Chủ tịch UBND thành phố, Phó Chủ tịch UBND thành phố tiếp các đối tác nước ngoài của cơ quan, tổ chức, đơn vị, cá nhân thì phải có văn bản đề nghị nêu rõ nội dung và hình thức cuộc tiếp, thành phần và thông tin tóm tắt thành viên trong đoàn, chương trình hoạt động của khách tại địa phương và các vấn đề liên quan khác. Trường hợp có đề xuất, kiến nghị thì gửi Chủ tịch UBND thành phố hoặc Phó Chủ tịch UBND thành phố ít nhất 03 ngày làm việc, trước ngày dự kiến tiếp.</w:t>
      </w:r>
    </w:p>
    <w:p>
      <w:r>
        <w:rPr>
          <w:b w:val="0"/>
          <w:i w:val="0"/>
        </w:rPr>
        <w:t>3. Văn phòng UBND thành phố có trách nhiệm thực hiện nhiệm vụ quy định tại khoản 3 Điều 37 Quy chế này.</w:t>
      </w:r>
    </w:p>
    <w:p>
      <w:r>
        <w:rPr>
          <w:b w:val="0"/>
          <w:i w:val="0"/>
        </w:rPr>
        <w:t>4. Người đứng đầu cơ quan chuyên môn, tổ chức hành chính khác, đơn vị sự nghiệp thuộc UBND thành phố có kế hoạch tiếp khách nước ngoài, tuy không có nhu cầu đề nghị Chủ tịch, Phó Chủ tịch UBND thành phố tiếp, nhưng phải báo cáo bằng văn bản về thành phần khách, nội dung và thời gian dự kiến tiếp, gửi Chủ tịch UBND thành phố, đồng thời gửi Sở Ngoại vụ để tổng hợp, theo dõi.</w:t>
      </w:r>
    </w:p>
    <w:p>
      <w:r>
        <w:rPr>
          <w:b w:val="0"/>
          <w:i w:val="0"/>
        </w:rPr>
        <w:t>5. Sở Ngoại vụ có trách nhiệm hướng dẫn các cơ quan, tổ chức trong thành phố thực hiện đúng đường lối đối ngoại của Đảng, Nhà nước, đảm bảo yêu cầu về chính trị, đối ngoại, nghi thức và tập quán, phong tục của Việt Nam; phối hợp với Văn phòng UBND thành phố chuẩn bị các nội dung liên quan; bố trí phương tiện đi lại, nơi ăn, nghỉ, tặng phẩm theo quy định hiện hành của Chính phủ.</w:t>
      </w:r>
    </w:p>
    <w:p>
      <w:r>
        <w:rPr>
          <w:b/>
          <w:i w:val="0"/>
        </w:rPr>
        <w:t>Điều 39. Chế độ đi công tác</w:t>
      </w:r>
    </w:p>
    <w:p>
      <w:r>
        <w:rPr>
          <w:b w:val="0"/>
          <w:i w:val="0"/>
        </w:rPr>
        <w:t>1. Thành viên UBND thành phố theo phân công của Chủ tịch UBND thành phố phải dành thời gian đi công tác cơ sở để kiểm tra, nắm tình hình triển khai thực hiện các chủ trương, chính sách, pháp luật, các quyết định, chỉ thị, các văn bản chỉ đạo của UBND thành phố, Chủ tịch UBND thành phố; gặp gỡ tiếp xúc, lắng nghe ý kiến, nguyện vọng của Nhân dân; nắm tình hình ở cơ sở để kịp thời chỉ đạo và đề xuất những giải pháp giúp địa phương, cơ sở khắc phục khó khăn, vướng mắc. Tùy nội dung chuyến công tác để tổ chức hình thức đi công tác cho phù hợp, bảo đảm thiết thực và tiết kiệm.</w:t>
      </w:r>
    </w:p>
    <w:p>
      <w:r>
        <w:rPr>
          <w:b w:val="0"/>
          <w:i w:val="0"/>
        </w:rPr>
        <w:t>2. Phó Chủ tịch UBND thành phố, người đứng đầu cơ quan chuyên môn, tổ chức hành chính khác thuộc UBND thành phố đi công tác cơ sở phải có kế hoạch trước. Trường hợp đi công tác, làm việc với các địa phương khác và các bộ, ngành trung ương thì phải báo cáo và được sự đồng ý của Chủ tịch UBND thành phố.</w:t>
      </w:r>
    </w:p>
    <w:p>
      <w:r>
        <w:rPr>
          <w:b w:val="0"/>
          <w:i w:val="0"/>
        </w:rPr>
        <w:t>3. Chủ tịch UBND thành phố, Phó Chủ tịch UBND thành phố, các Ủy viên của UBND thành phố, người đứng đầu cơ quan chuyên môn, tổ chức hành chính khác thuộc UBND thành phố đi công tác nước ngoài phải thực hiện đúng quy định về quản lý thống nhất hoạt động đối ngoại và các chủ trương, đường lối đối ngoại của Đảng, Nhà nước, đảm bảo yêu cầu về nghi lễ ngoại giao.</w:t>
      </w:r>
    </w:p>
    <w:p>
      <w:r>
        <w:rPr>
          <w:b w:val="0"/>
          <w:i w:val="0"/>
        </w:rPr>
        <w:t>4. Phó Chủ tịch UBND thành phố, người đứng đầu cơ quan chuyên môn, tổ chức hành chính khác thuộc UBND thành phố, Chủ tịch UBND cấp xã khi đi công tác nước ngoài phải báo cáo bằng văn bản và chỉ đi khi được sự đồng ý của Chủ tịch UBND thành phố.</w:t>
      </w:r>
    </w:p>
    <w:p>
      <w:r>
        <w:rPr>
          <w:b w:val="0"/>
          <w:i w:val="0"/>
        </w:rPr>
        <w:t>5. Phó Chủ tịch UBND thành phố, người đứng đầu cơ quan chuyên môn, tổ chức hành chính khác thuộc UBND thành phố, Chủ tịch UBND cấp xã đi công tác theo sự chỉ đạo hoặc ủy quyền của Chủ tịch UBND thành phố, khi về phải kịp thời báo cáo kết quả làm việc với Chủ tịch UBND thành phố hoặc Phó Chủ tịch UBND thành phố phụ trách địa bàn, lĩnh vực.</w:t>
      </w:r>
    </w:p>
    <w:p>
      <w:r>
        <w:rPr>
          <w:b w:val="0"/>
          <w:i w:val="0"/>
        </w:rPr>
        <w:t>6. Trong thời gian HĐND và UBND thành phố họp, các thành viên của UBND thành phố, người đứng đầu cơ quan chuyên môn, tổ chức hành chính khác thuộc UBND thành phố không bố trí đi công tác, trừ trường hợp được Chủ tịch UBND thành phố đồng ý.</w:t>
      </w:r>
    </w:p>
    <w:p>
      <w:r>
        <w:rPr>
          <w:b w:val="0"/>
          <w:i w:val="0"/>
        </w:rPr>
        <w:t>7. Văn phòng UBND thành phố có nhiệm vụ:</w:t>
      </w:r>
    </w:p>
    <w:p>
      <w:r>
        <w:rPr>
          <w:b w:val="0"/>
          <w:i w:val="0"/>
        </w:rPr>
        <w:t>a) Xây dựng chương trình, kế hoạch đi thăm và làm việc tại các cơ quan, tổ chức, đơn vị, cơ sở trong địa phương của Chủ tịch UBND thành phố, Phó Chủ tịch UBND thành phố; thông báo cho các cơ quan, tổ chức, đơn vị, cơ sở có liên quan biết chương trình, kế hoạch các cuộc thăm và làm việc chính thức của Chủ tịch UBND thành phố hoặc Phó Chủ tịch UBND thành phố.</w:t>
      </w:r>
    </w:p>
    <w:p>
      <w:r>
        <w:rPr>
          <w:b w:val="0"/>
          <w:i w:val="0"/>
        </w:rPr>
        <w:t>b) Giúp Chủ tịch UBND thành phố tổng hợp, cân đối chương trình đi công tác của Chủ tịch UBND thành phố, Phó Chủ tịch UBND thành phố và các Ủy viên UBND thành phố được Chủ tịch UBND thành phố ủy quyền để bảo đảm hiệu quả, tránh chồng chéo, trùng lắp;</w:t>
      </w:r>
    </w:p>
    <w:p>
      <w:r>
        <w:rPr>
          <w:b w:val="0"/>
          <w:i w:val="0"/>
        </w:rPr>
        <w:t>c) Theo dõi tình hình đi công tác của các thành viên của UBND thành phố, định kỳ báo cáo UBND thành phố tại phiên họp UBND thành phố.</w:t>
      </w:r>
    </w:p>
    <w:p>
      <w:r>
        <w:rPr>
          <w:b w:val="0"/>
          <w:i w:val="0"/>
        </w:rPr>
        <w:t>8. Sở Ngoại vụ có trách nhiệm tham mưu giúp Chủ tịch UBND thành phố, Phó Chủ tịch UBND thành phố về chương trình, kế hoạch đi công tác nước ngoài, bảo đảm thực hiện đúng quy định về quản lý thống nhất hoạt động đối ngoại và các chủ trương, đường lối đối ngoại của Đảng, Nhà nước, đảm bảo yêu cầu về nghi lễ ngoại giao; bố trí phương tiện đi lại, nơi ăn, nghỉ, tặng phẩm theo</w:t>
      </w:r>
    </w:p>
    <w:p>
      <w:r>
        <w:rPr>
          <w:b/>
          <w:i w:val="0"/>
        </w:rPr>
        <w:t>Chương VIII</w:t>
      </w:r>
      <w:r>
        <w:br/>
      </w:r>
      <w:r>
        <w:rPr>
          <w:b/>
          <w:i w:val="0"/>
        </w:rPr>
        <w:br/>
        <w:t xml:space="preserve">     THANH TRA, TIẾP CÔNG DÂN VÀ GIẢI QUYẾT KHIẾU NẠI, TỐ CÁO</w:t>
      </w:r>
    </w:p>
    <w:p>
      <w:r>
        <w:rPr>
          <w:b/>
          <w:i w:val="0"/>
        </w:rPr>
        <w:t>Điều 40. Trách nhiệm của Chủ tịch Ủy ban nhân dân thành phố</w:t>
      </w:r>
    </w:p>
    <w:p>
      <w:r>
        <w:rPr>
          <w:b w:val="0"/>
          <w:i w:val="0"/>
        </w:rPr>
        <w:t>1. Chỉ đạo Chánh Thanh tra thành phố, Chánh Văn phòng UBND thành phố và người đứng đầu cơ quan chuyên môn, tổ chức hành chính khác thuộc UBND thành phố, Chủ tịch UBND cấp xã thực hiện nghiêm túc công tác thanh tra, tiếp công dân và giải quyết khiếu nại, tố cáo của công dân; công khai tiến độ, kết quả giải quyết để Nhân dân biết, giám sát. Định kỳ, Chủ tịch UBND thành phố họp với các Phó Chủ tịch UBND thành phố và người đứng đầu cơ quan chuyên môn, tổ chức hành chính khác thuộc UBND thành phố có liên quan để giải quyết các đơn thư khiếu nại, tố cáo còn tồn đọng.</w:t>
      </w:r>
    </w:p>
    <w:p>
      <w:r>
        <w:rPr>
          <w:b w:val="0"/>
          <w:i w:val="0"/>
        </w:rPr>
        <w:t>2. Chủ tịch UBND thành phố chịu trách nhiệm trước Chính phủ, Thủ tướng Chính phủ khi để xảy ra tình trạng tham nhũng, lãng phí, những vụ việc khiếu kiện tồn đọng kéo dài, phức tạp, đông người, vượt cấp thuộc phạm vi quản lý của mình.</w:t>
      </w:r>
    </w:p>
    <w:p>
      <w:r>
        <w:rPr>
          <w:b w:val="0"/>
          <w:i w:val="0"/>
        </w:rPr>
        <w:t>3. Chủ tịch UBND thành phố phải có lịch tiếp công dân; phối hợp chặt chẽ với Đoàn đại biểu Quốc hội, Thường trực HĐND thành phố và các cơ quan, tổ chức liên quan tổ chức tiếp công dân. Chủ tịch UBND thành phố có thể ủy quyền cho Phó Chủ tịch UBND cùng cấp tiếp công dân nhưng ít nhất mỗi tháng Chủ tịch UBND thành phố phải bố trí thời gian để trực tiếp tiếp công dân 01 ngày và thực hiện việc tiếp công dân đột xuất trong các trường hợp quy định tại Luật Tiếp công dân.</w:t>
      </w:r>
    </w:p>
    <w:p>
      <w:r>
        <w:rPr>
          <w:b w:val="0"/>
          <w:i w:val="0"/>
        </w:rPr>
        <w:t>4. Chủ tịch UBND thành phố giải quyết khiếu nại theo thẩm quyền quy định tại Luật Khiếu nại và giải quyết tố cáo theo thẩm quyền quy định tại Luật Tố cáo. Chủ tịch UBND thành phố có thể ủy quyền cho Phó Chủ tịch UBND thành phố giải quyết khiếu nại, tố cáo thuộc thẩm quyền theo quy định của pháp luật.</w:t>
      </w:r>
    </w:p>
    <w:p>
      <w:r>
        <w:rPr>
          <w:b/>
          <w:i w:val="0"/>
        </w:rPr>
        <w:t>Điều 41. Trách nhiệm của Ủy viên Ủy ban nhân dân thành phố</w:t>
      </w:r>
    </w:p>
    <w:p>
      <w:r>
        <w:rPr>
          <w:b w:val="0"/>
          <w:i w:val="0"/>
        </w:rPr>
        <w:t>1. Trong phạm vi chức năng, quyền hạn được pháp luật quy định, các Ủy viên UBND thành phố có trách nhiệm tổ chức công tác kiểm tra việc thực hiện chính sách, pháp luật, nhiệm vụ, chương trình, kế hoạch của các cấp, các ngành, các đơn vị; kết luận và có quyết định giải quyết các vụ việc khiếu nại, tố cáo theo quy định của pháp luật. Chịu trách nhiệm trước UBND thành phố, Chủ tịch UBND thành phố về kết quả thực hiện việc giải quyết khiếu nại, tố cáo thuộc phạm vi, chức năng, nhiệm vụ, quyền hạn của mình.</w:t>
      </w:r>
    </w:p>
    <w:p>
      <w:r>
        <w:rPr>
          <w:b w:val="0"/>
          <w:i w:val="0"/>
        </w:rPr>
        <w:t>2. Giải quyết kịp thời, đúng quy định của pháp luật những khiếu nại, tố cáo thuộc thẩm quyền; tôn trọng và lắng nghe ý kiến của công dân để cải tiến, nâng cao hiệu quả công tác.</w:t>
      </w:r>
    </w:p>
    <w:p>
      <w:r>
        <w:rPr>
          <w:b w:val="0"/>
          <w:i w:val="0"/>
        </w:rPr>
        <w:t>3. Tổ chức tiếp công dân theo đúng quy định tại Luật Tiếp công dân, Luật Khiếu nại, Luật Tố cáo và các quy định của pháp luật hiện hành.</w:t>
      </w:r>
    </w:p>
    <w:p>
      <w:r>
        <w:rPr>
          <w:b/>
          <w:i w:val="0"/>
        </w:rPr>
        <w:t>Điều 42. Trách nhiệm của Chánh Thanh tra thành phố</w:t>
      </w:r>
    </w:p>
    <w:p>
      <w:r>
        <w:rPr>
          <w:b w:val="0"/>
          <w:i w:val="0"/>
        </w:rPr>
        <w:t>1. Giúp Chủ tịch UBND thành phố tổ chức, chỉ đạo hoạt động thanh tra, tiếp công dân, giải quyết khiếu nại, tố cáo, phòng, chống tham nhũng, tiêu cực trong phạm vi thẩm quyền của Chủ tịch UBND thành phố theo quy định của pháp luật và giải quyết kịp thời, đúng pháp luật nhiệm vụ được giao, chịu trách nhiệm trước UBND thành phố, Chủ tịch UBND thành phố về kết quả thực hiện nhiệm vụ.</w:t>
      </w:r>
    </w:p>
    <w:p>
      <w:r>
        <w:rPr>
          <w:b w:val="0"/>
          <w:i w:val="0"/>
        </w:rPr>
        <w:t>2. Khi phát hiện quyết định giải quyết khiếu nại, kết luận nội dung tố cáo của người đứng đầu cơ quan chuyên môn, tổ chức hành chính khác thuộc UBND thành phố, Chủ tịch UBND cấp xã vi phạm pháp luật hoặc có tình tiết mới, phải yêu cầu người đứng đầu cơ quan chuyên môn, tổ chức hành chính khác thuộc UBND thành phố, Chủ tịch UBND cấp xã đã ban hành quyết định, kết luận đó giải quyết lại hoặc báo cáo Chủ tịch UBND thành phố xem xét, quyết định.</w:t>
      </w:r>
    </w:p>
    <w:p>
      <w:r>
        <w:rPr>
          <w:b w:val="0"/>
          <w:i w:val="0"/>
        </w:rPr>
        <w:t>3. Hàng quý báo cáo tại phiên họp UBND thành phố về tình hình thanh tra, tiếp công dân, giải quyết khiếu nại, tố cáo của công dân trong địa phương; ưu điểm, nhược điểm trong công tác thanh tra, tổ chức tiếp công dân, giải quyết khiếu nại, tố cáo của công dân, các giải pháp khắc phục, kiến nghị biện pháp xử</w:t>
      </w:r>
    </w:p>
    <w:p>
      <w:r>
        <w:rPr>
          <w:b/>
          <w:i w:val="0"/>
        </w:rPr>
        <w:t>Điều 43. Trách nhiệm của Chánh Văn phòng Ủy ban nhân dân thành phố</w:t>
      </w:r>
    </w:p>
    <w:p>
      <w:r>
        <w:rPr>
          <w:b w:val="0"/>
          <w:i w:val="0"/>
        </w:rPr>
        <w:t>1. Sắp xếp, bố trí lịch tiếp công dân của Chủ tịch, Phó Chủ tịch UBND thành phố.</w:t>
      </w:r>
    </w:p>
    <w:p>
      <w:r>
        <w:rPr>
          <w:b w:val="0"/>
          <w:i w:val="0"/>
        </w:rPr>
        <w:t>2. Phối hợp với các cơ quan chức năng tham mưu để Chủ tịch UBND thành phố chỉ đạo, giải quyết những khiếu nại, tố cáo thuộc thẩm quyền.</w:t>
      </w:r>
    </w:p>
    <w:p>
      <w:r>
        <w:rPr>
          <w:b w:val="0"/>
          <w:i w:val="0"/>
        </w:rPr>
        <w:t>3. Theo dõi, đôn đốc các cơ quan chuyên môn, tổ chức hành chính khác thuộc UBND thành phố, UBND cấp xã, Chủ tịch UBND cấp xã trong việc thực hiện quyết định, chỉ thị, ý kiến chỉ đạo của Chủ tịch UBND thành phố trong lĩnh vực thanh tra, tiếp công dân và giải quyết khiếu nại, tố cáo.</w:t>
      </w:r>
    </w:p>
    <w:p>
      <w:r>
        <w:rPr>
          <w:b w:val="0"/>
          <w:i w:val="0"/>
        </w:rPr>
        <w:t>4. Trả lời cho các đương sự có đơn, thư khiếu nại, tố cáo khi được Chủ tịch UBND Thành ủy quyền. Việc ủy quyền trả lời không bao gồm quyền thay Chủ tịch UBND thành phố ban hành quyết định giải quyết khiếu nại, tố cáo.</w:t>
      </w:r>
    </w:p>
    <w:p>
      <w:r>
        <w:rPr>
          <w:b/>
          <w:i w:val="0"/>
        </w:rPr>
        <w:t>Điều 44. Trách nhiệm của Thủ trưởng cơ quan chuyên môn, cơ quan thuộc Ủy ban nhân dân thành phố, Chủ tịch Ủy ban nhân dân cấp xã</w:t>
      </w:r>
    </w:p>
    <w:p>
      <w:r>
        <w:rPr>
          <w:b w:val="0"/>
          <w:i w:val="0"/>
        </w:rPr>
        <w:t>1. Trong phạm vi chức năng, nhiệm vụ quản lý nhà nước có trách nhiệm kiểm tra việc thực hiện pháp luật nhà nước; chỉ đạo việc kiểm tra, giải quyết đơn thư khiếu nại, tố cáo thuộc phạm vi mình phụ trách.</w:t>
      </w:r>
    </w:p>
    <w:p>
      <w:r>
        <w:rPr>
          <w:b w:val="0"/>
          <w:i w:val="0"/>
        </w:rPr>
        <w:t>2. Tham mưu, giúp Chủ tịch UBND thành phố giải quyết kịp thời, đúng pháp luật những khiếu nại, tố cáo thuộc thẩm quyền của Chủ tịch UBND thành phố khi được giao.</w:t>
      </w:r>
    </w:p>
    <w:p>
      <w:r>
        <w:rPr>
          <w:b w:val="0"/>
          <w:i w:val="0"/>
        </w:rPr>
        <w:t>3. Gắn công tác giải quyết khiếu nại, tố cáo với công tác quản lý hành chính nhà nước; giải quyết, trả lời kịp thời các đơn thư khiếu nại, tố cáo theo đúng quy định của pháp luật.</w:t>
      </w:r>
    </w:p>
    <w:p>
      <w:r>
        <w:rPr>
          <w:b w:val="0"/>
          <w:i w:val="0"/>
        </w:rPr>
        <w:t>4. Tổ chức tiếp công dân theo đúng quy định của Luật Tiếp công dân và các quy định khác có liên quan; căn cứ tình hình cụ thể, bố trí thời gian, cán bộ và bảo đảm các điều kiện cần thiết để phục vụ cho công tác tiếp công dân.</w:t>
      </w:r>
    </w:p>
    <w:p>
      <w:r>
        <w:rPr>
          <w:b w:val="0"/>
          <w:i w:val="0"/>
        </w:rPr>
        <w:t>5. Phối hợp chặt chẽ, kịp thời với các cơ quan liên quan và đề cao vai trò, trách nhiệm của mình trong công tác kiểm tra, giải quyết khiếu nại, tố cáo.</w:t>
      </w:r>
    </w:p>
    <w:p>
      <w:r>
        <w:rPr>
          <w:b w:val="0"/>
          <w:i w:val="0"/>
        </w:rPr>
        <w:t>6. Chịu trách nhiệm trước UBND thành phố và Chủ tịch UBND thành phố khi có những khuyết điểm về quản lý để xảy ra tình trạng tham nhũng, lãng phí, gây thiệt hại tài sản, những vụ việc khiếu kiện tồn đọng kéo dài, gay gắt, đông người, vượt cấp thuộc phạm vi quản lý của mình.</w:t>
      </w:r>
    </w:p>
    <w:p>
      <w:r>
        <w:rPr>
          <w:b/>
          <w:i w:val="0"/>
        </w:rPr>
        <w:t>Chương IX</w:t>
      </w:r>
      <w:r>
        <w:br/>
      </w:r>
      <w:r>
        <w:rPr>
          <w:b/>
          <w:i w:val="0"/>
        </w:rPr>
        <w:br/>
        <w:t xml:space="preserve">     CÔNG TÁC THÔNG TIN, BÁO CÁO</w:t>
      </w:r>
    </w:p>
    <w:p>
      <w:r>
        <w:rPr>
          <w:b/>
          <w:i w:val="0"/>
        </w:rPr>
        <w:t>Điều 45. Trách nhiệm thông tin, báo cáo</w:t>
      </w:r>
    </w:p>
    <w:p>
      <w:r>
        <w:rPr>
          <w:b w:val="0"/>
          <w:i w:val="0"/>
        </w:rPr>
        <w:t>1. Trách nhiệm của Chủ tịch UBND thành phố:</w:t>
      </w:r>
    </w:p>
    <w:p>
      <w:r>
        <w:rPr>
          <w:b w:val="0"/>
          <w:i w:val="0"/>
        </w:rPr>
        <w:t>a) Định kỳ có báo cáo về tình hình kinh tế - xã hội, an ninh, quốc phòng của thành phố và các báo cáo chuyên đề, đột xuất theo quy định của Chính phủ, Thủ tướng Chính phủ, các Bộ, ngành Trung ương và Thường trực Thành ủy, Ban Thường vụ Thành ủy, Thường trực HĐND thành phố; đồng thời, gửi các thành viên UBND thành phố, Đoàn đại biểu Quốc hội thành phố, Ủy ban Mặt trận Tổ quốc Việt Nam thành phố, Thủ trưởng cơ quan thuộc UBND thành phố, Chủ tịch UBND cấp xã,</w:t>
      </w:r>
    </w:p>
    <w:p>
      <w:r>
        <w:rPr>
          <w:b w:val="0"/>
          <w:i w:val="0"/>
        </w:rPr>
        <w:t>b) Ủy quyền cho Chánh Văn phòng UBND thành phố báo cáo hàng tháng về sự chỉ đạo, điều hành của UBND thành phố, tình hình nổi bật trong tháng gửi Văn phòng Chính phủ, Thường trực Thành ủy, Ban Thường vụ Thành ủy, Thường trực HĐND thành phố, thành viên UBND thành phố, Thủ trưởng cơ quan thuộc UBND thành phố, Chủ tịch UBND cấp xã.</w:t>
      </w:r>
    </w:p>
    <w:p>
      <w:r>
        <w:rPr>
          <w:b w:val="0"/>
          <w:i w:val="0"/>
        </w:rPr>
        <w:t>2. Trách nhiệm của Chánh Văn phòng UBND thành phố:</w:t>
      </w:r>
    </w:p>
    <w:p>
      <w:r>
        <w:rPr>
          <w:b w:val="0"/>
          <w:i w:val="0"/>
        </w:rPr>
        <w:t>a) Tổ chức việc cung cấp thông tin hàng ngày và hàng tuần phục vụ cho công tác chỉ đạo, điều hành và giải quyết công việc thường xuyên của Chủ tịch UBND thành phố, Phó Chủ tịch UBND thành phố bao gồm: các vấn đề quan trọng do các cơ quan chuyên môn, tổ chức hành chính khác thuộc UBND thành phố, UBND cấp xã trình Chủ tịch UBND thành phố hoặc Phó Chủ tịch UBND thành phố và các thông tin nổi bật trong tuần về kinh tế - xã hội, an ninh, quốc phòng tại địa phương.</w:t>
      </w:r>
    </w:p>
    <w:p>
      <w:r>
        <w:rPr>
          <w:b w:val="0"/>
          <w:i w:val="0"/>
        </w:rPr>
        <w:t>b) Phối hợp trao đổi thông tin với Văn phòng Thành ủy, Văn phòng Đoàn đại biểu Quốc hội và HĐND thành phố, các cơ quan liên quan; tham dự các cuộc hàng tuần.</w:t>
      </w:r>
    </w:p>
    <w:p>
      <w:r>
        <w:rPr>
          <w:b w:val="0"/>
          <w:i w:val="0"/>
        </w:rPr>
        <w:t>c) Hướng dẫn, theo dõi, đôn đốc các cơ quan chuyên môn, tổ chức hành chính khác thuộc UBND thành phố, UBND cấp xã thực hiện chế độ thông tin, báo cáo và tổ chức khai thác thông tin khác phục vụ sự chỉ đạo, điều hành của UBND thành phố, Chủ tịch UBND thành phố.</w:t>
      </w:r>
    </w:p>
    <w:p>
      <w:r>
        <w:rPr>
          <w:b w:val="0"/>
          <w:i w:val="0"/>
        </w:rPr>
        <w:t>d) Giúp UBND thành phố, Chủ tịch UBND thành phố tổng hợp, dự thảo các báo cáo định kỳ hàng tháng, quý, 06 tháng, hàng năm, tổng kết nhiệm kỳ; báo cáo chuyên đề; báo cáo đột xuất được quy định tại điểm a khoản 1 Điều này.</w:t>
      </w:r>
    </w:p>
    <w:p>
      <w:r>
        <w:rPr>
          <w:b w:val="0"/>
          <w:i w:val="0"/>
        </w:rPr>
        <w:t>đ) Tổ chức cập nhật vào hệ thống thông tin điện tử của UBND thành phố các báo cáo, thông tin về tình hình kinh tế - xã hội, thông tin chỉ đạo, điều hành, chương trình công tác, các hoạt động thường ngày của UBND thành phố theo yêu cầu của Chủ tịch UBND thành phố.</w:t>
      </w:r>
    </w:p>
    <w:p>
      <w:r>
        <w:rPr>
          <w:b w:val="0"/>
          <w:i w:val="0"/>
        </w:rPr>
        <w:t>e) Tổ chức việc điểm báo hàng ngày gửi Chủ tịch UBND thành phố, Phó Chủ tịch UBND thành phố; thông báo ý kiến chỉ đạo của Chủ tịch UBND thành phố, Phó Chủ tịch UBND thành phố để các cơ quan, tổ chức, địa phương liên quan xử lý các vấn đề báo chí nêu; theo dõi, kiểm tra và báo cáo Chủ tịch UBND thành phố, Phó Chủ tịch UBND thành phố về kết quả xử lý của các cơ quan, tổ chức, địa phương liên quan.</w:t>
      </w:r>
    </w:p>
    <w:p>
      <w:r>
        <w:rPr>
          <w:b w:val="0"/>
          <w:i w:val="0"/>
        </w:rPr>
        <w:t>3. Trách nhiệm của Thủ trưởng các cơ quan chuyên môn, tổ chức hành chính khác, đơn vị sự nghiệp thuộc UBND thành phố và Chủ tịch UBND cấp xã:</w:t>
      </w:r>
    </w:p>
    <w:p>
      <w:r>
        <w:rPr>
          <w:b w:val="0"/>
          <w:i w:val="0"/>
        </w:rPr>
        <w:t>a) Củng cố, tăng cường hệ thống thông tin nội bộ để giúp lãnh đạo cơ quan nắm được tình hình, công việc chủ yếu diễn ra hàng ngày trong toàn ngành, lĩnh vực, địa bàn mình phụ trách;</w:t>
      </w:r>
    </w:p>
    <w:p>
      <w:r>
        <w:rPr>
          <w:b w:val="0"/>
          <w:i w:val="0"/>
        </w:rPr>
        <w:t>b) Gửi Chủ tịch UBND thành phố các báo cáo định kỳ về tình hình thực hiện nhiệm vụ kinh tế - xã hội của thành phố (tháng, quý, 06 tháng, năm), đồng thời gửi Sở Tài chính để tổng hợp trình UBND thành phố: Báo cáo tháng chậm nhất vào ngày 20 hàng tháng, báo cáo quý chậm nhất vào ngày 20 của tháng cuối quý, báo cáo 6 tháng chậm nhất vào ngày 20 tháng 5 và báo cáo năm chậm nhất vào ngày 20 tháng 11 hàng năm; các báo cáo chuyên đề, báo cáo đột xuất theo quy định của UBND thành phố;</w:t>
      </w:r>
    </w:p>
    <w:p>
      <w:r>
        <w:rPr>
          <w:b w:val="0"/>
          <w:i w:val="0"/>
        </w:rPr>
        <w:t>c) Chuẩn bị các báo cáo của UBND thành phố trình cơ quan cấp trên và các báo cáo chuyên đề, báo cáo đột xuất khác theo sự phân công của Chủ tịch UBND thành phố;</w:t>
      </w:r>
    </w:p>
    <w:p>
      <w:r>
        <w:rPr>
          <w:b w:val="0"/>
          <w:i w:val="0"/>
        </w:rPr>
        <w:t>d) Thường xuyên trao đổi thông tin với các cơ quan chuyên môn khác và UBND cấp xã về các thông tin có liên quan. Thực hiện việc cung cấp thông tin theo chế độ và khi có yêu cầu phối hợp của cơ quan khác.</w:t>
      </w:r>
    </w:p>
    <w:p>
      <w:r>
        <w:rPr>
          <w:b w:val="0"/>
          <w:i w:val="0"/>
        </w:rPr>
        <w:t>4. Giám đốc Sở Tài chính, ngoài các nhiệm vụ quy định tại Khoản 3 Điều này, có trách nhiệm tham mưu trình UBND thành phố ký báo cáo hàng tháng, quý, 6 tháng, cả năm về tình hình thực hiện kế hoạch kinh tế - xã hội để báo cáo tại Hội nghị đánh giá kết quả thực hiện Kế hoạch phát triển kinh tế - xã hội hàng tháng, quý, 6 tháng, cả năm của UBND thành phố.</w:t>
      </w:r>
    </w:p>
    <w:p>
      <w:r>
        <w:rPr>
          <w:b/>
          <w:i w:val="0"/>
        </w:rPr>
        <w:t>Điều 46. Thông tin về hoạt động của cơ quan hành chính nhà nước ở địa phương cho Nhân dân</w:t>
      </w:r>
    </w:p>
    <w:p>
      <w:r>
        <w:rPr>
          <w:b w:val="0"/>
          <w:i w:val="0"/>
        </w:rPr>
        <w:t>1. Trách nhiệm của Chủ tịch, Phó Chủ tịch UBND thành phố:</w:t>
      </w:r>
    </w:p>
    <w:p>
      <w:r>
        <w:rPr>
          <w:b w:val="0"/>
          <w:i w:val="0"/>
        </w:rPr>
        <w:t>a) Thực hiện chế độ thông tin cho Nhân dân thông qua các báo cáo của UBND thành phố trước HĐND thành phố, Đoàn Đại biểu Quốc hội thành phố; trả lời các chất vấn, kiến nghị của cử tri, của đại biểu Quốc hội, đại biểu HĐND thành phố; trả lời phỏng vấn của cơ quan thông tin đại chúng;</w:t>
      </w:r>
    </w:p>
    <w:p>
      <w:r>
        <w:rPr>
          <w:b w:val="0"/>
          <w:i w:val="0"/>
        </w:rPr>
        <w:t>b) Tổ chức họp báo, thường xuyên thông tin cho các cơ quan thông tin đại chúng và Nhân dân về tình hình hoạt động của UBND thành phố, Chủ tịch, Phó Chủ tịch UBND thành phố và về các chế độ, chính sách mới ban hành, các văn bản của Ủy ban nhân dân thành phố, Chủ tịch UBND thành phố về việc thực hiên các chủ trương, chính sách và pháp luật của Nhà nước.</w:t>
      </w:r>
    </w:p>
    <w:p>
      <w:r>
        <w:rPr>
          <w:b w:val="0"/>
          <w:i w:val="0"/>
        </w:rPr>
        <w:t>2. Trách nhiệm của Chánh Văn phòng UBND thành phố:</w:t>
      </w:r>
    </w:p>
    <w:p>
      <w:r>
        <w:rPr>
          <w:b w:val="0"/>
          <w:i w:val="0"/>
        </w:rPr>
        <w:t>a) Chuẩn bị nội dung và tài liệu cần thiết cho các cuộc họp báo định kỳ của Chủ tịch UBND thành phố hoặc Phó Chủ tịch UBND thành phố.</w:t>
      </w:r>
    </w:p>
    <w:p>
      <w:r>
        <w:rPr>
          <w:b w:val="0"/>
          <w:i w:val="0"/>
        </w:rPr>
        <w:t>b) Cung cấp thông tin cho các cơ quan thông tin đại chúng về hoạt động của UBND thành phố, Chủ tịch, Phó Chủ tịch UBND thành phố về tình hình kinh tế - xã hội, an ninh, quốc phòng các địa phương theo quy định của pháp luật;</w:t>
      </w:r>
    </w:p>
    <w:p>
      <w:r>
        <w:rPr>
          <w:b w:val="0"/>
          <w:i w:val="0"/>
        </w:rPr>
        <w:t>c) Tổ chức công bố, phát hành rộng rãi các văn bản, các quy định, chính sách do UBND thành phố, Chủ tịch UBND thành phố ban hành liên quan đến quyền lợi và nghĩa vụ của công dân ở địa phương;</w:t>
      </w:r>
    </w:p>
    <w:p>
      <w:r>
        <w:rPr>
          <w:b w:val="0"/>
          <w:i w:val="0"/>
        </w:rPr>
        <w:t>d) Chủ trì, phối hợp với người đứng đầu cơ quan chuyên môn, tổ chức hành chính khác thuộc UBND thành phố, Chủ tịch UBND cấp xã đẩy mạnh ứng dụng công nghệ thông tin và chuyển đổi số; cập nhật thông tin vào trang thông tin của cơ quan, tổ chức, địa phương trên mạng Internet để đưa tin, tuyên truyền, phổ biến tình hình hoạt động của địa phương ra cả nước và quốc tế.</w:t>
      </w:r>
    </w:p>
    <w:p>
      <w:r>
        <w:rPr>
          <w:b w:val="0"/>
          <w:i w:val="0"/>
        </w:rPr>
        <w:t>3. Trách nhiệm của Sở Văn hóa, Thể thao và Du lịch Tham mưu UBND thành phố tổ chức họp báo định kỳ và đột xuất đề cung cấp thông tin cho báo chí; hướng dẫn, kiểm tra việc cung cấp thông tin cho báo chí theo quy định.</w:t>
      </w:r>
    </w:p>
    <w:p>
      <w:r>
        <w:rPr>
          <w:b w:val="0"/>
          <w:i w:val="0"/>
        </w:rPr>
        <w:t>4. Trách nhiệm của người đứng đầu các cơ quan chuyên môn, tổ chức hành chính khác thuộc UBND thành phố:</w:t>
      </w:r>
    </w:p>
    <w:p>
      <w:r>
        <w:rPr>
          <w:b w:val="0"/>
          <w:i w:val="0"/>
        </w:rPr>
        <w:t>a) Tạo điều kiện thuận lợi cho các cơ quan thông tin đại chúng tiếp cận kịp thời nguồn thông tin chính xác về các sự kiện xảy ra trong ngành, lĩnh vực quản lý tại địa phương.</w:t>
      </w:r>
    </w:p>
    <w:p>
      <w:r>
        <w:rPr>
          <w:b w:val="0"/>
          <w:i w:val="0"/>
        </w:rPr>
        <w:t>b) Trả lời phỏng vấn của cơ quan thông tin đại chúng hoặc theo yêu cầu của Chủ tịch UBND thành phố; đưa tin để cơ quan thông tin đại chúng đăng bài, phát tin tuyên truyền cho công tác của cơ quan, tổ chức; đề nghị cải chính những nội dung đăng, phát tin sai sự thật.</w:t>
      </w:r>
    </w:p>
    <w:p>
      <w:r>
        <w:rPr>
          <w:b w:val="0"/>
          <w:i w:val="0"/>
        </w:rPr>
        <w:t>c) Tăng cường quản lý công tác thông tin, báo chí chuyên ngành; không để lọt các thông tin có nội dung thuộc danh mục bí mật nhà nước thuộc ngành, lĩnh vực phụ trách;</w:t>
      </w:r>
    </w:p>
    <w:p>
      <w:r>
        <w:rPr>
          <w:b w:val="0"/>
          <w:i w:val="0"/>
        </w:rPr>
        <w:t>d) Thông báo công khai về tình hình thu và sử dụng các quỹ có huy động đóng góp của Nhân dân.</w:t>
      </w:r>
    </w:p>
    <w:p>
      <w:r>
        <w:rPr>
          <w:b/>
          <w:i w:val="0"/>
        </w:rPr>
        <w:t>Điều 47. Thông tin trên Cổng thông tin điện tử của thành phố</w:t>
      </w:r>
    </w:p>
    <w:p>
      <w:r>
        <w:rPr>
          <w:b w:val="0"/>
          <w:i w:val="0"/>
        </w:rPr>
        <w:t xml:space="preserve">1. Các văn bản được đăng lên Cổng thông tin điện tử của thành phố theo quy định tại Nghị định số </w:t>
      </w:r>
      <w:r>
        <w:rPr>
          <w:b w:val="0"/>
          <w:i w:val="0"/>
        </w:rPr>
        <w:t>42/2022/NĐ-CP</w:t>
      </w:r>
      <w:r>
        <w:rPr>
          <w:b w:val="0"/>
          <w:i w:val="0"/>
        </w:rPr>
        <w:t xml:space="preserve"> quy định về việc cung cấp thông tin và dịch vụ công trực tuyến của cơ quan nhà nước trên môi trường mạng.</w:t>
      </w:r>
    </w:p>
    <w:p>
      <w:r>
        <w:rPr>
          <w:b w:val="0"/>
          <w:i w:val="0"/>
        </w:rPr>
        <w:t>2. Văn phòng UBND thành phố có trách nhiệm cung cấp thông tin cho Cổng thông tin điện tử thành phố Đồng Nai (đơn vị trực thuộc Báo và Phát thanh, Truyền hình Đồng Nai) theo quy định để đăng tải tuyên truyền, phổ biến các văn bản quy phạm pháp luật, các báo cáo và các thông tin liên quan khác để phục vụ có hiệu quả công tác điều hành của Chính phủ và lãnh đạo UBND thành phố.</w:t>
      </w:r>
    </w:p>
    <w:p>
      <w:r>
        <w:rPr>
          <w:b w:val="0"/>
          <w:i w:val="0"/>
        </w:rPr>
        <w:t>3. Các cơ quan, đơn vị chủ động, tích cực trong việc thực hiện ứng dụng công nghệ thông tin và chuyển đổi số.</w:t>
      </w:r>
    </w:p>
    <w:p>
      <w:r>
        <w:rPr>
          <w:b/>
          <w:i w:val="0"/>
        </w:rPr>
        <w:t>Chương X</w:t>
      </w:r>
      <w:r>
        <w:br/>
      </w:r>
      <w:r>
        <w:rPr>
          <w:b/>
          <w:i w:val="0"/>
        </w:rPr>
        <w:br/>
        <w:t xml:space="preserve">     TỔ CHỨC THỰC HIỆN</w:t>
      </w:r>
    </w:p>
    <w:p>
      <w:r>
        <w:rPr>
          <w:b/>
          <w:i w:val="0"/>
        </w:rPr>
        <w:t>Điều 48. Trách nhiệm thực hiện</w:t>
      </w:r>
    </w:p>
    <w:p>
      <w:r>
        <w:rPr>
          <w:b w:val="0"/>
          <w:i w:val="0"/>
        </w:rPr>
        <w:t xml:space="preserve">1. Thủ trưởng các cơ quan chuyên môn, tổ chức hành chính khác thuộc UBND thành phố; UBND cấp xã ban hành Quy chế làm việc cụ thể ở cơ quan, đơn vị, địa phương mình phù hợp với Nghị định số </w:t>
      </w:r>
      <w:r>
        <w:rPr>
          <w:b w:val="0"/>
          <w:i w:val="0"/>
        </w:rPr>
        <w:t>315/2025/NĐ-CP</w:t>
      </w:r>
      <w:r>
        <w:rPr>
          <w:b w:val="0"/>
          <w:i w:val="0"/>
        </w:rPr>
        <w:t xml:space="preserve"> ban hành Quy chế làm việc mẫu của Ủy ban nhân dân xã, phường, đặc khu và Quy chế này.</w:t>
      </w:r>
    </w:p>
    <w:p>
      <w:r>
        <w:rPr>
          <w:b w:val="0"/>
          <w:i w:val="0"/>
        </w:rPr>
        <w:t>2. Chánh Văn phòng UBND thành phố có trách nhiệm chủ trì, phối hợp với Thủ trưởng các cơ quan, đơn vị có liên quan hướng dẫn, đôn đốc thực hiện Quy chế này; theo dõi, tổng hợp tình hình thực hiện, báo cáo UBND thành phố, Chủ tịch UBND thành phố.</w:t>
      </w:r>
    </w:p>
    <w:p>
      <w:r>
        <w:rPr>
          <w:b/>
          <w:i w:val="0"/>
        </w:rPr>
        <w:t>Điều 49. Việc sửa đổi, bổ sung</w:t>
      </w:r>
    </w:p>
    <w:p>
      <w:r>
        <w:rPr>
          <w:b w:val="0"/>
          <w:i w:val="0"/>
        </w:rPr>
        <w:t>Trong quá trình thực hiện Quy chế này nếu có vướng mắc, các sở, ban, ngành, đơn vị, cá nhân liên quan kịp thời phản ánh về Văn phòng UBND thành phố để tổng hợp, đề xuất UBND thành phố xem xét, quyết định.</w:t>
      </w:r>
    </w:p>
    <w:p>
      <w:r>
        <w:rPr>
          <w:b/>
          <w:i w:val="0"/>
        </w:rPr>
        <w:t>Điều 1. Ban hành kèm theo Quyết định này Quy chế làm việc của Ủy ban nhân dân thành phố Đồng Nai nhiệm kỳ 2026 - 2031.</w:t>
      </w:r>
    </w:p>
    <w:p>
      <w:r>
        <w:rPr>
          <w:b/>
          <w:i w:val="0"/>
        </w:rPr>
        <w:t>Điều 2. Quyết định này có hiệu lực thi hành kể từ ngày 18 tháng 5 năm 2026 và thay thế Quyết định số 39/2025/QĐ-UBND ngày 22 tháng 9 năm 2025 của Ủy ban nhân dân tỉnh Đồng Nai ban hành Quy chế làm việc của Ủy ban nhân dân tỉnh Đồng Nai nhiệm kỳ 2021 - 2026.</w:t>
      </w:r>
    </w:p>
    <w:p>
      <w:r>
        <w:rPr>
          <w:b w:val="0"/>
          <w:i w:val="0"/>
        </w:rPr>
        <w:t>Số 02, Nguyễn Văn Trị, phường Trấn Biên, thành phố Đồng Nai Tel: (02513) 822501 - Fax: (02513) 823854 - 824934</w:t>
      </w:r>
    </w:p>
    <w:p>
      <w:r>
        <w:rPr>
          <w:b/>
          <w:i w:val="0"/>
        </w:rPr>
        <w:t>Điều 3. Chủ tịch Ủy ban nhân dân thành phố, các Phó Chủ tịch Ủy ban nhân dân thành phố, các Ủy viên Ủy ban nhân dân thành phố, Thủ trưởng các sở, ban, ngành, Chủ tịch Ủy ban nhân dân các xã, phường và Thủ trưởng các cơ quan, đơn vị liên quan chịu trách nhiệm thi hành Quyết định này.</w:t>
      </w:r>
    </w:p>
    <w:p>
      <w:r>
        <w:rPr>
          <w:b w:val="0"/>
          <w:i w:val="0"/>
        </w:rPr>
        <w:t>Văn phòng Chính phủ;</w:t>
      </w:r>
    </w:p>
    <w:p>
      <w:r>
        <w:rPr>
          <w:b w:val="0"/>
          <w:i w:val="0"/>
        </w:rPr>
        <w:t>Vụ Pháp chế - Bộ Nội vụ;</w:t>
      </w:r>
    </w:p>
    <w:p>
      <w:r>
        <w:rPr>
          <w:b w:val="0"/>
          <w:i w:val="0"/>
        </w:rPr>
        <w:t>Cục KTVB và TCTHPL - Bộ Tư pháp;</w:t>
      </w:r>
    </w:p>
    <w:p>
      <w:r>
        <w:rPr>
          <w:b w:val="0"/>
          <w:i w:val="0"/>
        </w:rPr>
        <w:t>Thường trực Thành ủy;</w:t>
      </w:r>
    </w:p>
    <w:p>
      <w:r>
        <w:rPr>
          <w:b w:val="0"/>
          <w:i w:val="0"/>
        </w:rPr>
        <w:t>Thường trực HĐND thành phố;</w:t>
      </w:r>
    </w:p>
    <w:p>
      <w:r>
        <w:rPr>
          <w:b w:val="0"/>
          <w:i w:val="0"/>
        </w:rPr>
        <w:t>Đoàn ĐBQH thành phố Đồng Nai;</w:t>
      </w:r>
    </w:p>
    <w:p>
      <w:r>
        <w:rPr>
          <w:b w:val="0"/>
          <w:i w:val="0"/>
        </w:rPr>
        <w:t>Văn phòng Thành ủy;</w:t>
      </w:r>
    </w:p>
    <w:p>
      <w:r>
        <w:rPr>
          <w:b w:val="0"/>
          <w:i w:val="0"/>
        </w:rPr>
        <w:t>Văn phòng Đoàn ĐBQH và HĐND thành phố;</w:t>
      </w:r>
    </w:p>
    <w:p>
      <w:r>
        <w:rPr>
          <w:b w:val="0"/>
          <w:i w:val="0"/>
        </w:rPr>
        <w:t>Sở Tư pháp;</w:t>
      </w:r>
    </w:p>
    <w:p>
      <w:r>
        <w:rPr>
          <w:b w:val="0"/>
          <w:i w:val="0"/>
        </w:rPr>
        <w:t>Chánh, Phó Chánh Văn phòng UBND thành phố;</w:t>
      </w:r>
    </w:p>
    <w:p>
      <w:r>
        <w:rPr>
          <w:b w:val="0"/>
          <w:i w:val="0"/>
        </w:rPr>
        <w:t>Báo và Phát thanh, truyền hình Đông Nai;</w:t>
      </w:r>
    </w:p>
    <w:p>
      <w:r>
        <w:rPr>
          <w:b w:val="0"/>
          <w:i w:val="0"/>
        </w:rPr>
        <w:t>Công báo điện tử thành phố;</w:t>
      </w:r>
    </w:p>
    <w:p>
      <w:r>
        <w:rPr>
          <w:b w:val="0"/>
          <w:i w:val="0"/>
        </w:rPr>
        <w:t>Lưu: VT, TH. Thụ PĐ/30 bản</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xml:space="preserve">QUY CHẾ Làm việc của Ủy ban nhân dân thành phố Đồng Nai nhiệm kỳ 2026 - 2031 (Ban hành kèm theo Quyết định số </w:t>
      </w:r>
      <w:r>
        <w:rPr>
          <w:b w:val="0"/>
          <w:i w:val="0"/>
        </w:rPr>
        <w:t>01/2026/QĐ-UBND</w:t>
      </w:r>
      <w:r>
        <w:rPr>
          <w:b w:val="0"/>
          <w:i w:val="0"/>
        </w:rPr>
        <w:t>)</w:t>
      </w:r>
    </w:p>
    <w:p>
      <w:pPr>
        <w:jc w:val="center"/>
      </w:pPr>
      <w:r>
        <w:rPr>
          <w:b/>
          <w:i w:val="0"/>
        </w:rPr>
        <w:t>Chương I</w:t>
      </w:r>
      <w:r>
        <w:br/>
      </w:r>
      <w:r>
        <w:rPr>
          <w:b/>
          <w:i w:val="0"/>
        </w:rPr>
        <w:br/>
        <w:t xml:space="preserve">     QUY ĐỊNH CHUNG</w:t>
      </w:r>
    </w:p>
    <w:p>
      <w:r>
        <w:rPr>
          <w:b/>
          <w:i w:val="0"/>
        </w:rPr>
        <w:t>Điều 1. Phạm vi, đối tượng điều chỉnh</w:t>
      </w:r>
    </w:p>
    <w:p>
      <w:r>
        <w:rPr>
          <w:b w:val="0"/>
          <w:i w:val="0"/>
        </w:rPr>
        <w:t>1. Quy chế này quy định nguyên tắc làm việc; chế độ trách nhiệm; quan hệ công tác; phạm vi, cách thức, quy trình giải quyết công việc; chương trình công tác, các hoạt động và chế độ thông tin, báo cáo của Ủy ban nhân dân (sau đây viết tắt là UBND) thành phố.</w:t>
      </w:r>
    </w:p>
    <w:p>
      <w:r>
        <w:rPr>
          <w:b w:val="0"/>
          <w:i w:val="0"/>
        </w:rPr>
        <w:t>2. Các thành viên UBND thành phố; người đứng đầu cơ quan chuyên môn, tổ chức hành chính khác, đơn vị sự nghiệp công lập; UBND các phường, xã và các tổ chức, cá nhân có quan hệ công tác với UBND thành phố chịu sự điều chỉnh của Quy chế này.</w:t>
      </w:r>
    </w:p>
    <w:p>
      <w:r>
        <w:rPr>
          <w:b/>
          <w:i w:val="0"/>
        </w:rPr>
        <w:t>Điều 2. Nguyên tắc làm việc của Ủy ban nhân dân thành phố</w:t>
      </w:r>
    </w:p>
    <w:p>
      <w:r>
        <w:rPr>
          <w:b w:val="0"/>
          <w:i w:val="0"/>
        </w:rPr>
        <w:t>1. Mọi hoạt động của UBND thành phố phải tuân thủ Hiến pháp và pháp luật; giải quyết công việc theo quy định của pháp luật, sự chỉ đạo, điều hành của Chính phủ, Thủ tướng Chính phủ; bảo đảm sự lãnh đạo của Thành ủy, sự giám sát của Hội đồng nhân dân (sau đây viết tắt là HĐND) thành phố và của Nhân dân trong việc thực hiện nhiệm vụ, quyền hạn được giao.</w:t>
      </w:r>
    </w:p>
    <w:p>
      <w:r>
        <w:rPr>
          <w:b w:val="0"/>
          <w:i w:val="0"/>
        </w:rPr>
        <w:t>2. UBND thành phố hoạt động theo chế độ tập thể, quyết định theo đa số; thực hiện nguyên tắc tập trung dân chủ, đồng thời đề cao thẩm quyền và trách nhiệm của Chủ tịch UBND thành phố, phát huy vai trò lãnh đạo của Chủ tịch UBND thành phố.</w:t>
      </w:r>
    </w:p>
    <w:p>
      <w:r>
        <w:rPr>
          <w:b w:val="0"/>
          <w:i w:val="0"/>
        </w:rPr>
        <w:t>3. Tổ chức, hoạt động của UBND thành phố bảo đảm tinh gọn, hiệu năng, hiệu lực, hiệu quả, đáp ứng yêu cầu quản trị địa phương chuyên nghiệp, hiện đại, đẩy mạnh cải cách hành chính, ứng dụng công nghệ thông tin và chuyển đổi số, đổi mới sáng tạo; điều hành, xử lý công việc, khai thác dữ liệu số và cung cấp dịch vụ công trên môi trường điện tử để nâng cao hiệu quả quản trị, hướng tới mục tiêu xây dựng chính quyền số, kinh tế số và xã hội số. Dữ liệu được tạo lập trong quá trình hoạt động của UBND thành phố phải bảo đảm đầy đủ, chính xác, kịp thời, thống nhất, được quản lý, khai thác, sử dụng chung, bảo đảm an toàn, bảo mật thông tin, bí mật nhà nước theo quy định, phục vụ hiệu quả công tác chỉ đạo, điều hành và giải quyết thủ tục hành chính; bảo đảm trách nhiệm giải trình gắn với cơ chế kiểm soát quyền lực; bảo đảm nền hành chính minh bạch, thống nhất, thông suốt, liên tục; phòng, chống tham nhũng, tiêu cực, lãng phí.</w:t>
      </w:r>
    </w:p>
    <w:p>
      <w:r>
        <w:rPr>
          <w:b w:val="0"/>
          <w:i w:val="0"/>
        </w:rPr>
        <w:t>4. Trong phân công giải quyết công việc, mỗi việc chỉ được giao cho một cơ quan, đơn vị, một cá nhân chủ trì và chịu trách nhiệm. Cơ quan, đơn vị, cá nhân được giao chủ trì phải đúng với chức năng, nhiệm vụ, thẩm quyền theo quy định của pháp luật và chịu trách nhiệm về tiến độ, kết quả thực hiện và giải quyết công việc.</w:t>
      </w:r>
    </w:p>
    <w:p>
      <w:r>
        <w:rPr>
          <w:b w:val="0"/>
          <w:i w:val="0"/>
        </w:rPr>
        <w:t>5. Tuân thủ trình tự, thủ tục, thẩm quyền và thời hạn giải quyết công việc theo đúng quy định của pháp luật, chương trình, kế hoạch công tác và Quy chế này; triển khai thực hiện các nhiệm vụ, quyền hạn được phân quyền, phân cấp; đồng thời đẩy mạnh phân cấp, ủy quyền nhiệm vụ phù hợp cho UBND cấp xã, cơ quan, đơn vị, tổ chức và cá nhân thực hiện nhiệm vụ, quyền hạn của UBND thành phố nhằm phát huy tính chủ động, trách nhiệm, sáng tạo của UBND cấp xã, các cơ quan, tổ chức và cá nhân trong việc thực hiện các nhiệm vụ quản lý nhà nước theo quy định của pháp luật; xác định rõ trách nhiệm cá nhân gắn với tăng cường kiểm tra, thanh tra, giám sát; có cơ chế theo dõi, đánh giá, kiểm tra và kịp thời điều chỉnh nội dung phân cấp, ủy quyền khi các nhiệm vụ, quyền hạn phân cấp, ủy quyền thực hiện không hiệu quả, bảo đảm sự quản lý, điều hành thống nhất của UBND thành phố.</w:t>
      </w:r>
    </w:p>
    <w:p>
      <w:r>
        <w:rPr>
          <w:b w:val="0"/>
          <w:i w:val="0"/>
        </w:rPr>
        <w:t>6. Bảo đảm quyền con người, quyền công dân; xây dựng chính quyền địa phương gần Nhân dân, sát Nhân dân, phục vụ Nhân dân, phát huy quyền làm chủ của Nhân dân, chịu sự kiểm tra, giám sát của Nhân dân; phối hợp và tạo điều kiện để Ủy ban Mặt trận Tổ quốc Việt Nam ở địa phương thực hiện tốt cơ chế phản biện xã hội.</w:t>
      </w:r>
    </w:p>
    <w:p>
      <w:r>
        <w:rPr>
          <w:b w:val="0"/>
          <w:i w:val="0"/>
        </w:rPr>
        <w:t>7. Bảo đảm phát huy năng lực và sở trường của cán bộ, công chức; đề cao sự phối hợp công tác, trao đổi thông tin trong giải quyết công việc và trong mọi hoạt động theo chức năng, nhiệm vụ, quyền hạn được pháp luật quy định.</w:t>
      </w:r>
    </w:p>
    <w:p>
      <w:pPr>
        <w:jc w:val="center"/>
      </w:pPr>
      <w:r>
        <w:rPr>
          <w:b/>
          <w:i w:val="0"/>
        </w:rPr>
        <w:t>Chương II</w:t>
      </w:r>
      <w:r>
        <w:br/>
      </w:r>
      <w:r>
        <w:rPr>
          <w:b/>
          <w:i w:val="0"/>
        </w:rPr>
        <w:br/>
        <w:t xml:space="preserve">     TRÁCH NHIỆM, PHẠM VI, CÁCH THỨC GIẢI QUYẾT CÔNG VIỆC VÀ QUAN HỆ CÔNG TÁC</w:t>
      </w:r>
    </w:p>
    <w:p>
      <w:r>
        <w:rPr>
          <w:b/>
          <w:i w:val="0"/>
        </w:rPr>
        <w:t>Điều 3. Trách nhiệm, phạm vi và cách thức giải quyết công việc của Ủy ban nhân dân thành phố</w:t>
      </w:r>
    </w:p>
    <w:p>
      <w:r>
        <w:rPr>
          <w:b w:val="0"/>
          <w:i w:val="0"/>
        </w:rPr>
        <w:t xml:space="preserve">1. UBND thành phố tổ chức thi hành Hiến pháp, pháp luật và Nghị quyết của HĐND thành phố, chịu trách nhiệm trước Chính phủ, Thủ tướng Chính phủ, Thành ủy, HĐND thành phố và trước Nhân dân địa phương về việc thực hiện chức năng, nhiệm vụ, quyền hạn quy định tại Luật Tổ chức chính quyền địa phương số </w:t>
      </w:r>
      <w:r>
        <w:rPr>
          <w:b w:val="0"/>
          <w:i w:val="0"/>
        </w:rPr>
        <w:t>72/2025/QH15</w:t>
      </w:r>
      <w:r>
        <w:rPr>
          <w:b w:val="0"/>
          <w:i w:val="0"/>
        </w:rPr>
        <w:t xml:space="preserve"> và các quy định khác có liên quan.</w:t>
      </w:r>
    </w:p>
    <w:p>
      <w:r>
        <w:rPr>
          <w:b/>
          <w:i w:val="0"/>
        </w:rPr>
        <w:t>2. Cách thức giải quyết công việc của UBND thành phố:</w:t>
      </w:r>
    </w:p>
    <w:p>
      <w:r>
        <w:rPr>
          <w:b w:val="0"/>
          <w:i w:val="0"/>
        </w:rPr>
        <w:t xml:space="preserve">a) Thảo luận và quyết định các vấn đề được quy định tại khoản 2 Điều 40 Luật số </w:t>
      </w:r>
      <w:r>
        <w:rPr>
          <w:b w:val="0"/>
          <w:i w:val="0"/>
        </w:rPr>
        <w:t>72/2025/QH15</w:t>
      </w:r>
      <w:r>
        <w:rPr>
          <w:b w:val="0"/>
          <w:i w:val="0"/>
        </w:rPr>
        <w:t>, các vấn đề khác theo quy định của pháp luật và Quy chế này.</w:t>
      </w:r>
    </w:p>
    <w:p>
      <w:r>
        <w:rPr>
          <w:b w:val="0"/>
          <w:i w:val="0"/>
        </w:rPr>
        <w:t>b) Việc biểu quyết có thể được thực hiện tại phiên họp UBND thành phố, bằng phiếu lấy ý kiến các thành viên của UBND thành phố. Trường hợp đối với một số vấn đề do yêu cầu cấp bách hoặc không nhất thiết phải tổ chức thảo luận, biểu quyết tại phiên họp, Chủ tịch UBND thành phố quyết định việc biểu quyết của thành viên UBND thành phố bằng hình thức gửi phiếu ghi ý kiến, bằng phiếu biểu quyết điện tử thông qua Hệ thống thông tin quản lý văn bản và điều hành hoặc bằng hình thức phù hợp khác theo Quy chế làm việc của UBND, bảo đảm phù hợp với đặc điểm, tình hình thực tiễn của địa phương. Việc lập, gửi, lưu trữ và xử lý phiếu ghi ý kiến, phiếu biểu quyết điện tử phải bảo đảm an toàn thông tin, bảo mật dữ liệu và tuân thủ các quy định của pháp luật về giao dịch điện tử, văn thư, lưu trữ.</w:t>
      </w:r>
    </w:p>
    <w:p>
      <w:r>
        <w:rPr>
          <w:b w:val="0"/>
          <w:i w:val="0"/>
        </w:rPr>
        <w:t>3. Quyết định của UBND thành phố phải được quá nửa tổng số thành viên của UBND thành phố biểu quyết tán thành. Trong trường hợp biểu quyết ngang nhau thì thực hiện theo ý kiến mà Chủ tịch UBND thành phố đã biểu quyết.</w:t>
      </w:r>
    </w:p>
    <w:p>
      <w:r>
        <w:rPr>
          <w:b w:val="0"/>
          <w:i w:val="0"/>
        </w:rPr>
        <w:t>4. Trường hợp cần thiết, UBND thành phố trực tiếp chỉ đạo, điều hành việc giải quyết những vấn đề thuộc nhiệm vụ, quyền hạn của cơ quan chuyên môn, tổ chức hành chính khác thuộc UBND cấp mình, UBND cấp xã, Chủ tịch UBND cấp xã, không để việc giải quyết công việc, thủ tục hành chính đối với người dân, doanh nghiệp bị đình trệ, ùn tắc, kém hiệu quả.</w:t>
      </w:r>
    </w:p>
    <w:p>
      <w:r>
        <w:rPr>
          <w:b/>
          <w:i w:val="0"/>
        </w:rPr>
        <w:t>Điều 4. Trách nhiệm, phạm vi và cách thức giải quyết công việc của Chủ tịch Ủy ban nhân dân thành phố</w:t>
      </w:r>
    </w:p>
    <w:p>
      <w:r>
        <w:rPr>
          <w:b w:val="0"/>
          <w:i w:val="0"/>
        </w:rPr>
        <w:t xml:space="preserve">1. Chủ tịch UBND thành phố lãnh đạo, điều hành công việc của UBND thành phố; chịu trách nhiệm cá nhân và cùng các thành viên khác của UBND thành phố chịu trách nhiệm tập thể về hoạt động của UBND thành phố theo quy định của Luật số </w:t>
      </w:r>
      <w:r>
        <w:rPr>
          <w:b w:val="0"/>
          <w:i w:val="0"/>
        </w:rPr>
        <w:t>72/2025/QH15</w:t>
      </w:r>
      <w:r>
        <w:rPr>
          <w:b w:val="0"/>
          <w:i w:val="0"/>
        </w:rPr>
        <w:t xml:space="preserve"> và các quy định pháp luật khác có liên quan.</w:t>
      </w:r>
    </w:p>
    <w:p>
      <w:r>
        <w:rPr>
          <w:b w:val="0"/>
          <w:i w:val="0"/>
        </w:rPr>
        <w:t xml:space="preserve">2. Chủ tịch UBND thành phố có trách nhiệm thực hiện đầy đủ các nhiệm vụ, quyền hạn theo quy định tại Điều 17 và Điều 20 Luật số </w:t>
      </w:r>
      <w:r>
        <w:rPr>
          <w:b w:val="0"/>
          <w:i w:val="0"/>
        </w:rPr>
        <w:t>72/2025/QH15</w:t>
      </w:r>
      <w:r>
        <w:rPr>
          <w:b w:val="0"/>
          <w:i w:val="0"/>
        </w:rPr>
        <w:t xml:space="preserve"> và được thay mặt UBND thành phố quyết định những vấn đề thuộc thẩm quyền của UBND thành phố (trừ các nhiệm vụ, quyền hạn quy định tại khoản 2 Điều 40 Luật số </w:t>
      </w:r>
      <w:r>
        <w:rPr>
          <w:b w:val="0"/>
          <w:i w:val="0"/>
        </w:rPr>
        <w:t>72/2025/QH15</w:t>
      </w:r>
      <w:r>
        <w:rPr>
          <w:b w:val="0"/>
          <w:i w:val="0"/>
        </w:rPr>
        <w:t>) hoặc những vấn đề được UBND thành phố thống nhất về chủ trương, nguyên tắc; báo cáo UBND thành phố tại phiên họp gần nhất.</w:t>
      </w:r>
    </w:p>
    <w:p>
      <w:r>
        <w:rPr>
          <w:b/>
          <w:i w:val="0"/>
        </w:rPr>
        <w:t>3. Cách thức giải quyết công việc của Chủ tịch UBND thành phố:</w:t>
      </w:r>
    </w:p>
    <w:p>
      <w:r>
        <w:rPr>
          <w:b w:val="0"/>
          <w:i w:val="0"/>
        </w:rPr>
        <w:t>a) Triệu tập, chủ trì và quyết định các vấn đề đưa ra thảo luận tại phiên họp UBND thành phố.</w:t>
      </w:r>
    </w:p>
    <w:p>
      <w:r>
        <w:rPr>
          <w:b w:val="0"/>
          <w:i w:val="0"/>
        </w:rPr>
        <w:t>b) Chỉ đạo, xử lý công việc trên môi trường điện tử phù hợp với thực tiễn tại địa phương. Văn phòng UBND thành phố chịu trách nhiệm làm đầu mối giúp Chủ tịch UBND cấp thành phố xử lý các công việc trên môi trường điện tử.</w:t>
      </w:r>
    </w:p>
    <w:p>
      <w:r>
        <w:rPr>
          <w:b w:val="0"/>
          <w:i w:val="0"/>
        </w:rPr>
        <w:t>c) Trực tiếp chỉ đạo, giải quyết hoặc phân công cho Phó Chủ tịch UBND thành phố, các thành viên UBND thành phố thực hiện một hoặc một số nhiệm vụ, quyền hạn cụ thể thuộc phạm vi, thẩm quyền của UBND cấp thành phố hoặc được Chính phủ, Thủ tướng Chính phủ, Bộ trưởng, Thủ trưởng cơ quan ngang bộ giao, ủy quyền và chịu trách nhiệm trước cơ quan, tổ chức, cá nhân ủy quyền về việc phân công này.</w:t>
      </w:r>
    </w:p>
    <w:p>
      <w:r>
        <w:rPr>
          <w:b w:val="0"/>
          <w:i w:val="0"/>
        </w:rPr>
        <w:t>d) Phân cấp cho cơ quan chuyên môn, tổ chức hành chính khác thuộc UBND thành phố, UBND cấp xã, Chủ tịch UBND cấp xã, đơn vị sự nghiệp công lập thuộc phạm vi quản lý thực hiện liên tục, thường xuyên một hoặc một số nhiệm vụ, quyền hạn mà mình được giao theo quy định của pháp luật, trừ trường hợp pháp luật quy định không được phân cấp.</w:t>
      </w:r>
    </w:p>
    <w:p>
      <w:r>
        <w:rPr>
          <w:b w:val="0"/>
          <w:i w:val="0"/>
        </w:rPr>
        <w:t>đ) Ủy quyền cho người đứng đầu cơ quan chuyên môn, tổ chức hành chính khác, đơn vị sự nghiệp công lập thuộc UBND thành phố hoặc Chủ tịch UBND cấp xã thực hiện một hoặc một số nhiệm vụ, quyền hạn mà mình được giao theo quy định của pháp luật trong khoảng thời gian xác định trừ trường hợp pháp luật quy định không được ủy quyền.</w:t>
      </w:r>
    </w:p>
    <w:p>
      <w:r>
        <w:rPr>
          <w:b w:val="0"/>
          <w:i w:val="0"/>
        </w:rPr>
        <w:t>e) Ký các văn bản thuộc thẩm quyền của UBND thành phố hoặc giao Phó Chủ tịch UBND thành phố ký các văn bản của UBND thành phố, Chủ tịch UBND thành phố trong phạm vi, lĩnh vực, công việc đã phân công cho Phó Chủ tịch UBND thành phố; ban hành các văn bản chỉ đạo, điều hành để thực hiện nhiệm vụ, quyền hạn theo quy định.</w:t>
      </w:r>
    </w:p>
    <w:p>
      <w:r>
        <w:rPr>
          <w:b w:val="0"/>
          <w:i w:val="0"/>
        </w:rPr>
        <w:t>g) Họp, làm việc với Phó Chủ tịch UBND thành phố, lãnh đạo các cơ quan chuyên môn, tổ chức hành chính khác thuộc UBND thành phố và các cơ quan khác có liên quan để giải quyết công việc.</w:t>
      </w:r>
    </w:p>
    <w:p>
      <w:r>
        <w:rPr>
          <w:b w:val="0"/>
          <w:i w:val="0"/>
        </w:rPr>
        <w:t>h) Phân công 01 Phó Chủ tịch UBND thành phố điều hành công việc của UBND thành phố khi Chủ tịch UBND thành phố vắng mặt tại cơ quan.</w:t>
      </w:r>
    </w:p>
    <w:p>
      <w:r>
        <w:rPr>
          <w:b w:val="0"/>
          <w:i w:val="0"/>
        </w:rPr>
        <w:t>Khi một Phó Chủ tịch UBND thành phố vắng mặt, Chủ tịch UBND thành phố trực tiếp giải quyết công việc hoặc phân công một Phó Chủ tịch khác giải quyết công việc thay Phó Chủ tịch đi vắng. Chánh Văn phòng UBND thành phố thông báo kịp thời các nội dung ủy quyền và kết quả giải quyết công việc cho Chủ tịch UBND thành phố, Phó Chủ tịch UBND thành phố đi vắng được biết.</w:t>
      </w:r>
    </w:p>
    <w:p>
      <w:r>
        <w:rPr>
          <w:b w:val="0"/>
          <w:i w:val="0"/>
        </w:rPr>
        <w:t>i) Thành lập tổ tư vấn giúp chỉ đạo một số nhiệm vụ quan trọng hoặc vấn đề phức tạp, quan trọng liên quan đến phạm vi nhiều ngành, lĩnh vực, nhiều địa phương khi cần thiết.</w:t>
      </w:r>
    </w:p>
    <w:p>
      <w:r>
        <w:rPr>
          <w:b w:val="0"/>
          <w:i w:val="0"/>
        </w:rPr>
        <w:t>k) Trường hợp cần thiết, Chủ tịch UBND thành phố trực tiếp chỉ đạo, điều hành việc giải quyết những vấn đề thuộc nhiệm vụ, quyền hạn của cơ quan chuyên môn, tổ chức hành chính khác thuộc UBND thành phố, UBND cấp xã, Chủ tịch UBND cấp xã, không để việc giải quyết công việc, thủ tục hành chính đối với người dân, doanh nghiệp bị đình trệ, ùn tắc, kém hiệu quả.</w:t>
      </w:r>
    </w:p>
    <w:p>
      <w:r>
        <w:rPr>
          <w:b w:val="0"/>
          <w:i w:val="0"/>
        </w:rPr>
        <w:t>1) Ngoài các cách thức trên, Chủ tịch UBND thành phố giải quyết công việc thông qua các hình thức: đi công tác; kiểm tra, đôn đốc tổ chức thực hiện cơ chế, chính sách, pháp luật tại cơ sở; giải trình, trả lời chất vấn của đại biểu HĐND; trả lời kiến nghị của cử tri; họp báo và chỉ đạo xử lý thông tin báo chí; tiếp công dân; tiếp khách trong nước và nước ngoài; các cách thức khác theo quy định pháp luật.</w:t>
      </w:r>
    </w:p>
    <w:p>
      <w:r>
        <w:rPr>
          <w:b/>
          <w:i w:val="0"/>
        </w:rPr>
        <w:t>Điều 5. Trách nhiệm, phạm vi, cách thức giải quyết công việc của Phó Chủ tịch Ủy ban nhân dân thành phố</w:t>
      </w:r>
    </w:p>
    <w:p>
      <w:r>
        <w:rPr>
          <w:b w:val="0"/>
          <w:i w:val="0"/>
        </w:rPr>
        <w:t xml:space="preserve">1. Phó Chủ tịch UBND thành phố thực hiện nhiệm vụ, quyền hạn theo phân công của Chủ tịch UBND thành phố; chịu trách nhiệm cá nhân trước Chủ tịch UBND thành phố và trước pháp luật về các quyết định thuộc lĩnh vực, địa bàn, phạm vi, quyền hạn được phân công; đồng thời, cùng các thành viên khác của UBND thành phố chịu trách nhiệm tập thể về hoạt động của UBND thành phố theo quy định tại khoản 2 Điều 40 Luật số </w:t>
      </w:r>
      <w:r>
        <w:rPr>
          <w:b w:val="0"/>
          <w:i w:val="0"/>
        </w:rPr>
        <w:t>72/2025/QH15</w:t>
      </w:r>
      <w:r>
        <w:rPr>
          <w:b w:val="0"/>
          <w:i w:val="0"/>
        </w:rPr>
        <w:t>.</w:t>
      </w:r>
    </w:p>
    <w:p>
      <w:r>
        <w:rPr>
          <w:b w:val="0"/>
          <w:i w:val="0"/>
        </w:rPr>
        <w:t>Phó Chủ tịch UBND thành phố được sử dụng quyền hạn của Chủ tịch UBND thành phố, nhân danh Chủ tịch UBND thành phố khi giải quyết công việc thuộc lĩnh vực được phân công và chịu trách nhiệm trước Chủ tịch UBND thành phố, trước pháp luật về những quyết định của mình.</w:t>
      </w:r>
    </w:p>
    <w:p>
      <w:r>
        <w:rPr>
          <w:b w:val="0"/>
          <w:i w:val="0"/>
        </w:rPr>
        <w:t>2. Cách thức giải quyết công việc của Phó Chủ tịch UBND thành phố</w:t>
      </w:r>
    </w:p>
    <w:p>
      <w:r>
        <w:rPr>
          <w:b w:val="0"/>
          <w:i w:val="0"/>
        </w:rPr>
        <w:t>a) Chỉ đạo, xử lý công việc trên môi trường điện tử phù hợp với thực tiễn tại địa phương. Văn phòng UBND thành phố chịu trách nhiệm làm đầu mối giúp Phó Chủ tịch UBND thành phố xử lý các công việc trên môi trường điện tử.</w:t>
      </w:r>
    </w:p>
    <w:p>
      <w:r>
        <w:rPr>
          <w:b w:val="0"/>
          <w:i w:val="0"/>
        </w:rPr>
        <w:t>b) Chỉ đạo, đôn đốc các cơ quan chuyên môn, tổ chức hành chính khác thuộc UBND thành phố xây dựng và tổ chức thực hiện các chiến lược, quy hoạch, kế hoạch, các cơ chế, chính sách, đề án phát triển ngành, lĩnh vực, địa phương trong phạm vi ngành, lĩnh vực, cơ quan được phân công phụ trách theo đúng chủ trương, chính sách, pháp luật, phù hợp với các văn bản chỉ đạo của cấp trên và tình hình thực tế của địa phương, bảo đảm tính khả thi, hiệu quả cao.</w:t>
      </w:r>
    </w:p>
    <w:p>
      <w:r>
        <w:rPr>
          <w:b w:val="0"/>
          <w:i w:val="0"/>
        </w:rPr>
        <w:t>c) Chỉ đạo, kiểm tra các cơ quan chuyên môn, tổ chức hành chính khác thuộc UBND thành phố và UBND cấp xã, Chủ tịch UBND cấp xã thực hiện các chủ trương, chính sách, pháp luật và nhiệm vụ thuộc phạm vi được phân công phụ trách, không để việc giải quyết công việc, thủ tục hành chính đối với người dân, doanh nghiệp bị đình trệ, ùn tắc, kém hiệu quả.</w:t>
      </w:r>
    </w:p>
    <w:p>
      <w:r>
        <w:rPr>
          <w:b w:val="0"/>
          <w:i w:val="0"/>
        </w:rPr>
        <w:t>d) Họp, làm việc với lãnh đạo các cơ quan chuyên môn, tổ chức hành chính khác thuộc UBND thành phố và các cơ quan khác có liên quan để giải quyết công việc.</w:t>
      </w:r>
    </w:p>
    <w:p>
      <w:r>
        <w:rPr>
          <w:b w:val="0"/>
          <w:i w:val="0"/>
        </w:rPr>
        <w:t>đ) Nhân danh Chủ tịch UBND thành phố chỉ đạo, xử lý những vấn đề phát sinh hàng ngày thuộc phạm vi, lĩnh vực, địa bàn mình phụ trách; nghiên cứu, phát hiện và đề xuất những vấn đề về chính sách cần sửa đổi, bổ sung thuộc phạm vi, lĩnh vực, địa bàn được phân công, báo cáo Chủ tịch UBND thành phố xem xét, quyết định.</w:t>
      </w:r>
    </w:p>
    <w:p>
      <w:r>
        <w:rPr>
          <w:b w:val="0"/>
          <w:i w:val="0"/>
        </w:rPr>
        <w:t>e) Ký thay Chủ tịch UBND thành phố các văn bản thuộc thẩm quyền của Chủ tịch UBND thành phố hoặc văn bản thuộc thẩm quyền của UBND thành phố trong phạm vi, lĩnh vực, địa bàn được phân công và hướng dẫn, kiểm tra việc thi hành các văn bản đó.</w:t>
      </w:r>
    </w:p>
    <w:p>
      <w:r>
        <w:rPr>
          <w:b w:val="0"/>
          <w:i w:val="0"/>
        </w:rPr>
        <w:t>g) Trong phạm vi quyền hạn được giao, các Phó Chủ tịch UBND thành phố chủ động xử lý công việc. Nếu vấn đề có liên quan đến phạm vi, lĩnh vực, địa bàn công tác của Phó Chủ tịch UBND thành phố khác phụ trách thì chủ động phối hợp để giải quyết. Trường hợp có ý kiến khác nhau thì Phó Chủ tịch UBND thành phố đang chủ trì xử lý công việc đó báo cáo Chủ tịch UBND thành phố quyết định.</w:t>
      </w:r>
    </w:p>
    <w:p>
      <w:r>
        <w:rPr>
          <w:b w:val="0"/>
          <w:i w:val="0"/>
        </w:rPr>
        <w:t>h) Định kỳ các Phó Chủ tịch UBND thành phố tổng hợp tình hình công việc mình phụ trách báo cáo Chủ tịch UBND thành phố bằng văn bản hoặc tại cuộc họp giao ban. Trong chỉ đạo điều hành, nếu có vấn đề liên quan hoặc thuộc lĩnh vực Chủ tịch UBND thành phố trực tiếp phụ trách, những vấn đề phát sinh ngoài kế hoạch, những vấn đề chưa được quy định, các Phó Chủ tịch UBND thành phố chủ động đề xuất, báo cáo Chủ tịch UBND thành phố quyết định. Nếu vấn đề thuộc thẩm quyền của UBND thành phố thì báo cáo Chủ tịch UBND thành phố để đưa ra phiên họp UBND thành phố thảo luận, quyết định.</w:t>
      </w:r>
    </w:p>
    <w:p>
      <w:r>
        <w:rPr>
          <w:b w:val="0"/>
          <w:i w:val="0"/>
        </w:rPr>
        <w:t>i) Ngoài các cách thức trên, Phó Chủ tịch UBND thành phố giải quyết công việc thông qua các hình thức: đi công tác; kiểm tra, đôn đốc tổ chức thực hiện cơ chế, chính sách, pháp luật tại địa phương; giải trình, trả lời chất vấn của đại biểu HĐND; trả lời kiến nghị của cử tri; họp báo và chỉ đạo xử lý thông tin báo chí; tiếp công dân; tiếp khách trong nước và nước ngoài; các cách thức khác theo quy định pháp luật và phân công của Chủ tịch UBND thành phố.</w:t>
      </w:r>
    </w:p>
    <w:p>
      <w:r>
        <w:rPr>
          <w:b/>
          <w:i w:val="0"/>
        </w:rPr>
        <w:t>Điều 6. Trách nhiệm, phạm vi giải quyết công việc của các Ủy viên Ủy ban nhân dân thành phố</w:t>
      </w:r>
    </w:p>
    <w:p>
      <w:r>
        <w:rPr>
          <w:b w:val="0"/>
          <w:i w:val="0"/>
        </w:rPr>
        <w:t xml:space="preserve">1. Ủy viên UBND thành phố thực hiện các nhiệm vụ, quyền hạn theo quy định của pháp luật và theo phân công của Chủ tịch UBND thành phố; có trách nhiệm chủ động, tích cực tham gia giải quyết các công việc chung của tập thể UBND thành phố; chịu trách nhiệm trước pháp luật, trước UBND thành phố và Chủ tịch UBND thành phố về công việc thuộc lĩnh vực được phân công, ủy quyền; đồng thời, cùng các thành viên khác của UBND thành phố chịu trách nhiệm tập thể về thực hiện nhiệm vụ, quyền hạn của UBND thành phố theo quy định tại khoản 2 Điều 40 Luật số </w:t>
      </w:r>
      <w:r>
        <w:rPr>
          <w:b w:val="0"/>
          <w:i w:val="0"/>
        </w:rPr>
        <w:t>72/2025/QH15</w:t>
      </w:r>
      <w:r>
        <w:rPr>
          <w:b w:val="0"/>
          <w:i w:val="0"/>
        </w:rPr>
        <w:t>.</w:t>
      </w:r>
    </w:p>
    <w:p>
      <w:r>
        <w:rPr>
          <w:b w:val="0"/>
          <w:i w:val="0"/>
        </w:rPr>
        <w:t>2. Ủy viên UBND thành phố có trách nhiệm xem xét, trình UBND thành phố, Chủ tịch UBND thành phố giải quyết các đề nghị của đơn vị, cá nhân thuộc lĩnh vực mình phụ trách. Ủy viên UBND thành phố phải dành thời gian để tham gia, phối hợp giải quyết công việc của tập thể UBND thành phố, quyết định những vấn đề thuộc thẩm quyền của UBND thành phố; thực hiện các nhiệm vụ được Chủ tịch UBND thành phố ủy quyền.</w:t>
      </w:r>
    </w:p>
    <w:p>
      <w:r>
        <w:rPr>
          <w:b w:val="0"/>
          <w:i w:val="0"/>
        </w:rPr>
        <w:t>3. Ủy viên UBND thành phố có trách nhiệm tham dự đầy đủ các phiên họp thường kỳ, họp chuyên đề hoặc họp để giải quyết công việc phát sinh đột xuất của UBND thành phố; thảo luận và biểu quyết những vấn đề được đưa ra phiên họp bằng phiếu lấy ý kiến, phiếu ghi ý kiến, phiếu biểu quyết điện tử hoặc các hình thức phù hợp khác theo Quy chế làm việc của UBND. Trường hợp vắng mặt phải được sự đồng ý của người chủ trì cuộc họp và trả lời đầy đủ các phiếu lấy ý kiến thành viên UBND thành phố (nếu có).</w:t>
      </w:r>
    </w:p>
    <w:p>
      <w:r>
        <w:rPr>
          <w:b w:val="0"/>
          <w:i w:val="0"/>
        </w:rPr>
        <w:t>4. Ủy viên UBND thành phố được Văn phòng UBND thành phố cung cấp đầy đủ, kịp thời thông tin về hoạt động của UBND thành phố, Chủ tịch UBND thành phố, Phó Chủ tịch UBND thành phố.</w:t>
      </w:r>
    </w:p>
    <w:p>
      <w:r>
        <w:rPr>
          <w:b w:val="0"/>
          <w:i w:val="0"/>
        </w:rPr>
        <w:t>5. Cách thức giải quyết công việc của Ủy viên UBND thành phố</w:t>
      </w:r>
    </w:p>
    <w:p>
      <w:r>
        <w:rPr>
          <w:b w:val="0"/>
          <w:i w:val="0"/>
        </w:rPr>
        <w:t>a) Chủ động, tích cực, kịp thời báo cáo, tham mưu UBND thành phố, Chủ tịch UBND thành phố, Phó Chủ tịch UBND thành phố các vấn đề vướng mắc trong thực tiễn, các chủ trương, cơ chế, chính sách, văn bản pháp luật cần thiết đề xuất để sửa đổi, bổ sung, ban hành, việc thí điểm thực hiện cơ chế, chính sách đối với những vấn đề mới chưa quy định.</w:t>
      </w:r>
    </w:p>
    <w:p>
      <w:r>
        <w:rPr>
          <w:b w:val="0"/>
          <w:i w:val="0"/>
        </w:rPr>
        <w:t>b) Chủ động, tích cực rà soát, báo cáo, làm việc kịp thời với Chủ tịch UBND thành phố, Phó Chủ tịch UBND thành phố và các thành viên UBND thành phố khác về các công việc thuộc thẩm quyền của UBND thành phố, Chủ tịch UBND thành phố và các công việc khác có liên quan hoặc khi thấy cần thiết.</w:t>
      </w:r>
    </w:p>
    <w:p>
      <w:r>
        <w:rPr>
          <w:b w:val="0"/>
          <w:i w:val="0"/>
        </w:rPr>
        <w:t>c) Chỉ đạo, theo dõi, hướng dẫn, kiểm tra việc thi hành chính sách, pháp luật, việc thực hiện chiến lược, quy hoạch, kế hoạch, chương trình và các quyết định, chỉ đạo của UBND thành phố, Chủ tịch UBND thành phố về ngành, lĩnh vực được phân công, phân cấp, ủy quyền.</w:t>
      </w:r>
    </w:p>
    <w:p>
      <w:r>
        <w:rPr>
          <w:b w:val="0"/>
          <w:i w:val="0"/>
        </w:rPr>
        <w:t>Chịu trách nhiệm toàn bộ về nội dung đối với các đề án, dự án, văn bản do cơ quan mình chủ trì tham mưu trình UBND thành phố, Chủ tịch UBND thành phố; nội dung các văn bản, đề án phải được thảo luận kỹ và thống nhất trong tập thể lãnh đạo đơn vị trước khi trình UBND thành phố, Chủ tịch UBND thành phố. Chuẩn bị và trình bày trước Thành ủy và HĐND thành phố các nội dung mà UBND thành phố giao cho cơ quan chủ trì soạn thảo.</w:t>
      </w:r>
    </w:p>
    <w:p>
      <w:r>
        <w:rPr>
          <w:b w:val="0"/>
          <w:i w:val="0"/>
        </w:rPr>
        <w:t>d) Chủ động họp với các cơ quan, đơn vị, tổ chức, cá nhân có liên quan đề giải quyết công việc cụ thể được phân công theo thẩm quyền hoặc thảo luận, thống nhất những vấn đề còn có ý kiến khác nhau giữa các cơ quan, đơn vị, tổ chức trước khi trình UBND thành phố, Chủ tịch UBND thành phố, Phó Chủ tịch UBND thành phố.</w:t>
      </w:r>
    </w:p>
    <w:p>
      <w:r>
        <w:rPr>
          <w:b w:val="0"/>
          <w:i w:val="0"/>
        </w:rPr>
        <w:t>đ) Đi công tác; kiểm tra, đôn đốc tổ chức thực hiện công việc tại các đơn vị, địa phương; giải trình, trả lời chất vấn của đại biểu HĐND; trả lời kiến nghị của cử tri; họp báo; tiếp công dân và các cách thức khác theo quy định của pháp luật và phân công của Chủ tịch UBND thành phố.</w:t>
      </w:r>
    </w:p>
    <w:p>
      <w:r>
        <w:rPr>
          <w:b/>
          <w:i w:val="0"/>
        </w:rPr>
        <w:t>Điều 7. Trách nhiệm, phạm vi và cách thức giải quyết công việc của Thủ trưởng các cơ quan chuyên môn, tổ chức hành chính khác, đơn vị sự nghiệp trực thuộc Ủy ban nhân dân thành phố</w:t>
      </w:r>
    </w:p>
    <w:p>
      <w:r>
        <w:rPr>
          <w:b w:val="0"/>
          <w:i w:val="0"/>
        </w:rPr>
        <w:t>1. Người đứng đầu cơ quan chuyên môn, tổ chức hành chính khác thuộc UBND thành phố thực hiện nhiệm vụ, quyền hạn theo quy định của pháp luật và công việc do UBND thành phố, Chủ tịch UBND thành phố giao hoặc ủy quyền; ưu tiên nguồn lực, chịu trách nhiệm về công tác xây dựng thể chế, cơ chế, chính sách, chiến lược, quy hoạch, kế hoạch, chỉ đạo và chịu trách nhiệm về công tác thực thi pháp luật, cải cách hành chính, tổ chức bộ máy, xây dựng và phát triển ứng dụng công nghệ thông tin, chuyển đổi số trong tổ chức và hoạt động của cơ quan, đơn vị.</w:t>
      </w:r>
    </w:p>
    <w:p>
      <w:r>
        <w:rPr>
          <w:b w:val="0"/>
          <w:i w:val="0"/>
        </w:rPr>
        <w:t>2. Thực hiện nghiêm túc, đầy đủ, kịp thời kỷ luật, kỷ cương hành chính, trong đó có các quyết định, chỉ đạo của UBND thành phố, Chủ tịch UBND thành phố, Phó Chủ tịch UBND thành phố; đồng thời chịu trách nhiệm trước UBND thành phố, Chủ tịch UBND thành phố và trước pháp luật về thực hiện chức năng, nhiệm vụ, quyền hạn được giao.</w:t>
      </w:r>
    </w:p>
    <w:p>
      <w:r>
        <w:rPr>
          <w:b w:val="0"/>
          <w:i w:val="0"/>
        </w:rPr>
        <w:t>3. Cách thức giải quyết công việc của người đứng đầu cơ quan chuyên môn, tổ chức hành chính khác thuộc UBND thành phố</w:t>
      </w:r>
    </w:p>
    <w:p>
      <w:r>
        <w:rPr>
          <w:b w:val="0"/>
          <w:i w:val="0"/>
        </w:rPr>
        <w:t>a) Trực tiếp giải quyết công việc do UBND thành phố, Chủ tịch UBND thành phố giao, ủy quyền và các công việc thuộc chức năng, nhiệm vụ, quyền hạn của cơ quan, tổ chức được pháp luật quy định; được phân công cho cấp phó của mình thực hiện một hoặc một số nhiệm vụ, quyền hạn cụ thể thuộc phạm vi thẩm quyền của cơ quan, tổ chức hoặc được UBND thành phố, Chủ tịch UBND thành phố giao, ủy quyền. Khi vắng mặt tại cơ quan, phân công một cấp phó của mình điều hành, giải quyết công việc của cơ quan.</w:t>
      </w:r>
    </w:p>
    <w:p>
      <w:r>
        <w:rPr>
          <w:b w:val="0"/>
          <w:i w:val="0"/>
        </w:rPr>
        <w:t>Khi phân công cấp phó của mình thực hiện một hoặc một số nhiệm vụ, quyền hạn cụ thể được UBND thành phố, Chủ tịch UBND thành phố ủy quyền thì người đứng đầu cơ quan chuyên môn, tổ chức hành chính khác thuộc UBND thành phố chịu trách nhiệm trước cơ quan, cá nhân ủy quyền về việc phân công cấp phó của mình thực hiện một hoặc một số nhiệm vụ, quyền hạn được ủy quyền.</w:t>
      </w:r>
    </w:p>
    <w:p>
      <w:r>
        <w:rPr>
          <w:b w:val="0"/>
          <w:i w:val="0"/>
        </w:rPr>
        <w:t>Chịu trách nhiệm toàn bộ về nội dung đối với các đề án, dự án, văn bản do cơ quan mình chủ trì tham mưu trình UBND thành phố, Chủ tịch UBND thành phố; nội dung các văn bản, đề án phải được thảo luận kỹ và thống nhất trong tập thể lãnh đạo đơn vị trước khi trình UBND thành phố, Chủ tịch UBND thành phố. Chuẩn bị và trình bày trước Thành ủy và HĐND thành phố các nội dung mà UBND thành phố giao cho cơ quan chủ trì soạn thảo.</w:t>
      </w:r>
    </w:p>
    <w:p>
      <w:r>
        <w:rPr>
          <w:b w:val="0"/>
          <w:i w:val="0"/>
        </w:rPr>
        <w:t>b) Giải quyết những kiến nghị của các tổ chức, cá nhân thuộc phạm vi, chức năng, thẩm quyền; trình Chủ tịch UBND thành phố những việc vượt thẩm quyền hoặc những việc đã phối hợp với các cơ quan liên quan giải quyết nhưng ý kiến chưa thống nhất.</w:t>
      </w:r>
    </w:p>
    <w:p>
      <w:r>
        <w:rPr>
          <w:b w:val="0"/>
          <w:i w:val="0"/>
        </w:rPr>
        <w:t>c) Tham gia đề xuất ý kiến về những công việc chung của UBND thành phố và thực hiện một số công việc cụ thể theo phân công, ủy quyền của UBND thành phố, Chủ tịch UBND thành phố và cấp có thẩm quyền; có quyền đề nghị điều chỉnh nội dung, phạm vi, thời hạn ủy quyền, đồng thời không được ủy quyền tiếp nhiệm vụ, quyền hạn mà mình được ủy quyền.</w:t>
      </w:r>
    </w:p>
    <w:p>
      <w:r>
        <w:rPr>
          <w:b w:val="0"/>
          <w:i w:val="0"/>
        </w:rPr>
        <w:t>d) Tham gia ý kiến với các cơ quan chuyên môn, tổ chức hành chính khác cùng cấp và UBND cấp xã để xử lý các vấn đề thuộc phạm vi, chức năng, thẩm quyền.</w:t>
      </w:r>
    </w:p>
    <w:p>
      <w:r>
        <w:rPr>
          <w:b w:val="0"/>
          <w:i w:val="0"/>
        </w:rPr>
        <w:t>đ) Chỉ đạo, xử lý công việc trên môi trường điện tử, trừ các văn bản mật, bảo đảm rút ngắn thời gian xử lý, công khai, minh bạch gắn với trách nhiệm giải trình; chịu trách nhiệm trước UBND thành phố, Chủ tịch UBND thành phố trong việc thực hiện hiệu quả ứng dụng công nghệ thông tin, chuyển đổi số trong công tác điều hành, giải quyết thủ tục hành chính, cung ứng dịch vụ công của địa phương thuộc phạm vi quản lý.</w:t>
      </w:r>
    </w:p>
    <w:p>
      <w:r>
        <w:rPr>
          <w:b w:val="0"/>
          <w:i w:val="0"/>
        </w:rPr>
        <w:t>e) Người đứng đầu cơ quan chuyên môn, tổ chức hành chính khác, đơn vị sự nghiệp thuộc UBND thành phố được cấp và sử dụng tài khoản, chữ ký số, hộp thư điện tử công vụ trên các hệ thống thông tin điện tử; trang bị các phương tiện công nghệ thông tin để trao đổi ý kiến, giải quyết công việc hoặc khai thác thông tin, dữ liệu phục vụ công tác chỉ đạo, điều hành theo thẩm quyền.</w:t>
      </w:r>
    </w:p>
    <w:p>
      <w:r>
        <w:rPr>
          <w:b w:val="0"/>
          <w:i w:val="0"/>
        </w:rPr>
        <w:t>g) Xây dựng, trình UBND thành phố quyết định về chức năng, nhiệm vụ, quyền hạn và cơ cấu, tổ chức của cơ quan mình.</w:t>
      </w:r>
    </w:p>
    <w:p>
      <w:r>
        <w:rPr>
          <w:b w:val="0"/>
          <w:i w:val="0"/>
        </w:rPr>
        <w:t>h) Thực hiện công tác cải cách hành chính trong nội bộ cơ quan và tham gia công tác cải cách hành chính của địa phương.</w:t>
      </w:r>
    </w:p>
    <w:p>
      <w:r>
        <w:rPr>
          <w:b w:val="0"/>
          <w:i w:val="0"/>
        </w:rPr>
        <w:t>i) Đi công tác; kiểm tra, đôn đốc tổ chức thực hiện công việc tại các đơn vị, địa phương; giải trình, trả lời chất vấn của đại biểu HĐND theo quy định của pháp luật; trả lời kiến nghị của cử tri; họp báo; tiếp công dân và các cách thức khác theo quy định của pháp luật và phân công của Chủ tịch UBND thành phố.</w:t>
      </w:r>
    </w:p>
    <w:p>
      <w:r>
        <w:rPr>
          <w:b w:val="0"/>
          <w:i w:val="0"/>
        </w:rPr>
        <w:t>4. Người đứng đầu cơ quan chuyên môn thuộc UBND thành phố là Ủy viên UBND thành phố thì ngoài thực hiện các trách nhiệm, phạm vi, cách thức giải quyết công việc theo quy định tại Điều này thì còn thực hiện các trách nhiệm, phạm vi, cách thức giải quyết công việc của Ủy viên UBND thành phố quy định tại Điều 6 Quy chế này.</w:t>
      </w:r>
    </w:p>
    <w:p>
      <w:r>
        <w:rPr>
          <w:b/>
          <w:i w:val="0"/>
        </w:rPr>
        <w:t>Điều 8. Trách nhiệm, phạm vi giải quyết công việc của Chánh Văn phòng Ủy ban nhân dân thành phố</w:t>
      </w:r>
    </w:p>
    <w:p>
      <w:r>
        <w:rPr>
          <w:b w:val="0"/>
          <w:i w:val="0"/>
        </w:rPr>
        <w:t>1. Lãnh đạo, chỉ đạo Văn phòng UBND thành phố thực hiện đầy đủ chức năng, nhiệm vụ, quyền hạn của Văn phòng UBND thành phố trong tham mưu, giúp việc, phục vụ UBND thành phố, Chủ tịch UBND thành phố, các Phó Chủ tịch UBND thành phố theo quy định pháp luật.</w:t>
      </w:r>
    </w:p>
    <w:p>
      <w:r>
        <w:rPr>
          <w:b w:val="0"/>
          <w:i w:val="0"/>
        </w:rPr>
        <w:t>2. Giúp Chủ tịch UBND thành phố, Phó Chủ tịch UBND thành phố tổng hợp, theo dõi tình hình hoạt động của các cơ quan chuyên môn, tổ chức hành chính khác thuộc UBND thành phố, UBND cấp xã tại địa phương; tổng hợp tình hình hoạt động của UBND thành phố, các thành viên của UBND thành phố và báo cáo tại cuộc họp giao ban hàng tuần của Chủ tịch UBND thành phố và các Phó Chủ tịch UBND thành phố; đề xuất với Chủ tịch UBND thành phố, Phó Chủ tịch UBND thành phố phân công cơ quan chuyên môn, tổ chức hành chính khác thuộc UBND thành phố nghiên cứu, tham mưu, đề xuất những vấn đề về chủ trương, chính sách, cơ chế quản lý, quyết định xử lý công việc cụ thể thuộc chức năng, nhiệm vụ quản lý nhà nước.</w:t>
      </w:r>
    </w:p>
    <w:p>
      <w:r>
        <w:rPr>
          <w:b w:val="0"/>
          <w:i w:val="0"/>
        </w:rPr>
        <w:t>3. Tổ chức việc cung cấp thông tin phục vụ chỉ đạo, điều hành của UBND thành phố, Chủ tịch UBND thành phố, các Phó Chủ tịch UBND thành phố; tổ chức việc giải quyết thủ tục hành chính theo cơ chế một cửa, một cửa liên thông. Thống nhất quản lý và sử dụng các hệ thống thông tin điện tử của UBND thành phố, đẩy mạnh ứng dụng công nghệ thông tin, chuyển đổi số để nâng cao hiệu lực, hiệu quả quản lý hành chính và trao đổi thông tin giữa các cơ quan hành chính nhà nước ở địa phương.</w:t>
      </w:r>
    </w:p>
    <w:p>
      <w:r>
        <w:rPr>
          <w:b w:val="0"/>
          <w:i w:val="0"/>
        </w:rPr>
        <w:t>4. Theo dõi, đôn đốc, kiểm tra việc thực hiện các quyết định, chỉ thị, văn bản chỉ đạo của UBND thành phố, Chủ tịch UBND thành phố, Phó Chủ tịch UBND thành phố; kiến nghị với Chủ tịch UBND thành phố về các biện pháp nâng cao hiệu lực, hiệu quả thực hiện.</w:t>
      </w:r>
    </w:p>
    <w:p>
      <w:r>
        <w:rPr>
          <w:b w:val="0"/>
          <w:i w:val="0"/>
        </w:rPr>
        <w:t>5. Xây dựng, trình UBND thành phố thông qua Quy chế làm việc của UBND thành phố và các quy chế khác có liên quan, giúp UBND thành phố, Chủ tịch UBND thành phố theo dõi, kiểm điểm việc thực hiện Quy chế làm việc.</w:t>
      </w:r>
    </w:p>
    <w:p>
      <w:r>
        <w:rPr>
          <w:b w:val="0"/>
          <w:i w:val="0"/>
        </w:rPr>
        <w:t>Giúp Chủ tịch Ủy ban nhân dân thành phố phối hợp xây dựng Quy chế phối hợp công tác giữa Ủy ban nhân dân thành phố với Thường trực Thành ủy, Thường trực Hội đồng nhân dân thành phố, Ủy ban Mặt trận Tổ quốc Việt Nam thành phố, Tòa án nhân dân thành phố, Viện kiểm sát nhân dân thành phố.</w:t>
      </w:r>
    </w:p>
    <w:p>
      <w:r>
        <w:rPr>
          <w:b w:val="0"/>
          <w:i w:val="0"/>
        </w:rPr>
        <w:t>6. Là Người phát ngôn chính thức về các vấn đề liên quan đến thẩm quyền quản lý nhà nước của Ủy ban nhân dân thành phố;</w:t>
      </w:r>
    </w:p>
    <w:p>
      <w:r>
        <w:rPr>
          <w:b w:val="0"/>
          <w:i w:val="0"/>
        </w:rPr>
        <w:t>7. Thực hiện các trách nhiệm, phạm vi, cách thức giải quyết công việc của Ủy viên UBND thành phố quy định tại Điều 6 Quy chế này.</w:t>
      </w:r>
    </w:p>
    <w:p>
      <w:r>
        <w:rPr>
          <w:b/>
          <w:i w:val="0"/>
        </w:rPr>
        <w:t>Điều 9. Quan hệ phối hợp công tác của Ủy ban nhân dân thành phố</w:t>
      </w:r>
    </w:p>
    <w:p>
      <w:r>
        <w:rPr>
          <w:b w:val="0"/>
          <w:i w:val="0"/>
        </w:rPr>
        <w:t>1. UBND thành phố phải giữ mối liên hệ thường xuyên và chịu sự lãnh đạo, chỉ đạo của Chính phủ, Thủ tướng Chính phủ; thường xuyên phối hợp với các bộ, cơ quan ngang bộ, các cơ quan của Trung ương có liên quan; bảo đảm nền hành chính thống nhất, thông suốt từ Trung ương đến cơ sở.</w:t>
      </w:r>
    </w:p>
    <w:p>
      <w:r>
        <w:rPr>
          <w:b w:val="0"/>
          <w:i w:val="0"/>
        </w:rPr>
        <w:t>2. UBND thành phố chịu sự lãnh đạo, chỉ đạo của Thành ủy trong thực hiện nhiệm vụ chính trị ở địa phương; giữ mối liên hệ thường xuyên với các cơ quan của Thành ủy trong công tác.</w:t>
      </w:r>
    </w:p>
    <w:p>
      <w:r>
        <w:rPr>
          <w:b w:val="0"/>
          <w:i w:val="0"/>
        </w:rPr>
        <w:t>3. UBND thành phố phối hợp chặt chẽ, thường xuyên trao đổi thông tin với Thường trực HĐND thành phố trong việc chuẩn bị chương trình, nội dung làm việc của kỳ họp HĐND, các báo cáo, đề án, dự thảo Nghị quyết trình HĐND; giải quyết các vấn đề phát sinh trong quá trình thực hiện Nghị quyết của HĐND về nhiệm vụ kinh tế - xã hội của địa phương; nghiên cứu giải quyết theo thẩm quyền các kiến nghị của HĐND, các Ban của HĐND; trả lời chất vấn của đại biểu HĐND.</w:t>
      </w:r>
    </w:p>
    <w:p>
      <w:r>
        <w:rPr>
          <w:b w:val="0"/>
          <w:i w:val="0"/>
        </w:rPr>
        <w:t>4. UBND thành phố phối hợp, trao đổi thông tin với Đoàn đại biểu Quốc hội thành phố; chỉ đạo, đôn đốc việc giải quyết khiếu nại, tố cáo và kiến nghị của công dân mà đại biểu Quốc hội, Đoàn đại biểu Quốc hội đã chuyển đến; khi có yêu cầu, Chủ tịch UBND thành phố, Phó Chủ tịch UBND thành phố chỉ đạo người đứng đầu cơ quan chuyên môn, tổ chức hành chính khác cùng tham dự các buổi tiếp xúc cử tri, khảo sát tình hình thực tế ở địa phương của đại biểu Quốc hội để tiếp thu, xử lý những vấn đề liên quan.</w:t>
      </w:r>
    </w:p>
    <w:p>
      <w:r>
        <w:rPr>
          <w:b w:val="0"/>
          <w:i w:val="0"/>
        </w:rPr>
        <w:t>5. UBND thành phố phối hợp chặt chẽ, trao đổi thông tin với Ủy ban Mặt trận Tổ quốc Việt Nam thành phố chăm lo, bảo vệ lợi ích chính đáng của Nhân dân, vận động Nhân dân tham gia xây dựng, củng cố chính quyền vững mạnh, tự giác thực hiện các chủ trương, chính sách, pháp luật.</w:t>
      </w:r>
    </w:p>
    <w:p>
      <w:r>
        <w:rPr>
          <w:b w:val="0"/>
          <w:i w:val="0"/>
        </w:rPr>
        <w:t>UBND thành phố và các thành viên UBND thành phố có trách nhiệm giải quyết và trả lời các kiến nghị của Ủy ban Mặt trận Tổ quốc Việt Nam thành phố.</w:t>
      </w:r>
    </w:p>
    <w:p>
      <w:r>
        <w:rPr>
          <w:b w:val="0"/>
          <w:i w:val="0"/>
        </w:rPr>
        <w:t>6. UBND thành phố phối hợp, trao đổi thông tin với Viện kiểm sát nhân dân, Tòa án nhân dân thành phố trong việc đấu tranh phòng, chống tội phạm, các hành vi vi phạm Hiến pháp và pháp luật, giữ vững kỷ luật, kỷ cương hành chính, tuyên truyền giáo dục pháp luật.</w:t>
      </w:r>
    </w:p>
    <w:p>
      <w:r>
        <w:rPr>
          <w:b w:val="0"/>
          <w:i w:val="0"/>
        </w:rPr>
        <w:t>7. UBND thành phố phối hợp, tạo điều kiện để các doanh nghiệp, tổ chức, cơ sở kinh doanh, cá nhân trên địa bàn có môi trường đầu tư, kinh doanh thuận lợi, an toàn và công bằng, tạo điều kiện thúc đẩy phát triển kinh tế - xã hội.</w:t>
      </w:r>
    </w:p>
    <w:p>
      <w:pPr>
        <w:jc w:val="center"/>
      </w:pPr>
      <w:r>
        <w:rPr>
          <w:b/>
          <w:i w:val="0"/>
        </w:rPr>
        <w:t>Chương III</w:t>
      </w:r>
      <w:r>
        <w:br/>
      </w:r>
      <w:r>
        <w:rPr>
          <w:b/>
          <w:i w:val="0"/>
        </w:rPr>
        <w:br/>
        <w:t xml:space="preserve">     TRÁCH NHIỆM, QUY TRÌNH GIẢI QUYẾT HỒ SƠ, CÔNG VIỆC</w:t>
      </w:r>
    </w:p>
    <w:p>
      <w:r>
        <w:rPr>
          <w:b/>
          <w:i w:val="0"/>
        </w:rPr>
        <w:t>Điều 10. Các loại hồ sơ, công việc trình Ủy ban nhân dân thành phố, Chủ tịch Ủy ban nhân dân thành phố, Phó Chủ tịch Ủy ban nhân dân thành phố</w:t>
      </w:r>
    </w:p>
    <w:p>
      <w:r>
        <w:rPr>
          <w:b w:val="0"/>
          <w:i w:val="0"/>
        </w:rPr>
        <w:t>1. Các dự thảo văn bản quy phạm pháp luật.</w:t>
      </w:r>
    </w:p>
    <w:p>
      <w:r>
        <w:rPr>
          <w:b w:val="0"/>
          <w:i w:val="0"/>
        </w:rPr>
        <w:t>2. Các dự án, đề án, quy hoạch, chương trình, kế hoạch của địa phương.</w:t>
      </w:r>
    </w:p>
    <w:p>
      <w:r>
        <w:rPr>
          <w:b w:val="0"/>
          <w:i w:val="0"/>
        </w:rPr>
        <w:t>3. Các hồ sơ thủ tục hành chính theo cơ chế một cửa, một cửa liên thông.</w:t>
      </w:r>
    </w:p>
    <w:p>
      <w:r>
        <w:rPr>
          <w:b w:val="0"/>
          <w:i w:val="0"/>
        </w:rPr>
        <w:t>4. Các dự thảo quyết định, chỉ thị và các văn bản khác thuộc thẩm quyền ban hành của UBND thành phố, Chủ tịch UBND thành phố, Phó Chủ tịch UBND thành phố.</w:t>
      </w:r>
    </w:p>
    <w:p>
      <w:r>
        <w:rPr>
          <w:b w:val="0"/>
          <w:i w:val="0"/>
        </w:rPr>
        <w:t>5. Các công việc do Chủ tịch UBND thành phố, Phó Chủ tịch UBND thành phố chỉ đạo trực tiếp hoặc do Văn phòng UBND thành phố đề xuất.</w:t>
      </w:r>
    </w:p>
    <w:p>
      <w:r>
        <w:rPr>
          <w:b/>
          <w:i w:val="0"/>
        </w:rPr>
        <w:t>Điều 11. Yêu cầu đối với hồ sơ, công việc trình Ủy ban nhân dân thành phố, Chủ tịch Ủy ban nhân dân thành phố, Phó Chủ tịch Ủy ban nhân dân thành phố</w:t>
      </w:r>
    </w:p>
    <w:p>
      <w:r>
        <w:rPr>
          <w:b w:val="0"/>
          <w:i w:val="0"/>
        </w:rPr>
        <w:t>1. Các cơ quan chuyên môn, tổ chức hành chính khác thuộc UBND thành phố, UBND cấp xã, Chủ tịch UBND cấp xã lập hồ sơ, công việc trình UBND thành phố, Chủ tịch UBND thành phố, Phó Chủ tịch UBND thành phố theo quy định của pháp luật và quy định tại Quy chế này, thực hiện trên môi trường điện tử, đẩy mạnh ứng dụng công nghệ thông tin và chuyển đổi số.</w:t>
      </w:r>
    </w:p>
    <w:p>
      <w:r>
        <w:rPr>
          <w:b w:val="0"/>
          <w:i w:val="0"/>
        </w:rPr>
        <w:t>Trường hợp pháp luật có quy định hồ sơ, công việc trình UBND thành phố, Chủ tịch UBND thành phố, Phó Chủ tịch UBND thành phố phải có tài liệu kèm theo thì thực hiện theo quy định của pháp luật đó.</w:t>
      </w:r>
    </w:p>
    <w:p>
      <w:r>
        <w:rPr>
          <w:b/>
          <w:i w:val="0"/>
        </w:rPr>
        <w:t>2. Hồ sơ, công việc trình UBND thành phố, Chủ tịch UBND thành phố, Phó Chủ tịch UBND thành phố bao gồm:</w:t>
      </w:r>
    </w:p>
    <w:p>
      <w:r>
        <w:rPr>
          <w:b w:val="0"/>
          <w:i w:val="0"/>
        </w:rPr>
        <w:t>a) Phiếu trình giải quyết hồ sơ, công việc.</w:t>
      </w:r>
    </w:p>
    <w:p>
      <w:r>
        <w:rPr>
          <w:b w:val="0"/>
          <w:i w:val="0"/>
        </w:rPr>
        <w:t>b) Tờ trình hoặc văn bản, báo cáo của cơ quan chủ trì trình.</w:t>
      </w:r>
    </w:p>
    <w:p>
      <w:r>
        <w:rPr>
          <w:b w:val="0"/>
          <w:i w:val="0"/>
        </w:rPr>
        <w:t>c) Dự thảo văn bản trình UBND thành phố, Chủ tịch UBND thành phố, Phó Chủ tịch UBND thành phố ký, ban hành.</w:t>
      </w:r>
    </w:p>
    <w:p>
      <w:r>
        <w:rPr>
          <w:b w:val="0"/>
          <w:i w:val="0"/>
        </w:rPr>
        <w:t>d) Báo cáo thẩm định (nếu có).</w:t>
      </w:r>
    </w:p>
    <w:p>
      <w:r>
        <w:rPr>
          <w:b w:val="0"/>
          <w:i w:val="0"/>
        </w:rPr>
        <w:t>đ) Ý kiến của các cơ quan liên quan đến vấn đề trình (nếu có).</w:t>
      </w:r>
    </w:p>
    <w:p>
      <w:r>
        <w:rPr>
          <w:b w:val="0"/>
          <w:i w:val="0"/>
        </w:rPr>
        <w:t>e) Bản tổng hợp ý kiến và giải trình về nội dung dự thảo văn bản (nếu có).</w:t>
      </w:r>
    </w:p>
    <w:p>
      <w:r>
        <w:rPr>
          <w:b w:val="0"/>
          <w:i w:val="0"/>
        </w:rPr>
        <w:t>g) Các dự thảo văn bản hướng dẫn thi hành (nếu có).</w:t>
      </w:r>
    </w:p>
    <w:p>
      <w:r>
        <w:rPr>
          <w:b w:val="0"/>
          <w:i w:val="0"/>
        </w:rPr>
        <w:t>h) Phiếu kiểm soát thời gian giải quyết thủ tục hành chính theo quy định đối với hồ sơ thủ tục hành chính một cửa;</w:t>
      </w:r>
    </w:p>
    <w:p>
      <w:r>
        <w:rPr>
          <w:b w:val="0"/>
          <w:i w:val="0"/>
        </w:rPr>
        <w:t>i) Các tài liệu khác có liên quan theo quy định pháp luật.</w:t>
      </w:r>
    </w:p>
    <w:p>
      <w:r>
        <w:rPr>
          <w:b w:val="0"/>
          <w:i w:val="0"/>
        </w:rPr>
        <w:t>3. Hồ sơ, công việc trình UBND thành phố, Chủ tịch UBND thành phố, Phó Chủ tịch UBND thành phố phải đúng thẩm quyền giải quyết của UBND thành phố, Chủ tịch UBND thành phố, Phó Chủ tịch UBND thành phố và phải được người có thẩm quyền ký, đóng dấu đúng quy định.</w:t>
      </w:r>
    </w:p>
    <w:p>
      <w:r>
        <w:rPr>
          <w:b w:val="0"/>
          <w:i w:val="0"/>
        </w:rPr>
        <w:t>4. Hồ sơ, công việc trình UBND thành phố, Chủ tịch UBND thành phố, Phó Chủ tịch UBND thành phố của các cơ quan, tổ chức, cá nhân phải được gửi bằng bản giấy hoặc dưới dạng văn bản điện tử, có ký số đúng thẩm quyền và được gửi, nhận qua môi trường mạng hoặc Hệ thống Quản lý văn bản điện tử của thành phố quản lý, trừ trường hợp có yêu cầu khác. Trường hợp chưa có ký số thì gửi đồng thời văn bản giấy và văn bản điện tử. Riêng văn bản mật, thực hiện theo quy định về bảo vệ bí mật nhà nước.</w:t>
      </w:r>
    </w:p>
    <w:p>
      <w:r>
        <w:rPr>
          <w:b w:val="0"/>
          <w:i w:val="0"/>
        </w:rPr>
        <w:t>5. Trường hợp các cơ quan, tổ chức, cá nhân có hồ sơ, công việc trình UBND thành phố, Chủ tịch UBND thành phố, Phó Chủ tịch UBND thành phố chưa được kết nối liên thông với Hệ thống Quản lý văn bản điện tử của thành phố và các hồ sơ trình của các cơ quan, tổ chức, cá nhân không thuộc hệ thống hành chính nhà nước gửi thì thực hiện theo quy định về công tác văn thư.</w:t>
      </w:r>
    </w:p>
    <w:p>
      <w:r>
        <w:rPr>
          <w:b/>
          <w:i w:val="0"/>
        </w:rPr>
        <w:t>Điều 12. Trách nhiệm của Văn phòng Ủy ban nhân dân thành phố trong xử lý, giải quyết hồ sơ, công việc trình Ủy ban nhân dân thành phố, Chủ tịch Ủy ban nhân dân thành phố, Phó Chủ tịch Ủy ban nhân dân thành phố</w:t>
      </w:r>
    </w:p>
    <w:p>
      <w:r>
        <w:rPr>
          <w:b w:val="0"/>
          <w:i w:val="0"/>
        </w:rPr>
        <w:t>1. Văn phòng UBND thành phố xử lý hồ sơ, công việc trình UBND thành phố, Chủ tịch UBND thành phố, Phó Chủ tịch UBND thành phố khi nhận được hồ sơ, công việc của các cơ quan, đơn vị, tổ chức, cá nhân. Văn phòng UBND thành phố tiếp nhận, xử lý, lập danh mục theo dõi quá trình xử lý các hồ sơ, công việc trình UBND thành phố, Chủ tịch UBND thành phố, Phó Chủ tịch UBND thành phố và thực hiện lưu trữ theo quy định.</w:t>
      </w:r>
    </w:p>
    <w:p>
      <w:r>
        <w:rPr>
          <w:b w:val="0"/>
          <w:i w:val="0"/>
        </w:rPr>
        <w:t>2. Hồ sơ, công việc do các cơ quan, tổ chức, đơn vị, cá nhân gửi, trình UBND thành phố, Chủ tịch UBND thành phố, Phó Chủ tịch UBND thành phố phải được Chánh Văn phòng UBND thành phố hoặc người có thẩm quyền xử lý, chuyển giao cho cơ quan, tổ chức, đơn vị, cá nhân xử lý. Việc chuyển giao hồ sơ, công việc phải bảo đảm chính xác và bảo mật nội dung. Tất cả hồ sơ, công việc phải được theo dõi, cập nhật trạng thái gửi, nhận, xử lý, thực hiện trên môi trường điện tử, trừ trường hợp hồ sơ trình có nội dung thuộc bí mật nhà nước thì thực hiện theo quy định về bảo vệ bí mật nhà nước.</w:t>
      </w:r>
    </w:p>
    <w:p>
      <w:r>
        <w:rPr>
          <w:b w:val="0"/>
          <w:i w:val="0"/>
        </w:rPr>
        <w:t>3. Văn phòng UBND thành phố trình UBND thành phố, Chủ tịch UBND thành phố, Phó Chủ tịch UBND thành phố những hồ sơ, công việc thuộc nhiệm vụ, thẩm quyền xử lý, giải quyết của UBND thành phố, Chủ tịch UBND thành phố, Phó Chủ tịch UBND thành phố theo quy định tại Điều 10 Quy chế này và có đủ hồ sơ theo quy định tại khoản 2 Điều 11 Quy chế này.</w:t>
      </w:r>
    </w:p>
    <w:p>
      <w:r>
        <w:rPr>
          <w:b w:val="0"/>
          <w:i w:val="0"/>
        </w:rPr>
        <w:t>4. Việc xử lý, lập danh mục hồ sơ, công việc được lưu trữ có hệ thống bằng cả hồ sơ giấy và hồ sơ điện tử, tiến tới chỉ lưu trữ điện tử, trừ văn bản mật được xử lý, lưu trữ theo quy định về bảo vệ bí mật nhà nước.</w:t>
      </w:r>
    </w:p>
    <w:p>
      <w:r>
        <w:rPr>
          <w:b/>
          <w:i w:val="0"/>
        </w:rPr>
        <w:t>Điều 13. Trách nhiệm của người đứng đầu cơ quan chuyên môn, tổ chức hành chính khác, đơn vị sự nghiệp thuộc Ủy ban nhân dân thành phố, Chủ tịch Ủy ban nhân dân cấp xã và cá nhân có liên quan trong tham mưu, báo cáo đề xuất giải quyết hồ sơ, công việc của Ủy ban nhân dân thành phố, Chủ tịch Ủy ban nhân dân thành phố, Phó Chủ tịch Ủy ban nhân dân thành phố</w:t>
      </w:r>
    </w:p>
    <w:p>
      <w:r>
        <w:rPr>
          <w:b w:val="0"/>
          <w:i w:val="0"/>
        </w:rPr>
        <w:t>1. Người đứng đầu cơ quan chuyên môn, tổ chức hành chính khác thuộc UBND thành phố, Chủ tịch UBND cấp xã và cá nhân có liên quan chịu trách nhiệm về nội dung, tính hợp pháp của hồ sơ, công việc trình UBND thành phố, Chủ tịch UBND thành phố, Phó Chủ tịch UBND thành phố.</w:t>
      </w:r>
    </w:p>
    <w:p>
      <w:r>
        <w:rPr>
          <w:b w:val="0"/>
          <w:i w:val="0"/>
        </w:rPr>
        <w:t>2. Người đứng đầu cơ quan chuyên môn, tổ chức hành chính khác thuộc UBND thành phố, Chủ tịch UBND cấp xã và cá nhân có liên quan có trách nhiệm tham gia phối hợp, giải quyết công việc trong quá trình tham mưu, xử lý hồ sơ trình UBND thành phố, Chủ tịch UBND thành phố, Phó Chủ tịch UBND thành phố theo quy định của pháp luật, quy định của Quy chế này và theo yêu cầu của Chủ tịch UBND thành phố, Phó Chủ tịch UBND thành phố; phối hợp, phân công cơ quan, tổ chức, đơn vị, cá nhân có thẩm quyền, có năng lực chuyên môn tham gia trong quá trình soạn thảo hồ sơ, công việc trình UBND thành phố, Chủ tịch UBND thành phố, Phó Chủ tịch UBND thành phố khi có đề nghị của cơ quan chủ trì, bảo đảm chất lượng, đúng thời hạn quy định, chịu trách nhiệm về tính chính xác, tính hợp pháp của các nội dung tham gia phối hợp.</w:t>
      </w:r>
    </w:p>
    <w:p>
      <w:r>
        <w:rPr>
          <w:b/>
          <w:i w:val="0"/>
        </w:rPr>
        <w:t>Điều 14. Quy trình xử lý hồ sơ, công việc trình Ủy ban nhân dân thành phố, Chủ tịch Ủy ban nhân dân thành phố</w:t>
      </w:r>
    </w:p>
    <w:p>
      <w:r>
        <w:rPr>
          <w:b w:val="0"/>
          <w:i w:val="0"/>
        </w:rPr>
        <w:t>1. Đối với hồ sơ, công việc đã đầy đủ, đúng thủ tục, đúng thẩm quyền theo quy định pháp luật, quy định tại Quy chế này thì Văn phòng UBND thành phố có trách nhiệm trình Chủ tịch UBND thành phố, Phó Chủ tịch UBND thành phố hoặc người có thẩm quyền giải quyết hồ sơ, công việc.</w:t>
      </w:r>
    </w:p>
    <w:p>
      <w:r>
        <w:rPr>
          <w:b w:val="0"/>
          <w:i w:val="0"/>
        </w:rPr>
        <w:t>2. Đối với hồ sơ, công việc cần giải trình, làm rõ các nội dung hoặc cần lấy ý kiến của các cơ quan, tổ chức, đơn vị, cá nhân liên quan thì Văn phòng UBND thành phố tham mưu Chủ tịch UBND thành phố, Phó Chủ tịch UBND thành phố hoặc người có thẩm quyền giao cơ quan, tổ chức, đơn vị, cá nhân chủ trì, phối hợp với cơ quan, tổ chức, đơn vị, cá nhân liên quan giải trình, làm rõ, có ý kiến để tổng hợp, báo cáo, hoàn thiện hồ sơ trước khi trình Chủ tịch UBND thành phố, Phó Chủ tịch UBND thành phố hoặc người có thẩm quyền giải quyết hồ sơ, công việc.</w:t>
      </w:r>
    </w:p>
    <w:p>
      <w:r>
        <w:rPr>
          <w:b w:val="0"/>
          <w:i w:val="0"/>
        </w:rPr>
        <w:t>3. Đối với hồ sơ, công việc chưa đầy đủ, không đúng thủ tục theo quy định của pháp luật, quy định tại Quy chế này hoặc không đúng thẩm quyền giải quyết của UBND thành phố, Chủ tịch UBND thành phố, Phó Chủ tịch UBND thành phố thì trong thời hạn 03 ngày làm việc, kể từ ngày nhận được hồ sơ, công việc, Văn phòng UBND thành phố có văn bản trả lại và nêu rõ lý do hoặc chuyển hồ sơ, công việc đến cơ quan, tổ chức, đơn vị, cá nhân có thẩm quyền giải quyết hoặc tiếp nhận thụ lý hồ sơ, công việc theo quy định của pháp luật.</w:t>
      </w:r>
    </w:p>
    <w:p>
      <w:r>
        <w:rPr>
          <w:b w:val="0"/>
          <w:i w:val="0"/>
        </w:rPr>
        <w:t>4. Chủ tịch UBND thành phố, Phó Chủ tịch UBND thành phố hoặc người có thẩm quyền xử lý hồ sơ, công việc có phương án chỉ đạo, giải quyết phù hợp với nội dung và tính chất của hồ sơ, công việc, tình hình thực tiễn của địa phương, đẩy mạnh ứng dụng công nghệ thông tin và chuyển đổi số.</w:t>
      </w:r>
    </w:p>
    <w:p>
      <w:r>
        <w:rPr>
          <w:b w:val="0"/>
          <w:i w:val="0"/>
        </w:rPr>
        <w:t>5. Xem xét, thông qua hồ sơ, công việc của UBND thành phố</w:t>
      </w:r>
    </w:p>
    <w:p>
      <w:r>
        <w:rPr>
          <w:b w:val="0"/>
          <w:i w:val="0"/>
        </w:rPr>
        <w:t>a) Trường hợp hồ sơ, công việc đưa ra thảo luận và biểu quyết tại phiên họp UBND thành phố, ngay sau khi kết thúc phiên họp, căn cứ quyết định của UBND thành phố, cơ quan, tổ chức, đơn vị chủ trì soạn thảo chủ trì, phối hợp với Văn phòng UBND thành phố và các cơ quan, tổ chức, đơn vị, cá nhân liên quan tiếp thu, giải trình ý kiến thành viên UBND thành phố, hoàn thiện hồ sơ, công việc, trình Chủ tịch UBND thành phố xem xét, quyết định.</w:t>
      </w:r>
    </w:p>
    <w:p>
      <w:r>
        <w:rPr>
          <w:b w:val="0"/>
          <w:i w:val="0"/>
        </w:rPr>
        <w:t>b) Trường hợp gửi phiếu ghi ý kiến, phiếu biểu quyết điện tử đến thành viên UBND thành phố: Văn phòng UBND thành phố chủ trì, phối hợp với cơ quan, tổ chức, đơn vị chủ trì soạn thảo xác định những nội dung cần lấy ý kiến; gửi phiếu kèm theo toàn bộ hồ sơ đến các thành viên UBND thành phố, xử lý trên môi trường điện tử để các thành viên UBND thành phố biểu quyết, trừ trường hợp hồ sơ có nội dung thuộc bí mật nhà nước thì thực hiện theo quy định về bảo vệ bí mật nhà nước và một số trường hợp khác theo chỉ đạo của lãnh đạo UBND thành phố.</w:t>
      </w:r>
    </w:p>
    <w:p>
      <w:r>
        <w:rPr>
          <w:b w:val="0"/>
          <w:i w:val="0"/>
        </w:rPr>
        <w:t>Trường hợp đa số thành viên UBND thành phố thông qua và không còn ý kiến khác nhau, Văn phòng UBND thành phố phối hợp với cơ quan, tổ chức, đơn vị chủ trì soạn thảo hoàn thiện hồ sơ, công việc, trình Chủ tịch UBND thành phố xem xét, quyết định.</w:t>
      </w:r>
    </w:p>
    <w:p>
      <w:r>
        <w:rPr>
          <w:b w:val="0"/>
          <w:i w:val="0"/>
        </w:rPr>
        <w:t>Trường hợp đa số thành viên UBND thành phố thông qua nhưng vẫn còn thành viên UBND thành phố có ý kiến khác nhau thì Văn phòng UBND thành phố chuyển các ý kiến của thành viên UBND thành phố đến cơ quan, tổ chức, đơn vị chủ trì soạn thảo để tiếp thu, giải trình, hoàn thiện, báo cáo Chủ tịch UBND thành phố. Trường hợp cơ quan, tổ chức, đơn vị chủ trì soạn thảo có ý kiến bảo lưu, Văn phòng UBND thành phố tổng hợp, báo cáo Chủ tịch UBND thành phố xem xét, quyết định hoặc tổ chức họp với thành viên UBND thành phố còn có ý kiến khác nhau.</w:t>
      </w:r>
    </w:p>
    <w:p>
      <w:r>
        <w:rPr>
          <w:b w:val="0"/>
          <w:i w:val="0"/>
        </w:rPr>
        <w:t>Trường hợp chưa được đa số thành viên UBND thành phố thông qua, Văn phòng UBND thành phố chuyển các ý kiến thành viên UBND thành phố đến cơ quan, tổ chức, đơn vị chủ trì soạn thảo để tiếp tục xử lý, báo cáo Chủ tịch UBND thành phố xem xét, quyết định.</w:t>
      </w:r>
    </w:p>
    <w:p>
      <w:r>
        <w:rPr>
          <w:b w:val="0"/>
          <w:i w:val="0"/>
        </w:rPr>
        <w:t>ề 15. Quy trình xử lý dự thảo văn bản quy phạm phá</w:t>
      </w:r>
    </w:p>
    <w:p>
      <w:r>
        <w:rPr>
          <w:b w:val="0"/>
          <w:i w:val="0"/>
        </w:rPr>
        <w:t>Quy trình xử lý dự thảo văn bản quy phạm pháp luật bao gồm dự thảo Nghị quyết của HĐND thành phố, dự thảo Quyết định của UBND thành phố, dự thảo Quyết định của Chủ tịch UBND thành phố thực hiện theo quy định của pháp luật về ban hành văn bản quy phạm pháp luật và các quy định sau:</w:t>
      </w:r>
    </w:p>
    <w:p>
      <w:r>
        <w:rPr>
          <w:b w:val="0"/>
          <w:i w:val="0"/>
        </w:rPr>
        <w:t>1. Đăng ký xây dựng Nghị quyết của HĐND thành phố, Quyết định của UBND thành phố, Quyết định của Chủ tịch UBND thành phố</w:t>
      </w:r>
    </w:p>
    <w:p>
      <w:r>
        <w:rPr>
          <w:b w:val="0"/>
          <w:i w:val="0"/>
        </w:rPr>
        <w:t>a) Đối với đăng ký xây dựng Nghị quyết của HĐND thành phố: Văn phòng UBND thành phố tham mưu UBND thành phố có văn bản đăng ký xây dựng Nghị quyết gửi Thường trực HĐND thành phố;</w:t>
      </w:r>
    </w:p>
    <w:p>
      <w:r>
        <w:rPr>
          <w:b w:val="0"/>
          <w:i w:val="0"/>
        </w:rPr>
        <w:t>b) Đối với đăng ký xây dựng Quyết định của UBND thành phố, Quyết định của Chủ tịch UBND thành phố: Văn phòng UBND thành phố tham mưu Chủ tịch UBND thành phố có văn bản chấp thuận và giao cơ quan, tổ chức, đơn vị chủ trì soạn thảo văn bản trong trường hợp đồng ý. Trường hợp không đồng ý với đăng ký xây dựng Quyết định thì có văn bản gửi cơ quan, tổ chức, đơn vị đề nghị và nêu rõ lý do không đồng ý.</w:t>
      </w:r>
    </w:p>
    <w:p>
      <w:r>
        <w:rPr>
          <w:b w:val="0"/>
          <w:i w:val="0"/>
        </w:rPr>
        <w:t>2. Xử lý hồ sơ dự thảo Nghị quyết của HĐND thành phố, dự thảo Quyết định của UBND thành phố, dự thảo Quyết định của Chủ tịch UBND thành phố</w:t>
      </w:r>
    </w:p>
    <w:p>
      <w:r>
        <w:rPr>
          <w:b w:val="0"/>
          <w:i w:val="0"/>
        </w:rPr>
        <w:t>a) Đối với dự thảo văn bản đầy đủ hồ sơ, thủ tục, điều kiện trình và không còn ý kiến khác nhau thì Văn phòng UBND thành phố rà soát về quy trình, thủ tục, thẩm quyền xử lý và tham mưu tổng hợp về nội dung (sau đây gọi là ý kiến rà soát), trình UBND thành phố, Chủ tịch UBND thành phố xem xét, quyết định theo thẩm quyền.</w:t>
      </w:r>
    </w:p>
    <w:p>
      <w:r>
        <w:rPr>
          <w:b w:val="0"/>
          <w:i w:val="0"/>
        </w:rPr>
        <w:t>b) Đối với dự thảo văn bản chưa đầy đủ hồ sơ, chưa đúng quy trình, thủ tục thì Văn phòng UBND thành phố gửi văn bản đề nghị cơ quan, tổ chức, đơn vị chủ trì soạn thảo bổ sung, hoàn thiện theo quy định.</w:t>
      </w:r>
    </w:p>
    <w:p>
      <w:r>
        <w:rPr>
          <w:b w:val="0"/>
          <w:i w:val="0"/>
        </w:rPr>
        <w:t>c) Đối với dự thảo văn bản đầy đủ hồ sơ, thủ tục, điều kiện trình nhưng còn ý kiến khác nhau về những vấn đề lớn thuộc nội dung của dự thảo:</w:t>
      </w:r>
    </w:p>
    <w:p>
      <w:r>
        <w:rPr>
          <w:b w:val="0"/>
          <w:i w:val="0"/>
        </w:rPr>
        <w:t>Nếu cơ quan, tổ chức, đơn vị chủ trì soạn thảo đã chủ trì, phối hợp với các cơ quan, tổ chức, đơn vị, cá nhân còn có ý kiến khác nhau mà chưa thống nhất được thì Phó Chủ tịch UBND thành phố được giao phụ trách chủ trì hoặc phân công lãnh đạo Văn phòng UBND thành phố chủ trì cuộc họp với đại diện lãnh đạo cơ quan, tổ chức, đơn vị chủ trì soạn thảo, Sở Tư pháp và các cơ quan, tổ chức, đơn vị, cá nhân liên quan để thảo luận, làm rõ, thống nhất trước khi trình UBND thành phố, Chủ tịch UBND thành phố theo thẩm quyền.</w:t>
      </w:r>
    </w:p>
    <w:p>
      <w:r>
        <w:rPr>
          <w:b w:val="0"/>
          <w:i w:val="0"/>
        </w:rPr>
        <w:t>Trường hợp không thống nhất ý kiến, Văn phòng UBND thành phố tổng hợp đầy đủ ý kiến còn khác nhau, trình Phó Chủ tịch UBND thành phố phụ trách xem xét, quyết định. Trường hợp cần thiết hoặc vượt quá thẩm quyền, trình Chủ tịch UBND thành phố xem xét, quyết định.</w:t>
      </w:r>
    </w:p>
    <w:p>
      <w:r>
        <w:rPr>
          <w:b w:val="0"/>
          <w:i w:val="0"/>
        </w:rPr>
        <w:t>d) Chủ tịch UBND thành phố, Phó Chủ tịch UBND thành phố phụ trách có ý kiến vào Phiếu trình giải quyết công việc.</w:t>
      </w:r>
    </w:p>
    <w:p>
      <w:r>
        <w:rPr>
          <w:b w:val="0"/>
          <w:i w:val="0"/>
        </w:rPr>
        <w:t>3. UBND thành phố xem xét, thông qua dự thảo Nghị quyết của HĐND thành phố, dự thảo Quyết định của UBND thành phố thực hiện theo quy định tại khoản 5 Điều 14 Quy chế này.</w:t>
      </w:r>
    </w:p>
    <w:p>
      <w:r>
        <w:rPr>
          <w:b/>
          <w:i w:val="0"/>
        </w:rPr>
        <w:t>Điều 16. Phát hành, công bố các văn bản của Ủy ban nhân dân thành phố, Chủ tịch Ủy ban nhân dân thành phố, Phó Chủ tịch Ủy ban nhân dân thành phố</w:t>
      </w:r>
    </w:p>
    <w:p>
      <w:r>
        <w:rPr>
          <w:b w:val="0"/>
          <w:i w:val="0"/>
        </w:rPr>
        <w:t>1. Văn phòng UBND thành phố chịu trách nhiệm phát hành các văn bản của UBND thành phố, Chủ tịch UBND thành phố, Phó Chủ tịch UBND thành phố trong thời gian không quá 02 ngày làm việc, kể từ ngày văn bản được ký;</w:t>
      </w:r>
    </w:p>
    <w:p>
      <w:r>
        <w:rPr>
          <w:b w:val="0"/>
          <w:i w:val="0"/>
        </w:rPr>
        <w:t>2. Các văn bản của UBND thành phố, Chủ tịch UBND thành phố, Phó Chủ tịch UBND thành phố ban hành có liên quan trực tiếp đến giải quyết quyền lợi và nghĩa vụ của công dân phải được thông báo đến công dân.</w:t>
      </w:r>
    </w:p>
    <w:p>
      <w:r>
        <w:rPr>
          <w:b w:val="0"/>
          <w:i w:val="0"/>
        </w:rPr>
        <w:t>3. Các văn bản quy phạm pháp luật của UBND thành phố, Chủ tịch UBND thành phố, văn bản hướng dẫn của các cơ quan chuyên môn, tổ chức hành chính khác thuộc UBND thành phố phải đăng trên Cổng thông tin điện tử của thành phố và trang thông tin điện tử của các cơ quan chuyên môn, tổ chức hành chính khác thuộc UBND thành phố; kịp thời cập nhật vào hệ thống thông tin điện tử của UBND thành phố và của Chính phủ theo quy định của pháp luật, trừ văn bản có nội dung thuộc danh mục bí mật nhà nước.</w:t>
      </w:r>
    </w:p>
    <w:p>
      <w:r>
        <w:rPr>
          <w:b w:val="0"/>
          <w:i w:val="0"/>
        </w:rPr>
        <w:t>4. Chánh Văn phòng UBND thành phố tổ chức việc gửi văn bản trên hệ thống thông tin điện tử Chính phủ và cập nhật vào hệ thống thông tin điện tử của UBND thành phố.</w:t>
      </w:r>
    </w:p>
    <w:p>
      <w:pPr>
        <w:jc w:val="center"/>
      </w:pPr>
      <w:r>
        <w:rPr>
          <w:b/>
          <w:i w:val="0"/>
        </w:rPr>
        <w:t>Chương IV</w:t>
      </w:r>
      <w:r>
        <w:br/>
      </w:r>
      <w:r>
        <w:rPr>
          <w:b/>
          <w:i w:val="0"/>
        </w:rPr>
        <w:br/>
        <w:t xml:space="preserve">     CHƯƠNG TRÌNH CÔNG TÁC CỦA</w:t>
      </w:r>
      <w:r>
        <w:br/>
      </w:r>
      <w:r>
        <w:rPr>
          <w:b/>
          <w:i w:val="0"/>
        </w:rPr>
        <w:br/>
        <w:t xml:space="preserve">     ỦY BAN NHÂN DÂN THÀNH PHỐ</w:t>
      </w:r>
    </w:p>
    <w:p>
      <w:r>
        <w:rPr>
          <w:b/>
          <w:i w:val="0"/>
        </w:rPr>
        <w:t>Điều 17. Các loại chương trình công tác</w:t>
      </w:r>
    </w:p>
    <w:p>
      <w:r>
        <w:rPr>
          <w:b w:val="0"/>
          <w:i w:val="0"/>
        </w:rPr>
        <w:t>1. Chương trình công tác bao gồm chương trình công tác năm, quý, tháng và tuần.</w:t>
      </w:r>
    </w:p>
    <w:p>
      <w:r>
        <w:rPr>
          <w:b w:val="0"/>
          <w:i w:val="0"/>
        </w:rPr>
        <w:t>2. Nội dung chương trình công tác</w:t>
      </w:r>
    </w:p>
    <w:p>
      <w:r>
        <w:rPr>
          <w:b w:val="0"/>
          <w:i w:val="0"/>
        </w:rPr>
        <w:t>a) Chương trình công tác năm gồm hai phần, phần một thể hiện tổng quát các định hướng, nhiệm vụ và giải pháp lớn của UBND thành phố trên tất cả các lĩnh vực công tác; phần hai bao gồm nội dung các phiên họp thường kỳ của Ủy ban nhân dân cấp thành phố và danh mục các báo cáo, đề án, dự thảo văn bản quy phạm pháp luật và những vấn đề cần trình UBND thành phố, Chủ tịch UBND thành phố trong năm.</w:t>
      </w:r>
    </w:p>
    <w:p>
      <w:r>
        <w:rPr>
          <w:b w:val="0"/>
          <w:i w:val="0"/>
        </w:rPr>
        <w:t>b) Chương trình cộng tác quý bao gồm: nội dung các phiên họp thường kỳ của Ủy ban nhân dân cấp thành phố và danh mục báo cáo, đề án, dự thảo văn bản quy phạm pháp luật và những vấn đề cần trình UBND thành phố, Chủ tịch UBND thành phố trong quý.</w:t>
      </w:r>
    </w:p>
    <w:p>
      <w:r>
        <w:rPr>
          <w:b w:val="0"/>
          <w:i w:val="0"/>
        </w:rPr>
        <w:t>c) Chương trình công tác tháng bao gồm: nội dung phiên họp thường kỳ của UBND thành phố và danh mục các báo cáo, đề án, dự thảo văn bản quy phạm pháp luật và các vấn đề trình UBND thành phố, Chủ tịch UBND thành phố trong tháng.</w:t>
      </w:r>
    </w:p>
    <w:p>
      <w:r>
        <w:rPr>
          <w:b w:val="0"/>
          <w:i w:val="0"/>
        </w:rPr>
        <w:t>d) Chương trình công tác tuần của Chủ tịch UBND thành phố và các Phó Chủ tịch UBND thành phố bao gồm: các hoạt động của Chủ tịch UBND thành phố và các Phó Chủ tịch UBND thành phố theo từng ngày trong tuần.</w:t>
      </w:r>
    </w:p>
    <w:p>
      <w:r>
        <w:rPr>
          <w:b/>
          <w:i w:val="0"/>
        </w:rPr>
        <w:t>Điều 18. Trách nhiệm của các thành viên Ủy ban nhân dân thành phố trong xây dựng, thực hiện và đánh giá kết quả thực hiện chương trình công tác của Ủy ban nhân dân thành phố, Chủ tịch Ủy ban nhân dân thành phố</w:t>
      </w:r>
    </w:p>
    <w:p>
      <w:r>
        <w:rPr>
          <w:b w:val="0"/>
          <w:i w:val="0"/>
        </w:rPr>
        <w:t>1. Chủ tịch UBND thành phố hoặc người có thẩm quyền chỉ đạo việc xây dựng và triển khai, kiểm tra, đôn đốc việc thực hiện chương trình công tác thuộc phạm vi, lĩnh vực được phân công phụ trách.</w:t>
      </w:r>
    </w:p>
    <w:p>
      <w:r>
        <w:rPr>
          <w:b w:val="0"/>
          <w:i w:val="0"/>
        </w:rPr>
        <w:t>2. Người đứng đầu cơ quan chuyên môn, tổ chức hành chính khác thuộc UBND thành phố trực tiếp chỉ đạo việc xây dựng, tổ chức thực hiện chương trình công tác đối với các hồ sơ, công việc do cơ quan, tổ chức, đơn vị, cá nhân chủ trì thực hiện; chịu trách nhiệm trước UBND thành phố, Chủ tịch UBND thành phố về việc triển khai thực hiện chương trình công tác đã được UBND thành phố, Chủ tịch UBND thành phố giao, bảo đảm chất lượng, đúng tiến độ, phù hợp với yêu cầu chỉ đạo, điều hành của UBND thành phố, Chủ tịch UBND thành phố, đẩy mạnh ứng dụng công nghệ thông tin và chuyển đổi số; định kỳ báo cáo UBND thành phố về tình hình thực hiện chương trình công tác, trường hợp không hoàn thành hoặc tiến độ chậm so với yêu cầu thì phải giải trình rõ lý do.</w:t>
      </w:r>
    </w:p>
    <w:p>
      <w:r>
        <w:rPr>
          <w:b w:val="0"/>
          <w:i w:val="0"/>
        </w:rPr>
        <w:t>Người đứng đầu cơ quan chuyên môn, tổ chức hành chính khác thuộc UBND thành phố có liên quan có trách nhiệm phối hợp thực hiện nhiệm vụ, quyền hạn được giao theo quy định hoặc khi có đề nghị, phù hợp với quy định tại Quy chế làm việc của UBND thành phố; theo dõi, đôn đốc triển khai thực hiện.</w:t>
      </w:r>
    </w:p>
    <w:p>
      <w:r>
        <w:rPr>
          <w:b w:val="0"/>
          <w:i w:val="0"/>
        </w:rPr>
        <w:t>3. Văn phòng UBND thành phố là cơ quan theo dõi, điều phối chương trình công tác của UBND thành phố, Chủ tịch UBND thành phố; có trách nhiệm tham mưu UBND thành phố, Chủ tịch UBND thành phố trong việc xây dựng, ban hành, điều chỉnh, đôn đốc và tổ chức thực hiện chương trình công tác, bảo đảm khả thi, phù hợp với yêu cầu chỉ đạo, điều hành của UBND thành phố, Chủ tịch UBND thành phố; tăng cường ứng dụng công nghệ thông tin và chuyển đổi số; đánh giá tình hình thực hiện chương trình công tác và định kỳ báo cáo kết quả tại phiên họp UBND thành phố. Khi có sự điều chỉnh chương trình công tác, Văn phòng UBND thành phố phải thông báo kịp thời cho các thành viên UBND thành phố và người đứng đầu các cơ quan, tổ chức, đơn vị có liên quan biết.</w:t>
      </w:r>
    </w:p>
    <w:p>
      <w:r>
        <w:rPr>
          <w:b/>
          <w:i w:val="0"/>
        </w:rPr>
        <w:t>Điều 19. Căn cứ xây dựng chương trình công tác của Ủy ban nhân dân thành phố, Chủ tịch Ủy ban nhân dân thành phố</w:t>
      </w:r>
    </w:p>
    <w:p>
      <w:r>
        <w:rPr>
          <w:b w:val="0"/>
          <w:i w:val="0"/>
        </w:rPr>
        <w:t>1. Chương trình công tác năm, quý, tháng của UBND thành phố được xây dựng trên cơ sở chương trình làm việc, chỉ đạo, kết luận của Chính phủ, Thường trực Chính phủ, Thủ tướng Chính phủ, Ban Chấp hành, Ban Thường vụ và lãnh đạo cấp ủy cấp thành phố, HĐND, Thường trực HĐND thành phố, Đảng ủy UBND thành phố; hoặc được xây dựng trên cơ sở đề xuất của các cơ quan, tổ chức, đơn vị, cá nhân được Chủ tịch UBND thành phố hoặc người có thẩm quyền chấp thuận.</w:t>
      </w:r>
    </w:p>
    <w:p>
      <w:r>
        <w:rPr>
          <w:b w:val="0"/>
          <w:i w:val="0"/>
        </w:rPr>
        <w:t>2. Chương trình công tác tuần được xây dựng trên cơ sở chương trình công tác tháng và yêu cầu thực tiễn chỉ đạo, điều hành các hoạt động của UBND thành phố, Chủ tịch UBND thành phố, Phó Chủ tịch UBND thành phố hoặc người có thẩm quyền.</w:t>
      </w:r>
    </w:p>
    <w:p>
      <w:r>
        <w:rPr>
          <w:b/>
          <w:i w:val="0"/>
        </w:rPr>
        <w:t>Điều 20. Trình tự xây dựng chương trình công tác của Ủy ban nhân dân thành phố</w:t>
      </w:r>
    </w:p>
    <w:p>
      <w:r>
        <w:rPr>
          <w:b w:val="0"/>
          <w:i w:val="0"/>
        </w:rPr>
        <w:t>1. Chương trình công tác năm</w:t>
      </w:r>
    </w:p>
    <w:p>
      <w:r>
        <w:rPr>
          <w:b w:val="0"/>
          <w:i w:val="0"/>
        </w:rPr>
        <w:t>a) Chậm nhất vào ngày 25 tháng 11 hàng năm, người đứng đầu các cơ quan chuyên môn, tổ chức hành chính khác thuộc UBND thành phố gửi Văn phòng UBND thành phố danh mục những đề án, dự thảo văn bản cần trình UBND thành phố, Chủ tịch UBND thành phố trong năm tới. Danh mục phải thể hiện rõ: tên đề án, văn bản dự thảo, cơ quan có thẩm quyền quyết định, cơ quan chủ trì soạn thảo, thời hạn trình, kèm theo tóm tắt kế hoạch chuẩn bị xây dựng đề án.</w:t>
      </w:r>
    </w:p>
    <w:p>
      <w:r>
        <w:rPr>
          <w:b w:val="0"/>
          <w:i w:val="0"/>
        </w:rPr>
        <w:t>b) Văn phòng UBND thành phố tổng hợp, xây dựng dự thảo chương trình công tác năm của UBND thành phố; trong thời hạn 05 ngày làm việc, gửi lại cho các cơ quan, tổ chức có liên quan để tham gia ý kiến.</w:t>
      </w:r>
    </w:p>
    <w:p>
      <w:r>
        <w:rPr>
          <w:b w:val="0"/>
          <w:i w:val="0"/>
        </w:rPr>
        <w:t>c) Trong thời hạn 05 ngày làm việc, kể từ ngày nhận được dự thảo chương trình công tác của UBND thành phố, các cơ quan, tổ chức phải có ý kiến chính thức bằng văn bản gửi Văn phòng UBND thành phố (hết thời hạn có ý kiến, nếu đơn vị không trà lời xem như đồng ý) để hoàn chỉnh dự thảo, trình Chủ tịch UBND thành phố xem xét, quyết định việc trình UBND thành phố thông qua tại phiên họp thường kỳ cuối năm.</w:t>
      </w:r>
    </w:p>
    <w:p>
      <w:r>
        <w:rPr>
          <w:b w:val="0"/>
          <w:i w:val="0"/>
        </w:rPr>
        <w:t>d) Trong thời hạn 03 ngày làm việc, kể từ ngày UBND thành phố thông qua chương trình công tác năm, Văn phòng UBND thành phố trình Chủ tịch UBND thành phố quyết định việc ban hành và gửi các thành viên UBND thành phố, người đứng đầu các cơ quan chuyên môn, tổ chức hành chính khác thuộc UBND thành phố, cơ quan, tổ chức, đơn vị, cá nhân có liên quan biết, thực hiện.</w:t>
      </w:r>
    </w:p>
    <w:p>
      <w:r>
        <w:rPr>
          <w:b w:val="0"/>
          <w:i w:val="0"/>
        </w:rPr>
        <w:t>2. Chương trình công tác quý</w:t>
      </w:r>
    </w:p>
    <w:p>
      <w:r>
        <w:rPr>
          <w:b w:val="0"/>
          <w:i w:val="0"/>
        </w:rPr>
        <w:t>a) Trong tháng cuối của mỗi quý, các cơ quan, tổ chức phải đánh giá tình hình thực hiện chương trình công tác quý đó, rà soát lại các vấn đề cần trình UBND thành phố, Chủ tịch UBND thành phố vào quý tiếp theo đã ghi trong chương trình năm và bổ sung các vấn đề mới phát sinh để xây dựng chương trình công tác quý sau.</w:t>
      </w:r>
    </w:p>
    <w:p>
      <w:r>
        <w:rPr>
          <w:b w:val="0"/>
          <w:i w:val="0"/>
        </w:rPr>
        <w:t>Chậm nhất vào ngày 20 của tháng cuối quý, các cơ quan, tổ chức gửi dự kiến chương trình quý sau cho Văn phòng UBND thành phố.</w:t>
      </w:r>
    </w:p>
    <w:p>
      <w:r>
        <w:rPr>
          <w:b w:val="0"/>
          <w:i w:val="0"/>
        </w:rPr>
        <w:t>b) Văn phòng UBND thành phố tổng hợp, xây dựng dự thảo chương trình công tác quý của UBND thành phố, trình Chủ tịch UBND thành phố quyết định. Chậm nhất vào ngày 25 của tháng cuối quý, Văn phòng UBND thành phố phải gửi chương trình công tác quý sau cho các thành viên UBND thành phố, người đứng đầu các cơ quan chuyên môn, tổ chức hành chính khác thuộc UBND thành phố, cơ quan, tổ chức, đơn vị, cá nhân có liên quan biết, thực hiện.</w:t>
      </w:r>
    </w:p>
    <w:p>
      <w:r>
        <w:rPr>
          <w:b w:val="0"/>
          <w:i w:val="0"/>
        </w:rPr>
        <w:t>3. Chương trình công tác tháng</w:t>
      </w:r>
    </w:p>
    <w:p>
      <w:r>
        <w:rPr>
          <w:b w:val="0"/>
          <w:i w:val="0"/>
        </w:rPr>
        <w:t>a) Hàng tháng, các cơ quan, tổ chức căn cứ vào tiến độ chuẩn bị các đề án, văn bản dự thảo đã ghi trong chương trình quý, những vấn đề tồn đọng, vấn đề phát sinh mới để xây dựng chương trình công tác tháng sau. Văn bản đề nghị phải gửi Văn phòng UBND thành phố chậm nhất vào ngày 20 tháng trước.</w:t>
      </w:r>
    </w:p>
    <w:p>
      <w:r>
        <w:rPr>
          <w:b w:val="0"/>
          <w:i w:val="0"/>
        </w:rPr>
        <w:t>b) Văn phòng UBND thành phố tổng hợp, xây dựng dự thảo chương trình công tác tháng của UBND thành phố, có phân theo các lĩnh vực thuộc thẩm quyền của Chủ tịch UBND thành phố và từng Phó Chủ tịch UBND thành phố xử lý, trình Chủ tịch UBND thành phố quyết định. Chậm nhất là ngày 25 hàng tháng, Văn phòng UBND thành phố phải gửi chương trình công tác tháng sau cho các thành viên UBND thành phố, người đứng đầu các cơ quan chuyên môn, tổ chức hành chính khác thuộc UBND thành phố, cơ quan, tổ chức, đơn vị, cá nhân có liên quan biết, thực hiện.</w:t>
      </w:r>
    </w:p>
    <w:p>
      <w:r>
        <w:rPr>
          <w:b w:val="0"/>
          <w:i w:val="0"/>
        </w:rPr>
        <w:t>4. Chương trình công tác tuần</w:t>
      </w:r>
    </w:p>
    <w:p>
      <w:r>
        <w:rPr>
          <w:b w:val="0"/>
          <w:i w:val="0"/>
        </w:rPr>
        <w:t>a) Căn cứ chương trình công tác tháng và chỉ đạo của Chủ tịch UBND thành phố, các Phó Chủ tịch UBND thành phố, Văn phòng UBND thành phố dự thảo chương trình công tác tuần của Chủ tịch UBND thành phố và các Phó Chủ tịch UBND thành phố, trình Chủ tịch UBND thành phố quyết định và thông báo cho các thành viên UBND thành phố, các cơ quan, tổ chức, đơn vị có liên quan biết chậm nhất vào thứ sáu tuần trước;</w:t>
      </w:r>
    </w:p>
    <w:p>
      <w:r>
        <w:rPr>
          <w:b w:val="0"/>
          <w:i w:val="0"/>
        </w:rPr>
        <w:t>b) Các cơ quan, tổ chức, đơn vị khi có yêu cầu làm việc với Chủ tịch UBND thành phố hoặc Phó Chủ tịch UBND thành phố để giải quyết công việc trong tuần, phải có văn bản đăng ký với Văn phòng UBND thành phố.</w:t>
      </w:r>
    </w:p>
    <w:p>
      <w:r>
        <w:rPr>
          <w:b w:val="0"/>
          <w:i w:val="0"/>
        </w:rPr>
        <w:t>5. Văn phòng UBND thành phố thường xuyên phối hợp với Văn phòng Thành ủy, Văn phòng Đoàn đại biểu Quốc hội và HĐND thành phố để xây dựng chương trình công tác của UBND thành phố, Chủ tịch UBND thành phố và các Phó Chủ tịch UBND thành phố bảo đảm đồng bộ, thống nhất.</w:t>
      </w:r>
    </w:p>
    <w:p>
      <w:r>
        <w:rPr>
          <w:b w:val="0"/>
          <w:i w:val="0"/>
        </w:rPr>
        <w:t>6. Việc điều chỉnh chương trình công tác của UBND thành phố do Chủ tịch UBND thành phố quyết định trên cơ sở đề nghị của các cơ quan, đơn vị, tổ chức và yêu cầu chỉ đạo, điều hành của UBND thành phố.</w:t>
      </w:r>
    </w:p>
    <w:p>
      <w:r>
        <w:rPr>
          <w:b w:val="0"/>
          <w:i w:val="0"/>
        </w:rPr>
        <w:t>Văn phòng UBND thành phố là cơ quan quản lý chương trình công tác của UBND thành phố, có trách nhiệm tham mưu cho UBND thành phố trong việc xây dựng, điều chỉnh và tổ chức, đôn đốc thực hiện chương trình công tác của UBND thành phố. Khi có sự điều chỉnh chương trình công tác, Văn phòng UBND thành phố phải thông báo kịp thời cho các Ủy viên UBND thành phố và Thủ trưởng các cơ quan liên quan biết.</w:t>
      </w:r>
    </w:p>
    <w:p>
      <w:r>
        <w:rPr>
          <w:b w:val="0"/>
          <w:i w:val="0"/>
        </w:rPr>
        <w:t>1. Theo dõi, đánh giá kết quả thực hiện chương trình</w:t>
      </w:r>
    </w:p>
    <w:p>
      <w:r>
        <w:rPr>
          <w:b w:val="0"/>
          <w:i w:val="0"/>
        </w:rPr>
        <w:t>1. Hàng tháng, quý, 06 tháng và năm, các cơ quan chuyên môn, cơ quan thuộc UBND thành phố rà soát, kiểm điểm việc thực hiện các đề án, công việc đã ghi trong chương trình công tác; thông báo với Văn phòng UBND thành phố tiến độ, kết quả xử lý các đề án, công việc do cơ quan mình chủ trì, các đề án, công việc còn tồn đọng, hướng xử lý tiếp theo; đồng thời điều chỉnh, bổ sung các đề án, công việc trong Chương trình công tác thời gian tới;</w:t>
      </w:r>
    </w:p>
    <w:p>
      <w:r>
        <w:rPr>
          <w:b w:val="0"/>
          <w:i w:val="0"/>
        </w:rPr>
        <w:t>2. Văn phòng UBND thành phố giúp UBND thành phố thường xuyên theo dõi, kiểm tra, đôn đốc việc chuẩn bị các đề án của các cơ quan chuyên môn, cơ quan thuộc UBND thành phố, UBND các xã, phường và các cơ quan, tổ chức khác; định kỳ 06 tháng và năm, báo cáo Ủy ban nhân dân thành phố kết quả việc thực hiện chương trình công tác của UBND thành phố.</w:t>
      </w:r>
    </w:p>
    <w:p>
      <w:pPr>
        <w:jc w:val="center"/>
      </w:pPr>
      <w:r>
        <w:rPr>
          <w:b/>
          <w:i w:val="0"/>
        </w:rPr>
        <w:t>Chương V</w:t>
      </w:r>
      <w:r>
        <w:br/>
      </w:r>
      <w:r>
        <w:rPr>
          <w:b/>
          <w:i w:val="0"/>
        </w:rPr>
        <w:br/>
        <w:t xml:space="preserve">     PHIÊN HỌP CỦA ỦY BAN NHÂN DÂN THÀNH PHỐ VÀ</w:t>
      </w:r>
      <w:r>
        <w:br/>
      </w:r>
      <w:r>
        <w:rPr>
          <w:b/>
          <w:i w:val="0"/>
        </w:rPr>
        <w:br/>
        <w:t xml:space="preserve">     CÁC CUỘC HỌP CỦA ỦY BAN NHÂN DÂN THÀNH PHỐ,</w:t>
      </w:r>
      <w:r>
        <w:br/>
      </w:r>
      <w:r>
        <w:rPr>
          <w:b/>
          <w:i w:val="0"/>
        </w:rPr>
        <w:br/>
        <w:t xml:space="preserve">     CHỦ TỊCH ỦY BAN NHÂN DÂN THÀNH PHỐ</w:t>
      </w:r>
    </w:p>
    <w:p>
      <w:r>
        <w:rPr>
          <w:b/>
          <w:i w:val="0"/>
        </w:rPr>
        <w:t>Điều 22. Phiên họp của Ủy ban nhân dân thành phố</w:t>
      </w:r>
    </w:p>
    <w:p>
      <w:r>
        <w:rPr>
          <w:b w:val="0"/>
          <w:i w:val="0"/>
        </w:rPr>
        <w:t>1. UBND thành phố họp thường kỳ mỗi tháng một lần trong khoảng thời gian từ ngày 10 đến ngày 15 của tháng. UBND thành phố họp chuyên đề hoặc họp để giải quyết công việc phát sinh, đột xuất theo quyết định của Chủ tịch UBND thành phố hoặc theo yêu cầu của Thủ tướng Chính phủ hoặc theo yêu cầu của ít nhất một phần ba tổng số thành viên của UBND thành phố. Việc triệu tập, chuẩn bị, tổ chức họp và các nội dung khác liên quan đến phiên họp để giải quyết công việc phát sinh, đột xuất, được thực hiện như đối với phiên họp thường kỳ. Trường hợp khác, do Chủ tịch UBND thành phố quyết định.</w:t>
      </w:r>
    </w:p>
    <w:p>
      <w:r>
        <w:rPr>
          <w:b/>
          <w:i w:val="0"/>
        </w:rPr>
        <w:t>2. Trường hợp đặc biệt không tổ chức phiên họp, việc lấy ý kiến thành viên UBND thành phố bằng hình thức điện tử có thể được thực hiện trong các trường hợp sau đây:</w:t>
      </w:r>
    </w:p>
    <w:p>
      <w:r>
        <w:rPr>
          <w:b w:val="0"/>
          <w:i w:val="0"/>
        </w:rPr>
        <w:t>i) Nội dung công việc cấp bách cần phải giải quyết ngay.</w:t>
      </w:r>
    </w:p>
    <w:p>
      <w:r>
        <w:rPr>
          <w:b w:val="0"/>
          <w:i w:val="0"/>
        </w:rPr>
        <w:t>b) Nội dung công việc không cần thiết phải tổ chức thảo luận tập thể.</w:t>
      </w:r>
    </w:p>
    <w:p>
      <w:r>
        <w:rPr>
          <w:b w:val="0"/>
          <w:i w:val="0"/>
        </w:rPr>
        <w:t>c) Hồ sơ, tài liệu đã được gửi đầy đủ đến các thành viên UBND thành phố và không có ý kiến khác nhau về nội dung hồ sơ, tài liệu.</w:t>
      </w:r>
    </w:p>
    <w:p>
      <w:r>
        <w:rPr>
          <w:b w:val="0"/>
          <w:i w:val="0"/>
        </w:rPr>
        <w:t>d) Hệ thống kỹ thuật đáp ứng điều kiện bảo đảm an toàn, bảo mật thông tin và lưu trữ dữ liệu theo quy định của pháp luật.</w:t>
      </w:r>
    </w:p>
    <w:p>
      <w:r>
        <w:rPr>
          <w:b w:val="0"/>
          <w:i w:val="0"/>
        </w:rPr>
        <w:t>3. UBND thành phố có thể họp trực tiếp, trực tuyến hoặc kết hợp trực tiếp và trực tuyến hoặc bằng hình thức phù hợp khác theo quy định của pháp luật, bảo đảm chất lượng, hiệu quả giải quyết công việc, thiết thực, tiết kiệm thời gian, đẩy mạnh ứng dụng công nghệ thông tin, chuyển đổi số trong việc tổ chức họp.</w:t>
      </w:r>
    </w:p>
    <w:p>
      <w:r>
        <w:rPr>
          <w:b/>
          <w:i w:val="0"/>
        </w:rPr>
        <w:t>4. Việc tổ chức họp trực tuyến hoặc kết hợp giữa hình thức trực tiếp và trực tuyến được thực hiện theo trình tự, thủ tục sau đây:</w:t>
      </w:r>
    </w:p>
    <w:p>
      <w:r>
        <w:rPr>
          <w:b w:val="0"/>
          <w:i w:val="0"/>
        </w:rPr>
        <w:t>a) Chủ tịch UBND thành phố quyết định hình thức, thành phần, nội dung, thời gian, địa điểm (nếu có) và hệ thống kỹ thuật sử dụng để tổ chức họp trực tuyến;</w:t>
      </w:r>
    </w:p>
    <w:p>
      <w:r>
        <w:rPr>
          <w:b w:val="0"/>
          <w:i w:val="0"/>
        </w:rPr>
        <w:t>b) Văn phòng UBND thành phố có trách nhiệm chuẩn bị tài liệu, gửi giấy mời và tài liệu họp qua phương thức điện tử đến các thành viên và đại biểu tham dự; bảo đảm đường truyền, thiết bị, hệ thống âm thanh, hình ảnh, bảo mật dữ liệu trong suốt thời gian họp;</w:t>
      </w:r>
    </w:p>
    <w:p>
      <w:r>
        <w:rPr>
          <w:b w:val="0"/>
          <w:i w:val="0"/>
        </w:rPr>
        <w:t>c) Các thành viên UBND thành phố, các đại biểu, khách mời đăng nhập, kiểm tra kết nối, tham dự đầy đủ, phát biểu ý kiến; các thành viên UBND thành phố biểu quyết theo quyền hạn; trường hợp vắng mặt phải báo cáo và được Chủ tịch UBND thành phố đồng ý;</w:t>
      </w:r>
    </w:p>
    <w:p>
      <w:r>
        <w:rPr>
          <w:b w:val="0"/>
          <w:i w:val="0"/>
        </w:rPr>
        <w:t>d) Trong quá trình họp, người chủ trì có quyền điều hành, kết luận, lấy ý kiến biểu quyết trực tuyến; Văn phòng UBND thành phố chịu trách nhiệm lập biên bản điện tử, xác nhận kết quả biểu quyết và lưu trữ cùng với dữ liệu phiên họp trên hệ thống;</w:t>
      </w:r>
    </w:p>
    <w:p>
      <w:r>
        <w:rPr>
          <w:b w:val="0"/>
          <w:i w:val="0"/>
        </w:rPr>
        <w:t>đ) Việc lưu trữ biên bản, dữ liệu hình ảnh, âm thanh và các tài liệu phát sinh trong phiên họp trực tuyến được thực hiện theo quy định của pháp luật về văn thư, lưu trữ, bảo đảm an toàn, bảo mật thông tin và giá trị chứng cứ điện tử.</w:t>
      </w:r>
    </w:p>
    <w:p>
      <w:r>
        <w:rPr>
          <w:b w:val="0"/>
          <w:i w:val="0"/>
        </w:rPr>
        <w:t>5. Chủ tịch UBND thành phố triệu tập và chủ tọa phiên họp của UBND thành phố. Trường hợp cần thiết, Chủ tịch UBND thành phố phân công 01 Phó Chủ tịch UBND thành phố thay mặt Chủ tịch UBND thành phố chủ trì, điều hành một số nội dung của phiên họp.</w:t>
      </w:r>
    </w:p>
    <w:p>
      <w:r>
        <w:rPr>
          <w:b w:val="0"/>
          <w:i w:val="0"/>
        </w:rPr>
        <w:t>6. Chủ tịch UBND thành phố, Phó Chủ tịch UBND thành phố chủ trì việc thảo luận từng nội dung theo lĩnh vực được phân công khi trình tại phiên họp của UBND thành phố.</w:t>
      </w:r>
    </w:p>
    <w:p>
      <w:r>
        <w:rPr>
          <w:b/>
          <w:i w:val="0"/>
        </w:rPr>
        <w:t>Điều 23. Công tác chuẩn bị phiên họp Ủy ban nhân dân thành phố</w:t>
      </w:r>
    </w:p>
    <w:p>
      <w:r>
        <w:rPr>
          <w:b w:val="0"/>
          <w:i w:val="0"/>
        </w:rPr>
        <w:t>1. Chủ tịch UBND thành phố quyết định nội dung, hình thức cuộc họp, thời gian, chương trình phiên họp, thành phần khách mời.</w:t>
      </w:r>
    </w:p>
    <w:p>
      <w:r>
        <w:rPr>
          <w:b/>
          <w:i w:val="0"/>
        </w:rPr>
        <w:t>2. Văn phòng UBND thành phố có nhiệm vụ:</w:t>
      </w:r>
    </w:p>
    <w:p>
      <w:r>
        <w:rPr>
          <w:b w:val="0"/>
          <w:i w:val="0"/>
        </w:rPr>
        <w:t>a) Kiểm tra, tổng hợp các hồ sơ dự án, đề án, dự thảo văn bản, tài liệu trình ra phiên họp;</w:t>
      </w:r>
    </w:p>
    <w:p>
      <w:r>
        <w:rPr>
          <w:b w:val="0"/>
          <w:i w:val="0"/>
        </w:rPr>
        <w:t>b) Chuẩn bị chương trình phiên họp, dự kiến thành phần họp trình Chủ tịch UBND thành phố quyết định; chuẩn bị các điều kiện phục vụ phiên họp.</w:t>
      </w:r>
    </w:p>
    <w:p>
      <w:r>
        <w:rPr>
          <w:b w:val="0"/>
          <w:i w:val="0"/>
        </w:rPr>
        <w:t>Chậm nhất 03 ngày làm việc, trước ngày phiên họp bắt đầu, Văn phòng UBND thành phố trình Chủ tịch UBND thành phố quyết định chính thức nội dung, chương trình, thời gian họp, thành phần tham dự phiên họp và thông báo cho các thành viên UBND thành phố về quyết định của Chủ tịch UBND thành phố đối với các vấn đề trên;</w:t>
      </w:r>
    </w:p>
    <w:p>
      <w:r>
        <w:rPr>
          <w:b w:val="0"/>
          <w:i w:val="0"/>
        </w:rPr>
        <w:t>c) Đôn đốc người đứng đầu cơ quan, đơn vị có đề án trình trong phiên họp gửi hồ sơ đề án và các văn bản liên quan.</w:t>
      </w:r>
    </w:p>
    <w:p>
      <w:r>
        <w:rPr>
          <w:b w:val="0"/>
          <w:i w:val="0"/>
        </w:rPr>
        <w:t>d) Văn phòng UBND thành phố có trách nhiệm gửi giấy mời và tài liệu họp đến các thành viên UBND thành phố và đại biểu được mời họp, ít nhất là 02 ngày làm việc trước ngày họp, trừ trường hợp họp đột xuất;</w:t>
      </w:r>
    </w:p>
    <w:p>
      <w:r>
        <w:rPr>
          <w:b w:val="0"/>
          <w:i w:val="0"/>
        </w:rPr>
        <w:t>đ) Trường hợp thay đổi ngày, giờ họp, Văn phòng UBND thành phố thông báo ngay cho thành viên UBND thành phố và các đại biểu được mời.</w:t>
      </w:r>
    </w:p>
    <w:p>
      <w:r>
        <w:rPr>
          <w:b/>
          <w:i w:val="0"/>
        </w:rPr>
        <w:t>3. Các cơ quan, đơn vị chủ trì hồ sơ dự án, đề án, dự thảo văn bản, tài liệu có nhiệm vụ:</w:t>
      </w:r>
    </w:p>
    <w:p>
      <w:r>
        <w:rPr>
          <w:b w:val="0"/>
          <w:i w:val="0"/>
        </w:rPr>
        <w:t>a) Đề xuất nội dung đưa vào phiên họp UBND thành phố thường kỳ, định kỳ hàng tháng gửi Văn phòng UBND thành phố để tổng hợp, báo cáo Chủ tịch UBND thành phố.</w:t>
      </w:r>
    </w:p>
    <w:p>
      <w:r>
        <w:rPr>
          <w:b w:val="0"/>
          <w:i w:val="0"/>
        </w:rPr>
        <w:t>b) Chậm nhất 05 ngày làm việc, trước ngày phiên họp bắt đầu, cơ quan, đơn vị chủ trì hồ sơ dự án, đề án, dự thảo văn bản phải gửi tài liệu đã được Chủ tịch UBND thành phố xem xét và cho trình ra phiên họp đến Văn phòng UBND thành phố, số lượng tài liệu trình UBND thành phố xem xét tại phiên họp do Chánh Văn phòng UBND thành phố quy định.</w:t>
      </w:r>
    </w:p>
    <w:p>
      <w:r>
        <w:rPr>
          <w:b/>
          <w:i w:val="0"/>
        </w:rPr>
        <w:t>Điều 24. Thành phần dự phiên họp Ủy ban nhân dân thành phố</w:t>
      </w:r>
    </w:p>
    <w:p>
      <w:r>
        <w:rPr>
          <w:b w:val="0"/>
          <w:i w:val="0"/>
        </w:rPr>
        <w:t>1. Thành viên UBND thành phố có trách nhiệm tham dự đầy đủ các phiên họp UBND thành phố, nếu vắng mặt phải báo cáo và phải được Chủ tịch UBND thành phố đồng ý.</w:t>
      </w:r>
    </w:p>
    <w:p>
      <w:r>
        <w:rPr>
          <w:b w:val="0"/>
          <w:i w:val="0"/>
        </w:rPr>
        <w:t>Thành viên UBND thành phố đồng thời là người đứng đầu cơ quan quân sự, cơ quan công an, cơ quan chuyên môn thuộc UBND thành phố vì lý do bất khả kháng không thể dự họp có thể ủy quyền cho cấp phó của mình hoặc người có thẩm quyền dự họp thay nếu được Chủ tịch UBND thành phố đồng ý và phải chịu trách nhiệm về ý kiến của người mình ủy quyền phát biểu trong phiên họp. Người dự họp thay được phát biểu ý kiến nhưng không có quyền biểu quyết.</w:t>
      </w:r>
    </w:p>
    <w:p>
      <w:r>
        <w:rPr>
          <w:b w:val="0"/>
          <w:i w:val="0"/>
        </w:rPr>
        <w:t>2. Phiên họp UBND thành phố chỉ được tiến hành khi có ít nhất hai phần ba tổng số thành viên của UBND thành phố tham dự.</w:t>
      </w:r>
    </w:p>
    <w:p>
      <w:r>
        <w:rPr>
          <w:b/>
          <w:i w:val="0"/>
        </w:rPr>
        <w:t>3. Thành phần đại biểu khách mời tham dự phiên họp UBND thành phố như sau:</w:t>
      </w:r>
    </w:p>
    <w:p>
      <w:r>
        <w:rPr>
          <w:b w:val="0"/>
          <w:i w:val="0"/>
        </w:rPr>
        <w:t>a) Đại diện Ban Thường vụ Thành ủy, Thường trực HĐND thành phố, Lãnh đạo Đoàn đại biểu Quốc hội thành phố được mời dự tất cả các phiên họp;</w:t>
      </w:r>
    </w:p>
    <w:p>
      <w:r>
        <w:rPr>
          <w:b w:val="0"/>
          <w:i w:val="0"/>
        </w:rPr>
        <w:t>b) Chủ tịch Ủy ban Mặt trận Tổ quốc Việt Nam, đại diện các Ban của HĐND cùng thành phố, Chánh án Tòa án nhân dân, Viện trưởng Viện kiểm sát nhân dân thành phố được mời khi bàn về các vấn đề liên quan;</w:t>
      </w:r>
    </w:p>
    <w:p>
      <w:r>
        <w:rPr>
          <w:b w:val="0"/>
          <w:i w:val="0"/>
        </w:rPr>
        <w:t>c) Chủ tịch HĐND, UBND cấp xã và các đại biểu khác được mời tham dự khi bàn về các vấn đề có liên quan;</w:t>
      </w:r>
    </w:p>
    <w:p>
      <w:r>
        <w:rPr>
          <w:b w:val="0"/>
          <w:i w:val="0"/>
        </w:rPr>
        <w:t>d) Việc mời các đại biểu khách mời khác tham dự phiên họp được thực hiện theo quyết định của Chủ tịch UBND thành phố.</w:t>
      </w:r>
    </w:p>
    <w:p>
      <w:r>
        <w:rPr>
          <w:b w:val="0"/>
          <w:i w:val="0"/>
        </w:rPr>
        <w:t>4. Đại biểu không phải là thành viên UBND thành phố được phát biểu ý kiến nhưng không có quyền biểu quyết.</w:t>
      </w:r>
    </w:p>
    <w:p>
      <w:r>
        <w:rPr>
          <w:b/>
          <w:i w:val="0"/>
        </w:rPr>
        <w:t>Điều 25. Trình tự phiên họp Ủy ban nhân dân thành phố</w:t>
      </w:r>
    </w:p>
    <w:p>
      <w:r>
        <w:rPr>
          <w:b w:val="0"/>
          <w:i w:val="0"/>
        </w:rPr>
        <w:t>1. Lãnh đạo Văn phòng UBND thành phố báo cáo số thành viên UBND có mặt, vắng mặt, những người họp thay và những đại biểu được mời; nội dung và dự kiến chương trình họp.</w:t>
      </w:r>
    </w:p>
    <w:p>
      <w:r>
        <w:rPr>
          <w:b w:val="0"/>
          <w:i w:val="0"/>
        </w:rPr>
        <w:t>Chủ tịch UBND thành phố chủ tọa điều hành phiên họ</w:t>
      </w:r>
    </w:p>
    <w:p>
      <w:r>
        <w:rPr>
          <w:b/>
          <w:i w:val="0"/>
        </w:rPr>
        <w:t>1. UBND thành phố thảo luận từng vấn đề theo trình tự:</w:t>
      </w:r>
    </w:p>
    <w:p>
      <w:r>
        <w:rPr>
          <w:b w:val="0"/>
          <w:i w:val="0"/>
        </w:rPr>
        <w:t>a) Người đứng đầu cơ quan, tổ chức, đơn vị chủ trì dự án, đề án, dự thảo văn bản trình bày tóm tắt dự án, đề án, dự thảo văn bản (không đọc toàn văn); nêu rõ những vấn đề cần xin ý kiến UBND thành phố. Nếu vấn đề cần xin ý kiến đã được thuyết minh rõ trong tờ trình thì không phải trình bày thêm.</w:t>
      </w:r>
    </w:p>
    <w:p>
      <w:r>
        <w:rPr>
          <w:b w:val="0"/>
          <w:i w:val="0"/>
        </w:rPr>
        <w:t>b) Các thành viên UBND thành phố phát biểu ý kiến, thể hiện rõ tán thành hay không tán thành đối với từng nội dung. Các đại biểu được mời dự họp phát biểu đánh giá, nhận xét, cho ý kiến về dự án, đề án, dự thảo văn bản.</w:t>
      </w:r>
    </w:p>
    <w:p>
      <w:r>
        <w:rPr>
          <w:b w:val="0"/>
          <w:i w:val="0"/>
        </w:rPr>
        <w:t>c) Người đứng đầu cơ quan, tổ chức, đơn vị chủ trì dự án, đề án, dự thảo văn bản phát biểu ý kiến tiếp thu và giải trình những điểm chưa nhất trí, những câu hỏi của các thành viên UBND thành phố và các đại biểu dự họp.</w:t>
      </w:r>
    </w:p>
    <w:p>
      <w:r>
        <w:rPr>
          <w:b w:val="0"/>
          <w:i w:val="0"/>
        </w:rPr>
        <w:t>d) Chủ tịch UBND thành phố hoặc Phó Chủ tịch UBND thành phố chủ trì thảo luận kết luận và lấy biểu quyết. Nếu thấy vấn đề thảo luận chưa rõ, chủ tọa đề nghị UBND thành phố chưa thông qua dự án, đề án, dự thảo văn bản và yêu cầu đứng đầu cơ quan, tổ chức, đơn vị chủ trì dự án, đề án, dự thảo văn bản chuẩn bị thêm.</w:t>
      </w:r>
    </w:p>
    <w:p>
      <w:r>
        <w:rPr>
          <w:b w:val="0"/>
          <w:i w:val="0"/>
        </w:rPr>
        <w:t>4. Biểu quyết tại phiên họp UBND thành phố</w:t>
      </w:r>
    </w:p>
    <w:p>
      <w:r>
        <w:rPr>
          <w:b w:val="0"/>
          <w:i w:val="0"/>
        </w:rPr>
        <w:t>a) UBND thành phố quyết định các vấn đề tại phiên họp bằng hình thức biểu quyết. Thành viên UBND thành phố có quyền biểu quyết tán thành hoặc không tán thành.</w:t>
      </w:r>
    </w:p>
    <w:p>
      <w:r>
        <w:rPr>
          <w:b w:val="0"/>
          <w:i w:val="0"/>
        </w:rPr>
        <w:t>b) UBND thành phố quyết định áp dụng một trong các hình thức biểu quyết sau đây: biểu quyết công khai hoặc bỏ phiếu kín tại phiên họp; tham gia ý kiến tại phiếu ghi ý kiến; phiếu biểu quyết điện tử hoặc bằng hình thức khác phù hợp với tình hình thực tiễn của địa phương và Quy chế làm việc của UBND thành phố.</w:t>
      </w:r>
    </w:p>
    <w:p>
      <w:r>
        <w:rPr>
          <w:b w:val="0"/>
          <w:i w:val="0"/>
        </w:rPr>
        <w:t>5. Trong trường hợp quy định tại khoản 2 Điều 22 Quy chế này, Chủ tịch UBND thành phố quyết định việc biểu quyết của thành viên UBND thành phố bằng hình thức gửi phiếu ghi ý kiến, phiếu biểu quyết điện tử. Văn phòng UBND thành phố phải thông báo kết quả biểu quyết tại phiên họp UBND thành phố gần nhất.</w:t>
      </w:r>
    </w:p>
    <w:p>
      <w:r>
        <w:rPr>
          <w:b w:val="0"/>
          <w:i w:val="0"/>
        </w:rPr>
        <w:t>6. Chủ tọa phiên họp kết luận phiên họp UBND thành phố.</w:t>
      </w:r>
    </w:p>
    <w:p>
      <w:r>
        <w:rPr>
          <w:b w:val="0"/>
          <w:i w:val="0"/>
        </w:rPr>
        <w:t>7. Đối với các dự thảo văn bản quy phạm pháp luật được đưa vào chương trình phiên họp UBND thành phố, ngoài thực hiện các quy định tại điều này, trình tự họp thực hiện theo quy định tại Luật Ban hành văn bản quy phạm pháp luật.</w:t>
      </w:r>
    </w:p>
    <w:p>
      <w:r>
        <w:rPr>
          <w:b/>
          <w:i w:val="0"/>
        </w:rPr>
        <w:t>Điều 26. Biên bản phiên họp Ủy ban nhân dân thành phố</w:t>
      </w:r>
    </w:p>
    <w:p>
      <w:r>
        <w:rPr>
          <w:b w:val="0"/>
          <w:i w:val="0"/>
        </w:rPr>
        <w:t>1. Văn phòng UBND thành phố tổ chức việc ghi biên bản phiên họp của UBND thành phố. Biên bản phải ghi đầy đủ nội dung các ý kiến phát biểu và diễn biến của phiên họp, ý kiến kết luận của chủ tọa phiên họp và kết quả biểu quyết.</w:t>
      </w:r>
    </w:p>
    <w:p>
      <w:r>
        <w:rPr>
          <w:b w:val="0"/>
          <w:i w:val="0"/>
        </w:rPr>
        <w:t>2. Sau mỗi phiên họp, chậm nhất 04 ngày làm việc, Chánh Văn phòng UBND thành phố có trách nhiệm thông báo kịp thời những quyết định, kết luận của chủ tọa phiên họp gửi các thành viên UBND thành phố và các cơ quan có liên quan; đồng thời, báo cáo Thường trực Thành ủy, Thường trực HĐND thành phố; thông báo cho các ngành, các cấp, các tổ chức trong cấp thành phố về những vấn đề có liên quan.</w:t>
      </w:r>
    </w:p>
    <w:p>
      <w:r>
        <w:rPr>
          <w:b/>
          <w:i w:val="0"/>
        </w:rPr>
        <w:t>Điều 27. Các hội nghị của Ủy ban nhân dân thành phố, Chủ tịch Ủy ban nhân dân thành phố</w:t>
      </w:r>
    </w:p>
    <w:p>
      <w:r>
        <w:rPr>
          <w:b w:val="0"/>
          <w:i w:val="0"/>
        </w:rPr>
        <w:t>1. Hàng năm, 06 tháng, hàng quý hoặc khi cần thiết, UBND thành phố tổ chức hội nghị với các cơ quan, tổ chức, đơn vị, địa phương có liên quan để triển khai và bàn biện pháp thực hiện kế hoạch phát triển kinh tế - xã hội, dự toán ngân sách nhà nước và những nội dung, nhiệm vụ cấp bách, cần thiết khác.</w:t>
      </w:r>
    </w:p>
    <w:p>
      <w:r>
        <w:rPr>
          <w:b w:val="0"/>
          <w:i w:val="0"/>
        </w:rPr>
        <w:t>2. Hội nghị chuyên đề được tổ chức triển khai hoặc sơ kết, tổng kết việc thực hiện các Nghị quyết, Kết luận của Trung ương, Bộ Chính trị, Ban Bí thư, Quốc hội, Ủy ban Thường vụ Quốc hội, Chính phủ, Thủ tướng Chính phủ, Ban Thường vụ cấp ủy, HĐND thành phố, các văn bản, cơ chế, chính sách lớn hoặc các công việc quan trọng trong chỉ đạo, điều hành của UBND thành phố, Chủ tịch UBND thành phố.</w:t>
      </w:r>
    </w:p>
    <w:p>
      <w:r>
        <w:rPr>
          <w:b w:val="0"/>
          <w:i w:val="0"/>
        </w:rPr>
        <w:t>3. Văn phòng UBND thành phố hoặc cơ quan chuyên môn, tổ chức hành chính khác thuộc UBND thành phố được phân công trình Chủ tịch UBND thành phố quyết định nội dung, hình thức, thành phần, thời gian, địa điểm tổ chức hội nghị.</w:t>
      </w:r>
    </w:p>
    <w:p>
      <w:r>
        <w:rPr>
          <w:b w:val="0"/>
          <w:i w:val="0"/>
        </w:rPr>
        <w:t>4. Các cơ quan, tổ chức, đơn vị, cá nhân liên quan chuẩn bị nội dung, báo cáo tại hội nghị theo quy định tại khoản 3 Điều 23 Quy chế này và phân công của Chủ tịch UBND thành phố.</w:t>
      </w:r>
    </w:p>
    <w:p>
      <w:r>
        <w:rPr>
          <w:b/>
          <w:i w:val="0"/>
        </w:rPr>
        <w:t>Điều 28. Cuộc họp, làm việc của Chủ tịch Ủy ban nhân dân thành phố, Phó Chủ tịch Ủy ban nhân dân thành phố để giải quyết các công việc thuộc thẩm quyền</w:t>
      </w:r>
    </w:p>
    <w:p>
      <w:r>
        <w:rPr>
          <w:b w:val="0"/>
          <w:i w:val="0"/>
        </w:rPr>
        <w:t>1. Chủ tịch UBND thành phố, Phó Chủ tịch UBND thành phố tổ chức họp, làm việc để xử lý công việc thường xuyên và những công việc phức tạp, cấp bách, liên quan đến nhiều ngành, lĩnh vực. Trường hợp xét thấy cần thiết, Chủ tịch UBND thành phố, Phó Chủ tịch UBND thành phố phụ trách lĩnh vực chủ trì cuộc họp, làm việc với người đứng đầu cơ quan chuyên môn, tổ chức hành chính khác thuộc UBND thành phố, Chủ tịch UBND cấp xã có liên quan đề xem xét, chỉ đạo giải quyết công việc thuộc thẩm quyền của UBND thành phố, Chủ tịch UBND thành phố.</w:t>
      </w:r>
    </w:p>
    <w:p>
      <w:r>
        <w:rPr>
          <w:b/>
          <w:i w:val="0"/>
        </w:rPr>
        <w:t>2. Trách nhiệm của Văn phòng UBND thành phố:</w:t>
      </w:r>
    </w:p>
    <w:p>
      <w:r>
        <w:rPr>
          <w:b w:val="0"/>
          <w:i w:val="0"/>
        </w:rPr>
        <w:t>a) Xây dựng lịch họp, làm việc theo chỉ đạo của Chủ tịch UBND thành phố, Phó Chủ tịch UBND thành phố.</w:t>
      </w:r>
    </w:p>
    <w:p>
      <w:r>
        <w:rPr>
          <w:b w:val="0"/>
          <w:i w:val="0"/>
        </w:rPr>
        <w:t>b) Đôn đốc cơ quan, tổ chức, đơn vị chủ trì chuẩn bị đầy đủ tài liệu họp, làm việc; gửi giấy mời và tài liệu họp, làm việc đến các thành phần được mời chậm nhất 03 ngày làm việc trước ngày họp, làm việc, trừ trường hợp đột xuất, cấp bách.</w:t>
      </w:r>
    </w:p>
    <w:p>
      <w:r>
        <w:rPr>
          <w:b w:val="0"/>
          <w:i w:val="0"/>
        </w:rPr>
        <w:t>c) Chuẩn bị báo cáo tổng hợp, kiến nghị và đề xuất giải quyết đối với những nội dung liên quan, báo cáo Chủ tịch UBND thành phố, Phó Chủ tịch</w:t>
      </w:r>
    </w:p>
    <w:p>
      <w:r>
        <w:rPr>
          <w:b w:val="0"/>
          <w:i w:val="0"/>
        </w:rPr>
        <w:t>UBND thành phố chủ trì họp, làm việc chậm nhất 01 ngày làm việc trước ngày họp, làm việc, trừ trường hợp đột xuất, cấp bách.</w:t>
      </w:r>
    </w:p>
    <w:p>
      <w:r>
        <w:rPr>
          <w:b w:val="0"/>
          <w:i w:val="0"/>
        </w:rPr>
        <w:t>d) Chủ trì, phối hợp với cơ quan, tổ chức, đơn vị liên quan chuẩn bị địa điểm, cơ sở vật chất, các điều kiện cần thiết phục vụ họp, làm việc, bảo đảm an ninh, an toàn cho cuộc họp.</w:t>
      </w:r>
    </w:p>
    <w:p>
      <w:r>
        <w:rPr>
          <w:b w:val="0"/>
          <w:i w:val="0"/>
        </w:rPr>
        <w:t>đ) Ghi biên bản, khi cần thiết có thể ghi âm theo chỉ đạo của người chủ trì cuộc họp.</w:t>
      </w:r>
    </w:p>
    <w:p>
      <w:r>
        <w:rPr>
          <w:b w:val="0"/>
          <w:i w:val="0"/>
        </w:rPr>
        <w:t>e) Trong thời hạn chậm nhất là 03 ngày kể từ ngày họp, làm việc, Văn phòng UBND thành phố ban hành thông báo kết luận, trừ trường hợp có ý kiến chỉ đạo khác của Chủ tịch UBND thành phố, Phó Chủ tịch UBND thành phố.</w:t>
      </w:r>
    </w:p>
    <w:p>
      <w:r>
        <w:rPr>
          <w:b/>
          <w:i w:val="0"/>
        </w:rPr>
        <w:t>3. Trách nhiệm của các cơ quan, tổ chức, đơn vị chủ trì dự án, đề án, dự thảo văn bản, nội dung họp, làm việc:</w:t>
      </w:r>
    </w:p>
    <w:p>
      <w:r>
        <w:rPr>
          <w:b w:val="0"/>
          <w:i w:val="0"/>
        </w:rPr>
        <w:t>a) Chuẩn bị đầy đủ tài liệu họp, làm việc theo thông báo của Văn phòng UBND thành phố, phối hợp gửi tài liệu đến các đại biểu.</w:t>
      </w:r>
    </w:p>
    <w:p>
      <w:r>
        <w:rPr>
          <w:b w:val="0"/>
          <w:i w:val="0"/>
        </w:rPr>
        <w:t>b) Chuẩn bị ý kiến giải trình về các vấn đề cần thiết liên quan đến nội dung họp, làm việc.</w:t>
      </w:r>
    </w:p>
    <w:p>
      <w:r>
        <w:rPr>
          <w:b w:val="0"/>
          <w:i w:val="0"/>
        </w:rPr>
        <w:t>c) Sau cuộc họp, làm việc, hoàn chỉnh hồ sơ dự án, đề án, dự thảo văn bản, nội dung trình theo kết luận của Chủ tịch UBND thành phố hoặc Phó Chủ tịch UBND thành phố.</w:t>
      </w:r>
    </w:p>
    <w:p>
      <w:r>
        <w:rPr>
          <w:b/>
          <w:i w:val="0"/>
        </w:rPr>
        <w:t>4. Trách nhiệm của các cơ quan, tổ chức, đơn vị có liên quan:</w:t>
      </w:r>
    </w:p>
    <w:p>
      <w:r>
        <w:rPr>
          <w:b w:val="0"/>
          <w:i w:val="0"/>
        </w:rPr>
        <w:t>a) Dự họp, làm việc đúng thành phần, trường hợp lãnh đạo các cơ quan, tổ chức, đơn vị không thể dự họp thì phải cử người đủ thẩm quyền dự họp, làm việc thay, báo cáo và được sự đồng ý của người chủ trì cuộc họp.</w:t>
      </w:r>
    </w:p>
    <w:p>
      <w:r>
        <w:rPr>
          <w:b w:val="0"/>
          <w:i w:val="0"/>
        </w:rPr>
        <w:t>b) Phát biểu ý kiến về các vấn đề liên quan.</w:t>
      </w:r>
    </w:p>
    <w:p>
      <w:r>
        <w:rPr>
          <w:b w:val="0"/>
          <w:i w:val="0"/>
        </w:rPr>
        <w:t>5. Chủ tịch UBND thành phố, Phó Chủ tịch UBND thành phố điều hành cuộc họp, làm việc, thảo luận, xử lý, giải quyết dứt điểm từng vấn đề công việc.</w:t>
      </w:r>
    </w:p>
    <w:p>
      <w:r>
        <w:rPr>
          <w:b/>
          <w:i w:val="0"/>
        </w:rPr>
        <w:t>Điều 29. Cuộc họp giao ban của Chủ tịch Ủy ban nhân dân thành phố và các Phó Chủ tịch Ủy ban nhân dân thành phố</w:t>
      </w:r>
    </w:p>
    <w:p>
      <w:r>
        <w:rPr>
          <w:b w:val="0"/>
          <w:i w:val="0"/>
        </w:rPr>
        <w:t>1. Chủ tịch UBND thành phố và các Phó Chủ tịch UBND thành phố họp giao ban để xử lý công việc chuyên môn theo quyết định của Chủ tịch UBND thành phố. Trường hợp cần thiết, theo chỉ đạo của Chủ tịch UBND thành phố, Phó Chủ tịch UBND thành phố thì Văn phòng UBND thành phố mời thêm cơ quan, tổ chức, đơn vị chủ trì dự án, đề án, dự thảo văn bản hoặc có nội dung, thành phần có liên quan dự họp giao ban.</w:t>
      </w:r>
    </w:p>
    <w:p>
      <w:r>
        <w:rPr>
          <w:b w:val="0"/>
          <w:i w:val="0"/>
        </w:rPr>
        <w:t>Chủ tịch UBND thành phố chủ trì cuộc họp giao ban. Khi Chủ tịch UBND thành phố vắng mặt, 01 Phó Chủ tịch UBND thành phố được Chủ tịch UBND thành phố phân công chủ trì họp giao ban.</w:t>
      </w:r>
    </w:p>
    <w:p>
      <w:r>
        <w:rPr>
          <w:b w:val="0"/>
          <w:i w:val="0"/>
        </w:rPr>
        <w:t>2. Chủ tịch UBND thành phố quyết định ngày họp, nội dung họp giao ban.</w:t>
      </w:r>
    </w:p>
    <w:p>
      <w:r>
        <w:rPr>
          <w:b w:val="0"/>
          <w:i w:val="0"/>
        </w:rPr>
        <w:t>3. Nội dung báo cáo tại cuộc họp giao ban phải được chuẩn bị đầy đủ, đã có ý kiến tham gia của các cơ quan, tổ chức, đơn vị có liên quan, có sự đồng thuận cao và đã được lãnh đạo UBND thành phố phụ trách họp, cho ý kiến chỉ đạo.</w:t>
      </w:r>
    </w:p>
    <w:p>
      <w:r>
        <w:rPr>
          <w:b w:val="0"/>
          <w:i w:val="0"/>
        </w:rPr>
        <w:t>4. Chánh Văn phòng UBND thành phố hoặc người có thẩm quyền dự họp, báo cáo kết quả nội dung công việc theo nhiệm vụ được giao, các vấn đề cần xin ý kiến; trường hợp cơ quan, tổ chức, đơn vị chủ trì hồ sơ dự án, đề án, dự thảo văn bản hoặc có nội dung dự họp thì cơ quan, tổ chức, đơn vị chủ trì trực tiếp báo cáo.</w:t>
      </w:r>
    </w:p>
    <w:p>
      <w:r>
        <w:rPr>
          <w:b w:val="0"/>
          <w:i w:val="0"/>
        </w:rPr>
        <w:t>5. Văn phòng UBND thành phố có trách nhiệm thực hiện các công việc theo quy định tại khoản 2 Điều 28 Quy chế này.</w:t>
      </w:r>
    </w:p>
    <w:p>
      <w:r>
        <w:rPr>
          <w:b w:val="0"/>
          <w:i w:val="0"/>
        </w:rPr>
        <w:t>6. Cơ quan, tổ chức, đơn vị chủ trì dự án, đề án, dự thảo văn bản hoặc có nội dung liên quan có trách nhiệm thực hiện các công việc theo quy định tại khoản 3 Điều 28 Quy chế này.</w:t>
      </w:r>
    </w:p>
    <w:p>
      <w:r>
        <w:rPr>
          <w:b w:val="0"/>
          <w:i w:val="0"/>
        </w:rPr>
        <w:t>7. Cơ quan, tổ chức, đơn vị có liên quan có trách nhiệm thực hiện các công việc theo quy định tại khoản 4 Điều 28 Quy chế này.</w:t>
      </w:r>
    </w:p>
    <w:p>
      <w:r>
        <w:rPr>
          <w:b w:val="0"/>
          <w:i w:val="0"/>
        </w:rPr>
        <w:t>8. Chủ tịch UBND thành phố, Phó Chủ tịch UBND thành phố điều hành cuộc họp giao ban thảo luận, xử lý, giải quyết dứt điểm từng vấn đề công việc.</w:t>
      </w:r>
    </w:p>
    <w:p>
      <w:r>
        <w:rPr>
          <w:b/>
          <w:i w:val="0"/>
        </w:rPr>
        <w:t>Điều 30. Cuộc họp, làm việc của Chủ tịch Ủy ban nhân dân thành phố, Phó Chủ tịch Ủy ban nhân dân thành phố với người đứng đầu cơ quan chuyên môn, tổ chức hành chính khác thuộc Ủy ban nhân dân thành phố, Ủy ban nhân dân cấp xã, Chủ tịch Ủy ban nhân dân cấp xã</w:t>
      </w:r>
    </w:p>
    <w:p>
      <w:r>
        <w:rPr>
          <w:b w:val="0"/>
          <w:i w:val="0"/>
        </w:rPr>
        <w:t>1. Mỗi năm ít nhất một lần, Chủ tịch UBND thành phố hoặc phân công Phó Chủ tịch UBND thành phố họp, làm việc với người đứng đầu cơ quan chuyên môn, tổ chức hành chính khác thuộc UBND thành phố, UBND cấp xã, Chủ tịch UBND cấp xã về tình hình thực hiện chủ trương, kế hoạch phát triển kinh tế - xã hội và ngân sách trên địa bàn, sự chấp hành chỉ đạo, điều hành của UBND thành phố, Chủ tịch UBND thành phố và thực hiện Quy chế làm việc của UBND thành phố.</w:t>
      </w:r>
    </w:p>
    <w:p>
      <w:r>
        <w:rPr>
          <w:b w:val="0"/>
          <w:i w:val="0"/>
        </w:rPr>
        <w:t>2. Mỗi quý ít nhất một lần, Chủ tịch UBND thành phố, Phó Chủ tịch UBND thành phố họp, làm việc với người đứng đầu cơ quan chuyên môn, tổ chức hành chính khác thuộc UBND thành phố thuộc lĩnh vực mình phụ trách để kiểm tra, nắm tình hình, đôn đốc thực hiện chương trình công tác và chỉ đạo những vấn đề phát sinh đột xuất.</w:t>
      </w:r>
    </w:p>
    <w:p>
      <w:r>
        <w:rPr>
          <w:b w:val="0"/>
          <w:i w:val="0"/>
        </w:rPr>
        <w:t>3. Khi cần thiết hoặc theo đề nghị của người đứng đầu cơ quan chuyên môn, tổ chức hành chính khác thuộc UBND thành phố, Chủ tịch UBND cấp xã thì Chủ tịch UBND thành phố, Phó Chủ tịch UBND thành phố họp, làm việc đẻ bàn, giải quyết các vấn đề liên quan đến các cơ quan, địa phương đó.</w:t>
      </w:r>
    </w:p>
    <w:p>
      <w:r>
        <w:rPr>
          <w:b w:val="0"/>
          <w:i w:val="0"/>
        </w:rPr>
        <w:t>4. Các hình thức họp, làm việc quy định tại khoản 1, 2 và 3 Điều này có thể bằng hình thức trực tiếp, trực tuyến hoặc kết hợp giữa trực tiếp với trực tuyến hoặc bằng hình thức khác phù hợp với tình hình thực tiễn của địa phương và quy chế làm việc của UBND thành phố.</w:t>
      </w:r>
    </w:p>
    <w:p>
      <w:r>
        <w:rPr>
          <w:b w:val="0"/>
          <w:i w:val="0"/>
        </w:rPr>
        <w:t>5. Văn phòng UBND thành phố có trách nhiệm thực hiện các công việc theo quy định tại khoản 2 Điều 28 Quy chế này.</w:t>
      </w:r>
    </w:p>
    <w:p>
      <w:r>
        <w:rPr>
          <w:b w:val="0"/>
          <w:i w:val="0"/>
        </w:rPr>
        <w:t>6. Người đứng đầu cơ quan chuyên môn, tổ chức hành chính khác thuộc UBND thành phố, Chủ tịch UBND cấp xã có trách nhiệm thực hiện các công việc theo quy định tại khoản 3 Điều 28 Quy chế này.</w:t>
      </w:r>
    </w:p>
    <w:p>
      <w:r>
        <w:rPr>
          <w:b w:val="0"/>
          <w:i w:val="0"/>
        </w:rPr>
        <w:t>7. Cơ quan, tổ chức, đơn vị có liên quan được mời tham dự cuộc họp có trách nhiệm thực hiện các công việc theo quy định tại khoản 4 Điều 28 Quy chế này.</w:t>
      </w:r>
    </w:p>
    <w:p>
      <w:r>
        <w:rPr>
          <w:b w:val="0"/>
          <w:i w:val="0"/>
        </w:rPr>
        <w:t>8. Chủ tịch UBND thành phố, Phó Chủ tịch UBND thành phố điều hành cuộc họp thảo luận, xử lý, giải quyết dứt điểm từng vấn đề công việc.</w:t>
      </w:r>
    </w:p>
    <w:p>
      <w:r>
        <w:rPr>
          <w:b/>
          <w:i w:val="0"/>
        </w:rPr>
        <w:t>Điều 31. Tổ chức họp của các cơ quan chuyên môn, tổ chức hành chính khác thuộc Ủy ban nhân dân thành phố, Ủy ban nhân dân cấp xã mời Chủ tịch Ủy ban nhân dân thành phố, Phó Chủ tịch Ủy ban nhân dân thành phố dự họp và làm việc</w:t>
      </w:r>
    </w:p>
    <w:p>
      <w:r>
        <w:rPr>
          <w:b w:val="0"/>
          <w:i w:val="0"/>
        </w:rPr>
        <w:t>Các cơ quan chuyên môn, tổ chức hành chính khác thuộc UBND thành phố, UBND cấp xã khi có nhu cầu mời Chủ tịch UBND thành phố, Phó Chủ tịch UBND thành phố dự họp hoặc làm việc phải có văn bản đăng ký trước với Văn phòng UBND thành phố để phối hợp chuẩn bị nội dung, bố trí lịch làm việc và phân công chuyên viên theo dõi, phục vụ. Đối với những vấn đề cấp bách, Chánh Văn phòng UBND thành phố trực tiếp báo cáo Chủ tịch UBND thành phố, Phó Chủ tịch UBND thành phố để chủ động bố trí thời gian làm việc với cơ quan, tổ chức, đơn vị, địa phương để kịp thời xử lý vấn đề phát sinh.</w:t>
      </w:r>
    </w:p>
    <w:p>
      <w:r>
        <w:rPr>
          <w:b/>
          <w:i w:val="0"/>
        </w:rPr>
        <w:t>Điều 32. Cuộc họp do thành viên Ủy ban nhân dân thành phố được Chủ tịch Ủy ban nhân dân thành phố ủy quyền chủ trì xử lý công việc của Ủy ban nhân dân thành phố, Chủ tịch Ủy ban nhân dân thành phố</w:t>
      </w:r>
    </w:p>
    <w:p>
      <w:r>
        <w:rPr>
          <w:b w:val="0"/>
          <w:i w:val="0"/>
        </w:rPr>
        <w:t>1. Khi cần thiết, Chủ tịch UBND thành phố có thể ủy quyền cho một thành viên UBND thành phố chủ trì họp xử lý công việc, dự án, đề án, dự thảo văn bản, nội dung trình UBND thành phố, Chủ tịch UBND thành phố.</w:t>
      </w:r>
    </w:p>
    <w:p>
      <w:r>
        <w:rPr>
          <w:b w:val="0"/>
          <w:i w:val="0"/>
        </w:rPr>
        <w:t>2. Trường hợp họp tại trụ sở UBND thành phố thì thực hiện theo quy định tại khoản 2, 3 và 4 Điều 28 Quy chế này. Trường hợp họp tại trụ sở của cơ quan, tổ chức, đơn vị thì cơ quan, tổ chức, đơn vị chịu trách nhiệm chuẩn bị các điều kiện phục vụ họp.</w:t>
      </w:r>
    </w:p>
    <w:p>
      <w:pPr>
        <w:jc w:val="center"/>
      </w:pPr>
      <w:r>
        <w:rPr>
          <w:b/>
          <w:i w:val="0"/>
        </w:rPr>
        <w:t>Chương VI</w:t>
      </w:r>
      <w:r>
        <w:br/>
      </w:r>
      <w:r>
        <w:rPr>
          <w:b/>
          <w:i w:val="0"/>
        </w:rPr>
        <w:br/>
        <w:t xml:space="preserve">     THEO DỐI, ĐÔN ĐÓC, KIỂM TRA VIỆC THI HÀNH VĂN BẢN</w:t>
      </w:r>
      <w:r>
        <w:br/>
      </w:r>
      <w:r>
        <w:rPr>
          <w:b/>
          <w:i w:val="0"/>
        </w:rPr>
        <w:br/>
        <w:t xml:space="preserve">     VÀ THỰC HIỆN NHIỆM VỤ ĐƯỢC GIAO</w:t>
      </w:r>
    </w:p>
    <w:p>
      <w:r>
        <w:rPr>
          <w:b/>
          <w:i w:val="0"/>
        </w:rPr>
        <w:t>Điều 33. Nguyên tắc theo dõi, đôn đốc, kiểm tra</w:t>
      </w:r>
    </w:p>
    <w:p>
      <w:r>
        <w:rPr>
          <w:b w:val="0"/>
          <w:i w:val="0"/>
        </w:rPr>
        <w:t>1. Theo dõi, đôn đốc, kiểm tra phải được tiến hành thường xuyên và có kế hoạch, có sự phối hợp, tránh chồng chéo, trùng lắp.</w:t>
      </w:r>
    </w:p>
    <w:p>
      <w:r>
        <w:rPr>
          <w:b w:val="0"/>
          <w:i w:val="0"/>
        </w:rPr>
        <w:t>2. Việc theo dõi, đôn đốc, kiểm tra phải thực hiện theo đúng thẩm quyền, trình tự, thủ tục và trên cơ sở quy định của pháp luật; bảo đảm dân chủ, công khai, minh bạch, khách quan, chính xác, đúng pháp luật, không gây phiền hà và không làm cản trở đến hoạt động bình thường của cơ quan, tổ chức, đơn vị được kiểm tra.</w:t>
      </w:r>
    </w:p>
    <w:p>
      <w:r>
        <w:rPr>
          <w:b w:val="0"/>
          <w:i w:val="0"/>
        </w:rPr>
        <w:t>3. Bảo đảm hiệu lực, hiệu quả, nâng cao kỷ luật, kỷ cương hành chính, tạo tác động tích cực trong chỉ đạo, điều hành của UBND thành phố, Chủ tịch UBND thành phố, các Phó Chủ tịch UBND thành phố, các cơ quan chuyên môn, tổ chức hành chính khác, đơn vị sự nghiệp thuộc UBND thành phố và UBND cấp xã, Chủ tịch UBND cấp xã.</w:t>
      </w:r>
    </w:p>
    <w:p>
      <w:r>
        <w:rPr>
          <w:b w:val="0"/>
          <w:i w:val="0"/>
        </w:rPr>
        <w:t>4. Gắn với việc ứng dụng công nghệ thông tin, chuyển đổi số trong công tác quản lý, theo dõi, đôn đốc, kiểm tra văn bản, hồ sơ công việc và chỉ đạo, điều hành của UBND thành phố, Chủ tịch UBND thành phố, các Phó Chủ tịch UBND thành phố, các cơ quan chuyên môn, tổ chức hành chính khác, đơn vị sự nghiệp thuộc UBND thành phố và UBND cấp xã, Chủ tịch UBND cấp xã; thực hiện liên thông từ Văn phòng UBND thành phố đến các cơ quan chuyên môn, tổ chức hành chính khác, đơn vị sự nghiệp thuộc UBND thành phố, UBND cấp xã và các cơ quan, tổ chức, đơn vị, cá nhân có liên quan.</w:t>
      </w:r>
    </w:p>
    <w:p>
      <w:r>
        <w:rPr>
          <w:b/>
          <w:i w:val="0"/>
        </w:rPr>
        <w:t>Điều 34. Phạm vi, đối tượng, hình thức theo dõi, đôn đốc, kiểm tra</w:t>
      </w:r>
    </w:p>
    <w:p>
      <w:r>
        <w:rPr>
          <w:b w:val="0"/>
          <w:i w:val="0"/>
        </w:rPr>
        <w:t>1. Phạm vi, đối tượng theo dõi, đôn đốc, kiểm tra</w:t>
      </w:r>
    </w:p>
    <w:p>
      <w:r>
        <w:rPr>
          <w:b w:val="0"/>
          <w:i w:val="0"/>
        </w:rPr>
        <w:t>a) Việc thi hành các văn bản của Đảng, Quốc hội, Ủy ban Thường vụ Quốc hội, Chủ tịch nước, Chính phủ, Thủ tướng Chính phủ, các bộ, ngành Trung ương; của Thành ủy, HĐND thành phố trong hoạt động chỉ đạo điều hành của hệ thống hành chính nhà nước ở địa phương.</w:t>
      </w:r>
    </w:p>
    <w:p>
      <w:r>
        <w:rPr>
          <w:b w:val="0"/>
          <w:i w:val="0"/>
        </w:rPr>
        <w:t>b) Việc thực hiện các nhiệm vụ của UBND thành phố, Chủ tịch UBND thành phố, Phó Chủ tịch UBND thành phố giao tại các văn bản quy phạm pháp luật, các văn bản chỉ đạo, điều hành, xử lý giải quyết công việc.</w:t>
      </w:r>
    </w:p>
    <w:p>
      <w:r>
        <w:rPr>
          <w:b/>
          <w:i w:val="0"/>
        </w:rPr>
        <w:t>2. Các hình thức theo dõi, đôn đốc, kiểm tra:</w:t>
      </w:r>
    </w:p>
    <w:p>
      <w:r>
        <w:rPr>
          <w:b w:val="0"/>
          <w:i w:val="0"/>
        </w:rPr>
        <w:t>Qua hệ thống thông tin điện tử và theo dõi nhiệm vụ của</w:t>
      </w:r>
    </w:p>
    <w:p>
      <w:r>
        <w:rPr>
          <w:b w:val="0"/>
          <w:i w:val="0"/>
        </w:rPr>
        <w:t>b) Qua báo cáo định kỳ hoặc đột xuất.</w:t>
      </w:r>
    </w:p>
    <w:p>
      <w:r>
        <w:rPr>
          <w:b w:val="0"/>
          <w:i w:val="0"/>
        </w:rPr>
        <w:t>c) Qua làm việc trực tiếp theo kế hoạch được duyệt hoặc đột xuất theo yêu cầu quản lý nhà nước.</w:t>
      </w:r>
    </w:p>
    <w:p>
      <w:r>
        <w:rPr>
          <w:b w:val="0"/>
          <w:i w:val="0"/>
        </w:rPr>
        <w:t>, việc thành lập đoàn kiểm tra và Tổ công tác theo dõi, đó</w:t>
      </w:r>
    </w:p>
    <w:p>
      <w:r>
        <w:rPr>
          <w:b w:val="0"/>
          <w:i w:val="0"/>
        </w:rPr>
        <w:t>đ) Qua các hình thức khác phù hợp với tình hình thực tiễn của địa phương, ứng dụng công nghệ thông tin và chuyển đổi số.</w:t>
      </w:r>
    </w:p>
    <w:p>
      <w:r>
        <w:rPr>
          <w:b w:val="0"/>
          <w:i w:val="0"/>
        </w:rPr>
        <w:t>3. UBND thành phố, Chủ tịch UBND thành phố, Phó Chủ tịch UBND thành phố, người đứng đầu cơ quan chuyên môn, tổ chức hành chính khác, đơn vị sự nghiệp thuộc UBND thành phố, Chủ tịch UBND cấp xã và các cơ quan, tổ chức, đơn vị, cá nhân liên quan có trách nhiệm theo dõi, đôn đốc, kiểm tra việc thi hành các văn bản quy phạm pháp luật, văn bản quản lý nhà nước và việc thực hiện nhiệm vụ do UBND thành phố, Chủ tịch UBND thành phố giao theo quy định.</w:t>
      </w:r>
    </w:p>
    <w:p>
      <w:r>
        <w:rPr>
          <w:b/>
          <w:i w:val="0"/>
        </w:rPr>
        <w:t>Điều 35. Thẩm quyền theo dõi, đôn đốc, kiểm tra</w:t>
      </w:r>
    </w:p>
    <w:p>
      <w:r>
        <w:rPr>
          <w:b w:val="0"/>
          <w:i w:val="0"/>
        </w:rPr>
        <w:t>1. UBND thành phố, Chủ tịch UBND thành phố kiểm tra toàn diện việc thi hành các văn bản của Đảng, văn bản quy phạm pháp luật của các cơ quan trung ương, các văn bản của cấp ủy Đảng cùng cấp, nghị quyết của HĐND thành phố, các quyết định của UBND thành phố, Chủ tịch UBND thành phố và việc thực hiện các nhiệm vụ khác do UBND thành phố, Chủ tịch UBND thành phố giao.</w:t>
      </w:r>
    </w:p>
    <w:p>
      <w:r>
        <w:rPr>
          <w:b w:val="0"/>
          <w:i w:val="0"/>
        </w:rPr>
        <w:t>2. Các Phó Chủ tịch UBND thành phố kiểm tra việc thi hành các văn bản của Đảng, văn bản quy phạm pháp luật, văn bản quản lý nhà nước và công việc theo phạm vi, lĩnh vực, cơ quan, địa bàn được Chủ tịch UBND thành phố phân công; các thành viên của UBND thành phố kiểm tra việc thực hiện các nhiệm vụ do UBND thành phố, Chủ tịch UBND thành phố giao theo phân công của Chủ tịch UBND thành phố.</w:t>
      </w:r>
    </w:p>
    <w:p>
      <w:r>
        <w:rPr>
          <w:b w:val="0"/>
          <w:i w:val="0"/>
        </w:rPr>
        <w:t>3. Văn phòng UBND thành phố chịu trách nhiệm theo dõi, đôn đốc, kiểm tra việc thực hiện các nhiệm vụ do UBND thành phố, Chủ tịch UBND thành phố giao, báo cáo kết quả thực hiện nhiệm vụ tại phiên họp giao ban UBND thành phố thường kỳ.</w:t>
      </w:r>
    </w:p>
    <w:p>
      <w:r>
        <w:rPr>
          <w:b w:val="0"/>
          <w:i w:val="0"/>
        </w:rPr>
        <w:t>4. Thanh tra thành phố theo phạm vi, trách nhiệm của mình có trách nhiệm tổ chức thanh tra việc thực hiện các nhiệm vụ do UBND thành phố, Chủ tịch UBND thành phố giao theo chỉ đạo của Chủ tịch UBND thành phố, Phó Chủ tịch UBND thành phố, báo cáo UBND thành phố, Chủ tịch UBND thành phố và Phó Chủ tịch UBND thành phố phụ trách.</w:t>
      </w:r>
    </w:p>
    <w:p>
      <w:r>
        <w:rPr>
          <w:b w:val="0"/>
          <w:i w:val="0"/>
        </w:rPr>
        <w:t>5. Sở Tư pháp chủ trì, phối hợp với các cơ quan chuyên môn, tổ chức hành chính khác thuộc UBND thành phố có trách nhiệm giúp Chủ tịch UBND thành phố, Phó Chủ tịch UBND thành phố theo dõi, đôn đốc, kiểm tra việc thi hành các văn bản quy phạm pháp luật trong phạm vi quản lý tại các cơ quan chuyên môn, tổ chức hành chính khác thuộc UBND thành phố, UBND cấp xã và các cơ quan, tổ chức, đơn vị, cá nhân có liên quan, báo cáo UBND thành phố, Chủ tịch UBND thành phố và Phó Chủ tịch UBND thành phố phụ trách.</w:t>
      </w:r>
    </w:p>
    <w:p>
      <w:r>
        <w:rPr>
          <w:b w:val="0"/>
          <w:i w:val="0"/>
        </w:rPr>
        <w:t>6. Người đứng đầu cơ quan chuyên môn, tổ chức hành chính khác, đơn vị sự nghiệp thuộc UBND thành phố có trách nhiệm theo dõi, đôn đốc, tự kiểm tra việc thi hành các văn bản quy phạm pháp luật, văn bản quản lý nhà nước và việc thực hiện các nhiệm vụ được UBND thành phố, Chủ tịch UBND thành phố giao cho cơ quan, tổ chức, địa phương mình thực hiện. Định kỳ báo cáo Chủ tịch UBND thành phố và Phó Chủ tịch UBND thành phố phụ trách kết quả thực hiện nhiệm vụ được UBND thành phố giao thuộc lĩnh vực, địa bàn quản lý và giải trình, kiểm điểm trách nhiệm đối với những công việc, nhiệm vụ thực hiện không bảo đảm tiến độ, chất lượng trong thực hiện các nhiệm vụ được UBND thành phố, Chủ tịch UBND thành phố giao. Định kỳ hàng năm báo cáo UBND thành phố, Chủ tịch UBND thành phố và Phó Chủ tịch UBND thành phố phụ trách tình hình theo dõi việc thi hành các văn bản quy phạm pháp luật thuộc lĩnh vực quản lý.</w:t>
      </w:r>
    </w:p>
    <w:p>
      <w:r>
        <w:rPr>
          <w:b/>
          <w:i w:val="0"/>
        </w:rPr>
        <w:t>Điều 36. Báo cáo kết quả kiểm tra</w:t>
      </w:r>
    </w:p>
    <w:p>
      <w:r>
        <w:rPr>
          <w:b w:val="0"/>
          <w:i w:val="0"/>
        </w:rPr>
        <w:t>1. Khi kết thúc kiểm tra, cơ quan, tổ chức, người có thẩm quyền thực hiện việc kiểm tra phải báo cáo kết quả với cơ quan, người có thẩm quyền theo quy định; nếu phát hiện có sai phạm thì xử lý theo thẩm quyền hoặc kiến nghị cấp có thẩm quyền xử lý theo quy định của pháp luật.</w:t>
      </w:r>
    </w:p>
    <w:p>
      <w:r>
        <w:rPr>
          <w:b w:val="0"/>
          <w:i w:val="0"/>
        </w:rPr>
        <w:t>2. Định kỳ hàng quý, các cơ quan chuyên môn, tổ chức hành chính khác, đơn vị sự nghiệp thuộc UBND thành phố báo cáo Chủ tịch UBND thành phố và Phó Chủ tịch UBND thành phố phụ trách tình hình kiểm tra việc thi hành các văn bản thuộc lĩnh vực, địa bàn quản lý.</w:t>
      </w:r>
    </w:p>
    <w:p>
      <w:r>
        <w:rPr>
          <w:b w:val="0"/>
          <w:i w:val="0"/>
        </w:rPr>
        <w:t>3. Văn phòng UBND thành phố tổng hợp chung, báo cáo UBND thành phố tình hình kiểm tra việc thi hành văn bản tại phiên họp thường kỳ của UBND thành phố vào cuối quý.</w:t>
      </w:r>
    </w:p>
    <w:p>
      <w:pPr>
        <w:jc w:val="center"/>
      </w:pPr>
      <w:r>
        <w:rPr>
          <w:b/>
          <w:i w:val="0"/>
        </w:rPr>
        <w:t>Chương VII</w:t>
      </w:r>
      <w:r>
        <w:br/>
      </w:r>
      <w:r>
        <w:rPr>
          <w:b/>
          <w:i w:val="0"/>
        </w:rPr>
        <w:br/>
        <w:t xml:space="preserve">     TIẾP KHÁCH, ĐI CÔNG TÁC</w:t>
      </w:r>
    </w:p>
    <w:p>
      <w:r>
        <w:rPr>
          <w:b/>
          <w:i w:val="0"/>
        </w:rPr>
        <w:t>Điều 37. Chủ tịch Ủy ban nhân dân, Phó Chủ tịch Ủy ban nhân dân thành phố tiếp khách trong nước</w:t>
      </w:r>
    </w:p>
    <w:p>
      <w:r>
        <w:rPr>
          <w:b/>
          <w:i w:val="0"/>
        </w:rPr>
        <w:t>1. Chủ tịch, Phó Chủ tịch UBND thành phố tiếp xã giao, gặp mặt các đoàn đại biểu, khách đến thăm, làm việc tại địa phương trong các trường hợp:</w:t>
      </w:r>
    </w:p>
    <w:p>
      <w:r>
        <w:rPr>
          <w:b w:val="0"/>
          <w:i w:val="0"/>
        </w:rPr>
        <w:t>a) Chủ tịch, Phó Chủ tịch UBND thành phố trực tiếp mời hoặc theo chỉ đạo của cấp trên;</w:t>
      </w:r>
    </w:p>
    <w:p>
      <w:r>
        <w:rPr>
          <w:b w:val="0"/>
          <w:i w:val="0"/>
        </w:rPr>
        <w:t>b) Tiếp khách theo đề nghị của Thủ trưởng các cơ quan chuyên môn, cơ quan thuộc UBND thành phố, Chủ tịch HĐND, Chủ tịch UBND cấp xã, người đứng đầu các cơ quan, đoàn thể cấp thành phố và doanh nghiệp trên địa bàn thành phố;</w:t>
      </w:r>
    </w:p>
    <w:p>
      <w:r>
        <w:rPr>
          <w:b w:val="0"/>
          <w:i w:val="0"/>
        </w:rPr>
        <w:t>c) Tiếp theo đề nghị của khách.</w:t>
      </w:r>
    </w:p>
    <w:p>
      <w:r>
        <w:rPr>
          <w:b w:val="0"/>
          <w:i w:val="0"/>
        </w:rPr>
        <w:t>2. Các cơ quan, tổ chức, đơn vị, cá nhân khi có nhu cầu đề nghị Chủ tịch UBND thành phố, Phó Chủ tịch UBND thành phố tiếp khách phải có văn bản đề nghị gửi Chủ tịch UBND thành phố, Phó Chủ tịch UBND thành phố ít nhất 03 ngày làm việc, trước ngày dự kiến tiếp; văn bản nêu rõ nội dung, hình thức cuộc tiếp, số lượng khách, thời gian, địa điểm tiếp và kèm theo các hồ sơ, tài liệu cần thiết về: nội dung, thời gian, thành phần, hoạt động của khách tại địa bàn và các đề xuất, kiến nghị. Cơ quan, tổ chức, đơn vị, cá nhân chủ trì mời phải phối hợp với Văn phòng UBND thành phố chuẩn bị nội dung buổi tiếp và tổ chức buổi tiếp đạt hiệu quả.</w:t>
      </w:r>
    </w:p>
    <w:p>
      <w:r>
        <w:rPr>
          <w:b/>
          <w:i w:val="0"/>
        </w:rPr>
        <w:t>3. Văn phòng UBND thành phố có nhiệm vụ:</w:t>
      </w:r>
    </w:p>
    <w:p>
      <w:r>
        <w:rPr>
          <w:b w:val="0"/>
          <w:i w:val="0"/>
        </w:rPr>
        <w:t>a) Báo cáo Chủ tịch UBND thành phố, Phó Chủ tịch UBND thành phố về đề nghị tiếp khách của các cơ quan, tổ chức, đơn vị, cá nhân; thông báo kịp thời ý kiến của Chủ tịch UBND thành phố hoặc Phó Chủ tịch UBND thành phố cho các cơ quan, tổ chức, đơn vị, cá nhân liên quan biết, đồng thời đưa vào Chương trình công tác tuần của Chủ tịch UBND thành phố, Phó Chủ tịch UBND thành phố sau khi được Chủ tịch UBND thành phố, Phó Chủ tịch UBND thành phố đồng ý.</w:t>
      </w:r>
    </w:p>
    <w:p>
      <w:r>
        <w:rPr>
          <w:b w:val="0"/>
          <w:i w:val="0"/>
        </w:rPr>
        <w:t>b) Phối hợp với các cơ quan, tổ chức, đơn vị, cá nhân liên quan chuẩn bị nội dung cuộc tiếp. Trường hợp cần thiết, theo chỉ đạo của Chủ tịch UBND thành phố, Phó Chủ tịch UBND thành phố, đề nghị các cơ quan, tổ chức, đơn vị,</w:t>
      </w:r>
    </w:p>
    <w:p>
      <w:r>
        <w:rPr>
          <w:b w:val="0"/>
          <w:i w:val="0"/>
        </w:rPr>
        <w:t>c) Trường hợp cần thiết mời các cơ quan truyền hình, báo chí dự để đưa tin về cuộc tiếp.</w:t>
      </w:r>
    </w:p>
    <w:p>
      <w:r>
        <w:rPr>
          <w:b w:val="0"/>
          <w:i w:val="0"/>
        </w:rPr>
        <w:t>d) Phối hợp với cơ quan, tổ chức, đơn vị, cá nhân liên quan tổ chức phục vụ và bảo đảm an toàn cho cuộc tiếp; tổ chức triển khai thực hiện các công việc cần thiết sau cuộc tiếp.</w:t>
      </w:r>
    </w:p>
    <w:p>
      <w:r>
        <w:rPr>
          <w:b/>
          <w:i w:val="0"/>
        </w:rPr>
        <w:t>Điều 38. Chủ tịch Ủy ban nhân dân, Phó Chủ tịch Ủy ban nhân dân thành phố tiếp khách nước ngoài</w:t>
      </w:r>
    </w:p>
    <w:p>
      <w:r>
        <w:rPr>
          <w:b w:val="0"/>
          <w:i w:val="0"/>
        </w:rPr>
        <w:t>1. Chủ tịch UBND thành phố, Phó Chủ tịch UBND thành phố tiếp khách nước ngoài, gồm các hình thức: tiếp xã giao, tiếp làm việc theo giới thiệu của các cơ quan Trung ương, đề nghị của các cơ quan, tổ chức, đơn vị, cá nhân trong cấp thành phố và đề nghị trực tiếp của khách với Chủ tịch UBND thành phố, Phó Chủ tịch UBND thành phố.</w:t>
      </w:r>
    </w:p>
    <w:p>
      <w:r>
        <w:rPr>
          <w:b w:val="0"/>
          <w:i w:val="0"/>
        </w:rPr>
        <w:t>2. Các cơ quan, tổ chức, đơn vị, cá nhân khi có nhu cầu đề nghị Chủ tịch UBND thành phố, Phó Chủ tịch UBND thành phố tiếp các đối tác nước ngoài của cơ quan, tổ chức, đơn vị, cá nhân thì phải có văn bản đề nghị nêu rõ nội dung và hình thức cuộc tiếp, thành phần và thông tin tóm tắt thành viên trong đoàn, chương trình hoạt động của khách tại địa phương và các vấn đề liên quan khác. Trường hợp có đề xuất, kiến nghị thì gửi Chủ tịch UBND thành phố hoặc Phó Chủ tịch UBND thành phố ít nhất 03 ngày làm việc, trước ngày dự kiến tiếp.</w:t>
      </w:r>
    </w:p>
    <w:p>
      <w:r>
        <w:rPr>
          <w:b w:val="0"/>
          <w:i w:val="0"/>
        </w:rPr>
        <w:t>3. Văn phòng UBND thành phố có trách nhiệm thực hiện nhiệm vụ quy định tại khoản 3 Điều 37 Quy chế này.</w:t>
      </w:r>
    </w:p>
    <w:p>
      <w:r>
        <w:rPr>
          <w:b w:val="0"/>
          <w:i w:val="0"/>
        </w:rPr>
        <w:t>4. Người đứng đầu cơ quan chuyên môn, tổ chức hành chính khác, đơn vị sự nghiệp thuộc UBND thành phố có kế hoạch tiếp khách nước ngoài, tuy không có nhu cầu đề nghị Chủ tịch, Phó Chủ tịch UBND thành phố tiếp, nhưng phải báo cáo bằng văn bản về thành phần khách, nội dung và thời gian dự kiến tiếp, gửi Chủ tịch UBND thành phố, đồng thời gửi Sở Ngoại vụ để tổng hợp, theo dõi.</w:t>
      </w:r>
    </w:p>
    <w:p>
      <w:r>
        <w:rPr>
          <w:b w:val="0"/>
          <w:i w:val="0"/>
        </w:rPr>
        <w:t>5. Sở Ngoại vụ có trách nhiệm hướng dẫn các cơ quan, tổ chức trong thành phố thực hiện đúng đường lối đối ngoại của Đảng, Nhà nước, đảm bảo yêu cầu về chính trị, đối ngoại, nghi thức và tập quán, phong tục của Việt Nam; phối hợp với Văn phòng UBND thành phố chuẩn bị các nội dung liên quan; bố trí phương tiện đi lại, nơi ăn, nghỉ, tặng phẩm theo quy định hiện hành của Chính phủ.</w:t>
      </w:r>
    </w:p>
    <w:p>
      <w:r>
        <w:rPr>
          <w:b/>
          <w:i w:val="0"/>
        </w:rPr>
        <w:t>Điều 39. Chế độ đi công tác</w:t>
      </w:r>
    </w:p>
    <w:p>
      <w:r>
        <w:rPr>
          <w:b w:val="0"/>
          <w:i w:val="0"/>
        </w:rPr>
        <w:t>1. Thành viên UBND thành phố theo phân công của Chủ tịch UBND thành phố phải dành thời gian đi công tác cơ sở để kiểm tra, nắm tình hình triển khai thực hiện các chủ trương, chính sách, pháp luật, các quyết định, chỉ thị, các văn bản chỉ đạo của UBND thành phố, Chủ tịch UBND thành phố; gặp gỡ tiếp xúc, lắng nghe ý kiến, nguyện vọng của Nhân dân; nắm tình hình ở cơ sở để kịp thời chỉ đạo và đề xuất những giải pháp giúp địa phương, cơ sở khắc phục khó khăn, vướng mắc. Tùy nội dung chuyến công tác để tổ chức hình thức đi công tác cho phù hợp, bảo đảm thiết thực và tiết kiệm.</w:t>
      </w:r>
    </w:p>
    <w:p>
      <w:r>
        <w:rPr>
          <w:b w:val="0"/>
          <w:i w:val="0"/>
        </w:rPr>
        <w:t>2. Phó Chủ tịch UBND thành phố, người đứng đầu cơ quan chuyên môn, tổ chức hành chính khác thuộc UBND thành phố đi công tác cơ sở phải có kế hoạch trước. Trường hợp đi công tác, làm việc với các địa phương khác và các bộ, ngành trung ương thì phải báo cáo và được sự đồng ý của Chủ tịch UBND thành phố.</w:t>
      </w:r>
    </w:p>
    <w:p>
      <w:r>
        <w:rPr>
          <w:b w:val="0"/>
          <w:i w:val="0"/>
        </w:rPr>
        <w:t>3. Chủ tịch UBND thành phố, Phó Chủ tịch UBND thành phố, các Ủy viên của UBND thành phố, người đứng đầu cơ quan chuyên môn, tổ chức hành chính khác thuộc UBND thành phố đi công tác nước ngoài phải thực hiện đúng quy định về quản lý thống nhất hoạt động đối ngoại và các chủ trương, đường lối đối ngoại của Đảng, Nhà nước, đảm bảo yêu cầu về nghi lễ ngoại giao.</w:t>
      </w:r>
    </w:p>
    <w:p>
      <w:r>
        <w:rPr>
          <w:b w:val="0"/>
          <w:i w:val="0"/>
        </w:rPr>
        <w:t>4. Phó Chủ tịch UBND thành phố, người đứng đầu cơ quan chuyên môn, tổ chức hành chính khác thuộc UBND thành phố, Chủ tịch UBND cấp xã khi đi công tác nước ngoài phải báo cáo bằng văn bản và chỉ đi khi được sự đồng ý của Chủ tịch UBND thành phố.</w:t>
      </w:r>
    </w:p>
    <w:p>
      <w:r>
        <w:rPr>
          <w:b w:val="0"/>
          <w:i w:val="0"/>
        </w:rPr>
        <w:t>5. Phó Chủ tịch UBND thành phố, người đứng đầu cơ quan chuyên môn, tổ chức hành chính khác thuộc UBND thành phố, Chủ tịch UBND cấp xã đi công tác theo sự chỉ đạo hoặc ủy quyền của Chủ tịch UBND thành phố, khi về phải kịp thời báo cáo kết quả làm việc với Chủ tịch UBND thành phố hoặc Phó Chủ tịch UBND thành phố phụ trách địa bàn, lĩnh vực.</w:t>
      </w:r>
    </w:p>
    <w:p>
      <w:r>
        <w:rPr>
          <w:b w:val="0"/>
          <w:i w:val="0"/>
        </w:rPr>
        <w:t>6. Trong thời gian HĐND và UBND thành phố họp, các thành viên của UBND thành phố, người đứng đầu cơ quan chuyên môn, tổ chức hành chính khác thuộc UBND thành phố không bố trí đi công tác, trừ trường hợp được Chủ tịch UBND thành phố đồng ý.</w:t>
      </w:r>
    </w:p>
    <w:p>
      <w:r>
        <w:rPr>
          <w:b/>
          <w:i w:val="0"/>
        </w:rPr>
        <w:t>7. Văn phòng UBND thành phố có nhiệm vụ:</w:t>
      </w:r>
    </w:p>
    <w:p>
      <w:r>
        <w:rPr>
          <w:b w:val="0"/>
          <w:i w:val="0"/>
        </w:rPr>
        <w:t>a) Xây dựng chương trình, kế hoạch đi thăm và làm việc tại các cơ quan, tổ chức, đơn vị, cơ sở trong địa phương của Chủ tịch UBND thành phố, Phó Chủ tịch UBND thành phố; thông báo cho các cơ quan, tổ chức, đơn vị, cơ sở có liên quan biết chương trình, kế hoạch các cuộc thăm và làm việc chính thức của Chủ tịch UBND thành phố hoặc Phó Chủ tịch UBND thành phố.</w:t>
      </w:r>
    </w:p>
    <w:p>
      <w:r>
        <w:rPr>
          <w:b w:val="0"/>
          <w:i w:val="0"/>
        </w:rPr>
        <w:t>b) Giúp Chủ tịch UBND thành phố tổng hợp, cân đối chương trình đi công tác của Chủ tịch UBND thành phố, Phó Chủ tịch UBND thành phố và các Ủy viên UBND thành phố được Chủ tịch UBND thành phố ủy quyền để bảo đảm hiệu quả, tránh chồng chéo, trùng lắp;</w:t>
      </w:r>
    </w:p>
    <w:p>
      <w:r>
        <w:rPr>
          <w:b w:val="0"/>
          <w:i w:val="0"/>
        </w:rPr>
        <w:t>c) Theo dõi tình hình đi công tác của các thành viên của UBND thành phố, định kỳ báo cáo UBND thành phố tại phiên họp UBND thành phố.</w:t>
      </w:r>
    </w:p>
    <w:p>
      <w:r>
        <w:rPr>
          <w:b w:val="0"/>
          <w:i w:val="0"/>
        </w:rPr>
        <w:t>8. Sở Ngoại vụ có trách nhiệm tham mưu giúp Chủ tịch UBND thành phố, Phó Chủ tịch UBND thành phố về chương trình, kế hoạch đi công tác nước ngoài, bảo đảm thực hiện đúng quy định về quản lý thống nhất hoạt động đối ngoại và các chủ trương, đường lối đối ngoại của Đảng, Nhà nước, đảm bảo yêu cầu về nghi lễ ngoại giao; bố trí phương tiện đi lại, nơi ăn, nghỉ, tặng phẩm theo</w:t>
      </w:r>
    </w:p>
    <w:p>
      <w:pPr>
        <w:jc w:val="center"/>
      </w:pPr>
      <w:r>
        <w:rPr>
          <w:b/>
          <w:i w:val="0"/>
        </w:rPr>
        <w:t>Chương VIII</w:t>
      </w:r>
      <w:r>
        <w:br/>
      </w:r>
      <w:r>
        <w:rPr>
          <w:b/>
          <w:i w:val="0"/>
        </w:rPr>
        <w:br/>
        <w:t xml:space="preserve">     THANH TRA, TIẾP CÔNG DÂN VÀ GIẢI QUYẾT KHIẾU NẠI, TỐ CÁO</w:t>
      </w:r>
    </w:p>
    <w:p>
      <w:r>
        <w:rPr>
          <w:b/>
          <w:i w:val="0"/>
        </w:rPr>
        <w:t>Điều 40. Trách nhiệm của Chủ tịch Ủy ban nhân dân thành phố</w:t>
      </w:r>
    </w:p>
    <w:p>
      <w:r>
        <w:rPr>
          <w:b w:val="0"/>
          <w:i w:val="0"/>
        </w:rPr>
        <w:t>1. Chỉ đạo Chánh Thanh tra thành phố, Chánh Văn phòng UBND thành phố và người đứng đầu cơ quan chuyên môn, tổ chức hành chính khác thuộc UBND thành phố, Chủ tịch UBND cấp xã thực hiện nghiêm túc công tác thanh tra, tiếp công dân và giải quyết khiếu nại, tố cáo của công dân; công khai tiến độ, kết quả giải quyết để Nhân dân biết, giám sát. Định kỳ, Chủ tịch UBND thành phố họp với các Phó Chủ tịch UBND thành phố và người đứng đầu cơ quan chuyên môn, tổ chức hành chính khác thuộc UBND thành phố có liên quan để giải quyết các đơn thư khiếu nại, tố cáo còn tồn đọng.</w:t>
      </w:r>
    </w:p>
    <w:p>
      <w:r>
        <w:rPr>
          <w:b w:val="0"/>
          <w:i w:val="0"/>
        </w:rPr>
        <w:t>2. Chủ tịch UBND thành phố chịu trách nhiệm trước Chính phủ, Thủ tướng Chính phủ khi để xảy ra tình trạng tham nhũng, lãng phí, những vụ việc khiếu kiện tồn đọng kéo dài, phức tạp, đông người, vượt cấp thuộc phạm vi quản lý của mình.</w:t>
      </w:r>
    </w:p>
    <w:p>
      <w:r>
        <w:rPr>
          <w:b w:val="0"/>
          <w:i w:val="0"/>
        </w:rPr>
        <w:t>3. Chủ tịch UBND thành phố phải có lịch tiếp công dân; phối hợp chặt chẽ với Đoàn đại biểu Quốc hội, Thường trực HĐND thành phố và các cơ quan, tổ chức liên quan tổ chức tiếp công dân. Chủ tịch UBND thành phố có thể ủy quyền cho Phó Chủ tịch UBND cùng cấp tiếp công dân nhưng ít nhất mỗi tháng Chủ tịch UBND thành phố phải bố trí thời gian để trực tiếp tiếp công dân 01 ngày và thực hiện việc tiếp công dân đột xuất trong các trường hợp quy định tại Luật Tiếp công dân.</w:t>
      </w:r>
    </w:p>
    <w:p>
      <w:r>
        <w:rPr>
          <w:b w:val="0"/>
          <w:i w:val="0"/>
        </w:rPr>
        <w:t>4. Chủ tịch UBND thành phố giải quyết khiếu nại theo thẩm quyền quy định tại Luật Khiếu nại và giải quyết tố cáo theo thẩm quyền quy định tại Luật Tố cáo. Chủ tịch UBND thành phố có thể ủy quyền cho Phó Chủ tịch UBND thành phố giải quyết khiếu nại, tố cáo thuộc thẩm quyền theo quy định của pháp luật.</w:t>
      </w:r>
    </w:p>
    <w:p>
      <w:r>
        <w:rPr>
          <w:b/>
          <w:i w:val="0"/>
        </w:rPr>
        <w:t>Điều 41. Trách nhiệm của Ủy viên Ủy ban nhân dân thành phố</w:t>
      </w:r>
    </w:p>
    <w:p>
      <w:r>
        <w:rPr>
          <w:b w:val="0"/>
          <w:i w:val="0"/>
        </w:rPr>
        <w:t>1. Trong phạm vi chức năng, quyền hạn được pháp luật quy định, các Ủy viên UBND thành phố có trách nhiệm tổ chức công tác kiểm tra việc thực hiện chính sách, pháp luật, nhiệm vụ, chương trình, kế hoạch của các cấp, các ngành, các đơn vị; kết luận và có quyết định giải quyết các vụ việc khiếu nại, tố cáo theo quy định của pháp luật. Chịu trách nhiệm trước UBND thành phố, Chủ tịch UBND thành phố về kết quả thực hiện việc giải quyết khiếu nại, tố cáo thuộc phạm vi, chức năng, nhiệm vụ, quyền hạn của mình.</w:t>
      </w:r>
    </w:p>
    <w:p>
      <w:r>
        <w:rPr>
          <w:b w:val="0"/>
          <w:i w:val="0"/>
        </w:rPr>
        <w:t>2. Giải quyết kịp thời, đúng quy định của pháp luật những khiếu nại, tố cáo thuộc thẩm quyền; tôn trọng và lắng nghe ý kiến của công dân để cải tiến, nâng cao hiệu quả công tác.</w:t>
      </w:r>
    </w:p>
    <w:p>
      <w:r>
        <w:rPr>
          <w:b w:val="0"/>
          <w:i w:val="0"/>
        </w:rPr>
        <w:t>3. Tổ chức tiếp công dân theo đúng quy định tại Luật Tiếp công dân, Luật Khiếu nại, Luật Tố cáo và các quy định của pháp luật hiện hành.</w:t>
      </w:r>
    </w:p>
    <w:p>
      <w:r>
        <w:rPr>
          <w:b/>
          <w:i w:val="0"/>
        </w:rPr>
        <w:t>Điều 42. Trách nhiệm của Chánh Thanh tra thành phố</w:t>
      </w:r>
    </w:p>
    <w:p>
      <w:r>
        <w:rPr>
          <w:b w:val="0"/>
          <w:i w:val="0"/>
        </w:rPr>
        <w:t>1. Giúp Chủ tịch UBND thành phố tổ chức, chỉ đạo hoạt động thanh tra, tiếp công dân, giải quyết khiếu nại, tố cáo, phòng, chống tham nhũng, tiêu cực trong phạm vi thẩm quyền của Chủ tịch UBND thành phố theo quy định của pháp luật và giải quyết kịp thời, đúng pháp luật nhiệm vụ được giao, chịu trách nhiệm trước UBND thành phố, Chủ tịch UBND thành phố về kết quả thực hiện nhiệm vụ.</w:t>
      </w:r>
    </w:p>
    <w:p>
      <w:r>
        <w:rPr>
          <w:b w:val="0"/>
          <w:i w:val="0"/>
        </w:rPr>
        <w:t>2. Khi phát hiện quyết định giải quyết khiếu nại, kết luận nội dung tố cáo của người đứng đầu cơ quan chuyên môn, tổ chức hành chính khác thuộc UBND thành phố, Chủ tịch UBND cấp xã vi phạm pháp luật hoặc có tình tiết mới, phải yêu cầu người đứng đầu cơ quan chuyên môn, tổ chức hành chính khác thuộc UBND thành phố, Chủ tịch UBND cấp xã đã ban hành quyết định, kết luận đó giải quyết lại hoặc báo cáo Chủ tịch UBND thành phố xem xét, quyết định.</w:t>
      </w:r>
    </w:p>
    <w:p>
      <w:r>
        <w:rPr>
          <w:b w:val="0"/>
          <w:i w:val="0"/>
        </w:rPr>
        <w:t>3. Hàng quý báo cáo tại phiên họp UBND thành phố về tình hình thanh tra, tiếp công dân, giải quyết khiếu nại, tố cáo của công dân trong địa phương; ưu điểm, nhược điểm trong công tác thanh tra, tổ chức tiếp công dân, giải quyết khiếu nại, tố cáo của công dân, các giải pháp khắc phục, kiến nghị biện pháp xử</w:t>
      </w:r>
    </w:p>
    <w:p>
      <w:r>
        <w:rPr>
          <w:b/>
          <w:i w:val="0"/>
        </w:rPr>
        <w:t>Điều 43. Trách nhiệm của Chánh Văn phòng Ủy ban nhân dân thành phố</w:t>
      </w:r>
    </w:p>
    <w:p>
      <w:r>
        <w:rPr>
          <w:b w:val="0"/>
          <w:i w:val="0"/>
        </w:rPr>
        <w:t>1. Sắp xếp, bố trí lịch tiếp công dân của Chủ tịch, Phó Chủ tịch UBND thành phố.</w:t>
      </w:r>
    </w:p>
    <w:p>
      <w:r>
        <w:rPr>
          <w:b w:val="0"/>
          <w:i w:val="0"/>
        </w:rPr>
        <w:t>2. Phối hợp với các cơ quan chức năng tham mưu để Chủ tịch UBND thành phố chỉ đạo, giải quyết những khiếu nại, tố cáo thuộc thẩm quyền.</w:t>
      </w:r>
    </w:p>
    <w:p>
      <w:r>
        <w:rPr>
          <w:b w:val="0"/>
          <w:i w:val="0"/>
        </w:rPr>
        <w:t>3. Theo dõi, đôn đốc các cơ quan chuyên môn, tổ chức hành chính khác thuộc UBND thành phố, UBND cấp xã, Chủ tịch UBND cấp xã trong việc thực hiện quyết định, chỉ thị, ý kiến chỉ đạo của Chủ tịch UBND thành phố trong lĩnh vực thanh tra, tiếp công dân và giải quyết khiếu nại, tố cáo.</w:t>
      </w:r>
    </w:p>
    <w:p>
      <w:r>
        <w:rPr>
          <w:b w:val="0"/>
          <w:i w:val="0"/>
        </w:rPr>
        <w:t>4. Trả lời cho các đương sự có đơn, thư khiếu nại, tố cáo khi được Chủ tịch UBND Thành ủy quyền. Việc ủy quyền trả lời không bao gồm quyền thay Chủ tịch UBND thành phố ban hành quyết định giải quyết khiếu nại, tố cáo.</w:t>
      </w:r>
    </w:p>
    <w:p>
      <w:r>
        <w:rPr>
          <w:b/>
          <w:i w:val="0"/>
        </w:rPr>
        <w:t>Điều 44. Trách nhiệm của Thủ trưởng cơ quan chuyên môn, cơ quan thuộc Ủy ban nhân dân thành phố, Chủ tịch Ủy ban nhân dân cấp xã</w:t>
      </w:r>
    </w:p>
    <w:p>
      <w:r>
        <w:rPr>
          <w:b w:val="0"/>
          <w:i w:val="0"/>
        </w:rPr>
        <w:t>1. Trong phạm vi chức năng, nhiệm vụ quản lý nhà nước có trách nhiệm kiểm tra việc thực hiện pháp luật nhà nước; chỉ đạo việc kiểm tra, giải quyết đơn thư khiếu nại, tố cáo thuộc phạm vi mình phụ trách.</w:t>
      </w:r>
    </w:p>
    <w:p>
      <w:r>
        <w:rPr>
          <w:b w:val="0"/>
          <w:i w:val="0"/>
        </w:rPr>
        <w:t>2. Tham mưu, giúp Chủ tịch UBND thành phố giải quyết kịp thời, đúng pháp luật những khiếu nại, tố cáo thuộc thẩm quyền của Chủ tịch UBND thành phố khi được giao.</w:t>
      </w:r>
    </w:p>
    <w:p>
      <w:r>
        <w:rPr>
          <w:b w:val="0"/>
          <w:i w:val="0"/>
        </w:rPr>
        <w:t>3. Gắn công tác giải quyết khiếu nại, tố cáo với công tác quản lý hành chính nhà nước; giải quyết, trả lời kịp thời các đơn thư khiếu nại, tố cáo theo đúng quy định của pháp luật.</w:t>
      </w:r>
    </w:p>
    <w:p>
      <w:r>
        <w:rPr>
          <w:b w:val="0"/>
          <w:i w:val="0"/>
        </w:rPr>
        <w:t>4. Tổ chức tiếp công dân theo đúng quy định của Luật Tiếp công dân và các quy định khác có liên quan; căn cứ tình hình cụ thể, bố trí thời gian, cán bộ và bảo đảm các điều kiện cần thiết để phục vụ cho công tác tiếp công dân.</w:t>
      </w:r>
    </w:p>
    <w:p>
      <w:r>
        <w:rPr>
          <w:b w:val="0"/>
          <w:i w:val="0"/>
        </w:rPr>
        <w:t>5. Phối hợp chặt chẽ, kịp thời với các cơ quan liên quan và đề cao vai trò, trách nhiệm của mình trong công tác kiểm tra, giải quyết khiếu nại, tố cáo.</w:t>
      </w:r>
    </w:p>
    <w:p>
      <w:r>
        <w:rPr>
          <w:b w:val="0"/>
          <w:i w:val="0"/>
        </w:rPr>
        <w:t>6. Chịu trách nhiệm trước UBND thành phố và Chủ tịch UBND thành phố khi có những khuyết điểm về quản lý để xảy ra tình trạng tham nhũng, lãng phí, gây thiệt hại tài sản, những vụ việc khiếu kiện tồn đọng kéo dài, gay gắt, đông người, vượt cấp thuộc phạm vi quản lý của mình.</w:t>
      </w:r>
    </w:p>
    <w:p>
      <w:pPr>
        <w:jc w:val="center"/>
      </w:pPr>
      <w:r>
        <w:rPr>
          <w:b/>
          <w:i w:val="0"/>
        </w:rPr>
        <w:t>Chương IX</w:t>
      </w:r>
      <w:r>
        <w:br/>
      </w:r>
      <w:r>
        <w:rPr>
          <w:b/>
          <w:i w:val="0"/>
        </w:rPr>
        <w:br/>
        <w:t xml:space="preserve">     CÔNG TÁC THÔNG TIN, BÁO CÁO</w:t>
      </w:r>
    </w:p>
    <w:p>
      <w:r>
        <w:rPr>
          <w:b/>
          <w:i w:val="0"/>
        </w:rPr>
        <w:t>Điều 45. Trách nhiệm thông tin, báo cáo</w:t>
      </w:r>
    </w:p>
    <w:p>
      <w:r>
        <w:rPr>
          <w:b/>
          <w:i w:val="0"/>
        </w:rPr>
        <w:t>1. Trách nhiệm của Chủ tịch UBND thành phố:</w:t>
      </w:r>
    </w:p>
    <w:p>
      <w:r>
        <w:rPr>
          <w:b w:val="0"/>
          <w:i w:val="0"/>
        </w:rPr>
        <w:t>a) Định kỳ có báo cáo về tình hình kinh tế - xã hội, an ninh, quốc phòng của thành phố và các báo cáo chuyên đề, đột xuất theo quy định của Chính phủ, Thủ tướng Chính phủ, các Bộ, ngành Trung ương và Thường trực Thành ủy, Ban Thường vụ Thành ủy, Thường trực HĐND thành phố; đồng thời, gửi các thành viên UBND thành phố, Đoàn đại biểu Quốc hội thành phố, Ủy ban Mặt trận Tổ quốc Việt Nam thành phố, Thủ trưởng cơ quan thuộc UBND thành phố, Chủ tịch UBND cấp xã,</w:t>
      </w:r>
    </w:p>
    <w:p>
      <w:r>
        <w:rPr>
          <w:b w:val="0"/>
          <w:i w:val="0"/>
        </w:rPr>
        <w:t>b) Ủy quyền cho Chánh Văn phòng UBND thành phố báo cáo hàng tháng về sự chỉ đạo, điều hành của UBND thành phố, tình hình nổi bật trong tháng gửi Văn phòng Chính phủ, Thường trực Thành ủy, Ban Thường vụ Thành ủy, Thường trực HĐND thành phố, thành viên UBND thành phố, Thủ trưởng cơ quan thuộc UBND thành phố, Chủ tịch UBND cấp xã.</w:t>
      </w:r>
    </w:p>
    <w:p>
      <w:r>
        <w:rPr>
          <w:b/>
          <w:i w:val="0"/>
        </w:rPr>
        <w:t>2. Trách nhiệm của Chánh Văn phòng UBND thành phố:</w:t>
      </w:r>
    </w:p>
    <w:p>
      <w:r>
        <w:rPr>
          <w:b w:val="0"/>
          <w:i w:val="0"/>
        </w:rPr>
        <w:t>a) Tổ chức việc cung cấp thông tin hàng ngày và hàng tuần phục vụ cho công tác chỉ đạo, điều hành và giải quyết công việc thường xuyên của Chủ tịch UBND thành phố, Phó Chủ tịch UBND thành phố bao gồm: các vấn đề quan trọng do các cơ quan chuyên môn, tổ chức hành chính khác thuộc UBND thành phố, UBND cấp xã trình Chủ tịch UBND thành phố hoặc Phó Chủ tịch UBND thành phố và các thông tin nổi bật trong tuần về kinh tế - xã hội, an ninh, quốc phòng tại địa phương.</w:t>
      </w:r>
    </w:p>
    <w:p>
      <w:r>
        <w:rPr>
          <w:b w:val="0"/>
          <w:i w:val="0"/>
        </w:rPr>
        <w:t>b) Phối hợp trao đổi thông tin với Văn phòng Thành ủy, Văn phòng Đoàn đại biểu Quốc hội và HĐND thành phố, các cơ quan liên quan; tham dự các cuộc hàng tuần.</w:t>
      </w:r>
    </w:p>
    <w:p>
      <w:r>
        <w:rPr>
          <w:b w:val="0"/>
          <w:i w:val="0"/>
        </w:rPr>
        <w:t>c) Hướng dẫn, theo dõi, đôn đốc các cơ quan chuyên môn, tổ chức hành chính khác thuộc UBND thành phố, UBND cấp xã thực hiện chế độ thông tin, báo cáo và tổ chức khai thác thông tin khác phục vụ sự chỉ đạo, điều hành của UBND thành phố, Chủ tịch UBND thành phố.</w:t>
      </w:r>
    </w:p>
    <w:p>
      <w:r>
        <w:rPr>
          <w:b w:val="0"/>
          <w:i w:val="0"/>
        </w:rPr>
        <w:t>d) Giúp UBND thành phố, Chủ tịch UBND thành phố tổng hợp, dự thảo các báo cáo định kỳ hàng tháng, quý, 06 tháng, hàng năm, tổng kết nhiệm kỳ; báo cáo chuyên đề; báo cáo đột xuất được quy định tại điểm a khoản 1 Điều này.</w:t>
      </w:r>
    </w:p>
    <w:p>
      <w:r>
        <w:rPr>
          <w:b w:val="0"/>
          <w:i w:val="0"/>
        </w:rPr>
        <w:t>đ) Tổ chức cập nhật vào hệ thống thông tin điện tử của UBND thành phố các báo cáo, thông tin về tình hình kinh tế - xã hội, thông tin chỉ đạo, điều hành, chương trình công tác, các hoạt động thường ngày của UBND thành phố theo yêu cầu của Chủ tịch UBND thành phố.</w:t>
      </w:r>
    </w:p>
    <w:p>
      <w:r>
        <w:rPr>
          <w:b w:val="0"/>
          <w:i w:val="0"/>
        </w:rPr>
        <w:t>e) Tổ chức việc điểm báo hàng ngày gửi Chủ tịch UBND thành phố, Phó Chủ tịch UBND thành phố; thông báo ý kiến chỉ đạo của Chủ tịch UBND thành phố, Phó Chủ tịch UBND thành phố để các cơ quan, tổ chức, địa phương liên quan xử lý các vấn đề báo chí nêu; theo dõi, kiểm tra và báo cáo Chủ tịch UBND thành phố, Phó Chủ tịch UBND thành phố về kết quả xử lý của các cơ quan, tổ chức, địa phương liên quan.</w:t>
      </w:r>
    </w:p>
    <w:p>
      <w:r>
        <w:rPr>
          <w:b/>
          <w:i w:val="0"/>
        </w:rPr>
        <w:t>3. Trách nhiệm của Thủ trưởng các cơ quan chuyên môn, tổ chức hành chính khác, đơn vị sự nghiệp thuộc UBND thành phố và Chủ tịch UBND cấp xã:</w:t>
      </w:r>
    </w:p>
    <w:p>
      <w:r>
        <w:rPr>
          <w:b w:val="0"/>
          <w:i w:val="0"/>
        </w:rPr>
        <w:t>a) Củng cố, tăng cường hệ thống thông tin nội bộ để giúp lãnh đạo cơ quan nắm được tình hình, công việc chủ yếu diễn ra hàng ngày trong toàn ngành, lĩnh vực, địa bàn mình phụ trách;</w:t>
      </w:r>
    </w:p>
    <w:p>
      <w:r>
        <w:rPr>
          <w:b w:val="0"/>
          <w:i w:val="0"/>
        </w:rPr>
        <w:t>b) Gửi Chủ tịch UBND thành phố các báo cáo định kỳ về tình hình thực hiện nhiệm vụ kinh tế - xã hội của thành phố (tháng, quý, 06 tháng, năm), đồng thời gửi Sở Tài chính để tổng hợp trình UBND thành phố: Báo cáo tháng chậm nhất vào ngày 20 hàng tháng, báo cáo quý chậm nhất vào ngày 20 của tháng cuối quý, báo cáo 6 tháng chậm nhất vào ngày 20 tháng 5 và báo cáo năm chậm nhất vào ngày 20 tháng 11 hàng năm; các báo cáo chuyên đề, báo cáo đột xuất theo quy định của UBND thành phố;</w:t>
      </w:r>
    </w:p>
    <w:p>
      <w:r>
        <w:rPr>
          <w:b w:val="0"/>
          <w:i w:val="0"/>
        </w:rPr>
        <w:t>c) Chuẩn bị các báo cáo của UBND thành phố trình cơ quan cấp trên và các báo cáo chuyên đề, báo cáo đột xuất khác theo sự phân công của Chủ tịch UBND thành phố;</w:t>
      </w:r>
    </w:p>
    <w:p>
      <w:r>
        <w:rPr>
          <w:b w:val="0"/>
          <w:i w:val="0"/>
        </w:rPr>
        <w:t>d) Thường xuyên trao đổi thông tin với các cơ quan chuyên môn khác và UBND cấp xã về các thông tin có liên quan. Thực hiện việc cung cấp thông tin theo chế độ và khi có yêu cầu phối hợp của cơ quan khác.</w:t>
      </w:r>
    </w:p>
    <w:p>
      <w:r>
        <w:rPr>
          <w:b w:val="0"/>
          <w:i w:val="0"/>
        </w:rPr>
        <w:t>4. Giám đốc Sở Tài chính, ngoài các nhiệm vụ quy định tại Khoản 3 Điều này, có trách nhiệm tham mưu trình UBND thành phố ký báo cáo hàng tháng, quý, 6 tháng, cả năm về tình hình thực hiện kế hoạch kinh tế - xã hội để báo cáo tại Hội nghị đánh giá kết quả thực hiện Kế hoạch phát triển kinh tế - xã hội hàng tháng, quý, 6 tháng, cả năm của UBND thành phố.</w:t>
      </w:r>
    </w:p>
    <w:p>
      <w:r>
        <w:rPr>
          <w:b/>
          <w:i w:val="0"/>
        </w:rPr>
        <w:t>Điều 46. Thông tin về hoạt động của cơ quan hành chính nhà nước ở địa phương cho Nhân dân</w:t>
      </w:r>
    </w:p>
    <w:p>
      <w:r>
        <w:rPr>
          <w:b/>
          <w:i w:val="0"/>
        </w:rPr>
        <w:t>1. Trách nhiệm của Chủ tịch, Phó Chủ tịch UBND thành phố:</w:t>
      </w:r>
    </w:p>
    <w:p>
      <w:r>
        <w:rPr>
          <w:b w:val="0"/>
          <w:i w:val="0"/>
        </w:rPr>
        <w:t>a) Thực hiện chế độ thông tin cho Nhân dân thông qua các báo cáo của UBND thành phố trước HĐND thành phố, Đoàn Đại biểu Quốc hội thành phố;</w:t>
      </w:r>
    </w:p>
    <w:p>
      <w:r>
        <w:rPr>
          <w:b w:val="0"/>
          <w:i w:val="0"/>
        </w:rPr>
        <w:t>trả lời các chất vấn, kiến nghị của cử tri, của đại biểu Quốc hội, đại biểu HĐND thành phố; trả lời phỏng vấn của cơ quan thông tin đại chúng;</w:t>
      </w:r>
    </w:p>
    <w:p>
      <w:r>
        <w:rPr>
          <w:b w:val="0"/>
          <w:i w:val="0"/>
        </w:rPr>
        <w:t>b) Tổ chức họp báo, thường xuyên thông tin cho các cơ quan thông tin đại chúng và Nhân dân về tình hình hoạt động của UBND thành phố, Chủ tịch, Phó Chủ tịch UBND thành phố và về các chế độ, chính sách mới ban hành, các văn bản của Ủy ban nhân dân thành phố, Chủ tịch UBND thành phố về việc thực hiên các chủ trương, chính sách và pháp luật của Nhà nước.</w:t>
      </w:r>
    </w:p>
    <w:p>
      <w:r>
        <w:rPr>
          <w:b/>
          <w:i w:val="0"/>
        </w:rPr>
        <w:t>2. Trách nhiệm của Chánh Văn phòng UBND thành phố:</w:t>
      </w:r>
    </w:p>
    <w:p>
      <w:r>
        <w:rPr>
          <w:b w:val="0"/>
          <w:i w:val="0"/>
        </w:rPr>
        <w:t>a) Chuẩn bị nội dung và tài liệu cần thiết cho các cuộc họp báo định kỳ của Chủ tịch UBND thành phố hoặc Phó Chủ tịch UBND thành phố.</w:t>
      </w:r>
    </w:p>
    <w:p>
      <w:r>
        <w:rPr>
          <w:b w:val="0"/>
          <w:i w:val="0"/>
        </w:rPr>
        <w:t>b) Cung cấp thông tin cho các cơ quan thông tin đại chúng về hoạt động của UBND thành phố, Chủ tịch, Phó Chủ tịch UBND thành phố về tình hình kinh tế - xã hội, an ninh, quốc phòng các địa phương theo quy định của pháp luật;</w:t>
      </w:r>
    </w:p>
    <w:p>
      <w:r>
        <w:rPr>
          <w:b w:val="0"/>
          <w:i w:val="0"/>
        </w:rPr>
        <w:t>c) Tổ chức công bố, phát hành rộng rãi các văn bản, các quy định, chính sách do UBND thành phố, Chủ tịch UBND thành phố ban hành liên quan đến quyền lợi và nghĩa vụ của công dân ở địa phương;</w:t>
      </w:r>
    </w:p>
    <w:p>
      <w:r>
        <w:rPr>
          <w:b w:val="0"/>
          <w:i w:val="0"/>
        </w:rPr>
        <w:t>d) Chủ trì, phối hợp với người đứng đầu cơ quan chuyên môn, tổ chức hành chính khác thuộc UBND thành phố, Chủ tịch UBND cấp xã đẩy mạnh ứng dụng công nghệ thông tin và chuyển đổi số; cập nhật thông tin vào trang thông tin của cơ quan, tổ chức, địa phương trên mạng Internet để đưa tin, tuyên truyền, phổ biến tình hình hoạt động của địa phương ra cả nước và quốc tế.</w:t>
      </w:r>
    </w:p>
    <w:p>
      <w:r>
        <w:rPr>
          <w:b w:val="0"/>
          <w:i w:val="0"/>
        </w:rPr>
        <w:t>3. Trách nhiệm của Sở Văn hóa, Thể thao và Du lịch</w:t>
      </w:r>
    </w:p>
    <w:p>
      <w:r>
        <w:rPr>
          <w:b w:val="0"/>
          <w:i w:val="0"/>
        </w:rPr>
        <w:t>Tham mưu UBND thành phố tổ chức họp báo định kỳ và đột xuất đề cung cấp thông tin cho báo chí; hướng dẫn, kiểm tra việc cung cấp thông tin cho báo chí theo quy định.</w:t>
      </w:r>
    </w:p>
    <w:p>
      <w:r>
        <w:rPr>
          <w:b/>
          <w:i w:val="0"/>
        </w:rPr>
        <w:t>4. Trách nhiệm của người đứng đầu các cơ quan chuyên môn, tổ chức hành chính khác thuộc UBND thành phố:</w:t>
      </w:r>
    </w:p>
    <w:p>
      <w:r>
        <w:rPr>
          <w:b w:val="0"/>
          <w:i w:val="0"/>
        </w:rPr>
        <w:t>a) Tạo điều kiện thuận lợi cho các cơ quan thông tin đại chúng tiếp cận kịp thời nguồn thông tin chính xác về các sự kiện xảy ra trong ngành, lĩnh vực quản lý tại địa phương.</w:t>
      </w:r>
    </w:p>
    <w:p>
      <w:r>
        <w:rPr>
          <w:b w:val="0"/>
          <w:i w:val="0"/>
        </w:rPr>
        <w:t>b) Trả lời phỏng vấn của cơ quan thông tin đại chúng hoặc theo yêu cầu của Chủ tịch UBND thành phố; đưa tin để cơ quan thông tin đại chúng đăng bài, phát tin tuyên truyền cho công tác của cơ quan, tổ chức; đề nghị cải chính những nội dung đăng, phát tin sai sự thật.</w:t>
      </w:r>
    </w:p>
    <w:p>
      <w:r>
        <w:rPr>
          <w:b w:val="0"/>
          <w:i w:val="0"/>
        </w:rPr>
        <w:t>c) Tăng cường quản lý công tác thông tin, báo chí chuyên ngành; không để lọt các thông tin có nội dung thuộc danh mục bí mật nhà nước thuộc ngành, lĩnh vực phụ trách;</w:t>
      </w:r>
    </w:p>
    <w:p>
      <w:r>
        <w:rPr>
          <w:b w:val="0"/>
          <w:i w:val="0"/>
        </w:rPr>
        <w:t>d) Thông báo công khai về tình hình thu và sử dụng các quỹ có huy động đóng góp của Nhân dân.</w:t>
      </w:r>
    </w:p>
    <w:p>
      <w:r>
        <w:rPr>
          <w:b/>
          <w:i w:val="0"/>
        </w:rPr>
        <w:t>Điều 47. Thông tin trên Cổng thông tin điện tử của thành phố</w:t>
      </w:r>
    </w:p>
    <w:p>
      <w:r>
        <w:rPr>
          <w:b w:val="0"/>
          <w:i w:val="0"/>
        </w:rPr>
        <w:t xml:space="preserve">1. Các văn bản được đăng lên Cổng thông tin điện tử của thành phố theo quy định tại Nghị định số </w:t>
      </w:r>
      <w:r>
        <w:rPr>
          <w:b w:val="0"/>
          <w:i w:val="0"/>
        </w:rPr>
        <w:t>42/2022/NĐ-CP</w:t>
      </w:r>
      <w:r>
        <w:rPr>
          <w:b w:val="0"/>
          <w:i w:val="0"/>
        </w:rPr>
        <w:t xml:space="preserve"> quy định về việc cung cấp thông tin và dịch vụ công trực tuyến của cơ quan nhà nước trên môi trường mạng.</w:t>
      </w:r>
    </w:p>
    <w:p>
      <w:r>
        <w:rPr>
          <w:b w:val="0"/>
          <w:i w:val="0"/>
        </w:rPr>
        <w:t>2. Văn phòng UBND thành phố có trách nhiệm cung cấp thông tin cho Cổng thông tin điện tử thành phố Đồng Nai (đơn vị trực thuộc Báo và Phát thanh, Truyền hình Đồng Nai) theo quy định để đăng tải tuyên truyền, phổ biến các văn bản quy phạm pháp luật, các báo cáo và các thông tin liên quan khác để phục vụ có hiệu quả công tác điều hành của Chính phủ và lãnh đạo UBND thành phố.</w:t>
      </w:r>
    </w:p>
    <w:p>
      <w:r>
        <w:rPr>
          <w:b w:val="0"/>
          <w:i w:val="0"/>
        </w:rPr>
        <w:t>3. Các cơ quan, đơn vị chủ động, tích cực trong việc thực hiện ứng dụng công nghệ thông tin và chuyển đổi số.</w:t>
      </w:r>
    </w:p>
    <w:p>
      <w:pPr>
        <w:jc w:val="center"/>
      </w:pPr>
      <w:r>
        <w:rPr>
          <w:b/>
          <w:i w:val="0"/>
        </w:rPr>
        <w:t>CHƯƠNG X</w:t>
      </w:r>
      <w:r>
        <w:br/>
      </w:r>
      <w:r>
        <w:rPr>
          <w:b/>
          <w:i w:val="0"/>
        </w:rPr>
        <w:br/>
        <w:t xml:space="preserve">     TỔ CHỨC THỰC HIỆN</w:t>
      </w:r>
    </w:p>
    <w:p>
      <w:r>
        <w:rPr>
          <w:b/>
          <w:i w:val="0"/>
        </w:rPr>
        <w:t>Điều 48. Trách nhiệm thực hiện</w:t>
      </w:r>
    </w:p>
    <w:p>
      <w:r>
        <w:rPr>
          <w:b w:val="0"/>
          <w:i w:val="0"/>
        </w:rPr>
        <w:t xml:space="preserve">1. Thủ trưởng các cơ quan chuyên môn, tổ chức hành chính khác thuộc UBND thành phố; UBND cấp xã ban hành Quy chế làm việc cụ thể ở cơ quan, đơn vị, địa phương mình phù hợp với Nghị định số </w:t>
      </w:r>
      <w:r>
        <w:rPr>
          <w:b w:val="0"/>
          <w:i w:val="0"/>
        </w:rPr>
        <w:t>315/2025/NĐ-CP</w:t>
      </w:r>
      <w:r>
        <w:rPr>
          <w:b w:val="0"/>
          <w:i w:val="0"/>
        </w:rPr>
        <w:t xml:space="preserve"> ban hành Quy chế làm việc mẫu của Ủy ban nhân dân xã, phường, đặc khu và Quy chế này.</w:t>
      </w:r>
    </w:p>
    <w:p>
      <w:r>
        <w:rPr>
          <w:b w:val="0"/>
          <w:i w:val="0"/>
        </w:rPr>
        <w:t>2. Chánh Văn phòng UBND thành phố có trách nhiệm chủ trì, phối hợp với Thủ trưởng các cơ quan, đơn vị có liên quan hướng dẫn, đôn đốc thực hiện Quy chế này; theo dõi, tổng hợp tình hình thực hiện, báo cáo UBND thành phố, Chủ tịch UBND thành phố.</w:t>
      </w:r>
    </w:p>
    <w:p>
      <w:r>
        <w:rPr>
          <w:b/>
          <w:i w:val="0"/>
        </w:rPr>
        <w:t>Điều 49. Việc sửa đổi, bổ sung</w:t>
      </w:r>
    </w:p>
    <w:p>
      <w:r>
        <w:rPr>
          <w:b w:val="0"/>
          <w:i w:val="0"/>
        </w:rPr>
        <w:t>Trong quá trình thực hiện Quy chế này nếu có vướng mắc, các sở, ban, ngành, đơn vị, cá nhân liên quan kịp thời phản ánh về Văn phòng UBND thành phố để tổng hợp, đề xuất UBND thành phố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