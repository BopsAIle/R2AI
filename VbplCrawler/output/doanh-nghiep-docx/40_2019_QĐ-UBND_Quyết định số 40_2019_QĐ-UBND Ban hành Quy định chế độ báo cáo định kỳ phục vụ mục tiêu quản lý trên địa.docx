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40/2019/QĐ-UBND Ban hành Quy định chế độ báo cáo định kỳ phục vụ mục tiêu quản lý trên địa bàn tỉnh Bà Rịa – Vũng Tàu</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BÀ RỊA-VŨNG TÀU</w:t>
      </w:r>
      <w:r>
        <w:rPr>
          <w:b w:val="0"/>
          <w:i w:val="0"/>
        </w:rPr>
        <w:br/>
      </w:r>
      <w:r>
        <w:rPr>
          <w:b/>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40 /2019/QĐ-UBND</w:t>
      </w:r>
      <w:r>
        <w:rPr>
          <w:b w:val="0"/>
          <w:i w:val="0"/>
        </w:rPr>
        <w:br/>
      </w:r>
      <w:r>
        <w:rPr>
          <w:b w:val="0"/>
          <w:i w:val="0"/>
        </w:rPr>
        <w:br/>
      </w:r>
      <w:r>
        <w:rPr>
          <w:b w:val="0"/>
          <w:i/>
        </w:rPr>
        <w:t>Bà Rịa - Vũng Tàu, ngày 24 tháng 12 năm 2019</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báo cáo chế độ định nghĩa bất kỳ người quản lý mục tiêu máy chủ</w:t>
      </w:r>
      <w:r>
        <w:rPr>
          <w:b w:val="0"/>
          <w:i w:val="0"/>
        </w:rPr>
        <w:br/>
      </w:r>
      <w:r>
        <w:rPr>
          <w:b/>
          <w:i w:val="0"/>
        </w:rPr>
        <w:t>trên địa bàn tỉnh Bà Rịa – Vũng Tàu</w:t>
      </w:r>
      <w:r>
        <w:rPr>
          <w:b w:val="0"/>
          <w:i w:val="0"/>
        </w:rPr>
        <w:br/>
      </w:r>
      <w:r>
        <w:rPr>
          <w:b w:val="0"/>
          <w:i w:val="0"/>
        </w:rPr>
        <w:br/>
      </w:r>
      <w:r>
        <w:rPr>
          <w:b/>
          <w:i w:val="0"/>
        </w:rPr>
        <w:t>ỦY BAN NHÂN DÂN TỈNH BÀ RỊA – VŨNG TÀU</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tài khoản 2 Điều 30 Nghị định số 09/2019/ND-CP ngày 24 tháng 01 năm 2019 của Chính phủ quy định về chế độ báo cáo của cơ quan hành chính nhà nước;</w:t>
      </w:r>
      <w:r>
        <w:rPr>
          <w:b w:val="0"/>
          <w:i w:val="0"/>
        </w:rPr>
        <w:br/>
      </w:r>
      <w:r>
        <w:rPr>
          <w:b w:val="0"/>
          <w:i/>
        </w:rPr>
        <w:t>Theo đề nghị của Chánh Văn phòng Ủy ban nhân dân tỉnh tại Giao trình số 550/TTr-VP ngày 23 tháng 12 năm 2019 về dự thảo Quyết định ban hành Quy định chế độ báo cáo định kỳ phục vụ mục tiêu quản lý trên địa bàn tỉnh Bà Rịa-Vũng Tàu.</w:t>
      </w:r>
      <w:r>
        <w:rPr>
          <w:b w:val="0"/>
          <w:i w:val="0"/>
        </w:rPr>
        <w:br/>
      </w:r>
      <w:r>
        <w:rPr>
          <w:b/>
          <w:i w:val="0"/>
        </w:rPr>
        <w:t>QUYẾT ĐỊNH:</w:t>
      </w:r>
      <w:r>
        <w:rPr>
          <w:b w:val="0"/>
          <w:i w:val="0"/>
        </w:rPr>
        <w:br/>
      </w:r>
      <w:r>
        <w:rPr>
          <w:b/>
          <w:i w:val="0"/>
        </w:rPr>
        <w:t>Điều 1.</w:t>
      </w:r>
      <w:r>
        <w:rPr>
          <w:b w:val="0"/>
          <w:i w:val="0"/>
        </w:rPr>
        <w:t xml:space="preserve"> Ban hành đính kèm theo Quyết định này Quy định chế độ báo cáo định nghĩa bất kỳ mục tiêu quản lý dịch vụ nào trên địa bàn tỉnh Bà Rịa-Vũng Tàu.</w:t>
      </w:r>
      <w:r>
        <w:rPr>
          <w:b w:val="0"/>
          <w:i w:val="0"/>
        </w:rPr>
        <w:br/>
      </w:r>
      <w:r>
        <w:rPr>
          <w:b/>
          <w:i w:val="0"/>
        </w:rPr>
        <w:t>Điều 2. Hiệu lực thi hành</w:t>
      </w:r>
      <w:r>
        <w:rPr>
          <w:b w:val="0"/>
          <w:i w:val="0"/>
        </w:rPr>
        <w:br/>
      </w:r>
      <w:r>
        <w:rPr>
          <w:b w:val="0"/>
          <w:i w:val="0"/>
        </w:rPr>
        <w:t>Quyết định này có hiệu lực thi hành kể từ ngày 06 tháng 01 năm 2020.</w:t>
      </w:r>
      <w:r>
        <w:rPr>
          <w:b w:val="0"/>
          <w:i w:val="0"/>
        </w:rPr>
        <w:br/>
      </w:r>
      <w:r>
        <w:rPr>
          <w:b/>
          <w:i w:val="0"/>
        </w:rPr>
        <w:t>Điều 3. Tổ chức thực hiện</w:t>
      </w:r>
      <w:r>
        <w:rPr>
          <w:b w:val="0"/>
          <w:i w:val="0"/>
        </w:rPr>
        <w:br/>
      </w:r>
      <w:r>
        <w:rPr>
          <w:b w:val="0"/>
          <w:i w:val="0"/>
        </w:rPr>
        <w:t>Chánh Văn phòng Ủy ban nhân dân tỉnh; Thủ trưởng các Sở, ban, chuyên ngành thuộc Ủy ban nhân dân tỉnh; Chủ tịch Ủy ban nhân dân các huyện, thị xã, thành phố và các tổ chức, cá nhân có liên quan trên địa bàn tỉnh cam kết trách nhiệm hành quyết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 (Cục Kiểm soát TTHC);</w:t>
      </w:r>
      <w:r>
        <w:rPr>
          <w:b w:val="0"/>
          <w:i w:val="0"/>
        </w:rPr>
        <w:br/>
      </w:r>
      <w:r>
        <w:rPr>
          <w:b w:val="0"/>
          <w:i w:val="0"/>
        </w:rPr>
        <w:t>- Bộ Tư pháp (Kiểm tra văn bản);</w:t>
      </w:r>
      <w:r>
        <w:rPr>
          <w:b w:val="0"/>
          <w:i w:val="0"/>
        </w:rPr>
        <w:br/>
      </w:r>
      <w:r>
        <w:rPr>
          <w:b w:val="0"/>
          <w:i w:val="0"/>
        </w:rPr>
        <w:t>- Đoàn Đại biểu Quốc hội;</w:t>
      </w:r>
      <w:r>
        <w:rPr>
          <w:b w:val="0"/>
          <w:i w:val="0"/>
        </w:rPr>
        <w:br/>
      </w:r>
      <w:r>
        <w:rPr>
          <w:b w:val="0"/>
          <w:i w:val="0"/>
        </w:rPr>
        <w:t>- TTr Tỉnh Thủy, TTr HĐND Tỉnh;</w:t>
      </w:r>
      <w:r>
        <w:rPr>
          <w:b w:val="0"/>
          <w:i w:val="0"/>
        </w:rPr>
        <w:br/>
      </w:r>
      <w:r>
        <w:rPr>
          <w:b w:val="0"/>
          <w:i/>
        </w:rPr>
        <w:t>-</w:t>
      </w:r>
      <w:r>
        <w:rPr>
          <w:b w:val="0"/>
          <w:i w:val="0"/>
        </w:rPr>
        <w:t xml:space="preserve"> Chủ tịch và các Phó Chủ tịch UBND tỉnh;</w:t>
      </w:r>
      <w:r>
        <w:rPr>
          <w:b w:val="0"/>
          <w:i w:val="0"/>
        </w:rPr>
        <w:br/>
      </w:r>
      <w:r>
        <w:rPr>
          <w:b w:val="0"/>
          <w:i w:val="0"/>
        </w:rPr>
        <w:t>- UBMTTQVN Tỉnh và các liên đoàn cấp tỉnh;</w:t>
      </w:r>
      <w:r>
        <w:rPr>
          <w:b w:val="0"/>
          <w:i w:val="0"/>
        </w:rPr>
        <w:br/>
      </w:r>
      <w:r>
        <w:rPr>
          <w:b w:val="0"/>
          <w:i w:val="0"/>
        </w:rPr>
        <w:t>- Như Điều 3;</w:t>
      </w:r>
      <w:r>
        <w:rPr>
          <w:b w:val="0"/>
          <w:i w:val="0"/>
        </w:rPr>
        <w:br/>
      </w:r>
      <w:r>
        <w:rPr>
          <w:b w:val="0"/>
          <w:i w:val="0"/>
        </w:rPr>
        <w:t>- Sở Tư pháp (KTVB);</w:t>
      </w:r>
      <w:r>
        <w:rPr>
          <w:b w:val="0"/>
          <w:i w:val="0"/>
        </w:rPr>
        <w:br/>
      </w:r>
      <w:r>
        <w:rPr>
          <w:b w:val="0"/>
          <w:i w:val="0"/>
        </w:rPr>
        <w:t>- Báo BRVT, Tỉnh PTTH Tỉnh;</w:t>
      </w:r>
      <w:r>
        <w:rPr>
          <w:b w:val="0"/>
          <w:i w:val="0"/>
        </w:rPr>
        <w:br/>
      </w:r>
      <w:r>
        <w:rPr>
          <w:b w:val="0"/>
          <w:i w:val="0"/>
        </w:rPr>
        <w:t>- Trung tâm Công báo tin học Tỉnh;</w:t>
      </w:r>
      <w:r>
        <w:rPr>
          <w:b w:val="0"/>
          <w:i w:val="0"/>
        </w:rPr>
        <w:br/>
      </w:r>
      <w:r>
        <w:rPr>
          <w:b w:val="0"/>
          <w:i w:val="0"/>
        </w:rPr>
        <w:t>- Lưu: VT, NC7.</w:t>
      </w:r>
      <w:r>
        <w:rPr>
          <w:b w:val="0"/>
          <w:i w:val="0"/>
        </w:rPr>
        <w:br/>
      </w:r>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Nguyễn Thanh Tịnh</w:t>
      </w:r>
      <w:r>
        <w:rPr>
          <w:b w:val="0"/>
          <w:i w:val="0"/>
        </w:rPr>
        <w:br/>
      </w:r>
      <w:r>
        <w:rPr>
          <w:b w:val="0"/>
          <w:i w:val="0"/>
        </w:rPr>
        <w:br/>
      </w:r>
      <w:r>
        <w:rPr>
          <w:b w:val="0"/>
          <w:i w:val="0"/>
        </w:rPr>
        <w:br/>
      </w:r>
      <w:r>
        <w:rPr>
          <w:b w:val="0"/>
          <w:i w:val="0"/>
        </w:rPr>
        <w:br/>
      </w:r>
      <w:r>
        <w:rPr>
          <w:b/>
          <w:i w:val="0"/>
        </w:rPr>
        <w:t>QUY ĐỊNH</w:t>
      </w:r>
      <w:r>
        <w:rPr>
          <w:b w:val="0"/>
          <w:i w:val="0"/>
        </w:rPr>
        <w:br/>
      </w:r>
      <w:r>
        <w:rPr>
          <w:b/>
          <w:i w:val="0"/>
        </w:rPr>
        <w:t>Trình quản lý tiêu điểm máy chủ định nghĩa báo cáo chế độ</w:t>
      </w:r>
      <w:r>
        <w:rPr>
          <w:b w:val="0"/>
          <w:i w:val="0"/>
        </w:rPr>
        <w:br/>
      </w:r>
      <w:r>
        <w:rPr>
          <w:b/>
          <w:i w:val="0"/>
        </w:rPr>
        <w:t>trên địa bàn Tỉnh Bà Rịa - Vũng Tàu</w:t>
      </w:r>
      <w:r>
        <w:rPr>
          <w:b w:val="0"/>
          <w:i w:val="0"/>
        </w:rPr>
        <w:br/>
      </w:r>
      <w:r>
        <w:rPr>
          <w:b w:val="0"/>
          <w:i/>
        </w:rPr>
        <w:t>(Ban hành kèm theo Quyết định số 40/2019/QĐ-UBND</w:t>
      </w:r>
      <w:r>
        <w:rPr>
          <w:b w:val="0"/>
          <w:i w:val="0"/>
        </w:rPr>
        <w:br/>
      </w:r>
      <w:r>
        <w:rPr>
          <w:b w:val="0"/>
          <w:i/>
        </w:rPr>
        <w:t xml:space="preserve"> ngày 24 tháng 12 năm 2019 của Ủy ban nhân dân tỉnh Bà Rịa - Vũng Tàu)</w:t>
      </w:r>
      <w:r>
        <w:rPr>
          <w:b w:val="0"/>
          <w:i w:val="0"/>
        </w:rPr>
        <w:br/>
      </w:r>
      <w:r>
        <w:rPr>
          <w:b w:val="0"/>
          <w:i w:val="0"/>
        </w:rPr>
        <w:br/>
      </w:r>
      <w:r>
        <w:rPr>
          <w:b/>
          <w:i w:val="0"/>
        </w:rPr>
        <w:t>Chương I</w:t>
      </w:r>
      <w:r>
        <w:br/>
      </w:r>
      <w:r>
        <w:rPr>
          <w:b/>
          <w:i w:val="0"/>
        </w:rPr>
        <w:br/>
        <w:t xml:space="preserve">      QUY ĐỊNH CHUNG</w:t>
      </w:r>
      <w:r>
        <w:rPr>
          <w:b w:val="0"/>
          <w:i w:val="0"/>
        </w:rPr>
        <w:br/>
      </w:r>
      <w:r>
        <w:rPr>
          <w:b/>
          <w:i w:val="0"/>
        </w:rPr>
        <w:t xml:space="preserve"> Điều 1. Phạm vi điều chỉnh</w:t>
      </w:r>
      <w:r>
        <w:rPr>
          <w:b w:val="0"/>
          <w:i w:val="0"/>
        </w:rPr>
        <w:br/>
      </w:r>
      <w:r>
        <w:rPr>
          <w:b/>
          <w:i w:val="0"/>
        </w:rPr>
        <w:t xml:space="preserve"> </w:t>
      </w:r>
      <w:r>
        <w:rPr>
          <w:b w:val="0"/>
          <w:i w:val="0"/>
        </w:rPr>
        <w:t>1. Quy định này quy định chế độ báo cáo định kỳ phục vụ mục tiêu quản lý của các cơ quan hành chính nhà nước trên địa bàn tỉnh Bà Rịa-Vũng Tàu.</w:t>
      </w:r>
      <w:r>
        <w:rPr>
          <w:b w:val="0"/>
          <w:i w:val="0"/>
        </w:rPr>
        <w:br/>
      </w:r>
      <w:r>
        <w:rPr>
          <w:b w:val="0"/>
          <w:i w:val="0"/>
        </w:rPr>
        <w:t>2. Quy định này không điều chỉnh</w:t>
      </w:r>
      <w:r>
        <w:rPr>
          <w:b w:val="0"/>
          <w:i w:val="0"/>
        </w:rPr>
        <w:br/>
      </w:r>
      <w:r>
        <w:rPr>
          <w:b w:val="0"/>
          <w:i w:val="0"/>
        </w:rPr>
        <w:t>Chế độ báo cáo định kỳ tại các văn bản do cơ quan Trung ương quy định, báo cáo đột xuất, báo cáo chuyên đề và báo cáo khác của cơ quan hành chính nhà nước không quy định tại khoản 1 Điều này được thực hiện theo quy định hiện hành của pháp luật.</w:t>
      </w:r>
      <w:r>
        <w:rPr>
          <w:b w:val="0"/>
          <w:i w:val="0"/>
        </w:rPr>
        <w:br/>
      </w:r>
      <w:r>
        <w:rPr>
          <w:b/>
          <w:i w:val="0"/>
        </w:rPr>
        <w:t>Điều 2. Đối tượng áp dụng</w:t>
      </w:r>
      <w:r>
        <w:rPr>
          <w:b w:val="0"/>
          <w:i w:val="0"/>
        </w:rPr>
        <w:br/>
      </w:r>
      <w:r>
        <w:rPr>
          <w:b w:val="0"/>
          <w:i w:val="0"/>
        </w:rPr>
        <w:t>Cơ quan hành chính nhà nước, cán bộ, công chức, viên chức, tổ chức, cá nhân có liên quan đến việc ban hành và thực hiện các chế độ báo cáo.</w:t>
      </w:r>
      <w:r>
        <w:rPr>
          <w:b w:val="0"/>
          <w:i w:val="0"/>
        </w:rPr>
        <w:br/>
      </w:r>
      <w:r>
        <w:rPr>
          <w:b/>
          <w:i w:val="0"/>
        </w:rPr>
        <w:t>Chương II</w:t>
      </w:r>
      <w:r>
        <w:br/>
      </w:r>
      <w:r>
        <w:rPr>
          <w:b/>
          <w:i w:val="0"/>
        </w:rPr>
        <w:br/>
        <w:t xml:space="preserve">      QUY ĐỊNH CỤ THỂ</w:t>
      </w:r>
      <w:r>
        <w:rPr>
          <w:b w:val="0"/>
          <w:i w:val="0"/>
        </w:rPr>
        <w:br/>
      </w:r>
      <w:r>
        <w:rPr>
          <w:b/>
          <w:i w:val="0"/>
        </w:rPr>
        <w:t>Điều 3. Nguyên tắc báo cáo</w:t>
      </w:r>
      <w:r>
        <w:rPr>
          <w:b w:val="0"/>
          <w:i w:val="0"/>
        </w:rPr>
        <w:br/>
      </w:r>
      <w:r>
        <w:rPr>
          <w:b w:val="0"/>
          <w:i w:val="0"/>
        </w:rPr>
        <w:t>1. Báo cáo phải kịp thời, chính xác, đầy đủ và khách quan.</w:t>
      </w:r>
      <w:r>
        <w:rPr>
          <w:b w:val="0"/>
          <w:i w:val="0"/>
        </w:rPr>
        <w:br/>
      </w:r>
      <w:r>
        <w:rPr>
          <w:b w:val="0"/>
          <w:i w:val="0"/>
        </w:rPr>
        <w:t>2. Việc báo cáo phải theo đúng quy định của pháp luật và hướng dẫn tại Quy định này.</w:t>
      </w:r>
      <w:r>
        <w:rPr>
          <w:b w:val="0"/>
          <w:i w:val="0"/>
        </w:rPr>
        <w:br/>
      </w:r>
      <w:r>
        <w:rPr>
          <w:b w:val="0"/>
          <w:i w:val="0"/>
        </w:rPr>
        <w:t>3. Người ký báo cáo phải đảm bảo theo đúng thẩm quyền, phù hợp với từng loại báo cáo và chức năng, nhiệm vụ của cơ quan báo cáo.</w:t>
      </w:r>
      <w:r>
        <w:rPr>
          <w:b w:val="0"/>
          <w:i w:val="0"/>
        </w:rPr>
        <w:br/>
      </w:r>
      <w:r>
        <w:rPr>
          <w:b/>
          <w:i w:val="0"/>
        </w:rPr>
        <w:t>Điều 4. Nội dung yêu cầu báo cáo</w:t>
      </w:r>
      <w:r>
        <w:rPr>
          <w:b w:val="0"/>
          <w:i w:val="0"/>
        </w:rPr>
        <w:br/>
      </w:r>
      <w:r>
        <w:rPr>
          <w:b w:val="0"/>
          <w:i w:val="0"/>
        </w:rPr>
        <w:t>1. Nội dung yêu cầu báo cáo phải bảo đảm sự cần thiết nhằm phục vụ mục tiêu quản lý, chỉ đạo, điều hành của cơ quan hành chính nhà nước, người có thẩm quyền.</w:t>
      </w:r>
      <w:r>
        <w:rPr>
          <w:b w:val="0"/>
          <w:i w:val="0"/>
        </w:rPr>
        <w:br/>
      </w:r>
      <w:r>
        <w:rPr>
          <w:b w:val="0"/>
          <w:i w:val="0"/>
        </w:rPr>
        <w:t>2. Nội dung báo cáo nêu rõ những vấn đề cần tập trung báo cáo, khó khăn, vướng mắc, nguyên nhân và đề xuất, kiến nghị (nếu có).</w:t>
      </w:r>
      <w:r>
        <w:rPr>
          <w:b w:val="0"/>
          <w:i w:val="0"/>
        </w:rPr>
        <w:br/>
      </w:r>
      <w:r>
        <w:rPr>
          <w:b w:val="0"/>
          <w:i w:val="0"/>
        </w:rPr>
        <w:t>3. Tùy từng trường hợp cụ thể, nội dung báo cáo có thể chỉ có phần lời văn bản hoặc bao gồm cả phần lời văn và phần số liệu.</w:t>
      </w:r>
      <w:r>
        <w:rPr>
          <w:b w:val="0"/>
          <w:i w:val="0"/>
        </w:rPr>
        <w:br/>
      </w:r>
      <w:r>
        <w:rPr>
          <w:b/>
          <w:i w:val="0"/>
        </w:rPr>
        <w:t>Điều 5.</w:t>
      </w:r>
      <w:r>
        <w:rPr>
          <w:b w:val="0"/>
          <w:i w:val="0"/>
        </w:rPr>
        <w:t xml:space="preserve"> T</w:t>
      </w:r>
      <w:r>
        <w:rPr>
          <w:b/>
          <w:i w:val="0"/>
        </w:rPr>
        <w:t>hời gian chốt số liệu báo cáo</w:t>
      </w:r>
      <w:r>
        <w:rPr>
          <w:b w:val="0"/>
          <w:i w:val="0"/>
        </w:rPr>
        <w:br/>
      </w:r>
      <w:r>
        <w:rPr>
          <w:b w:val="0"/>
          <w:i w:val="0"/>
        </w:rPr>
        <w:t>1. Báo cáo định kỳ hằng tháng: Tính từ ngày 15 tháng trước đến ngày 14 của tháng thuộc kỳ báo cáo.</w:t>
      </w:r>
      <w:r>
        <w:rPr>
          <w:b w:val="0"/>
          <w:i w:val="0"/>
        </w:rPr>
        <w:br/>
      </w:r>
      <w:r>
        <w:rPr>
          <w:b w:val="0"/>
          <w:i w:val="0"/>
        </w:rPr>
        <w:t>2. Báo cáo định kỳ hằng quý: Tính từ ngày 15 của tháng trước kỳ báo cáo đến ngày 14 của tháng cuối quý thuộc kỳ báo cáo.</w:t>
      </w:r>
      <w:r>
        <w:rPr>
          <w:b w:val="0"/>
          <w:i w:val="0"/>
        </w:rPr>
        <w:br/>
      </w:r>
      <w:r>
        <w:rPr>
          <w:b w:val="0"/>
          <w:i w:val="0"/>
        </w:rPr>
        <w:t>3. 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r>
        <w:rPr>
          <w:b w:val="0"/>
          <w:i w:val="0"/>
        </w:rPr>
        <w:br/>
      </w:r>
      <w:r>
        <w:rPr>
          <w:b w:val="0"/>
          <w:i w:val="0"/>
        </w:rPr>
        <w:t>4. Báo cáo định kỳ hằng năm: Tính từ ngày 15 tháng 12 năm trước kỳ báo cáo đến ngày 14 tháng 12 của kỳ báo cáo.</w:t>
      </w:r>
      <w:r>
        <w:rPr>
          <w:b w:val="0"/>
          <w:i w:val="0"/>
        </w:rPr>
        <w:br/>
      </w:r>
      <w:r>
        <w:rPr>
          <w:b/>
          <w:i w:val="0"/>
        </w:rPr>
        <w:t>Điều 6. Hình thức báo cáo, phương thức gửi báo cáo</w:t>
      </w:r>
      <w:r>
        <w:rPr>
          <w:b w:val="0"/>
          <w:i w:val="0"/>
        </w:rPr>
        <w:br/>
      </w:r>
      <w:r>
        <w:rPr>
          <w:b w:val="0"/>
          <w:i w:val="0"/>
        </w:rPr>
        <w:t>1. Hình thức báo cáo</w:t>
      </w:r>
      <w:r>
        <w:rPr>
          <w:b w:val="0"/>
          <w:i w:val="0"/>
        </w:rPr>
        <w:br/>
      </w:r>
      <w:r>
        <w:rPr>
          <w:b w:val="0"/>
          <w:i w:val="0"/>
        </w:rPr>
        <w:t>a) Báo cáo bằng văn bản giấy, có chữ ký của Thủ trưởng cơ quan, tổ chức, đơn vị, đóng dấu theo quy định và gửi bản điện tử.</w:t>
      </w:r>
      <w:r>
        <w:rPr>
          <w:b w:val="0"/>
          <w:i w:val="0"/>
        </w:rPr>
        <w:br/>
      </w:r>
      <w:r>
        <w:rPr>
          <w:b w:val="0"/>
          <w:i w:val="0"/>
        </w:rPr>
        <w:t>b) Báo cáo bằng văn bản điện tử, có sử dụng chữ ký số của Thủ trưởng cơ quan, tổ chức, đơn vị.</w:t>
      </w:r>
      <w:r>
        <w:rPr>
          <w:b w:val="0"/>
          <w:i w:val="0"/>
        </w:rPr>
        <w:br/>
      </w:r>
      <w:r>
        <w:rPr>
          <w:b w:val="0"/>
          <w:i w:val="0"/>
        </w:rPr>
        <w:t>2. Phương thức gửi báo cáo</w:t>
      </w:r>
      <w:r>
        <w:rPr>
          <w:b w:val="0"/>
          <w:i w:val="0"/>
        </w:rPr>
        <w:br/>
      </w:r>
      <w:r>
        <w:rPr>
          <w:b w:val="0"/>
          <w:i w:val="0"/>
        </w:rPr>
        <w:t>a) Gửi qua phần mềm quản lý văn bản và điều hành;</w:t>
      </w:r>
      <w:r>
        <w:rPr>
          <w:b w:val="0"/>
          <w:i w:val="0"/>
        </w:rPr>
        <w:br/>
      </w:r>
      <w:r>
        <w:rPr>
          <w:b w:val="0"/>
          <w:i w:val="0"/>
        </w:rPr>
        <w:t>b) Gửi qua hệ thống thư điện tử;</w:t>
      </w:r>
      <w:r>
        <w:rPr>
          <w:b w:val="0"/>
          <w:i w:val="0"/>
        </w:rPr>
        <w:br/>
      </w:r>
      <w:r>
        <w:rPr>
          <w:b w:val="0"/>
          <w:i w:val="0"/>
        </w:rPr>
        <w:t>c) Gửi qua fax;</w:t>
      </w:r>
      <w:r>
        <w:rPr>
          <w:b w:val="0"/>
          <w:i w:val="0"/>
        </w:rPr>
        <w:br/>
      </w:r>
      <w:r>
        <w:rPr>
          <w:b w:val="0"/>
          <w:i w:val="0"/>
        </w:rPr>
        <w:t>d) Gửi trực tiếp hoặc qua dịch vụ bưu chính;</w:t>
      </w:r>
      <w:r>
        <w:rPr>
          <w:b w:val="0"/>
          <w:i w:val="0"/>
        </w:rPr>
        <w:br/>
      </w:r>
      <w:r>
        <w:rPr>
          <w:b w:val="0"/>
          <w:i w:val="0"/>
        </w:rPr>
        <w:t>đ) Gửi qua hệ thống phần mềm thông tin báo cáo và các phương thức khác theo quy định của pháp luật.</w:t>
      </w:r>
      <w:r>
        <w:rPr>
          <w:b w:val="0"/>
          <w:i w:val="0"/>
        </w:rPr>
        <w:br/>
      </w:r>
      <w:r>
        <w:rPr>
          <w:b/>
          <w:i w:val="0"/>
        </w:rPr>
        <w:t>Điều 7. Thời hạn gửi báo cáo</w:t>
      </w:r>
      <w:r>
        <w:rPr>
          <w:b w:val="0"/>
          <w:i w:val="0"/>
        </w:rPr>
        <w:br/>
      </w:r>
      <w:r>
        <w:rPr>
          <w:b w:val="0"/>
          <w:i w:val="0"/>
        </w:rPr>
        <w:t>1. Thời hạn cơ quan, ban, ngành chủ trì gửi báo cáo định kỳ cho Ủy ban nhân dân tỉnh (qua Văn phòng Ủy ban nhân dân tỉnh) chậm nhất vào ngày 24 của tháng cuối kỳ báo cáo.</w:t>
      </w:r>
      <w:r>
        <w:rPr>
          <w:b w:val="0"/>
          <w:i w:val="0"/>
        </w:rPr>
        <w:br/>
      </w:r>
      <w:r>
        <w:rPr>
          <w:b w:val="0"/>
          <w:i w:val="0"/>
        </w:rPr>
        <w:t>2. Thời hạn gửi các kỳ báo cáo vào các thời điểm sau</w:t>
      </w:r>
      <w:r>
        <w:rPr>
          <w:b w:val="0"/>
          <w:i w:val="0"/>
        </w:rPr>
        <w:br/>
      </w:r>
      <w:r>
        <w:rPr>
          <w:b w:val="0"/>
          <w:i w:val="0"/>
        </w:rPr>
        <w:t>a) Ủy ban nhân dân cấp xã, các cơ quan chuyên môn thuộc Ủy ban nhân dân cấp huyện gửi báo cáo cho Ủy ban nhân dân cấp huyện tổng hợp chậm nhất vào ngày 20 của tháng cuối kỳ báo cáo.</w:t>
      </w:r>
      <w:r>
        <w:rPr>
          <w:b w:val="0"/>
          <w:i w:val="0"/>
        </w:rPr>
        <w:br/>
      </w:r>
      <w:r>
        <w:rPr>
          <w:b w:val="0"/>
          <w:i w:val="0"/>
        </w:rPr>
        <w:t>b) Ủy ban nhân dân cấp huyện và các sở, ban, ngành trực thuộc Ủy ban nhân dân cấp tỉnh, các cơ quan, đơn vị ngành dọc của Trung ương đóng trên địa bàn tỉnh gửi báo cáo cho cơ quan, ban, ngành chủ trì tổng hợp chậm nhất vào ngày 24 của tháng cuối kỳ báo cáo.</w:t>
      </w:r>
      <w:r>
        <w:rPr>
          <w:b w:val="0"/>
          <w:i w:val="0"/>
        </w:rPr>
        <w:br/>
      </w:r>
      <w:r>
        <w:rPr>
          <w:b w:val="0"/>
          <w:i w:val="0"/>
        </w:rPr>
        <w:t>c) Tổ chức, cá nhân, doanh nghiệp có liên quan gửi báo cáo cho cơ quan, ban, ngành chủ trì tổng hợp chậm nhất vào ngày 20 của tháng cuối kỳ báo cáo.</w:t>
      </w:r>
      <w:r>
        <w:rPr>
          <w:b w:val="0"/>
          <w:i w:val="0"/>
        </w:rPr>
        <w:br/>
      </w:r>
      <w:r>
        <w:rPr>
          <w:b w:val="0"/>
          <w:i w:val="0"/>
        </w:rPr>
        <w:t>d) Trường hợp thời hạn báo cáo định kỳ trùng vào ngày nghỉ hàng tuần hoặc ngày nghỉ lễ theo quy định của pháp luật thì thời hạn nhận báo cáo định kỳ được tính vào ngày làm việc tiếp theo sau ngày nghỉ đó.</w:t>
      </w:r>
      <w:r>
        <w:rPr>
          <w:b w:val="0"/>
          <w:i w:val="0"/>
        </w:rPr>
        <w:br/>
      </w:r>
      <w:r>
        <w:rPr>
          <w:b/>
          <w:i w:val="0"/>
        </w:rPr>
        <w:t>Điều 8. Trách nhiệm xử lý, tổng hợp thông tin báo cáo</w:t>
      </w:r>
      <w:r>
        <w:rPr>
          <w:b w:val="0"/>
          <w:i w:val="0"/>
        </w:rPr>
        <w:br/>
      </w:r>
      <w:r>
        <w:rPr>
          <w:b w:val="0"/>
          <w:i w:val="0"/>
        </w:rPr>
        <w:t>1. Báo cáo định kỳ phục vụ mục tiêu quản lý của Ủy ban nhân dân tỉnh giao cho cơ quan, ban, ngành nào chủ trì thì cơ quan, ban, ngành đó có trách nhiệm xử lý thông tin và tổng hợp thành báo cáo chung của tỉnh.</w:t>
      </w:r>
      <w:r>
        <w:rPr>
          <w:b w:val="0"/>
          <w:i w:val="0"/>
        </w:rPr>
        <w:br/>
      </w:r>
      <w:r>
        <w:rPr>
          <w:b w:val="0"/>
          <w:i w:val="0"/>
        </w:rPr>
        <w:t>2. Ủy ban nhân dân cấp huyện tổng hợp báo cáo của các cơ quan chuyên môn thuộc Ủy ban nhân dân cấp huyện và báo cáo của Ủy ban nhân dân cấp xã trên địa bàn huyện theo nội dung yêu cầu tại các biểu mẫu Đề cương báo cáo và Biểu mẫu số liệu báo cáo ban hành kèm theo Quy định này.</w:t>
      </w:r>
      <w:r>
        <w:rPr>
          <w:b w:val="0"/>
          <w:i w:val="0"/>
        </w:rPr>
        <w:br/>
      </w:r>
      <w:r>
        <w:rPr>
          <w:b/>
          <w:i w:val="0"/>
        </w:rPr>
        <w:t>Điều 9. Danh mục báo cáo định kỳ</w:t>
      </w:r>
      <w:r>
        <w:rPr>
          <w:b w:val="0"/>
          <w:i w:val="0"/>
        </w:rPr>
        <w:br/>
      </w:r>
      <w:r>
        <w:rPr>
          <w:b w:val="0"/>
          <w:i w:val="0"/>
        </w:rPr>
        <w:t>1. Danh mục báo cáo định kỳ, đề cương báo cáo, biểu mẫu báo cáo, thực hiện theo các Phụ lục ban hành kèm theo Quy định này.</w:t>
      </w:r>
      <w:r>
        <w:rPr>
          <w:b w:val="0"/>
          <w:i w:val="0"/>
        </w:rPr>
        <w:br/>
      </w:r>
      <w:r>
        <w:rPr>
          <w:b w:val="0"/>
          <w:i w:val="0"/>
        </w:rPr>
        <w:t>2. Công bố Danh mục báo cáo định kỳ</w:t>
      </w:r>
      <w:r>
        <w:rPr>
          <w:b w:val="0"/>
          <w:i w:val="0"/>
        </w:rPr>
        <w:br/>
      </w:r>
      <w:r>
        <w:rPr>
          <w:b w:val="0"/>
          <w:i w:val="0"/>
        </w:rPr>
        <w:t>a) Danh mục báo cáo định kỳ được công bố trên Cổng thông tin điện tử tỉnh Bà Rịa-Vũng Tàu. Nội dung công bố gồm: Tên báo cáo, đối tượng thực hiện báo cáo, cơ quan nhận báo cáo, tần suất thực hiện báo cáo, đề cương, biểu mẫu báo cáo và văn bản quy định chế độ báo cáo.</w:t>
      </w:r>
      <w:r>
        <w:rPr>
          <w:b w:val="0"/>
          <w:i w:val="0"/>
        </w:rPr>
        <w:br/>
      </w:r>
      <w:r>
        <w:rPr>
          <w:b w:val="0"/>
          <w:i w:val="0"/>
        </w:rPr>
        <w:t xml:space="preserve">b) Danh mục báo cáo định kỳ phục vụ mục tiêu quản lý của các cơ quan hành chính nhà nước trên địa bàn tỉnh phải được cập nhật, công bố thường xuyên khi có sự thay đổi. </w:t>
      </w:r>
      <w:r>
        <w:rPr>
          <w:b w:val="0"/>
          <w:i w:val="0"/>
        </w:rPr>
        <w:br/>
      </w:r>
      <w:r>
        <w:rPr>
          <w:b w:val="0"/>
          <w:i w:val="0"/>
        </w:rPr>
        <w:t>Các sở, ban, ngành chủ động phối hợp với Văn phòng Ủy ban nhân dân tỉnh thường xuyên rà soát, đề xuất sửa đổi, bổ sung Danh mục báo cáo định kỳ đảm bảo phù hợp với yêu cầu phục vụ mục tiêu quản lý nhà nước của tỉnh trình Ủy ban nhân dân tỉnh xem xét quyết định.</w:t>
      </w:r>
      <w:r>
        <w:rPr>
          <w:b w:val="0"/>
          <w:i w:val="0"/>
        </w:rPr>
        <w:br/>
      </w:r>
      <w:r>
        <w:rPr>
          <w:b/>
          <w:i w:val="0"/>
        </w:rPr>
        <w:t>Chương III</w:t>
      </w:r>
      <w:r>
        <w:br/>
      </w:r>
      <w:r>
        <w:rPr>
          <w:b/>
          <w:i w:val="0"/>
        </w:rPr>
        <w:br/>
        <w:t xml:space="preserve">      TỔ CHỨC THỰC HIỆN</w:t>
      </w:r>
      <w:r>
        <w:rPr>
          <w:b w:val="0"/>
          <w:i w:val="0"/>
        </w:rPr>
        <w:br/>
      </w:r>
      <w:r>
        <w:rPr>
          <w:b/>
          <w:i w:val="0"/>
        </w:rPr>
        <w:t>Điều 10. Kinh phí thực hiện</w:t>
      </w:r>
      <w:r>
        <w:rPr>
          <w:b w:val="0"/>
          <w:i w:val="0"/>
        </w:rPr>
        <w:br/>
      </w:r>
      <w:r>
        <w:rPr>
          <w:b w:val="0"/>
          <w:i w:val="0"/>
        </w:rPr>
        <w:t>1. Kinh phí thực hiện chế độ báo cáo của các ngành, địa phương được bố trí trong kinh phí chi thường xuyên theo quy định của pháp luật về ngân sách nhà nước.</w:t>
      </w:r>
      <w:r>
        <w:rPr>
          <w:b w:val="0"/>
          <w:i w:val="0"/>
        </w:rPr>
        <w:br/>
      </w:r>
      <w:r>
        <w:rPr>
          <w:b w:val="0"/>
          <w:i w:val="0"/>
        </w:rPr>
        <w:t>2. Kinh phí thực hiện chế độ báo cáo của tổ chức, cá nhân do tổ chức, cá nhân đó tự bảo đảm.</w:t>
      </w:r>
      <w:r>
        <w:rPr>
          <w:b w:val="0"/>
          <w:i w:val="0"/>
        </w:rPr>
        <w:br/>
      </w:r>
      <w:r>
        <w:rPr>
          <w:b/>
          <w:i w:val="0"/>
        </w:rPr>
        <w:t>Điều 11.Trách nhiệm thi hành</w:t>
      </w:r>
      <w:r>
        <w:rPr>
          <w:b w:val="0"/>
          <w:i w:val="0"/>
        </w:rPr>
        <w:br/>
      </w:r>
      <w:r>
        <w:rPr>
          <w:b w:val="0"/>
          <w:i w:val="0"/>
        </w:rPr>
        <w:t>1. Các cơ quan, đơn vị, tổ chức, cá nhân có liên quan thực hiện nghiêm túc chế độ báo cáo định kỳ theo Quy định này.</w:t>
      </w:r>
      <w:r>
        <w:rPr>
          <w:b w:val="0"/>
          <w:i w:val="0"/>
        </w:rPr>
        <w:br/>
      </w:r>
      <w:r>
        <w:rPr>
          <w:b w:val="0"/>
          <w:i w:val="0"/>
        </w:rPr>
        <w:t>2. Sở Tài chính chủ trì, phối hợp với Văn phòng Ủy ban nhân dân tỉnh và các sở, ban, ngành, địa phương, hướng dẫn việc quản lý, sử dụng kinh phí tài chính để thực hiện các nhiệm vụ theo quy định.</w:t>
      </w:r>
      <w:r>
        <w:rPr>
          <w:b w:val="0"/>
          <w:i w:val="0"/>
        </w:rPr>
        <w:br/>
      </w:r>
      <w:r>
        <w:rPr>
          <w:b w:val="0"/>
          <w:i w:val="0"/>
        </w:rPr>
        <w:t>3. Văn phòng Ủy ban nhân dân tỉnh kiểm tra, đôn đốc thực hiện chế độ báo cáo định kỳ theo Quy định này; Ủy ban nhân dân tỉnh công bố danh mục báo cáo bất kỳ dịch vụ quản lý mục tiêu nào trên địa bàn tỉnh và phát triển việc xây dựng, vận hành Hệ thống báo cáo thông tin của tỉnh.</w:t>
      </w:r>
      <w:r>
        <w:rPr>
          <w:b w:val="0"/>
          <w:i w:val="0"/>
        </w:rPr>
        <w:br/>
      </w:r>
      <w:r>
        <w:rPr>
          <w:b w:val="0"/>
          <w:i w:val="0"/>
        </w:rPr>
        <w:t>4. Trong quá trình thực hiện nếu gặp khó khăn, bẫy phát sinh, các chuyên ngành, địa phương và tổ chức, cá nhân đáp ứng thời gian phản ánh về Văn phòng Ủy ban nhân dân tỉnh để tổng hợp, báo cáo Ủy ban nhân dân tỉnh sửa đổi, bổ sung cho phù hợp./.</w:t>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BÀ RỊA-VŨNG TÀU</w:t>
            </w:r>
            <w:r>
              <w:rPr>
                <w:b w:val="0"/>
                <w:i w:val="0"/>
              </w:rPr>
              <w:br/>
            </w:r>
            <w:r>
              <w:rPr>
                <w:b/>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 (Cục Kiểm soát TTHC);</w:t>
            </w:r>
            <w:r>
              <w:rPr>
                <w:b w:val="0"/>
                <w:i w:val="0"/>
              </w:rPr>
              <w:br/>
            </w:r>
            <w:r>
              <w:rPr>
                <w:b w:val="0"/>
                <w:i w:val="0"/>
              </w:rPr>
              <w:t>- Bộ Tư pháp (Kiểm tra văn bản);</w:t>
            </w:r>
            <w:r>
              <w:rPr>
                <w:b w:val="0"/>
                <w:i w:val="0"/>
              </w:rPr>
              <w:br/>
            </w:r>
            <w:r>
              <w:rPr>
                <w:b w:val="0"/>
                <w:i w:val="0"/>
              </w:rPr>
              <w:t>- Đoàn Đại biểu Quốc hội;</w:t>
            </w:r>
            <w:r>
              <w:rPr>
                <w:b w:val="0"/>
                <w:i w:val="0"/>
              </w:rPr>
              <w:br/>
            </w:r>
            <w:r>
              <w:rPr>
                <w:b w:val="0"/>
                <w:i w:val="0"/>
              </w:rPr>
              <w:t>- TTr Tỉnh Thủy, TTr HĐND Tỉnh;</w:t>
            </w:r>
            <w:r>
              <w:rPr>
                <w:b w:val="0"/>
                <w:i w:val="0"/>
              </w:rPr>
              <w:br/>
            </w:r>
            <w:r>
              <w:rPr>
                <w:b w:val="0"/>
                <w:i/>
              </w:rPr>
              <w:t>-</w:t>
            </w:r>
            <w:r>
              <w:rPr>
                <w:b w:val="0"/>
                <w:i w:val="0"/>
              </w:rPr>
              <w:t xml:space="preserve"> Chủ tịch và các Phó Chủ tịch UBND tỉnh;</w:t>
            </w:r>
            <w:r>
              <w:rPr>
                <w:b w:val="0"/>
                <w:i w:val="0"/>
              </w:rPr>
              <w:br/>
            </w:r>
            <w:r>
              <w:rPr>
                <w:b w:val="0"/>
                <w:i w:val="0"/>
              </w:rPr>
              <w:t>- UBMTTQVN Tỉnh và các liên đoàn cấp tỉnh;</w:t>
            </w:r>
            <w:r>
              <w:rPr>
                <w:b w:val="0"/>
                <w:i w:val="0"/>
              </w:rPr>
              <w:br/>
            </w:r>
            <w:r>
              <w:rPr>
                <w:b w:val="0"/>
                <w:i w:val="0"/>
              </w:rPr>
              <w:t>- Như Điều 3;</w:t>
            </w:r>
            <w:r>
              <w:rPr>
                <w:b w:val="0"/>
                <w:i w:val="0"/>
              </w:rPr>
              <w:br/>
            </w:r>
            <w:r>
              <w:rPr>
                <w:b w:val="0"/>
                <w:i w:val="0"/>
              </w:rPr>
              <w:t>- Sở Tư pháp (KTVB);</w:t>
            </w:r>
            <w:r>
              <w:rPr>
                <w:b w:val="0"/>
                <w:i w:val="0"/>
              </w:rPr>
              <w:br/>
            </w:r>
            <w:r>
              <w:rPr>
                <w:b w:val="0"/>
                <w:i w:val="0"/>
              </w:rPr>
              <w:t>- Báo BRVT, Tỉnh PTTH Tỉnh;</w:t>
            </w:r>
            <w:r>
              <w:rPr>
                <w:b w:val="0"/>
                <w:i w:val="0"/>
              </w:rPr>
              <w:br/>
            </w:r>
            <w:r>
              <w:rPr>
                <w:b w:val="0"/>
                <w:i w:val="0"/>
              </w:rPr>
              <w:t>- Trung tâm Công báo tin học Tỉnh;</w:t>
            </w:r>
            <w:r>
              <w:rPr>
                <w:b w:val="0"/>
                <w:i w:val="0"/>
              </w:rPr>
              <w:br/>
            </w:r>
            <w:r>
              <w:rPr>
                <w:b w:val="0"/>
                <w:i w:val="0"/>
              </w:rPr>
              <w:t>- Lưu: VT, NC7.</w:t>
            </w:r>
          </w:p>
        </w:tc>
        <w:tc>
          <w:tcPr>
            <w:tcW w:type="dxa" w:w="4320"/>
          </w:tcPr>
          <w:p>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Nguyễn Thanh Tịnh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