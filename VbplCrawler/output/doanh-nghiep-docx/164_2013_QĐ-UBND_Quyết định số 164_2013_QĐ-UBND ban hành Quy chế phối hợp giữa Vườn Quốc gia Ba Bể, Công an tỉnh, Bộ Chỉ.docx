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164/2013/QĐ-UBND ban hành Quy chế phối hợp giữa Vườn Quốc gia Ba Bể, Công an tỉnh, Bộ Chỉ huy quân sự tỉnh, Sở Nông nghiệp và phát triển nông thôn và Sở Văn hóa thể thao và du lịch trong quản lý bảo vê rừng, bảo tồn thiên nhiên và đa dạng sinh học trên địa bàn Vườn Quốc gia Ba Bể</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BẮC KẠN</w:t>
            </w:r>
            <w:r>
              <w:br/>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i w:val="0"/>
        </w:rPr>
        <w:t xml:space="preserve"> </w:t>
      </w:r>
      <w:r>
        <w:rPr>
          <w:b w:val="0"/>
          <w:i w:val="0"/>
        </w:rPr>
        <w:br/>
      </w:r>
      <w:r>
        <w:rPr>
          <w:b/>
          <w:i w:val="0"/>
        </w:rPr>
        <w:t>QUYẾT ĐỊNH</w:t>
      </w:r>
      <w:r>
        <w:rPr>
          <w:b w:val="0"/>
          <w:i w:val="0"/>
        </w:rPr>
        <w:br/>
      </w:r>
      <w:r>
        <w:rPr>
          <w:b/>
          <w:i w:val="0"/>
        </w:rPr>
        <w:t xml:space="preserve">Ban hành Quy chế phối hợp giữa Vườn quốc gia Ba Bể, Công an tỉnh, </w:t>
      </w:r>
      <w:r>
        <w:rPr>
          <w:b w:val="0"/>
          <w:i w:val="0"/>
        </w:rPr>
        <w:br/>
      </w:r>
      <w:r>
        <w:rPr>
          <w:b/>
          <w:i w:val="0"/>
        </w:rPr>
        <w:t>Bộ Chỉ huy Quân sự tỉnh, Sở Nông nghiệp và Phát triển nông thôn và</w:t>
      </w:r>
      <w:r>
        <w:rPr>
          <w:b w:val="0"/>
          <w:i w:val="0"/>
        </w:rPr>
        <w:br/>
      </w:r>
      <w:r>
        <w:rPr>
          <w:b/>
          <w:i w:val="0"/>
        </w:rPr>
        <w:t xml:space="preserve"> Sở Văn hóa, Thể thao và Du lịch trong quản lý, bảo vệ rừng, bảo tồn</w:t>
      </w:r>
      <w:r>
        <w:rPr>
          <w:b w:val="0"/>
          <w:i w:val="0"/>
        </w:rPr>
        <w:br/>
      </w:r>
      <w:r>
        <w:rPr>
          <w:b/>
          <w:i w:val="0"/>
        </w:rPr>
        <w:t xml:space="preserve"> thiên nhiên và đa dạng sinh học trên địa bàn Vườn quốc gia Ba Bể</w:t>
      </w:r>
      <w:r>
        <w:rPr>
          <w:b w:val="0"/>
          <w:i w:val="0"/>
        </w:rPr>
        <w:br/>
      </w:r>
    </w:p>
    <w:p>
      <w:pPr>
        <w:jc w:val="center"/>
      </w:pPr>
      <w:r>
        <w:rPr>
          <w:b/>
          <w:i w:val="0"/>
        </w:rPr>
        <w:t>ỦY BAN NHÂN DÂN TỈNH BẮC KẠN</w:t>
      </w:r>
    </w:p>
    <w:p>
      <w:r>
        <w:rPr>
          <w:b w:val="0"/>
          <w:i/>
        </w:rPr>
        <w:t>Căn cứ Luật Tổ chức HĐND và UBND ngày 26 tháng 11 năm 2003;</w:t>
      </w:r>
    </w:p>
    <w:p>
      <w:r>
        <w:rPr>
          <w:b w:val="0"/>
          <w:i/>
        </w:rPr>
        <w:t>Căn cứ Luật ban hành Văn bản quy phạm pháp luật của Hội đồng nhân dân, Ủy ban nhân dân ngày 03 tháng 12 năm 2004;</w:t>
      </w:r>
    </w:p>
    <w:p>
      <w:r>
        <w:rPr>
          <w:b w:val="0"/>
          <w:i/>
        </w:rPr>
        <w:t>Căn cứ Luật Bảo vệ và Phát triển rừng ngày 03 tháng 12 năm 2004;</w:t>
      </w:r>
    </w:p>
    <w:p>
      <w:r>
        <w:rPr>
          <w:b w:val="0"/>
          <w:i/>
        </w:rPr>
        <w:t>Căn cứ Nghị định số: 23/2006/NĐ-CP ngày 03 tháng 3 năm 2006 của Chính phủ về thi hành Luật Bảo vệ và Phát triển rừng;</w:t>
      </w:r>
    </w:p>
    <w:p>
      <w:r>
        <w:rPr>
          <w:b w:val="0"/>
          <w:i/>
        </w:rPr>
        <w:t>Căn cứ Thông tư liên tịch số: 144/2002/TTLT/BNNPTNT-BCA-BQP ngày 13 tháng 12 năm 2002 của Bộ Nông nghiệp và Phát triển nông thôn - Bộ Công an - Bộ Quốc phòng hướng dẫn việc phối hợp giữa các lực lượng Kiểm lâm, Công an, Quân đội trong công tác quản lý bảo vệ rừng;</w:t>
      </w:r>
    </w:p>
    <w:p>
      <w:r>
        <w:rPr>
          <w:b w:val="0"/>
          <w:i/>
        </w:rPr>
        <w:t>Căn cứ Nghị định số: 74/2010/NĐ-CP ngày 12/7/2010 của Chính phủ quy định về phối hợp hoạt động giữa lực lượng dân quân tự vệ với lực lượng công an xã, phường, thị trấn, lực lượng kiểm lâm và các lực lượng khác trong công tác giữ gìn an ninh chính trị, trật tự an toàn xã hội, trong công tác bảo vệ rừng;</w:t>
      </w:r>
    </w:p>
    <w:p>
      <w:r>
        <w:rPr>
          <w:b w:val="0"/>
          <w:i/>
        </w:rPr>
        <w:t>Căn cứ Thông tư liên tịch số: 98/2010/TTLT-BQP-BNNPTNT ngày 19 tháng 7 năm 2010 hướng dẫn thực hiện một số điều về phối hợp hoạt động giữa lực lượng dân quân tự vệ với lực lượng kiểm lâm trong công tác bảo vệ rừng theo Nghị định số: 74/2010/NĐ-CP ngày 12/7/2010 của Chính phủ;</w:t>
      </w:r>
    </w:p>
    <w:p>
      <w:r>
        <w:rPr>
          <w:b w:val="0"/>
          <w:i/>
        </w:rPr>
        <w:t>Xét đề nghị của Vườn Quốc gia Ba Bể tại Tờ trình số: 424/TTr-VQGBB, 28/12/2012; Báo cáo thẩm định số: 355/BCTĐ-STP ngày 26/12/2012 của Sở Tư pháp,</w:t>
      </w:r>
    </w:p>
    <w:p>
      <w:pPr>
        <w:jc w:val="center"/>
      </w:pPr>
      <w:r>
        <w:rPr>
          <w:b/>
          <w:i w:val="0"/>
        </w:rPr>
        <w:t>QUYẾT ĐỊNH:</w:t>
      </w:r>
    </w:p>
    <w:p>
      <w:r>
        <w:rPr>
          <w:b/>
          <w:i w:val="0"/>
        </w:rPr>
        <w:t>Điều 1.</w:t>
      </w:r>
      <w:r>
        <w:rPr>
          <w:b w:val="0"/>
          <w:i w:val="0"/>
        </w:rPr>
        <w:t xml:space="preserve"> Ban hành kèm theo Quyết định này Quy chế phối hợp giữa Vườn Quốc gia Ba Bể, Công an tỉnh, Bộ Chỉ huy Quân sự tỉnh, Sở Nông nghiệp và PTNT và Sở Văn hóa, Thể thao và Du lịch trong quản lý bảo vệ rừng, bảo tồn thiên nhiên và đa dạng sinh học trên địa bàn Vườn Quốc gia Ba Bể.</w:t>
      </w:r>
    </w:p>
    <w:p>
      <w:r>
        <w:rPr>
          <w:b/>
          <w:i w:val="0"/>
        </w:rPr>
        <w:t xml:space="preserve">Điều 2. </w:t>
      </w:r>
      <w:r>
        <w:rPr>
          <w:b w:val="0"/>
          <w:i w:val="0"/>
        </w:rPr>
        <w:t>Quyết định này có hiệu lực thi hành sau 10 ngày kể từ ngày ký.</w:t>
      </w:r>
    </w:p>
    <w:p>
      <w:r>
        <w:rPr>
          <w:b/>
          <w:i w:val="0"/>
        </w:rPr>
        <w:t xml:space="preserve">Điều 3. </w:t>
      </w:r>
      <w:r>
        <w:rPr>
          <w:b w:val="0"/>
          <w:i w:val="0"/>
        </w:rPr>
        <w:t>Các ông, bà: Chánh Văn phòng Ủy ban nhân dân tỉnh, Giám đốc Vườn Quốc gia Ba Bể, Giám đốc Công an tỉnh, Chỉ huy trưởng Bộ Chỉ huy Quân sự tỉnh, Giám đốc Sở Nông nghiệp và Phát triển nông thôn, Giám đốc Sở Văn hóa, Thể thao và Du lịch, Chi cục trưởng Chi cục Kiểm lâm tỉnh, Thủ trưởng các Sở, Ngành có liên quan, Chủ tịch UBND các huyện: Ba Bể, Chợ Đồn chịu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br/>
            </w:r>
            <w:r>
              <w:rPr>
                <w:b/>
                <w:i w:val="0"/>
              </w:rPr>
              <w:br/>
              <w:t xml:space="preserve">         PHÓ CHỦ TỊCH</w:t>
            </w:r>
            <w:r>
              <w:rPr>
                <w:b w:val="0"/>
                <w:i w:val="0"/>
              </w:rPr>
              <w:br/>
            </w:r>
            <w:r>
              <w:rPr>
                <w:b w:val="0"/>
                <w:i w:val="0"/>
              </w:rPr>
              <w:br/>
            </w:r>
            <w:r>
              <w:rPr>
                <w:b/>
                <w:i w:val="0"/>
              </w:rPr>
              <w:t>Nông Văn Chí</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BẮC KẠN</w:t>
            </w:r>
            <w:r>
              <w:br/>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 CHẾ</w:t>
      </w:r>
    </w:p>
    <w:p>
      <w:pPr>
        <w:jc w:val="center"/>
      </w:pPr>
      <w:r>
        <w:rPr>
          <w:b/>
          <w:i w:val="0"/>
        </w:rPr>
        <w:t>Phối hợp giữa Vườn Quốc gia Ba Bể, Công an tỉnh,</w:t>
      </w:r>
      <w:r>
        <w:br/>
      </w:r>
      <w:r>
        <w:rPr>
          <w:b/>
          <w:i w:val="0"/>
        </w:rPr>
        <w:br/>
        <w:t xml:space="preserve">     Bộ Chỉ huy Quân sự tỉnh, Sở Nông nghiệp và Phát triển nông thôn</w:t>
      </w:r>
      <w:r>
        <w:br/>
      </w:r>
      <w:r>
        <w:rPr>
          <w:b/>
          <w:i w:val="0"/>
        </w:rPr>
        <w:br/>
        <w:t xml:space="preserve">     và Sở Văn hoá, Thể thao và Du lịch trong quản lý bảo vệ rừng, bảo tồn</w:t>
      </w:r>
      <w:r>
        <w:br/>
      </w:r>
      <w:r>
        <w:rPr>
          <w:b/>
          <w:i w:val="0"/>
        </w:rPr>
        <w:br/>
        <w:t xml:space="preserve">     thiên nhiên và đa dạng sinh học trên địa bàn Vườn Quốc gia Ba Bể</w:t>
      </w:r>
      <w:r>
        <w:br/>
      </w:r>
      <w:r>
        <w:rPr>
          <w:b w:val="0"/>
          <w:i/>
        </w:rPr>
        <w:t>(Ban hành kèm theo Quyết định số: 164/2013/QĐ-UBND</w:t>
      </w:r>
      <w:r>
        <w:br/>
      </w:r>
      <w:r>
        <w:rPr>
          <w:b w:val="0"/>
          <w:i/>
        </w:rPr>
        <w:br/>
        <w:t xml:space="preserve">     ngày 25/01/2013 của UBND tỉnh Bắc Kạn)</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Quy chế này quy định nhiệm vụ phối hợp giữa Vườn Quốc gia Ba Bể, Công an tỉnh, Bộ Chỉ huy Quân sự tỉnh, Sở Nông nghiệp và Phát triển nông thôn, Sở Văn hóa Thể thao và Du lịch và UBND huyện Ba Bể, UBND huyện Chợ Đồn trong công tác đấu tranh, phòng ngừa, điều tra, xử lý vi phạm pháp luật về bảo vệ rừng, bảo vệ cảnh quan thiên nhiên, khai thác tài nguyên, hoạt động du lịch và bảo tồn đa dạng sinh học trên địa bàn Vườn Quốc gia Ba Bể.</w:t>
      </w:r>
    </w:p>
    <w:p>
      <w:r>
        <w:rPr>
          <w:b/>
          <w:i w:val="0"/>
        </w:rPr>
        <w:t>Điều 2. Nguyên tắc phối hợp</w:t>
      </w:r>
    </w:p>
    <w:p>
      <w:r>
        <w:rPr>
          <w:b w:val="0"/>
          <w:i w:val="0"/>
        </w:rPr>
        <w:br/>
      </w:r>
      <w:r>
        <w:rPr>
          <w:b w:val="0"/>
          <w:i w:val="0"/>
        </w:rPr>
        <w:t>Quan hệ phối hợp giữa Vườn Quốc gia Ba Bể, Công an tỉnh, Bộ Chỉ huy Quân sự tỉnh, Sở Nông nghiệp và Phát triển nông thôn, Sở Văn hóa Thể thao và Du lịch và UBND huyện Ba Bể, UBND huyện Chợ Đồn trong công tác đấu tranh, phòng ngừa, điều tra, xử lý vi phạm pháp luật về bảo vệ rừng, bảo vệ cảnh quan thiên nhiên, khai thác tài nguyên, hoạt động du lịch và bảo tồn đa dạng sinh học trên địa bàn Vườn Quốc gia Ba Bể là quan hệ phối hợp trên cơ sở chức năng, nhiệm vụ, quyền hạn, tổ chức bộ máy của mỗi lực lượng. Đảm bảo sự thống nhất, tập trung chỉ huy, chỉ đạo, điều hành của từng lực lượng, đơn vị phối hợp từ tỉnh đến cơ sở.</w:t>
      </w:r>
    </w:p>
    <w:p>
      <w:r>
        <w:rPr>
          <w:b w:val="0"/>
          <w:i w:val="0"/>
        </w:rPr>
        <w:br/>
      </w:r>
      <w:r>
        <w:rPr>
          <w:b w:val="0"/>
          <w:i w:val="0"/>
        </w:rPr>
        <w:t>Đảm bảo sự đoàn kết, thống nhất, hỗ trợ lẫn nhau trong thực hiện nhiệm vụ được giao, nhưng không gây ảnh hưởng đến việc thực hiện nhiệm vụ riêng và công việc nội bộ của nhau; đảm bảo giữ bí mật về lực lượng, phương tiện, biện pháp nghiệp vụ trong xử lý tình huống theo quy định của nhà nước.</w:t>
      </w:r>
    </w:p>
    <w:p>
      <w:r>
        <w:rPr>
          <w:b w:val="0"/>
          <w:i w:val="0"/>
        </w:rPr>
        <w:br/>
      </w:r>
      <w:r>
        <w:rPr>
          <w:b w:val="0"/>
          <w:i w:val="0"/>
        </w:rPr>
        <w:t>Việc xử lý các vụ vi phạm phải kiên quyết, chủ động, đồng thời tôn trọng quyền và lợi ích hợp pháp của các cơ quan, đơn vị, tổ chức, cá nhân.</w:t>
      </w:r>
    </w:p>
    <w:p>
      <w:r>
        <w:rPr>
          <w:b w:val="0"/>
          <w:i w:val="0"/>
        </w:rPr>
        <w:br/>
      </w:r>
      <w:r>
        <w:rPr>
          <w:b w:val="0"/>
          <w:i w:val="0"/>
        </w:rPr>
        <w:t>Trong phối hợp xử lý vi phạm phải đảm bảo khách quan, nhanh chóng, kịp thời, đúng người, đúng pháp luật; vụ việc thuộc thẩm quyền của cấp nào thì cấp đó thụ lý giải quyết theo quy định của pháp luật.</w:t>
      </w:r>
    </w:p>
    <w:p>
      <w:r>
        <w:rPr>
          <w:b w:val="0"/>
          <w:i w:val="0"/>
        </w:rPr>
        <w:br/>
      </w:r>
      <w:r>
        <w:rPr>
          <w:b w:val="0"/>
          <w:i w:val="0"/>
        </w:rPr>
        <w:t>Nghiêm cấm mọi hành vi lợi dụng Quy chế này để tổ chức các hoạt động trái pháp luật.</w:t>
      </w:r>
    </w:p>
    <w:p>
      <w:r>
        <w:rPr>
          <w:b/>
          <w:i w:val="0"/>
        </w:rPr>
        <w:t>Điều 3. Hình thức phối hợp</w:t>
      </w:r>
    </w:p>
    <w:p>
      <w:r>
        <w:rPr>
          <w:b w:val="0"/>
          <w:i w:val="0"/>
        </w:rPr>
        <w:t>Hình thức phối hợp bao gồm: Hình thức trao đổi trực tiếp hoặc qua điện thoại, Email, Fax.. và qua văn bản đề nghị của mỗi bên.</w:t>
      </w:r>
    </w:p>
    <w:p>
      <w:r>
        <w:rPr>
          <w:b/>
          <w:i w:val="0"/>
        </w:rPr>
        <w:t>Điều 4. Cơ chế chỉ huy khi thực hiện việc phối hợp</w:t>
      </w:r>
    </w:p>
    <w:p>
      <w:r>
        <w:rPr>
          <w:b w:val="0"/>
          <w:i w:val="0"/>
        </w:rPr>
        <w:br/>
      </w:r>
      <w:r>
        <w:rPr>
          <w:b w:val="0"/>
          <w:i w:val="0"/>
        </w:rPr>
        <w:t>Các lực lượng phối hợp phải chấp hành sự chỉ huy thống nhất của người có thẩm quyền theo phương án phối hợp giải quyết các vụ việc cụ thể được Ủy ban nhân dân tỉnh phê duyệt.</w:t>
      </w:r>
    </w:p>
    <w:p>
      <w:r>
        <w:rPr>
          <w:b w:val="0"/>
          <w:i w:val="0"/>
        </w:rPr>
        <w:br/>
      </w:r>
      <w:r>
        <w:rPr>
          <w:b w:val="0"/>
          <w:i w:val="0"/>
        </w:rPr>
        <w:t>Trong trường hợp cấp bách khi phát hiện hành vi vi phạm pháp luật về quản lý bảo vệ rừng, phòng cháy chữa cháy rừng, bảo vệ cảnh quan thiên nhiên, bảo tồn đa dạng sinh học, khai thác tài nguyên và hoạt động du lịch trái pháp luật trên địa bàn Vườn Quốc gia Ba Bể các bên phối hợp có thể thống nhất triển khai hoạt động kiểm tra, truy quét và xử lý vi phạm theo chức năng, nhiệm vụ, quyền hạn của từng bên, nhưng sau đó phải thông báo cho nhau và báo cáo ngay kết qủa kiểm tra, xử lý vi phạm vụ việc đó cho cấp có thẩm quyền.</w:t>
      </w:r>
    </w:p>
    <w:p>
      <w:pPr>
        <w:jc w:val="center"/>
      </w:pPr>
      <w:r>
        <w:rPr>
          <w:b/>
          <w:i w:val="0"/>
        </w:rPr>
        <w:t>Chương II</w:t>
      </w:r>
      <w:r>
        <w:br/>
      </w:r>
      <w:r>
        <w:rPr>
          <w:b/>
          <w:i w:val="0"/>
        </w:rPr>
        <w:br/>
        <w:t xml:space="preserve">     NỘI DUNG PHỐI HỢP</w:t>
      </w:r>
    </w:p>
    <w:p>
      <w:r>
        <w:rPr>
          <w:b/>
          <w:i w:val="0"/>
        </w:rPr>
        <w:t>Điều 5. Công tác tuyên truyền</w:t>
      </w:r>
    </w:p>
    <w:p>
      <w:r>
        <w:rPr>
          <w:b w:val="0"/>
          <w:i w:val="0"/>
        </w:rPr>
        <w:br/>
      </w:r>
      <w:r>
        <w:rPr>
          <w:b w:val="0"/>
          <w:i w:val="0"/>
        </w:rPr>
        <w:t>Phối hợp trong việc triển khai công tác tuyên truyền nâng cao nhận thức của cộng đồng về công tác quản lý bảo vệ và phát triển rừng, bảo vệ động vật hoang dã;</w:t>
      </w:r>
    </w:p>
    <w:p>
      <w:r>
        <w:rPr>
          <w:b w:val="0"/>
          <w:i w:val="0"/>
        </w:rPr>
        <w:br/>
      </w:r>
      <w:r>
        <w:rPr>
          <w:b w:val="0"/>
          <w:i w:val="0"/>
        </w:rPr>
        <w:t>Phối hợp tuyên truyền nâng cao nhận thức về hoạt động du lịch, bảo vệ danh lam thắng cảnh, bảo vệ môi trường.</w:t>
      </w:r>
    </w:p>
    <w:p>
      <w:r>
        <w:rPr>
          <w:b/>
          <w:i w:val="0"/>
        </w:rPr>
        <w:t>Điều 6. Kiểm tra, xử lý</w:t>
      </w:r>
    </w:p>
    <w:p>
      <w:r>
        <w:rPr>
          <w:b w:val="0"/>
          <w:i w:val="0"/>
        </w:rPr>
        <w:br/>
      </w:r>
      <w:r>
        <w:rPr>
          <w:b w:val="0"/>
          <w:i w:val="0"/>
        </w:rPr>
        <w:t>Phối hợp phòng cháy, chữa cháy rừng, hỗ trợ phương tiện, lực lượng trong công tác quản lý bảo vệ rừng và phòng cháy chữa cháy rừng;</w:t>
      </w:r>
    </w:p>
    <w:p>
      <w:r>
        <w:rPr>
          <w:b w:val="0"/>
          <w:i w:val="0"/>
        </w:rPr>
        <w:br/>
      </w:r>
      <w:r>
        <w:rPr>
          <w:b w:val="0"/>
          <w:i w:val="0"/>
        </w:rPr>
        <w:t>Phối hợp trong công tác kiểm tra, truy quét các hành vi vi phạm về khai thác tài nguyên thiên nhiên; kinh doanh, buôn bán, vận chuyển, chế biến lâm sản và săn bắt động vật hoang dã trái pháp luật;</w:t>
      </w:r>
    </w:p>
    <w:p>
      <w:r>
        <w:rPr>
          <w:b w:val="0"/>
          <w:i w:val="0"/>
        </w:rPr>
        <w:br/>
      </w:r>
      <w:r>
        <w:rPr>
          <w:b w:val="0"/>
          <w:i w:val="0"/>
        </w:rPr>
        <w:t>Phối hợp trong công tác quản lý, kiểm tra các hoạt động du lịch (cơ sở kinh doanh dịch vụ, khách du lịch), bảo vệ môi trường, bảo vệ danh lam thắng cảnh;</w:t>
      </w:r>
    </w:p>
    <w:p>
      <w:r>
        <w:rPr>
          <w:b w:val="0"/>
          <w:i w:val="0"/>
        </w:rPr>
        <w:br/>
      </w:r>
      <w:r>
        <w:rPr>
          <w:b w:val="0"/>
          <w:i w:val="0"/>
        </w:rPr>
        <w:t>Phối hợp trong công tác điều tra, bắt giữ người, dẫn giải đối tượng vi phạm, thu giữ tang vật, bảo vệ hiện trường, xác minh các thông tin có liên quan để làm căn cứ xử phạt; cưỡng chế, thi hành quyết định xử phạt vi phạm hành chính; củng cố hoàn thiện các hồ sơ đưa các đối tượng vi phạm Luật Bảo vệ và Phát triển rừng và bảo tồn thiên nhiên để xử lý theo quy định của pháp luật.</w:t>
      </w:r>
    </w:p>
    <w:p>
      <w:r>
        <w:rPr>
          <w:b/>
          <w:i w:val="0"/>
        </w:rPr>
        <w:t>Điều 7. Trao đổi thông tin</w:t>
      </w:r>
    </w:p>
    <w:p>
      <w:r>
        <w:rPr>
          <w:b w:val="0"/>
          <w:i w:val="0"/>
        </w:rPr>
        <w:br/>
      </w:r>
      <w:r>
        <w:rPr>
          <w:b w:val="0"/>
          <w:i w:val="0"/>
        </w:rPr>
        <w:t>Việc trao đổi, xử lý thông tin giữa các cơ quan phối hợp đảm bảo bí mật, kịp thời, chính xác.</w:t>
      </w:r>
    </w:p>
    <w:p>
      <w:r>
        <w:rPr>
          <w:b w:val="0"/>
          <w:i w:val="0"/>
        </w:rPr>
        <w:br/>
      </w:r>
      <w:r>
        <w:rPr>
          <w:b w:val="0"/>
          <w:i w:val="0"/>
        </w:rPr>
        <w:t>Nội dung trao đổi thông tin gồm: tình hình khai thác, vận chuyển, buôn bán tài nguyên thiên nhiên trái pháp luật; công tác phòng cháy chữa cháy rừng; an ninh trật tự; hoạt động du lịch và các nội dung khác liên quan đến công tác phối hợp của các đơn vị.</w:t>
      </w:r>
    </w:p>
    <w:p>
      <w:pPr>
        <w:jc w:val="center"/>
      </w:pPr>
      <w:r>
        <w:rPr>
          <w:b/>
          <w:i w:val="0"/>
        </w:rPr>
        <w:t>Chương III</w:t>
      </w:r>
    </w:p>
    <w:p>
      <w:pPr>
        <w:jc w:val="center"/>
      </w:pPr>
      <w:r>
        <w:rPr>
          <w:b/>
          <w:i w:val="0"/>
        </w:rPr>
        <w:t>TRÁCH NHIỆM CỦA CÁC CƠ QUAN PHỐI HỢP</w:t>
      </w:r>
    </w:p>
    <w:p>
      <w:r>
        <w:rPr>
          <w:b/>
          <w:i w:val="0"/>
        </w:rPr>
        <w:t>Điều 8. Trách nhiệm của Vườn Quốc gia Ba Bể</w:t>
      </w:r>
    </w:p>
    <w:p>
      <w:r>
        <w:rPr>
          <w:b w:val="0"/>
          <w:i w:val="0"/>
        </w:rPr>
        <w:br/>
      </w:r>
      <w:r>
        <w:rPr>
          <w:b w:val="0"/>
          <w:i w:val="0"/>
        </w:rPr>
        <w:t>Chịu trách nhiệm chính trước UBND tỉnh về quản lý bảo vệ rừng , bảo tồn thiên nhiên và đa dạng sinh học trên diện tích được giao.</w:t>
      </w:r>
    </w:p>
    <w:p>
      <w:r>
        <w:rPr>
          <w:b w:val="0"/>
          <w:i w:val="0"/>
        </w:rPr>
        <w:br/>
      </w:r>
      <w:r>
        <w:rPr>
          <w:b w:val="0"/>
          <w:i w:val="0"/>
        </w:rPr>
        <w:t>Chủ trì xây dựng kế hoạch phối hợp với các ngành để thực hiện theo các nội dung trong quy chế. Chủ động phối hợp với lực lượng Công an, Quân đội, các cơ quan liên quan và Chính quyền địa phương tiến hành các hoạt động điều tra, lập hồ sơ xử lý các hành vi vi phạm pháp luật trong lĩnh vực quản lý bảo vệ rừng, bảo tồn đa dạng sinh học, bảo vệ cảnh quan môi trường, hoạt động du lịch trên địa bàn Vườn Quốc gia Ba Bể.</w:t>
      </w:r>
    </w:p>
    <w:p>
      <w:r>
        <w:rPr>
          <w:b w:val="0"/>
          <w:i w:val="0"/>
        </w:rPr>
        <w:br/>
      </w:r>
      <w:r>
        <w:rPr>
          <w:b w:val="0"/>
          <w:i w:val="0"/>
        </w:rPr>
        <w:t>Chủ trì xây dựng dự toán, đảm bảo kinh phí tổ chức thực hiện quy chế phối hợp. Tiếp nhận báo cáo của các đơn vị, tổng hợp báo cáo và tổ chức giao ban, sơ kết, tổng kết đánh giá công tác phối hợp.</w:t>
      </w:r>
    </w:p>
    <w:p>
      <w:r>
        <w:rPr>
          <w:b w:val="0"/>
          <w:i w:val="0"/>
        </w:rPr>
        <w:br/>
      </w:r>
      <w:r>
        <w:rPr>
          <w:b w:val="0"/>
          <w:i w:val="0"/>
        </w:rPr>
        <w:t>Chỉ đạo Hạt Kiểm lâm trực thuộc phối hợp với các lực lượng thường xuyên tiến hành tuần tra, kiểm tra, phát hiện, ngăn chặn và xử lý kịp thời các hành vi vi phạm về bảo vệ và phát triển rừng. Trong các trường hợp cần thiết Hạt Kiểm lâm Vườn Quốc gia Ba Bể chủ động xây dựng phương án, kế hoạch, truy quét theo các nội dung tại quy chế này; chỉ đạo các chốt, trạm kiểm lâm thực hiện tốt nhiệm vụ được giao, kiên quyết xử lý những cán bộ có biểu hiện tiêu cực khi thi hành nhiệm vụ.</w:t>
      </w:r>
    </w:p>
    <w:p>
      <w:r>
        <w:rPr>
          <w:b w:val="0"/>
          <w:i w:val="0"/>
        </w:rPr>
        <w:br/>
      </w:r>
      <w:r>
        <w:rPr>
          <w:b w:val="0"/>
          <w:i w:val="0"/>
        </w:rPr>
        <w:t>Chỉ đạo Trung tâm Giáo dục Môi trường và Dịch vụ Môi trường rừng phối hợp với phòng nghiệp vụ của Sở Văn hóa Thể thao và Du lịch quản lý các hoạt động du lịch; hướng dẫn các cơ sở, cá nhân kinh doanh dịch vụ du lịch và khách du lịch chấp hành theo đúng quy định.</w:t>
      </w:r>
    </w:p>
    <w:p>
      <w:r>
        <w:rPr>
          <w:b w:val="0"/>
          <w:i w:val="0"/>
        </w:rPr>
        <w:br/>
      </w:r>
      <w:r>
        <w:rPr>
          <w:b w:val="0"/>
          <w:i w:val="0"/>
        </w:rPr>
        <w:t>Cung cấp thông tin, tài liệu và tình hình vi phạm pháp luật trong lĩnh vực quản lý bảo vệ rừng, quản lý tài nguyên, hoạt động du lịch và bảo tồn đa dạng sinh học khi có yêu cầu của các đơn vị liên quan.</w:t>
      </w:r>
    </w:p>
    <w:p>
      <w:r>
        <w:rPr>
          <w:b w:val="0"/>
          <w:i w:val="0"/>
        </w:rPr>
        <w:br/>
      </w:r>
      <w:r>
        <w:rPr>
          <w:b w:val="0"/>
          <w:i w:val="0"/>
        </w:rPr>
        <w:t>Chủ trì và phối hợp trong công tác tuyên truyền, phổ biến giáo dục pháp luật về lĩnh vực quản lý bảo vệ rừng, quản lý tài nguyên và bảo tồn đa dạng sinh học, hoạt động du lịch, bảo vệ danh lam thắng cảnh, bảo vệ môi trường cho các tổ chức, cá nhân và nhân dân địa phương trên địa bàn biết để thực hiện.</w:t>
      </w:r>
    </w:p>
    <w:p>
      <w:r>
        <w:rPr>
          <w:b w:val="0"/>
          <w:i w:val="0"/>
        </w:rPr>
        <w:br/>
      </w:r>
      <w:r>
        <w:rPr>
          <w:b w:val="0"/>
          <w:i w:val="0"/>
        </w:rPr>
        <w:t>Tiếp tục tham mưu cho UBND tỉnh xây dựng những mô hình phát triển kinh tế hiệu quả phù hợp với thế mạnh của địa phương cho nhân dân sinh sống trong và ngoài vùng đệm của Vườn Quốc gia.</w:t>
      </w:r>
    </w:p>
    <w:p>
      <w:r>
        <w:rPr>
          <w:b w:val="0"/>
          <w:i w:val="0"/>
        </w:rPr>
        <w:br/>
      </w:r>
      <w:r>
        <w:rPr>
          <w:b w:val="0"/>
          <w:i w:val="0"/>
        </w:rPr>
        <w:t>Hướng dẫn UBND các xã thuộc phạm vi Vườn Quốc gia Ba Bể thành lập các tổ, đội quần chúng tham gia bảo vệ rừng.</w:t>
      </w:r>
    </w:p>
    <w:p>
      <w:r>
        <w:rPr>
          <w:b w:val="0"/>
          <w:i w:val="0"/>
        </w:rPr>
        <w:br/>
      </w:r>
      <w:r>
        <w:rPr>
          <w:b w:val="0"/>
          <w:i w:val="0"/>
        </w:rPr>
        <w:t>Xây dựng và thực hiện các phương án, kế hoạch quản lý bảo vệ rừng, bảo tồn đa dạng sinh học, truy quét các tụ điểm khai thác tài nguyên trên địa bàn Vườn Quốc gia.</w:t>
      </w:r>
    </w:p>
    <w:p>
      <w:r>
        <w:rPr>
          <w:b/>
          <w:i w:val="0"/>
        </w:rPr>
        <w:t>Điều 9. Trách nhiệm của Sở Nông nghiệp và PTNT tỉnh</w:t>
      </w:r>
    </w:p>
    <w:p>
      <w:r>
        <w:rPr>
          <w:b w:val="0"/>
          <w:i w:val="0"/>
        </w:rPr>
        <w:br/>
      </w:r>
      <w:r>
        <w:rPr>
          <w:b w:val="0"/>
          <w:i w:val="0"/>
        </w:rPr>
        <w:t>Sở Nông nghiệp và PTNT là cơ quan tham mưu giúp Ủy ban nhân dân tỉnh trong công tác quản lý quy hoạch, kế hoạch bảo vệ và phát triển rừng trên địa bàn tỉnh theo quy định tại Quyết định số: 07/2012/QĐ-TTg ngày 08/02/2012 của Thủ tướng Chính phủ về ban hành một số chính sách tăng cường công tác bảo vệ rừng, đồng thời thực hiện chức năng nhiệm vụ được quy định tại Thông tư Liên tịch số: 61/2008/TTLT-BNN-BNV ngày 15/5/2008 của Bộ Nông nghiệp và PTNT và Bộ Nội vụ hướng dẫn chức năng nhiệm vụ quyền hạn và cơ cấu tổ chức của cơ quan chuyên môn thuộc UBND cấp tỉnh.</w:t>
      </w:r>
    </w:p>
    <w:p>
      <w:r>
        <w:rPr>
          <w:b w:val="0"/>
          <w:i w:val="0"/>
        </w:rPr>
        <w:br/>
      </w:r>
      <w:r>
        <w:rPr>
          <w:b w:val="0"/>
          <w:i w:val="0"/>
        </w:rPr>
        <w:t>Chỉ đạo Chi cục Kiểm lâm thực hiện và phân cấp thực hiện một số nội dung sau:</w:t>
      </w:r>
    </w:p>
    <w:p>
      <w:r>
        <w:rPr>
          <w:b w:val="0"/>
          <w:i w:val="0"/>
        </w:rPr>
        <w:br/>
      </w:r>
      <w:r>
        <w:rPr>
          <w:b w:val="0"/>
          <w:i w:val="0"/>
        </w:rPr>
        <w:t>Xây dựng nội dung, hình thức tuyên truyền, phổ biến kiến thức pháp luật về quản lý bảo vệ rừng, bảo vệ động vật hoang dã, bảo tồn thiên nhiên, phòng cháy và chữa cháy rừng cho các lực lượng phối hợp và nhân dân; phối hợp với các cơ quan liên quan tổ chức tuyên truyền trên các phương tiện thông tin đại chúng và sinh hoạt cộng đồng ở thôn, bản.</w:t>
      </w:r>
    </w:p>
    <w:p>
      <w:r>
        <w:rPr>
          <w:b w:val="0"/>
          <w:i w:val="0"/>
        </w:rPr>
        <w:br/>
      </w:r>
      <w:r>
        <w:rPr>
          <w:b w:val="0"/>
          <w:i w:val="0"/>
        </w:rPr>
        <w:t>Hướng dẫn, bồi dưỡng kiến thức, nghiệp vụ chuyên môn cho lực lượng kiểm lâm của Vườn, tăng cường công tác thanh tra công vụ đối với Hạt Kiểm lâm Vườn Quốc gia.</w:t>
      </w:r>
    </w:p>
    <w:p>
      <w:r>
        <w:rPr>
          <w:b w:val="0"/>
          <w:i w:val="0"/>
        </w:rPr>
        <w:br/>
      </w:r>
      <w:r>
        <w:rPr>
          <w:b w:val="0"/>
          <w:i w:val="0"/>
        </w:rPr>
        <w:t>Hỗ trợ lực lượng, phương tiện cho Vườn Quốc gia khi có các vụ việc cấp thiết theo đề nghị của Vườn Quốc gia.</w:t>
      </w:r>
    </w:p>
    <w:p>
      <w:r>
        <w:rPr>
          <w:b w:val="0"/>
          <w:i w:val="0"/>
        </w:rPr>
        <w:br/>
      </w:r>
      <w:r>
        <w:rPr>
          <w:b w:val="0"/>
          <w:i w:val="0"/>
        </w:rPr>
        <w:t>Chỉ đạo Hạt Kiểm lâm huyện Ba Bể, Hạt Kiểm lâm huyện Chợ Đồn, các Đội Kiểm lâm cơ động tăng cường phối hợp với Hạt Kiểm lâm Vườn Quốc gia Ba Bể trong công tác quản lý bảo vệ rừng trên địa bàn Vườn Quốc gia Ba Bể và vùng giáp ranh.</w:t>
      </w:r>
    </w:p>
    <w:p>
      <w:r>
        <w:rPr>
          <w:b w:val="0"/>
          <w:i w:val="0"/>
        </w:rPr>
        <w:br/>
      </w:r>
      <w:r>
        <w:rPr>
          <w:b w:val="0"/>
          <w:i w:val="0"/>
        </w:rPr>
        <w:t>Kiên quyết xử lý nghiêm minh các tổ chức, cá nhân, cán bộ, công chức, viên chức có hành vi tiếp tay, bao che, bảo kê cho các đối tượng khai thác, vận chuyển, tàng trữ lâm sản trái phép theo quy định của pháp luật.</w:t>
      </w:r>
    </w:p>
    <w:p>
      <w:r>
        <w:rPr>
          <w:b w:val="0"/>
          <w:i w:val="0"/>
        </w:rPr>
        <w:br/>
      </w:r>
      <w:r>
        <w:rPr>
          <w:b w:val="0"/>
          <w:i w:val="0"/>
        </w:rPr>
        <w:t>Hàng năm tham mưu cho UBND tỉnh chỉ đạo tổ chức diễn tập phòng chống cháy rừng, bảo vệ rừng và sơ kết, tổng kết công tác bảo vệ rừng.</w:t>
      </w:r>
    </w:p>
    <w:p>
      <w:r>
        <w:rPr>
          <w:b/>
          <w:i w:val="0"/>
        </w:rPr>
        <w:t>Điều 10. Trách nhiệm của Sở Văn hoá Thể thao và Du lịch</w:t>
      </w:r>
    </w:p>
    <w:p>
      <w:r>
        <w:rPr>
          <w:b w:val="0"/>
          <w:i w:val="0"/>
        </w:rPr>
        <w:br/>
      </w:r>
      <w:r>
        <w:rPr>
          <w:b w:val="0"/>
          <w:i w:val="0"/>
        </w:rPr>
        <w:t>Tham mưu giúp UBND tỉnh xây dựng và tổ chức thực hiện chiến lược, quy hoạch, cơ chế chính sách phát triển du lịch trong Vườn Quốc gia Ba Bể;</w:t>
      </w:r>
    </w:p>
    <w:p>
      <w:r>
        <w:rPr>
          <w:b w:val="0"/>
          <w:i w:val="0"/>
        </w:rPr>
        <w:br/>
      </w:r>
      <w:r>
        <w:rPr>
          <w:b w:val="0"/>
          <w:i w:val="0"/>
        </w:rPr>
        <w:t>Phối hợp với Vườn Quốc gia Ba Bể lập hồ sơ đề nghị công nhận các điểm tham quan du lịch trong phạm vi Vườn Quốc gia Ba Bể, xây dựng kế hoạch tôn tạo và phát triển môi trường du lịch phù hợp với thực tế địa phương;</w:t>
      </w:r>
    </w:p>
    <w:p>
      <w:r>
        <w:rPr>
          <w:b w:val="0"/>
          <w:i w:val="0"/>
        </w:rPr>
        <w:br/>
      </w:r>
      <w:r>
        <w:rPr>
          <w:b w:val="0"/>
          <w:i w:val="0"/>
        </w:rPr>
        <w:t>Tăng cường công tác quản lý tài nguyên du lịch, bảo vệ, khai thác, sử dụng hợp lý và phát triển tài nguyên du lịch, bảo vệ di tích quốc gia; tuyên truyền, quảng bá du lịch;</w:t>
      </w:r>
    </w:p>
    <w:p>
      <w:r>
        <w:rPr>
          <w:b w:val="0"/>
          <w:i w:val="0"/>
        </w:rPr>
        <w:br/>
      </w:r>
      <w:r>
        <w:rPr>
          <w:b w:val="0"/>
          <w:i w:val="0"/>
        </w:rPr>
        <w:t>Hướng dẫn nghiệp vụ du lịch cho các tổ chức, cá nhân kinh doanh dịch vụ du lịch trên địa bàn Vườn Quốc gia Ba Bể; nghiệp vụ quản lý về du lịch cho Trung tâm Giáo dục Môi trường và Dịch vụ Môi trường rừng của Vườn Quốc gia Ba Bể;</w:t>
      </w:r>
    </w:p>
    <w:p>
      <w:r>
        <w:rPr>
          <w:b w:val="0"/>
          <w:i w:val="0"/>
        </w:rPr>
        <w:br/>
      </w:r>
      <w:r>
        <w:rPr>
          <w:b w:val="0"/>
          <w:i w:val="0"/>
        </w:rPr>
        <w:t>Chỉ đạo phòng chuyên môn nghiệp vụ thực hiện công tác kiểm tra, giám sát hoạt động du lịch đối với các tổ chức, cá nhân trên địa bàn Vườn Quốc gia Ba Bể.</w:t>
      </w:r>
    </w:p>
    <w:p>
      <w:r>
        <w:rPr>
          <w:b/>
          <w:i w:val="0"/>
        </w:rPr>
        <w:t>Điều 11. Trách nhiệm của Công an tỉnh</w:t>
      </w:r>
    </w:p>
    <w:p>
      <w:r>
        <w:rPr>
          <w:b w:val="0"/>
          <w:i w:val="0"/>
        </w:rPr>
        <w:br/>
      </w:r>
      <w:r>
        <w:rPr>
          <w:b w:val="0"/>
          <w:i w:val="0"/>
        </w:rPr>
        <w:t>Phối hợp với Chi cục Kiểm lâm bồi dưỡng kiến thức pháp luật về nghiệp vụ điều tra hình sự cho cán bộ kiểm lâm làm công tác điều tra, xử lý vi phạm pháp luật về quản lý bảo vệ rừng.</w:t>
      </w:r>
    </w:p>
    <w:p>
      <w:r>
        <w:rPr>
          <w:b w:val="0"/>
          <w:i w:val="0"/>
        </w:rPr>
        <w:br/>
      </w:r>
      <w:r>
        <w:rPr>
          <w:b w:val="0"/>
          <w:i w:val="0"/>
        </w:rPr>
        <w:t>Chỉ đạo lực lượng Cảnh sát phòng cháy, chữa cháy và cứu nạn cứu hộ phối hợp lực lượng Kiểm lâm tham mưu UBND các cấp xây dựng phương án phòng cháy, chữa cháy rừng và huấn luyện nghiệp vụ phòng cháy, chữa cháy rừng; hướng dẫn việc mua sắm trang thiết bị, các phương tiện chuyên dùng về phòng cháy, chữa cháy rừng; tham gia chữa cháy rừng và chỉ huy chữa cháy rừng; phối hợp với cơ quan Kiểm lâm điều tra nguyên nhân các vụ cháy rừng và xử lý vi phạm các vụ cháy rừng theo quy định của pháp luật.</w:t>
      </w:r>
    </w:p>
    <w:p>
      <w:r>
        <w:rPr>
          <w:b w:val="0"/>
          <w:i w:val="0"/>
        </w:rPr>
        <w:br/>
      </w:r>
      <w:r>
        <w:rPr>
          <w:b w:val="0"/>
          <w:i w:val="0"/>
        </w:rPr>
        <w:t>Chỉ đạo lực lượng Công an các cấp phối hợp chặt chẽ với lực lượng Kiểm lâm trong việc kiểm tra, truy quét, xử lý các tụ điểm khai thác tài nguyên, buôn bán, vận chuyển lâm sản, săn bắt động vật hoang dã trái pháp luật ở trên địa bàn Vườn Quốc gia Ba Bể;</w:t>
      </w:r>
    </w:p>
    <w:p>
      <w:r>
        <w:rPr>
          <w:b w:val="0"/>
          <w:i w:val="0"/>
        </w:rPr>
        <w:br/>
      </w:r>
      <w:r>
        <w:rPr>
          <w:b w:val="0"/>
          <w:i w:val="0"/>
        </w:rPr>
        <w:t>Hỗ trợ Hạt kiểm lâm Vườn Quốc gia Ba Bể về lực lượng và chuyên môn nghiệp vụ trong hoạt động điều tra, xác minh và hoàn thiện hồ sơ các vụ vi phạm Luật Bảo vệ và Phát triển rừng, đặc biệt là các vụ vi phạm nghiêm trọng;</w:t>
      </w:r>
    </w:p>
    <w:p>
      <w:r>
        <w:rPr>
          <w:b w:val="0"/>
          <w:i w:val="0"/>
        </w:rPr>
        <w:br/>
      </w:r>
      <w:r>
        <w:rPr>
          <w:b w:val="0"/>
          <w:i w:val="0"/>
        </w:rPr>
        <w:t>Chỉ đạo lực lượng Công an chuyên ngành kiểm tra, giám sát các đối tượng khách du lịch, các đoàn nghiên cứu có hành vi trá hình lợi dụng làm ảnh hưởng đến an ninh văn hoá, an ninh sinh học và trật tự an toàn tại địa phương.</w:t>
      </w:r>
    </w:p>
    <w:p>
      <w:r>
        <w:rPr>
          <w:b/>
          <w:i w:val="0"/>
        </w:rPr>
        <w:t>Điều 12. Trách nhiệm của Bộ Chỉ huy Quân sự tỉnh</w:t>
      </w:r>
    </w:p>
    <w:p>
      <w:r>
        <w:rPr>
          <w:b w:val="0"/>
          <w:i w:val="0"/>
        </w:rPr>
        <w:br/>
      </w:r>
      <w:r>
        <w:rPr>
          <w:b w:val="0"/>
          <w:i w:val="0"/>
        </w:rPr>
        <w:t>Phối hợp với Vườn Quốc gia Ba Bể và các lực lượng liên quan xây dựng, tổ chức triển khai thực hiện kế hoạch phối hợp. Định kỳ chỉ đạo tổ chức giao ban, trao đổi thông tin tình hình có liên quan, sơ kết, tổng kết công tác bảo vệ rừng, phòng cháy chữa cháy rừng của cơ quan, đơn vị các cấp thuộc Bộ Chỉ huy quân sự tỉnh. Phối hợp với Vườn Quốc gia Ba Bể và các lực lượng liên quan xây dựng, tổ chức triển khai thực hiện kế hoạch phối hợp. Định kỳ chỉ đạo tổ chức giao ban, trao đổi thông tin tình hình có liên quan, tham gia sơ kết, tổng kết công tác bảo vệ rừng, phòng cháy chữa cháy rừng của cơ quan, đơn vị các cấp thuộc Bộ Chỉ huy Quân sự tỉnh.</w:t>
      </w:r>
    </w:p>
    <w:p>
      <w:r>
        <w:rPr>
          <w:b w:val="0"/>
          <w:i w:val="0"/>
        </w:rPr>
        <w:br/>
      </w:r>
      <w:r>
        <w:rPr>
          <w:b w:val="0"/>
          <w:i w:val="0"/>
        </w:rPr>
        <w:t>Theo chức năng nhiệm vụ và quy định của pháp luật, cử thành phần, lực lượng thuộc Bộ Chỉ huy quân sự tỉnh tham gia các đoàn công tác liên ngành thực hiện công tác kiểm tra, phát hiện, ngăn chặn và xử lý các hoạt động vi phạm pháp luật về bảo vệ rừng, phòng cháy và chữa cháy rừng; chỉ đạo việc huy động và trực tiếp chỉ huy lực lượng, phương tiện cơ động thuộc Bộ Chỉ huy Quân sự tỉnh tham gia hoạt động bảo vệ rừng, phòng cháy và chữa cháy rừng theo kế hoạch thống nhất đã được cấp có thẩm quyền phê duyệt.</w:t>
      </w:r>
    </w:p>
    <w:p>
      <w:r>
        <w:rPr>
          <w:b w:val="0"/>
          <w:i w:val="0"/>
        </w:rPr>
        <w:br/>
      </w:r>
      <w:r>
        <w:rPr>
          <w:b w:val="0"/>
          <w:i w:val="0"/>
        </w:rPr>
        <w:t>Theo chức năng, chỉ đạo Ban Chỉ huy Quân sự huyện Ba Bể, huyện Chợ Đồn chỉ huy, chỉ đạo cơ quan quân sự xã, thị trấn, đơn vị tự vệ cơ quan, tổ chức trên địa bàn của Vườn Quốc gia Ba Bể:</w:t>
      </w:r>
    </w:p>
    <w:p>
      <w:r>
        <w:rPr>
          <w:b w:val="0"/>
          <w:i w:val="0"/>
        </w:rPr>
        <w:br/>
      </w:r>
      <w:r>
        <w:rPr>
          <w:b w:val="0"/>
          <w:i w:val="0"/>
        </w:rPr>
        <w:t>Phối hợp khảo sát, nắm tình hình và xây dựng kế hoạch phối hợp hoạt động trong công tác bảo vệ rừng, phòng cháy và chữa cháy rừng thuộc quyền quản lý của Vườn Quốc gia.</w:t>
      </w:r>
    </w:p>
    <w:p>
      <w:r>
        <w:rPr>
          <w:b w:val="0"/>
          <w:i w:val="0"/>
        </w:rPr>
        <w:br/>
      </w:r>
      <w:r>
        <w:rPr>
          <w:b w:val="0"/>
          <w:i w:val="0"/>
        </w:rPr>
        <w:t>Tổ chức lực lượng dân quân cơ sở tham gia tuần tra canh gác giữ gìn an ninh trật tự kết hợp phát hiện, ngăn chặn các hoạt động vi phạm pháp luật bảo vệ rừng. Trực tiếp chỉ huy lực lượng dân quân tự vệ tham gia các đoàn kiểm tra, đoàn công tác liên ngành thực hiện nhiệm vụ bảo vệ rừng, phòng cháy và chữa cháy rừng theo kế hoạch phối hợp.</w:t>
      </w:r>
    </w:p>
    <w:p>
      <w:r>
        <w:rPr>
          <w:b w:val="0"/>
          <w:i w:val="0"/>
        </w:rPr>
        <w:br/>
      </w:r>
      <w:r>
        <w:rPr>
          <w:b w:val="0"/>
          <w:i w:val="0"/>
        </w:rPr>
        <w:t>Tham gia thành phần giao ban định kỳ.</w:t>
      </w:r>
    </w:p>
    <w:p>
      <w:r>
        <w:rPr>
          <w:b w:val="0"/>
          <w:i w:val="0"/>
        </w:rPr>
        <w:br/>
      </w:r>
      <w:r>
        <w:rPr>
          <w:b w:val="0"/>
          <w:i w:val="0"/>
        </w:rPr>
        <w:t>Tổ chức giáo dục, phổ biến kiến thức pháp luật quản lý rừng, bảo vệ,, phòng cháy và chữa cháy rừng cho đội ngũ cán bộ, chiến sĩ cơ quan quân sự các cấp và lực lượng dân quân tự vệ thuộc thẩm quyền. Phối hợp cùng lực lượng kiểm lâm Vườn Quốc gia Ba Bể và các cơ quan, Ban, Ngành, đoàn thể địa phương kết hợp giữa thực hiện công tác dân vận với tuyên truyền, nâng cao nhận thức của toàn dân về công tác bảo vệ rừng, phòng cháy và chữa cháy rừng.</w:t>
      </w:r>
    </w:p>
    <w:p>
      <w:r>
        <w:rPr>
          <w:b w:val="0"/>
          <w:i w:val="0"/>
        </w:rPr>
        <w:br/>
      </w:r>
      <w:r>
        <w:rPr>
          <w:b w:val="0"/>
          <w:i w:val="0"/>
        </w:rPr>
        <w:t>Cử cán bộ tham gia tập huấn các nội dung về công tác bảo vệ, phòng cháy và chữa cháy rừng cho lực lượng thường trực, dân quân tự vệ thuộc thẩm quyền.</w:t>
      </w:r>
    </w:p>
    <w:p>
      <w:r>
        <w:rPr>
          <w:b w:val="0"/>
          <w:i w:val="0"/>
        </w:rPr>
        <w:br/>
      </w:r>
      <w:r>
        <w:rPr>
          <w:b w:val="0"/>
          <w:i w:val="0"/>
        </w:rPr>
        <w:t>Huy động và chỉ huy lực lượng, phương tiện, trang bị thuộc quyền tham gia luyện tập, diễn tập bảo vệ rừng, phòng cháy và chữa cháy rừng theo phương án của Vườn Quốc gia Ba Bể.</w:t>
      </w:r>
    </w:p>
    <w:p>
      <w:pPr>
        <w:jc w:val="center"/>
      </w:pPr>
      <w:r>
        <w:rPr>
          <w:b/>
          <w:i w:val="0"/>
        </w:rPr>
        <w:t>Chương IV</w:t>
      </w:r>
      <w:r>
        <w:br/>
      </w:r>
      <w:r>
        <w:rPr>
          <w:b/>
          <w:i w:val="0"/>
        </w:rPr>
        <w:br/>
        <w:t xml:space="preserve">     TỔ CHỨC THỰC HIỆN</w:t>
      </w:r>
    </w:p>
    <w:p>
      <w:r>
        <w:rPr>
          <w:b/>
          <w:i w:val="0"/>
        </w:rPr>
        <w:t>Điều 13. Kinh phí phục vụ cho công tác phối hợp</w:t>
      </w:r>
    </w:p>
    <w:p>
      <w:r>
        <w:rPr>
          <w:b w:val="0"/>
          <w:i w:val="0"/>
        </w:rPr>
        <w:t>Thực hiện theo các quy định hiện hành của nhà nước.</w:t>
      </w:r>
    </w:p>
    <w:p>
      <w:r>
        <w:rPr>
          <w:b/>
          <w:i w:val="0"/>
        </w:rPr>
        <w:t>Điều 14</w:t>
      </w:r>
      <w:r>
        <w:rPr>
          <w:b w:val="0"/>
          <w:i w:val="0"/>
        </w:rPr>
        <w:t xml:space="preserve">. </w:t>
      </w:r>
      <w:r>
        <w:rPr>
          <w:b/>
          <w:i w:val="0"/>
        </w:rPr>
        <w:t>Chế độ giao ban, báo cáo</w:t>
      </w:r>
    </w:p>
    <w:p>
      <w:r>
        <w:rPr>
          <w:b w:val="0"/>
          <w:i w:val="0"/>
        </w:rPr>
        <w:br/>
      </w:r>
      <w:r>
        <w:rPr>
          <w:b w:val="0"/>
          <w:i w:val="0"/>
        </w:rPr>
        <w:t>Định kỳ hằng quý tổ chức họp giao ban, 06 tháng họp sơ kết.</w:t>
      </w:r>
    </w:p>
    <w:p>
      <w:r>
        <w:rPr>
          <w:b w:val="0"/>
          <w:i w:val="0"/>
        </w:rPr>
        <w:br/>
      </w:r>
      <w:r>
        <w:rPr>
          <w:b w:val="0"/>
          <w:i w:val="0"/>
        </w:rPr>
        <w:t>Hằng năm họp tổng kết đánh giá tình hình, kết quả, những khó khăn, vướng mắc trong quá trình thực hiện Quy chế.</w:t>
      </w:r>
    </w:p>
    <w:p>
      <w:r>
        <w:rPr>
          <w:b w:val="0"/>
          <w:i w:val="0"/>
        </w:rPr>
        <w:br/>
      </w:r>
      <w:r>
        <w:rPr>
          <w:b w:val="0"/>
          <w:i w:val="0"/>
        </w:rPr>
        <w:t>Trong quá trình thực hiện Quy chế nếu có khó khăn, vướng mắc các đơn vị báo cáo với UBND tỉnh (thông qua Vườn Quốc gia Ba Bể) để được hướng dẫn hoặc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val="0"/>
              </w:rPr>
              <w:t>Nông Văn Chí</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