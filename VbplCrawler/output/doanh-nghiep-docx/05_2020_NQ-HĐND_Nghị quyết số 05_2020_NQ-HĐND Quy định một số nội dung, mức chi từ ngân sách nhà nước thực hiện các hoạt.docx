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05/2020/NQ-HĐND Quy định một số nội dung, mức chi từ ngân sách nhà nước thực hiện các hoạt động khuyến nông trên địa bàn tỉnh Quảng Nam</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QUẢNG NAM</w:t>
      </w:r>
      <w:r>
        <w:br/>
      </w:r>
      <w:r>
        <w:rPr>
          <w:b w:val="0"/>
          <w:i w:val="0"/>
        </w:rPr>
        <w:br/>
      </w:r>
      <w:r>
        <w:rPr>
          <w:b w:val="0"/>
          <w:i w:val="0"/>
        </w:rPr>
        <w:t>Số: 05/2020/NQ-HĐND</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rPr>
        <w:t xml:space="preserve"> Quảng Nam, ngày 15 tháng 7 năm 2020</w:t>
      </w:r>
      <w:r>
        <w:rPr>
          <w:b w:val="0"/>
          <w:i w:val="0"/>
        </w:rPr>
        <w:br/>
      </w:r>
      <w:r>
        <w:rPr>
          <w:b w:val="0"/>
          <w:i w:val="0"/>
        </w:rPr>
        <w:br/>
      </w:r>
      <w:r>
        <w:rPr>
          <w:b w:val="0"/>
          <w:i w:val="0"/>
        </w:rPr>
        <w:br/>
      </w:r>
      <w:r>
        <w:rPr>
          <w:b w:val="0"/>
          <w:i w:val="0"/>
        </w:rPr>
        <w:br/>
      </w:r>
      <w:r>
        <w:rPr>
          <w:b/>
          <w:i w:val="0"/>
        </w:rPr>
        <w:t xml:space="preserve"> </w:t>
      </w:r>
      <w:r>
        <w:rPr>
          <w:b w:val="0"/>
          <w:i w:val="0"/>
        </w:rPr>
        <w:br/>
      </w:r>
      <w:r>
        <w:rPr>
          <w:b/>
          <w:i w:val="0"/>
        </w:rPr>
        <w:t>NGHỊ QUYẾT</w:t>
      </w:r>
      <w:r>
        <w:rPr>
          <w:b w:val="0"/>
          <w:i w:val="0"/>
        </w:rPr>
        <w:br/>
      </w:r>
      <w:r>
        <w:rPr>
          <w:b/>
          <w:i w:val="0"/>
        </w:rPr>
        <w:t>Quy định một số nội dung, mức chi từ ngân sách nhà nước thực hiện</w:t>
      </w:r>
      <w:r>
        <w:rPr>
          <w:b w:val="0"/>
          <w:i w:val="0"/>
        </w:rPr>
        <w:br/>
      </w:r>
      <w:r>
        <w:rPr>
          <w:b/>
          <w:i w:val="0"/>
        </w:rPr>
        <w:t>các hoạt động khuyến nông trên địa bàn tỉnh Quảng Nam</w:t>
      </w:r>
      <w:r>
        <w:rPr>
          <w:b w:val="0"/>
          <w:i w:val="0"/>
        </w:rPr>
        <w:br/>
      </w:r>
      <w:r>
        <w:rPr>
          <w:b/>
          <w:i w:val="0"/>
        </w:rPr>
        <w:t xml:space="preserve">HỘI ĐỒNG NHÂN DÂN TỈNH QUẢNG NAM </w:t>
      </w:r>
      <w:r>
        <w:rPr>
          <w:b w:val="0"/>
          <w:i w:val="0"/>
        </w:rPr>
        <w:br/>
      </w:r>
      <w:r>
        <w:rPr>
          <w:b/>
          <w:i w:val="0"/>
        </w:rPr>
        <w:t>KHOÁ IX, KỲ HỌP THỨ 16</w:t>
      </w:r>
      <w:r>
        <w:rPr>
          <w:b w:val="0"/>
          <w:i w:val="0"/>
        </w:rPr>
        <w:br/>
      </w:r>
      <w:r>
        <w:rPr>
          <w:b w:val="0"/>
          <w:i/>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r>
        <w:rPr>
          <w:b w:val="0"/>
          <w:i w:val="0"/>
        </w:rPr>
        <w:br/>
      </w:r>
      <w:r>
        <w:rPr>
          <w:b w:val="0"/>
          <w:i/>
        </w:rPr>
        <w:t>Căn cứ Luật Ban hành văn bản quy phạm pháp luật ngày 22 tháng 6 năm 2015;</w:t>
      </w:r>
      <w:r>
        <w:rPr>
          <w:b w:val="0"/>
          <w:i w:val="0"/>
        </w:rPr>
        <w:br/>
      </w:r>
      <w:r>
        <w:rPr>
          <w:b w:val="0"/>
          <w:i/>
        </w:rPr>
        <w:t>Căn cứ Luật Ngân sách nhà nước ngày 25 tháng 6 năm 2015;</w:t>
      </w:r>
      <w:r>
        <w:rPr>
          <w:b w:val="0"/>
          <w:i w:val="0"/>
        </w:rPr>
        <w:br/>
      </w:r>
      <w:r>
        <w:rPr>
          <w:b w:val="0"/>
          <w:i/>
        </w:rPr>
        <w:t xml:space="preserve">Căn cứ Nghị định số </w:t>
      </w:r>
      <w:r>
        <w:rPr>
          <w:b w:val="0"/>
          <w:i/>
        </w:rPr>
        <w:t xml:space="preserve">163/2016/NĐ-CP </w:t>
      </w:r>
      <w:r>
        <w:rPr>
          <w:b w:val="0"/>
          <w:i/>
        </w:rPr>
        <w:t>ngày 21 tháng 12 năm 2016 của Chính phủ quy định chi tiết thi hành một số điều của Luật Ngân sách nhà nước;</w:t>
      </w:r>
      <w:r>
        <w:rPr>
          <w:b w:val="0"/>
          <w:i w:val="0"/>
        </w:rPr>
        <w:br/>
      </w:r>
      <w:r>
        <w:rPr>
          <w:b w:val="0"/>
          <w:i/>
        </w:rPr>
        <w:t xml:space="preserve">Căn cứ Nghị định số </w:t>
      </w:r>
      <w:r>
        <w:rPr>
          <w:b w:val="0"/>
          <w:i/>
        </w:rPr>
        <w:t>83/2018/NĐ-CP</w:t>
      </w:r>
      <w:r>
        <w:rPr>
          <w:b w:val="0"/>
          <w:i/>
        </w:rPr>
        <w:t xml:space="preserve"> ngày 24 tháng 5 năm 2018 của Chính phủ về khuyến nông;</w:t>
      </w:r>
      <w:r>
        <w:rPr>
          <w:b w:val="0"/>
          <w:i w:val="0"/>
        </w:rPr>
        <w:br/>
      </w:r>
      <w:r>
        <w:rPr>
          <w:b w:val="0"/>
          <w:i/>
        </w:rPr>
        <w:t xml:space="preserve">Căn cứ Thông tư số 75/2019/TT-BTC ngày 04 tháng 11 năm 2019 của Bộ trưởng Bộ Tài chính </w:t>
      </w:r>
      <w:r>
        <w:rPr>
          <w:b w:val="0"/>
          <w:i/>
        </w:rPr>
        <w:t>quy định quản lý, sử dụng kinh phí sự nghiệp từ nguồn ngân sách nhà nước thực hiện hoạt động khuyến nông;</w:t>
      </w:r>
      <w:r>
        <w:rPr>
          <w:b w:val="0"/>
          <w:i w:val="0"/>
        </w:rPr>
        <w:br/>
      </w:r>
      <w:r>
        <w:rPr>
          <w:b w:val="0"/>
          <w:i/>
        </w:rPr>
        <w:t>Xét Tờ trình số 3670/TTr-UBND ngày 06 tháng 7 năm 2020 của Ủy ban nhân dân tỉnh về đề nghị ban hành Nghị quyết Quy định một số nội dung, mức chi từ ngân sách nhà nước thực hiện các hoạt động khuyến nông trên địa bàn tỉnh Quảng Nam; Báo cáo thẩm tra số 61/BC-HĐND ngày 12 tháng 7 năm 2020 của Ban Kinh tế - Ngân sách Hội đồng nhân dân tỉnh và ý kiến thảo luận của các đại biểu Hội đồng nhân dân tỉnh tại kỳ họp.</w:t>
      </w:r>
      <w:r>
        <w:rPr>
          <w:b w:val="0"/>
          <w:i w:val="0"/>
        </w:rPr>
        <w:br/>
      </w:r>
      <w:r>
        <w:rPr>
          <w:b/>
          <w:i w:val="0"/>
        </w:rPr>
        <w:t>QUYẾT NGHỊ:</w:t>
      </w:r>
      <w:r>
        <w:rPr>
          <w:b w:val="0"/>
          <w:i w:val="0"/>
        </w:rPr>
        <w:br/>
      </w:r>
      <w:r>
        <w:rPr>
          <w:b/>
          <w:i w:val="0"/>
        </w:rPr>
        <w:t>Điều 1. Phạm vi điều chỉnh</w:t>
      </w:r>
      <w:r>
        <w:rPr>
          <w:b w:val="0"/>
          <w:i w:val="0"/>
        </w:rPr>
        <w:br/>
      </w:r>
      <w:r>
        <w:rPr>
          <w:b w:val="0"/>
          <w:i w:val="0"/>
        </w:rPr>
        <w:t>Quy định cụ thể một số nội dung, mức chi từ ngân sách nhà nước hỗ trợ cho các hoạt động khuyến nông trên địa bàn tỉnh Quảng Nam.</w:t>
      </w:r>
      <w:r>
        <w:rPr>
          <w:b w:val="0"/>
          <w:i w:val="0"/>
        </w:rPr>
        <w:br/>
      </w:r>
      <w:r>
        <w:rPr>
          <w:b/>
          <w:i w:val="0"/>
        </w:rPr>
        <w:t>Điều 2.</w:t>
      </w:r>
      <w:r>
        <w:rPr>
          <w:b w:val="0"/>
          <w:i w:val="0"/>
        </w:rPr>
        <w:t xml:space="preserve"> </w:t>
      </w:r>
      <w:r>
        <w:rPr>
          <w:b/>
          <w:i w:val="0"/>
        </w:rPr>
        <w:t>Đối tượng áp dụng</w:t>
      </w:r>
      <w:r>
        <w:rPr>
          <w:b w:val="0"/>
          <w:i w:val="0"/>
        </w:rPr>
        <w:br/>
      </w:r>
      <w:r>
        <w:rPr>
          <w:b w:val="0"/>
          <w:i w:val="0"/>
        </w:rPr>
        <w:t>1. Các tổ chức, cá nhân có liên quan đến hoạt động khuyến nông và chuyển giao công nghệ trong nông nghiệp.</w:t>
      </w:r>
      <w:r>
        <w:rPr>
          <w:b w:val="0"/>
          <w:i w:val="0"/>
        </w:rPr>
        <w:br/>
      </w:r>
      <w:r>
        <w:rPr>
          <w:b w:val="0"/>
          <w:i w:val="0"/>
        </w:rPr>
        <w:t>2. Cơ quan quản lý nhà nước về hoạt động khuyến nông.</w:t>
      </w:r>
      <w:r>
        <w:rPr>
          <w:b w:val="0"/>
          <w:i w:val="0"/>
        </w:rPr>
        <w:br/>
      </w:r>
      <w:r>
        <w:rPr>
          <w:b/>
          <w:i w:val="0"/>
        </w:rPr>
        <w:t>Điều 3. Nội dung, mức chi</w:t>
      </w:r>
      <w:r>
        <w:rPr>
          <w:b w:val="0"/>
          <w:i w:val="0"/>
        </w:rPr>
        <w:t xml:space="preserve"> </w:t>
      </w:r>
      <w:r>
        <w:rPr>
          <w:b/>
          <w:i w:val="0"/>
        </w:rPr>
        <w:t>bồi dưỡng, tập huấn và đào tạo</w:t>
      </w:r>
      <w:r>
        <w:rPr>
          <w:b w:val="0"/>
          <w:i w:val="0"/>
        </w:rPr>
        <w:br/>
      </w:r>
      <w:r>
        <w:rPr>
          <w:b w:val="0"/>
          <w:i w:val="0"/>
        </w:rPr>
        <w:t>1. Chi biên soạn chương trình, giáo trình, tài liệu bồi dưỡng, đào tạo, tập huấn: Thực hiện theo quy định tại Thông tư số 76/2018/TT-BTC ngày 17 tháng 8 năm 2018 của Bộ trưởng Bộ Tài chính về hướng dẫn nội dung, mức chi xây dựng chương trình đào tạo, biên soạn giáo trình môn học đối với giáo dục đại học, giáo dục nghề nghiệp.</w:t>
      </w:r>
      <w:r>
        <w:rPr>
          <w:b w:val="0"/>
          <w:i w:val="0"/>
        </w:rPr>
        <w:br/>
      </w:r>
      <w:r>
        <w:rPr>
          <w:b w:val="0"/>
          <w:i w:val="0"/>
        </w:rPr>
        <w:t>2. Chi thù lao giảng viên, trợ giảng; phụ cấp tiền ăn giảng viên, trợ giảng; chi phí đưa, đón, bố trí nơi ở cho giảng viên, trợ giảng; chi thù lao hướng dẫn viên tham quan, thực hành thao tác kỹ thuật: Thực hiện theo quy định tại Nghị quyết số 52/2018/NQ-HĐND ngày 06 tháng 12 năm 2018 của Hội đồng nhân dân tỉnh quy định mức chi đào tạo, bồi dưỡng cán bộ, công chức, viên chức trên địa bàn tỉnh Quảng Nam.</w:t>
      </w:r>
      <w:r>
        <w:rPr>
          <w:b w:val="0"/>
          <w:i w:val="0"/>
        </w:rPr>
        <w:br/>
      </w:r>
      <w:r>
        <w:rPr>
          <w:b w:val="0"/>
          <w:i w:val="0"/>
        </w:rPr>
        <w:t>3. Chi in ấn tài liệu, giáo trình trực tiếp phục vụ lớp học (không bao gồm tài liệu tham khảo); giải khát giữa giờ; tổ chức cho học viên đi khảo sát, thực tế (nếu có); thuê hội trường, phòng học, thiết bị phục vụ học tập (nếu có); vật tư thực hành lớp học; thuê phiên dịch và biên dịch (nếu có); chi tổ chức khai giảng, bế giảng, in chứng chỉ, chi tiền thuốc y tế thông thường cho học viên (nếu học viên ốm); chi khác phục vụ trực tiếp lớp học (điện, nước, thông tin liên lạc, văn phòng phẩm, vệ sinh, trông giữ xe và các khoản chi trực tiếp khác): Thực hiện theo quy định tại Thông tư số 36/2018/TT-BTC ngày 30 tháng 8 năm 2018 của Bộ trưởng Bộ Tài chính hướng dẫn lập dự toán, quản lý và sử dụng kinh phí dành cho công tác đào tạo, bồi dưỡng cán bộ, công chức, viên chức và Nghị quyết số 52/2018/NQ-HĐND ngày 06 tháng 12 năm 2018 của Hội đồng nhân dân tỉnh.</w:t>
      </w:r>
      <w:r>
        <w:rPr>
          <w:b w:val="0"/>
          <w:i w:val="0"/>
        </w:rPr>
        <w:br/>
      </w:r>
      <w:r>
        <w:rPr>
          <w:b w:val="0"/>
          <w:i w:val="0"/>
        </w:rPr>
        <w:t>4. Chi hỗ trợ tiền ăn, tiền đi lại, nơi ở, tài liệu học trong thời gian tham dự đào tạo, tập huấn, bồi dưỡng, khảo sát học tập khuyến nông cho đối tượng chuyển giao công nghệ hưởng lương từ ngân sách nhà nước:</w:t>
      </w:r>
      <w:r>
        <w:rPr>
          <w:b w:val="0"/>
          <w:i w:val="0"/>
        </w:rPr>
        <w:br/>
      </w:r>
      <w:r>
        <w:rPr>
          <w:b w:val="0"/>
          <w:i w:val="0"/>
        </w:rPr>
        <w:t>a) Hỗ trợ tối đa 100% chi phí tài liệu học theo thực tế (không bao gồm tài liệu tham khảo).</w:t>
      </w:r>
      <w:r>
        <w:rPr>
          <w:b w:val="0"/>
          <w:i w:val="0"/>
        </w:rPr>
        <w:br/>
      </w:r>
      <w:r>
        <w:rPr>
          <w:b w:val="0"/>
          <w:i w:val="0"/>
        </w:rPr>
        <w:t>b) Đối với chỗ ở cho người học: Trường hợp đơn vị tổ chức đào tạo bố trí chỗ ở cho các học viên thì đơn vị được hỗ trợ chi phí dịch vụ gồm điện, nước, chi phí khác (nếu có) theo thực tế. Trường hợp thuê chỗ ở cho học viên thì được hỗ trợ 100% chi phí, tối đa không vượt mức chi tiền thuê phòng nghỉ tại nơi đến công tác quy định tại Nghị quyết số 20/2017/NQ-HĐND ngày 19 tháng 7 năm 2017 của Hội đồng nhân dân tỉnh Quy định chế độ công tác phí, chế độ chi hội nghị áp dụng đối với các cơ quan, đơn vị thuộc tỉnh.</w:t>
      </w:r>
      <w:r>
        <w:rPr>
          <w:b w:val="0"/>
          <w:i w:val="0"/>
        </w:rPr>
        <w:br/>
      </w:r>
      <w:r>
        <w:rPr>
          <w:b w:val="0"/>
          <w:i w:val="0"/>
        </w:rPr>
        <w:t>5. Chi hỗ trợ tiền ăn, tiền đi lại, nơi ở, tài liệu học trong thời gian tham dự đào tạo, tập huấn, bồi dưỡng, khảo sát học tập khuyến nông cho đối tượng chuyển giao công nghệ không hưởng lương từ ngân sách nhà nước:</w:t>
      </w:r>
      <w:r>
        <w:rPr>
          <w:b w:val="0"/>
          <w:i w:val="0"/>
        </w:rPr>
        <w:br/>
      </w:r>
      <w:r>
        <w:rPr>
          <w:b w:val="0"/>
          <w:i w:val="0"/>
        </w:rPr>
        <w:t>a) Hỗ trợ tối đa 100% chi phí tài liệu học theo thực tế (không bao gồm tài liệu tham khảo).</w:t>
      </w:r>
      <w:r>
        <w:rPr>
          <w:b w:val="0"/>
          <w:i w:val="0"/>
        </w:rPr>
        <w:br/>
      </w:r>
      <w:r>
        <w:rPr>
          <w:b w:val="0"/>
          <w:i w:val="0"/>
        </w:rPr>
        <w:t>b) Hỗ trợ tiền ăn 150.000 đồng/người/ngày.</w:t>
      </w:r>
      <w:r>
        <w:rPr>
          <w:b w:val="0"/>
          <w:i w:val="0"/>
        </w:rPr>
        <w:br/>
      </w:r>
      <w:r>
        <w:rPr>
          <w:b w:val="0"/>
          <w:i w:val="0"/>
        </w:rPr>
        <w:t>c) Hỗ trợ tiền đi lại 200.000 đồng/người/khóa học nếu địa điểm đào tạo ở xa nơi cư trú từ 15km trở lên. Riêng đối với người khuyết tật, người học cư trú ở xã, thôn, bản thuộc vùng khó khăn hoặc đặc biệt khó khăn, xã thuộc vùng bãi ngang, xã đảo theo quy định của Thủ tướng Chính phủ, mức hỗ trợ 300.000 đồng/người/khóa học nếu địa điểm đào tạo ở xa nơi cư trú từ 5 km trở lên.</w:t>
      </w:r>
      <w:r>
        <w:rPr>
          <w:b w:val="0"/>
          <w:i w:val="0"/>
        </w:rPr>
        <w:br/>
      </w:r>
      <w:r>
        <w:rPr>
          <w:b w:val="0"/>
          <w:i w:val="0"/>
        </w:rPr>
        <w:t>d) Đối với chỗ ở cho người học: Trường hợp đơn vị tổ chức đào tạo bố trí chỗ ở cho các học viên thì đơn vị được hỗ trợ chi phí dịch vụ gồm chi phí điện, nước, chi phí khác (nếu có) theo thực tế; trường hợp thuê chỗ ở cho học viên thì được hỗ trợ 100% chi phí, tối đa không vượt mức chi tiền thuê phòng nghỉ tại nơi đến công tác quy định tại Nghị quyết số 20/2017/NQ-HĐND ngày 19 tháng 7 năm 2017 của Hội đồng nhân dân tỉnh.</w:t>
      </w:r>
      <w:r>
        <w:rPr>
          <w:b w:val="0"/>
          <w:i w:val="0"/>
        </w:rPr>
        <w:br/>
      </w:r>
      <w:r>
        <w:rPr>
          <w:b w:val="0"/>
          <w:i w:val="0"/>
        </w:rPr>
        <w:t>6. Hỗ trợ tiền ăn, tiền đi lại, nơi ở, tài liệu học trong thời gian tham dự đào tạo, tập huấn, bồi dưỡng, khảo sát học tập khuyến nông cho đối tượng nhận chuyển giao công nghệ:</w:t>
      </w:r>
      <w:r>
        <w:rPr>
          <w:b w:val="0"/>
          <w:i w:val="0"/>
        </w:rPr>
        <w:br/>
      </w:r>
      <w:r>
        <w:rPr>
          <w:b w:val="0"/>
          <w:i w:val="0"/>
        </w:rPr>
        <w:t>a) Người nông dân sản xuất nhỏ, nông dân thuộc diện hộ nghèo được hỗ trợ mức như đối tượng chuyển giao công nghệ không hưởng lương từ ngân sách nhà nước được quy định tại khoản 5 Điều này.</w:t>
      </w:r>
      <w:r>
        <w:rPr>
          <w:b w:val="0"/>
          <w:i w:val="0"/>
        </w:rPr>
        <w:br/>
      </w:r>
      <w:r>
        <w:rPr>
          <w:b w:val="0"/>
          <w:i w:val="0"/>
        </w:rPr>
        <w:t>b) Người nông dân sản xuất hàng hóa, chủ trang trại, tổ viên tổ hợp tác, thành viên hợp tác xã và các cá nhân khác hoạt động sản xuất, kinh doanh trong lĩnh vực nông nghiệp: Hỗ trợ 100% chi phí tài liệu học (không bao gồm tài liệu tham khảo); hỗ trợ tiền ăn, tiền đi lại bằng 50% mức quy định theo điểm a khoản này.</w:t>
      </w:r>
      <w:r>
        <w:rPr>
          <w:b w:val="0"/>
          <w:i w:val="0"/>
        </w:rPr>
        <w:br/>
      </w:r>
      <w:r>
        <w:rPr>
          <w:b w:val="0"/>
          <w:i w:val="0"/>
        </w:rPr>
        <w:t>c) Đối với chỗ ở cho người học: Trường hợp đơn vị tổ chức đào tạo bố trí chỗ ở cho các học viên thì đơn vị được hỗ trợ chi phí dịch vụ gồm chi phí điện, nước, chi phí khác (nếu có) theo thực tế. Trường hợp thuê chỗ ở cho học viên thì được hỗ trợ bằng 50% mức chi tiền thuê phòng nghỉ tại nơi đến công tác quy định tại Nghị quyết số 20/2017/NQ-HĐND ngày 19 tháng 7 năm 2017 của Hội đồng nhân dân tỉnh.</w:t>
      </w:r>
      <w:r>
        <w:rPr>
          <w:b w:val="0"/>
          <w:i w:val="0"/>
        </w:rPr>
        <w:br/>
      </w:r>
      <w:r>
        <w:rPr>
          <w:b w:val="0"/>
          <w:i w:val="0"/>
        </w:rPr>
        <w:t>d) Doanh nghiệp vừa và nhỏ trực tiếp hoạt động trong các lĩnh vực khuyến nông được hỗ trợ 50% chi phí tài liệu học (không bao gồm tài liệu tham khảo) khi tham dự đào tạo.</w:t>
      </w:r>
      <w:r>
        <w:rPr>
          <w:b w:val="0"/>
          <w:i w:val="0"/>
        </w:rPr>
        <w:br/>
      </w:r>
      <w:r>
        <w:rPr>
          <w:b w:val="0"/>
          <w:i w:val="0"/>
        </w:rPr>
        <w:t>7. Chi khảo sát, học tập trong và ngoài nước</w:t>
      </w:r>
      <w:r>
        <w:rPr>
          <w:b w:val="0"/>
          <w:i w:val="0"/>
        </w:rPr>
        <w:br/>
      </w:r>
      <w:r>
        <w:rPr>
          <w:b w:val="0"/>
          <w:i w:val="0"/>
        </w:rPr>
        <w:t>a) Khảo sát, học tập trong nước: Thực hiện theo quy định về mức chi chế độ công tác phí tại Nghị quyết số 20/2017/NQ-HĐND của Hội đồng nhân dân tỉnh. Riêng mức chi hỗ trợ tiền ăn áp dụng theo quy định tại các khoản 4, 5, 6 Điều này.</w:t>
      </w:r>
      <w:r>
        <w:rPr>
          <w:b w:val="0"/>
          <w:i w:val="0"/>
        </w:rPr>
        <w:br/>
      </w:r>
      <w:r>
        <w:rPr>
          <w:b w:val="0"/>
          <w:i w:val="0"/>
        </w:rPr>
        <w:t>b) Khảo sát, học tập ngoài nước: Nội dung, mức chi thực hiện theo quy định tại Thông tư số 102/2012/TT-BTC ngày 21 tháng 6 năm 2012 của Bộ Tài chính quy định chế độ công tác phí cho cán bộ, công chức nhà nước đi công tác ngắn hạn ở nước ngoài do ngân sách nhà nước đảm bảo kinh phí.</w:t>
      </w:r>
      <w:r>
        <w:rPr>
          <w:b w:val="0"/>
          <w:i w:val="0"/>
        </w:rPr>
        <w:br/>
      </w:r>
      <w:r>
        <w:rPr>
          <w:b/>
          <w:i w:val="0"/>
        </w:rPr>
        <w:t>Điều 4. Nội dung, mức chi thông tin tuyên truyền</w:t>
      </w:r>
      <w:r>
        <w:rPr>
          <w:b w:val="0"/>
          <w:i w:val="0"/>
        </w:rPr>
        <w:br/>
      </w:r>
      <w:r>
        <w:rPr>
          <w:b w:val="0"/>
          <w:i w:val="0"/>
        </w:rPr>
        <w:t>1. Tuyên truyền qua hệ thống truyền thông đại chúng; xuất bản tạp chí, tài liệu và các loại ấn phẩm khuyến nông; bản tin, trang thông tin điện tử khuyến nông:</w:t>
      </w:r>
      <w:r>
        <w:rPr>
          <w:b w:val="0"/>
          <w:i w:val="0"/>
        </w:rPr>
        <w:br/>
      </w:r>
      <w:r>
        <w:rPr>
          <w:b w:val="0"/>
          <w:i w:val="0"/>
        </w:rPr>
        <w:t>a) Mức chi thực hiện theo hợp đồng với cơ quan tuyên truyền và cơ quan thông tin đại chúng qua đấu thầu, trường hợp đặt hàng giao nhiệm vụ thực hiện theo đơn giá được cấp thẩm quyền phê duyệt.</w:t>
      </w:r>
      <w:r>
        <w:rPr>
          <w:b w:val="0"/>
          <w:i w:val="0"/>
        </w:rPr>
        <w:br/>
      </w:r>
      <w:r>
        <w:rPr>
          <w:b w:val="0"/>
          <w:i w:val="0"/>
        </w:rPr>
        <w:t>b) Chi nhuận bút cho tác phẩm (tin, bài, ảnh, thơ, clip, ...) đăng trên bản tin khuyến nông, trang thông tin điện tử khuyến nông, tài liệu tuyên truyền khuyến nông và tuyên truyền trên các phương tiện thông tin đại chúng). Mức chi thực hiện theo quy định tại Nghị định số 18/2014/NĐ-CP ngày 14 tháng 3 năm 2014 của Chính phủ về chế độ nhuận bút trong lĩnh vực báo chí, xuất bản và các quy định hiện hành khác có liên quan.</w:t>
      </w:r>
      <w:r>
        <w:rPr>
          <w:b w:val="0"/>
          <w:i w:val="0"/>
        </w:rPr>
        <w:br/>
      </w:r>
      <w:r>
        <w:rPr>
          <w:b w:val="0"/>
          <w:i w:val="0"/>
        </w:rPr>
        <w:t>2. Tổ chức diễn đàn, tọa đàm, hội thảo, tham quan học tập, hội nghị sơ kết, tổng kết khuyến nông, hội nghị giao ban khuyến nông vùng:</w:t>
      </w:r>
      <w:r>
        <w:rPr>
          <w:b w:val="0"/>
          <w:i w:val="0"/>
        </w:rPr>
        <w:br/>
      </w:r>
      <w:r>
        <w:rPr>
          <w:b w:val="0"/>
          <w:i w:val="0"/>
        </w:rPr>
        <w:t>a) Nội dung chi, mức chi thực hiện theo quy định về chế độ chi hội nghị tại Nghị quyết số 20/2017/NQ-HĐND của Hội đồng nhân dân tỉnh.</w:t>
      </w:r>
      <w:r>
        <w:rPr>
          <w:b w:val="0"/>
          <w:i w:val="0"/>
        </w:rPr>
        <w:br/>
      </w:r>
      <w:r>
        <w:rPr>
          <w:b w:val="0"/>
          <w:i w:val="0"/>
        </w:rPr>
        <w:t>b) Riêng mức chi đối với chủ tọa, thư ký, ban cố vấn, báo cáo viên, bồi dưỡng viết báo cáo diễn đàn, tọa đàm, hội thảo được vận dụng mức chi quy định tại Thông tư liên tịch số 55/2015/TTLT-BTC-BKHCN ngày 22 tháng 4 năm 2015 của Bộ trưởng Bộ Tài chính, Bộ trưởng Bộ Khoa học và Công nghệ về hướng dẫn định mức xây dựng, phân bổ dự toán, quyết toán kinh phí đối với nhiệm vụ khoa học và công nghệ có sử dụng ngân sách nhà nước và các quy định hiện hành khác có liên quan, cụ thể:</w:t>
      </w:r>
      <w:r>
        <w:rPr>
          <w:b w:val="0"/>
          <w:i w:val="0"/>
        </w:rPr>
        <w:br/>
      </w:r>
      <w:r>
        <w:rPr>
          <w:b w:val="0"/>
          <w:i w:val="0"/>
        </w:rPr>
        <w:t>Người chủ trì: 700.000 đồng/buổi.</w:t>
      </w:r>
      <w:r>
        <w:rPr>
          <w:b w:val="0"/>
          <w:i w:val="0"/>
        </w:rPr>
        <w:br/>
      </w:r>
      <w:r>
        <w:rPr>
          <w:b w:val="0"/>
          <w:i w:val="0"/>
        </w:rPr>
        <w:t>Thư ký: 350.000 đồng/người/buổi, tối đa không quá 02 người cho 01 sự kiện.</w:t>
      </w:r>
      <w:r>
        <w:rPr>
          <w:b w:val="0"/>
          <w:i w:val="0"/>
        </w:rPr>
        <w:br/>
      </w:r>
      <w:r>
        <w:rPr>
          <w:b w:val="0"/>
          <w:i w:val="0"/>
        </w:rPr>
        <w:t>Ban cố vấn: 700.000 đồng/người/buổi, tối đa không quá 03 người cho 01 sự kiện.</w:t>
      </w:r>
      <w:r>
        <w:rPr>
          <w:b w:val="0"/>
          <w:i w:val="0"/>
        </w:rPr>
        <w:br/>
      </w:r>
      <w:r>
        <w:rPr>
          <w:b w:val="0"/>
          <w:i w:val="0"/>
        </w:rPr>
        <w:t>Báo cáo viên trình bày báo cáo tại hội thảo: 1.000.000 đồng/báo cáo.</w:t>
      </w:r>
      <w:r>
        <w:rPr>
          <w:b w:val="0"/>
          <w:i w:val="0"/>
        </w:rPr>
        <w:br/>
      </w:r>
      <w:r>
        <w:rPr>
          <w:b w:val="0"/>
          <w:i w:val="0"/>
        </w:rPr>
        <w:t>Báo cáo khoa học được cơ quan tổ chức đặt hàng nhưng không trình bày tại hội thảo: 500.000 đồng/báo cáo.</w:t>
      </w:r>
      <w:r>
        <w:rPr>
          <w:b w:val="0"/>
          <w:i w:val="0"/>
        </w:rPr>
        <w:br/>
      </w:r>
      <w:r>
        <w:rPr>
          <w:b w:val="0"/>
          <w:i w:val="0"/>
        </w:rPr>
        <w:t>3. Chi hội chợ, triển lãm</w:t>
      </w:r>
      <w:r>
        <w:rPr>
          <w:b w:val="0"/>
          <w:i w:val="0"/>
        </w:rPr>
        <w:br/>
      </w:r>
      <w:r>
        <w:rPr>
          <w:b w:val="0"/>
          <w:i w:val="0"/>
        </w:rPr>
        <w:t>Tổ chức hội chợ, triển lãm hàng nông nghiệp cấp tỉnh: Hỗ trợ tối đa 100% chi phí thuê gian hàng (trên cơ sở giá đấu thầu, trường hợp không đủ điều kiện đấu thầu thì theo giá được cấp có thẩm quyền phê duyệt); chi thông tin tuyên truyền hội chợ, chi hoạt động của ban tổ chức.</w:t>
      </w:r>
      <w:r>
        <w:rPr>
          <w:b w:val="0"/>
          <w:i w:val="0"/>
        </w:rPr>
        <w:br/>
      </w:r>
      <w:r>
        <w:rPr>
          <w:b w:val="0"/>
          <w:i w:val="0"/>
        </w:rPr>
        <w:t>4. Tổ chức hội thi, tuyên truyền, vận động về các hoạt động khuyến nông: Thực hiện theo quy định tại Thông tư số 55/2013/TT-BTC ngày 06 tháng 5 năm 2013 của Bộ trưởng Bộ Tài chính quy định quản lý và sử dụng các nguồn kinh phí thực hiện Đề án xây dựng đời sống văn hóa công nhân ở các khu công nghiệp đến năm 2015, định hướng đến năm 2020, Thông tư liên tịch số 43/2012/TTLT-BTC-BLĐTBXH ngày 14 tháng 3 năm 2012 của Bộ trưởng Bộ Tài chính và Bộ trưởng Bộ Lao động, Thương binh và Xã hội quy định nội dung và mức chi hoạt động thi tay nghề các cấp.</w:t>
      </w:r>
      <w:r>
        <w:rPr>
          <w:b w:val="0"/>
          <w:i w:val="0"/>
        </w:rPr>
        <w:br/>
      </w:r>
      <w:r>
        <w:rPr>
          <w:b w:val="0"/>
          <w:i w:val="0"/>
        </w:rPr>
        <w:t>5. Chi ứng dụng công nghệ thông tin phục vụ xây dựng và quản lý cơ sở dữ liệu thông tin khuyến nông: Thực hiện theo quy định tại Thông tư liên tịch số 19/2012/TTLT-BTC-BKHĐT-BTTTT ngày 15 tháng 02 năm 2012 của Bộ trưởng Bộ Tài chính, Bộ trưởng Bộ Kế hoạch và Đầu tư, Bộ trưởng Bộ Thông tin và Truyền thông hướng dẫn quản lý và sử dụng kinh phí thực hiện Chương trình quốc gia về ứng dụng công nghệ thông tin trong hoạt động của cơ quan nhà nước.</w:t>
      </w:r>
      <w:r>
        <w:rPr>
          <w:b w:val="0"/>
          <w:i w:val="0"/>
        </w:rPr>
        <w:br/>
      </w:r>
      <w:r>
        <w:rPr>
          <w:b/>
          <w:i w:val="0"/>
        </w:rPr>
        <w:t>Điều 5. Nội dung, mức chi xây dựng và nhân rộng mô hình</w:t>
      </w:r>
      <w:r>
        <w:rPr>
          <w:b w:val="0"/>
          <w:i w:val="0"/>
        </w:rPr>
        <w:br/>
      </w:r>
      <w:r>
        <w:rPr>
          <w:b w:val="0"/>
          <w:i w:val="0"/>
        </w:rPr>
        <w:t>1. Chi hỗ trợ giống, thiết bị, vật tư thiết yếu:</w:t>
      </w:r>
      <w:r>
        <w:rPr>
          <w:b w:val="0"/>
          <w:i w:val="0"/>
        </w:rPr>
        <w:br/>
      </w:r>
      <w:r>
        <w:rPr>
          <w:b w:val="0"/>
          <w:i w:val="0"/>
        </w:rPr>
        <w:t>a) Mô hình trình diễn ở địa bàn khó khăn, huyện nghèo: Hỗ trợ tối đa 100% chi phí về giống, thiết bị, vật tư thiết yếu để xây dựng mô hình nhưng không quá 300 triệu đồng/mô hình đối với mô hình do cấp tỉnh phê duyệt; không quá 200 triệu đồng/mô hình đối với mô hình do cấp huyện phê duyệt.</w:t>
      </w:r>
      <w:r>
        <w:rPr>
          <w:b w:val="0"/>
          <w:i w:val="0"/>
        </w:rPr>
        <w:br/>
      </w:r>
      <w:r>
        <w:rPr>
          <w:b w:val="0"/>
          <w:i w:val="0"/>
        </w:rPr>
        <w:t>b) Mô hình trình diễn ở địa bàn trung du, miền núi, bãi ngang: Hỗ trợ tối đa 70% chi phí về giống, thiết bị, vật tư thiết yếu để xây dựng mô hình nhưng không quá 250 triệu đồng/mô hình đối với mô hình do cấp tỉnh phê duyệt; không quá 150 triệu đồng/mô hình đối với mô hình do cấp huyện phê duyệt.</w:t>
      </w:r>
      <w:r>
        <w:rPr>
          <w:b w:val="0"/>
          <w:i w:val="0"/>
        </w:rPr>
        <w:br/>
      </w:r>
      <w:r>
        <w:rPr>
          <w:b w:val="0"/>
          <w:i w:val="0"/>
        </w:rPr>
        <w:t>c) Mô hình trình diễn ở địa bàn đồng bằng: Hỗ trợ tối đa 50% chi phí về giống, thiết bị, vật tư thiết yếu để xây dựng mô hình nhưng không quá 200 triệu đồng/mô hình đối với mô hình do cấp tỉnh phê duyệt; không quá 100 triệu đồng/mô hình đối với mô hình do cấp huyện phê duyệt.</w:t>
      </w:r>
      <w:r>
        <w:rPr>
          <w:b w:val="0"/>
          <w:i w:val="0"/>
        </w:rPr>
        <w:br/>
      </w:r>
      <w:r>
        <w:rPr>
          <w:b w:val="0"/>
          <w:i w:val="0"/>
        </w:rPr>
        <w:t>d) Mô hình ứng dụng công nghệ cao được hỗ trợ tối đa 40% tổng kinh phí thực hiện mô hình (đối với tất cả các địa bàn) nhưng không quá 400 triệu đồng/mô hình.</w:t>
      </w:r>
      <w:r>
        <w:rPr>
          <w:b w:val="0"/>
          <w:i w:val="0"/>
        </w:rPr>
        <w:br/>
      </w:r>
      <w:r>
        <w:rPr>
          <w:b w:val="0"/>
          <w:i w:val="0"/>
        </w:rPr>
        <w:t>đ) Danh sách các xã, thôn thuộc địa bàn khó khăn, huyện nghèo và địa bàn trung du, miền núi, bãi ngang được thực hiện theo các quy định hiện hành của các cấp có thẩm quyền.</w:t>
      </w:r>
      <w:r>
        <w:rPr>
          <w:b w:val="0"/>
          <w:i w:val="0"/>
        </w:rPr>
        <w:br/>
      </w:r>
      <w:r>
        <w:rPr>
          <w:b w:val="0"/>
          <w:i w:val="0"/>
        </w:rPr>
        <w:t>2. Chi tập huấn kỹ thuật, sơ kết, tổng kết mô hình:</w:t>
      </w:r>
      <w:r>
        <w:rPr>
          <w:b w:val="0"/>
          <w:i w:val="0"/>
        </w:rPr>
        <w:br/>
      </w:r>
      <w:r>
        <w:rPr>
          <w:b w:val="0"/>
          <w:i w:val="0"/>
        </w:rPr>
        <w:t>a) Chi tài liệu, văn phòng phẩm, vật tư thực hành, thuê hội trường, trang thiết bị phục vụ, xăng xe, thuê xe: Mức chi thực hiện theo quy định hiện hành và hợp đồng với nhà cung cấp được lựa chọn.</w:t>
      </w:r>
      <w:r>
        <w:rPr>
          <w:b w:val="0"/>
          <w:i w:val="0"/>
        </w:rPr>
        <w:br/>
      </w:r>
      <w:r>
        <w:rPr>
          <w:b w:val="0"/>
          <w:i w:val="0"/>
        </w:rPr>
        <w:t>b) Chi hỗ trợ tiền ăn theo quy định tại khoản 6 Điều 3 Nghị quyết này; chi hỗ trợ tiền nước uống theo Nghị quyết số 20/2017/NQ-HĐND ngày 19 tháng 7 năm 2017 của Hội đồng nhân dân tỉnh.</w:t>
      </w:r>
      <w:r>
        <w:rPr>
          <w:b w:val="0"/>
          <w:i w:val="0"/>
        </w:rPr>
        <w:br/>
      </w:r>
      <w:r>
        <w:rPr>
          <w:b w:val="0"/>
          <w:i w:val="0"/>
        </w:rPr>
        <w:t>c) Chi bồi dưỡng giảng viên, báo cáo viên (đã bao gồm biên soạn tài liệu): Mức chi thực hiện theo Nghị quyết số 52/2018/NQ-HĐND ngày 16 tháng 12 năm 2018 của Hội đồng nhân dân tỉnh.</w:t>
      </w:r>
      <w:r>
        <w:rPr>
          <w:b w:val="0"/>
          <w:i w:val="0"/>
        </w:rPr>
        <w:br/>
      </w:r>
      <w:r>
        <w:rPr>
          <w:b w:val="0"/>
          <w:i w:val="0"/>
        </w:rPr>
        <w:t>3. Chi thông tin tuyên truyền, hội nghị, hội thảo, tham quan học tập: Mức chi áp dụng theo quy định tại các khoản 1, 2 Điều 4 Nghị quyết này.</w:t>
      </w:r>
      <w:r>
        <w:rPr>
          <w:b w:val="0"/>
          <w:i w:val="0"/>
        </w:rPr>
        <w:br/>
      </w:r>
      <w:r>
        <w:rPr>
          <w:b w:val="0"/>
          <w:i w:val="0"/>
        </w:rPr>
        <w:t>4. Chi thuê cán bộ kỹ thuật chỉ đạo mô hình trình diễn tính bằng mức lương cơ sở/22 ngày nhân (x) số ngày thực tế thuê.</w:t>
      </w:r>
      <w:r>
        <w:rPr>
          <w:b w:val="0"/>
          <w:i w:val="0"/>
        </w:rPr>
        <w:br/>
      </w:r>
      <w:r>
        <w:rPr>
          <w:b/>
          <w:i w:val="0"/>
        </w:rPr>
        <w:t>Điều 6. Nội dung, mức chi tư vấn và dịch vụ khuyến nông</w:t>
      </w:r>
      <w:r>
        <w:rPr>
          <w:b w:val="0"/>
          <w:i w:val="0"/>
        </w:rPr>
        <w:br/>
      </w:r>
      <w:r>
        <w:rPr>
          <w:b w:val="0"/>
          <w:i w:val="0"/>
        </w:rPr>
        <w:t>1. Đối với tư vấn thông qua đào tạo, tập huấn, diễn đàn, tọa đàm: Mức chi thực hiện theo quy định tại Điều 3 của Nghị quyết này.</w:t>
      </w:r>
      <w:r>
        <w:rPr>
          <w:b w:val="0"/>
          <w:i w:val="0"/>
        </w:rPr>
        <w:br/>
      </w:r>
      <w:r>
        <w:rPr>
          <w:b w:val="0"/>
          <w:i w:val="0"/>
        </w:rPr>
        <w:t>2. Đối với tư vấn thông qua các phương tiện truyền thông, diễn đàn, tọa đàm: Mức chi thực hiện theo quy định tại Điều 4 của Nghị quyết này.</w:t>
      </w:r>
      <w:r>
        <w:rPr>
          <w:b w:val="0"/>
          <w:i w:val="0"/>
        </w:rPr>
        <w:br/>
      </w:r>
      <w:r>
        <w:rPr>
          <w:b w:val="0"/>
          <w:i w:val="0"/>
        </w:rPr>
        <w:t>3. Đối với tư vấn trực tiếp, tư vấn và dịch vụ thông qua thỏa thuận, hợp đồng: Mức chi thực hiện theo thỏa thuận, hợp đồng căn cứ quy định pháp luật liên quan.</w:t>
      </w:r>
      <w:r>
        <w:rPr>
          <w:b w:val="0"/>
          <w:i w:val="0"/>
        </w:rPr>
        <w:br/>
      </w:r>
      <w:r>
        <w:rPr>
          <w:b/>
          <w:i w:val="0"/>
        </w:rPr>
        <w:t>Điều 7. Nội dung, mức chi hợp tác quốc tế về khuyến nông</w:t>
      </w:r>
      <w:r>
        <w:rPr>
          <w:b w:val="0"/>
          <w:i w:val="0"/>
        </w:rPr>
        <w:br/>
      </w:r>
      <w:r>
        <w:rPr>
          <w:b w:val="0"/>
          <w:i w:val="0"/>
        </w:rPr>
        <w:t>1. Mức chi thực hiện theo quy định hiện hành, theo các hiệp định, nghị định thư hoặc thỏa thuận, hợp đồng chuyển giao công nghệ giữa các tổ chức, cá nhân trong nước với các tổ chức, cá nhân nước ngoài.</w:t>
      </w:r>
      <w:r>
        <w:rPr>
          <w:b w:val="0"/>
          <w:i w:val="0"/>
        </w:rPr>
        <w:br/>
      </w:r>
      <w:r>
        <w:rPr>
          <w:b w:val="0"/>
          <w:i w:val="0"/>
        </w:rPr>
        <w:t>2. Đón tiếp các đoàn khách nước ngoài vào làm việc: Thực hiện theo Nghị quyết số 07/2019/NQ-HĐND ngày 12 tháng 7 năm 2019 của Hội đồng nhân dân tỉnh quy định chế độ tiếp khách nước ngoài vào làm việc, chế độ chi tổ chức đàm phán và chế độ chi tiếp khách trong nước trên địa bàn tỉnh Quảng Nam.</w:t>
      </w:r>
      <w:r>
        <w:rPr>
          <w:b w:val="0"/>
          <w:i w:val="0"/>
        </w:rPr>
        <w:br/>
      </w:r>
      <w:r>
        <w:rPr>
          <w:b/>
          <w:i w:val="0"/>
        </w:rPr>
        <w:t>Điều 8. Nội dung chi khác</w:t>
      </w:r>
      <w:r>
        <w:rPr>
          <w:b w:val="0"/>
          <w:i w:val="0"/>
        </w:rPr>
        <w:br/>
      </w:r>
      <w:r>
        <w:rPr>
          <w:b w:val="0"/>
          <w:i w:val="0"/>
        </w:rPr>
        <w:t>1. Thuê chuyên gia trong và ngoài nước phục vụ hoạt động khuyến nông, đánh giá hiệu quả hoạt động khuyến nông: Thực hiện theo Thông tư số 02/2015/TT-BLĐTBXH ngày 12 tháng 01 năm 2015 của Bộ trưởng Bộ Lao động, Thương binh và Xã hội quy định mức lương đối với chuyên gia tư vấn trong nước làm cơ sở dự toán gói thầu cung cấp dịch vụ tư vấn áp dụng hình thức hợp đồng theo thời gian sử dụng vốn nhà nước.</w:t>
      </w:r>
      <w:r>
        <w:rPr>
          <w:b w:val="0"/>
          <w:i w:val="0"/>
        </w:rPr>
        <w:br/>
      </w:r>
      <w:r>
        <w:rPr>
          <w:b w:val="0"/>
          <w:i w:val="0"/>
        </w:rPr>
        <w:t>2. Mua bản quyền tác giả, công nghệ mới phù hợp để chuyển giao gắn với chương trình, dự án được cấp có thẩm quyền phê duyệt: Mức chi theo hợp đồng hoặc thỏa thuận giữa các bên liên quan theo quy định pháp luật.</w:t>
      </w:r>
      <w:r>
        <w:rPr>
          <w:b w:val="0"/>
          <w:i w:val="0"/>
        </w:rPr>
        <w:br/>
      </w:r>
      <w:r>
        <w:rPr>
          <w:b w:val="0"/>
          <w:i w:val="0"/>
        </w:rPr>
        <w:t>3. Mua sắm, sửa chữa, nâng cấp trang thiết bị phục vụ cho hoạt động khuyến nông: Thực hiện theo chế độ, tiêu chuẩn, định mức và dự toán được cấp có thẩm quyền phê duyệt.</w:t>
      </w:r>
      <w:r>
        <w:rPr>
          <w:b w:val="0"/>
          <w:i w:val="0"/>
        </w:rPr>
        <w:br/>
      </w:r>
      <w:r>
        <w:rPr>
          <w:b w:val="0"/>
          <w:i w:val="0"/>
        </w:rPr>
        <w:t>4. Quản lý nhiệm vụ khuyến nông</w:t>
      </w:r>
      <w:r>
        <w:rPr>
          <w:b w:val="0"/>
          <w:i w:val="0"/>
        </w:rPr>
        <w:br/>
      </w:r>
      <w:r>
        <w:rPr>
          <w:b w:val="0"/>
          <w:i w:val="0"/>
        </w:rPr>
        <w:t>a) Cơ quan quản lý khuyến nông được trích 2% nguồn kinh phí khuyến nông được cấp có thẩm quyền giao dự toán trong năm để phục vụ công tác quản lý khuyến nông, báo cáo cơ quan có thẩm quyền phê duyệt nội dung và kinh phí trước khi thực hiện.</w:t>
      </w:r>
      <w:r>
        <w:rPr>
          <w:b w:val="0"/>
          <w:i w:val="0"/>
        </w:rPr>
        <w:br/>
      </w:r>
      <w:r>
        <w:rPr>
          <w:b w:val="0"/>
          <w:i w:val="0"/>
        </w:rPr>
        <w:t>b) Nội dung chi quản lý nhiệm vụ khuyến nông: Thực hiện theo quy định tại điểm a khoản 4 Điều 9 Thông tư số 75/2019/TT-BTC ngày 04 tháng 11 năm 2019 của Bộ trưởng Bộ Tài chính.</w:t>
      </w:r>
      <w:r>
        <w:rPr>
          <w:b w:val="0"/>
          <w:i w:val="0"/>
        </w:rPr>
        <w:br/>
      </w:r>
      <w:r>
        <w:rPr>
          <w:b w:val="0"/>
          <w:i w:val="0"/>
        </w:rPr>
        <w:t>Riêng đối với nội dung chi hội đồng tư vấn, thẩm định, xác định, đánh giá, nghiệm thu chương trình, dự án, nhiệm vụ khuyến nông: Các đơn vị căn cứ quy định tại khoản 1 Điều 8 và khoản 1 Điều 9 Thông tư liên tịch số 55/2015/TTLT-BTC-BKHCN và các quy định hiện hành khác có liên quan để quy định trong quy chế chi tiêu nội bộ của đơn vị thành các yêu cầu, nhiệm vụ chuyên môn, nội dung công việc và các mức chi cụ thể theo công lao động cho các thành viên tham gia hội đồng.</w:t>
      </w:r>
      <w:r>
        <w:rPr>
          <w:b w:val="0"/>
          <w:i w:val="0"/>
        </w:rPr>
        <w:br/>
      </w:r>
      <w:r>
        <w:rPr>
          <w:b w:val="0"/>
          <w:i w:val="0"/>
        </w:rPr>
        <w:t>c) Tổ chức chủ trì và đơn vị triển khai thực hiện dự án, nhiệm vụ khuyến nông được trích 3% nguồn kinh phí khuyến nông được cấp có thẩm quyền giao dự toán trong năm để chi cho công tác tổ chức thực hiện, quản lý, chỉ đạo, kiểm tra, giám sát, nghiệm thu, quyết toán và chi khác. Mức chi thực hiện theo quy định hiện hành.</w:t>
      </w:r>
      <w:r>
        <w:rPr>
          <w:b w:val="0"/>
          <w:i w:val="0"/>
        </w:rPr>
        <w:br/>
      </w:r>
      <w:r>
        <w:rPr>
          <w:b w:val="0"/>
          <w:i w:val="0"/>
        </w:rPr>
        <w:t>d) Các khoản chi khác phục vụ hoạt động khuyến nông theo quyết định phê duyệt của cấp có thẩm quyền.</w:t>
      </w:r>
      <w:r>
        <w:rPr>
          <w:b w:val="0"/>
          <w:i w:val="0"/>
        </w:rPr>
        <w:br/>
      </w:r>
      <w:r>
        <w:rPr>
          <w:b/>
          <w:i w:val="0"/>
        </w:rPr>
        <w:t>Điều 9. Kinh phí thực hiện</w:t>
      </w:r>
      <w:r>
        <w:rPr>
          <w:b w:val="0"/>
          <w:i w:val="0"/>
        </w:rPr>
        <w:br/>
      </w:r>
      <w:r>
        <w:rPr>
          <w:b w:val="0"/>
          <w:i w:val="0"/>
        </w:rPr>
        <w:t>1. Ngân sách nhà nước giao thực hiện các hoạt động khuyến nông theo phân cấp ngân sách nhà nước hiện hành.</w:t>
      </w:r>
      <w:r>
        <w:rPr>
          <w:b w:val="0"/>
          <w:i w:val="0"/>
        </w:rPr>
        <w:br/>
      </w:r>
      <w:r>
        <w:rPr>
          <w:b w:val="0"/>
          <w:i w:val="0"/>
        </w:rPr>
        <w:t>2. Nguồn kinh phí lồng ghép với các chương trình, dự án khác để thực hiện mục tiêu của khuyến nông.</w:t>
      </w:r>
      <w:r>
        <w:rPr>
          <w:b w:val="0"/>
          <w:i w:val="0"/>
        </w:rPr>
        <w:br/>
      </w:r>
      <w:r>
        <w:rPr>
          <w:b w:val="0"/>
          <w:i w:val="0"/>
        </w:rPr>
        <w:t>3. Nguồn huy động, đóng góp và các nguồn tài chính hợp pháp khác.</w:t>
      </w:r>
      <w:r>
        <w:rPr>
          <w:b w:val="0"/>
          <w:i w:val="0"/>
        </w:rPr>
        <w:br/>
      </w:r>
      <w:r>
        <w:rPr>
          <w:b/>
          <w:i w:val="0"/>
        </w:rPr>
        <w:t>Điều 10. Quy định chuyển tiếp</w:t>
      </w:r>
      <w:r>
        <w:rPr>
          <w:b w:val="0"/>
          <w:i w:val="0"/>
        </w:rPr>
        <w:br/>
      </w:r>
      <w:r>
        <w:rPr>
          <w:b w:val="0"/>
          <w:i w:val="0"/>
        </w:rPr>
        <w:t>1. Đối với các chương trình, dự án, kế hoạch khuyến nông được cơ quan có thẩm quyền phê duyệt dự toán trước ngày Nghị quyết này có hiệu lực và đang thực hiện thì được tiếp tục thực hiện đến khi được nghiệm thu chính thức.</w:t>
      </w:r>
      <w:r>
        <w:rPr>
          <w:b w:val="0"/>
          <w:i w:val="0"/>
        </w:rPr>
        <w:br/>
      </w:r>
      <w:r>
        <w:rPr>
          <w:b w:val="0"/>
          <w:i w:val="0"/>
        </w:rPr>
        <w:t>2. Đối với các chương trình, dự án, kế hoạch khuyến nông đã được cơ quan có thẩm quyền phê duyệt dự toán trong năm 2020 nhưng chưa thực hiện hoặc đang trong giai đoạn chuẩn bị thực hiện thì điều chỉnh theo nội dung, mức hỗ trợ theo quy định tại Nghị quyết này.</w:t>
      </w:r>
      <w:r>
        <w:rPr>
          <w:b w:val="0"/>
          <w:i w:val="0"/>
        </w:rPr>
        <w:br/>
      </w:r>
      <w:r>
        <w:rPr>
          <w:b w:val="0"/>
          <w:i w:val="0"/>
        </w:rPr>
        <w:t>3.</w:t>
      </w:r>
      <w:r>
        <w:rPr>
          <w:b/>
          <w:i w:val="0"/>
        </w:rPr>
        <w:t xml:space="preserve"> </w:t>
      </w:r>
      <w:r>
        <w:rPr>
          <w:b w:val="0"/>
          <w:i w:val="0"/>
        </w:rPr>
        <w:t>Trong cùng một nội dung hỗ trợ từ ngân sách nhà nước trường hợp đã được hỗ trợ theo quy định tại Nghị quyết này thì không được hưởng hỗ trợ theo các cơ chế, chính sách khác và ngược lại.</w:t>
      </w:r>
      <w:r>
        <w:rPr>
          <w:b w:val="0"/>
          <w:i w:val="0"/>
        </w:rPr>
        <w:br/>
      </w:r>
      <w:r>
        <w:rPr>
          <w:b/>
          <w:i w:val="0"/>
        </w:rPr>
        <w:t>Điều 11. Tổ chức thực hiện</w:t>
      </w:r>
      <w:r>
        <w:rPr>
          <w:b w:val="0"/>
          <w:i w:val="0"/>
        </w:rPr>
        <w:br/>
      </w:r>
      <w:r>
        <w:rPr>
          <w:b w:val="0"/>
          <w:i w:val="0"/>
        </w:rPr>
        <w:t>1. Giao Ủy ban nhân dân tỉnh tổ chức triển khai thực hiện Nghị quyết.</w:t>
      </w:r>
      <w:r>
        <w:rPr>
          <w:b w:val="0"/>
          <w:i w:val="0"/>
        </w:rPr>
        <w:br/>
      </w:r>
      <w:r>
        <w:rPr>
          <w:b w:val="0"/>
          <w:i w:val="0"/>
        </w:rPr>
        <w:t>2. Thường trực Hội đồng nhân dân, các ban của Hội đồng nhân dân, Tổ đại biểu và đại biểu Hội đồng nhân dân tỉnh giám sát việc thực hiện Nghị quyết.</w:t>
      </w:r>
      <w:r>
        <w:rPr>
          <w:b w:val="0"/>
          <w:i w:val="0"/>
        </w:rPr>
        <w:br/>
      </w:r>
      <w:r>
        <w:rPr>
          <w:b w:val="0"/>
          <w:i w:val="0"/>
        </w:rPr>
        <w:t>3. Những nội dung khác không quy định tại Nghị quyết này thực hiện theo Nghị định số 83/2018/NĐ-CP ngày 24 tháng 5 năm 2018 của Chính phủ, Thông tư số 75/2019/TT-BTC ngày 04 tháng 11 năm 2019 của Bộ trưởng Bộ Tài chính và các văn bản pháp luật khác có liên quan.</w:t>
      </w:r>
      <w:r>
        <w:rPr>
          <w:b w:val="0"/>
          <w:i w:val="0"/>
        </w:rPr>
        <w:br/>
      </w:r>
      <w:r>
        <w:rPr>
          <w:b w:val="0"/>
          <w:i w:val="0"/>
        </w:rPr>
        <w:t>4. Trường hợp các văn bản được dẫn chiếu tại Nghị quyết này được sửa đổi, bổ sung hoặc thay thế bằng văn bản mới thì áp dụng theo văn bản sửa đổi, bổ sung hoặc thay thế đó.</w:t>
      </w:r>
      <w:r>
        <w:rPr>
          <w:b w:val="0"/>
          <w:i w:val="0"/>
        </w:rPr>
        <w:br/>
      </w:r>
      <w:r>
        <w:rPr>
          <w:b w:val="0"/>
          <w:i w:val="0"/>
        </w:rPr>
        <w:t>5. Nghị quyết này có hiệu lực thi hành kể từ ngày 01 tháng 8 năm 2020.</w:t>
      </w:r>
      <w:r>
        <w:rPr>
          <w:b w:val="0"/>
          <w:i w:val="0"/>
        </w:rPr>
        <w:br/>
      </w:r>
      <w:r>
        <w:rPr>
          <w:b w:val="0"/>
          <w:i/>
        </w:rPr>
        <w:t>Nghị quyết này được Hội đồng nhân dân tỉnh Quảng Nam khóa IX, kỳ họp thứ 16 thông qua ngày 15 tháng 7 năm 2020./.</w:t>
      </w:r>
      <w:r>
        <w:rPr>
          <w:b w:val="0"/>
          <w:i w:val="0"/>
        </w:rPr>
        <w:br/>
      </w:r>
      <w:r>
        <w:rPr>
          <w:b w:val="0"/>
          <w:i w:val="0"/>
        </w:rPr>
        <w:br/>
      </w:r>
      <w:r>
        <w:rPr>
          <w:b w:val="0"/>
          <w:i w:val="0"/>
        </w:rPr>
        <w:br/>
      </w:r>
      <w:r>
        <w:rPr>
          <w:b w:val="0"/>
          <w:i w:val="0"/>
        </w:rPr>
        <w:br/>
      </w:r>
      <w:r>
        <w:rPr>
          <w:b w:val="0"/>
          <w:i w:val="0"/>
        </w:rPr>
        <w:br/>
      </w:r>
      <w:r>
        <w:rPr>
          <w:b/>
          <w:i/>
        </w:rPr>
        <w:t>Nơi nhận</w:t>
      </w:r>
      <w:r>
        <w:rPr>
          <w:b/>
          <w:i/>
        </w:rPr>
        <w:t>[1]</w:t>
      </w:r>
      <w:r>
        <w:rPr>
          <w:b/>
          <w:i/>
        </w:rPr>
        <w:t>:</w:t>
      </w:r>
      <w:r>
        <w:rPr>
          <w:b w:val="0"/>
          <w:i w:val="0"/>
        </w:rPr>
        <w:br/>
      </w:r>
      <w:r>
        <w:rPr>
          <w:b w:val="0"/>
          <w:i w:val="0"/>
        </w:rPr>
        <w:t>- UBTVQH;</w:t>
      </w:r>
      <w:r>
        <w:rPr>
          <w:b w:val="0"/>
          <w:i w:val="0"/>
        </w:rPr>
        <w:br/>
      </w:r>
      <w:r>
        <w:rPr>
          <w:b w:val="0"/>
          <w:i w:val="0"/>
        </w:rPr>
        <w:t>- Chính phủ;</w:t>
      </w:r>
      <w:r>
        <w:rPr>
          <w:b w:val="0"/>
          <w:i w:val="0"/>
        </w:rPr>
        <w:br/>
      </w:r>
      <w:r>
        <w:rPr>
          <w:b w:val="0"/>
          <w:i w:val="0"/>
        </w:rPr>
        <w:t>- Bộ Nông nghiệp và Phát triển nông thôn;</w:t>
      </w:r>
      <w:r>
        <w:rPr>
          <w:b w:val="0"/>
          <w:i w:val="0"/>
        </w:rPr>
        <w:br/>
      </w:r>
      <w:r>
        <w:rPr>
          <w:b w:val="0"/>
          <w:i w:val="0"/>
        </w:rPr>
        <w:t>- Cục Kiểm tra VBQPPL - Bộ Tư pháp;</w:t>
      </w:r>
      <w:r>
        <w:rPr>
          <w:b w:val="0"/>
          <w:i w:val="0"/>
        </w:rPr>
        <w:br/>
      </w:r>
      <w:r>
        <w:rPr>
          <w:b w:val="0"/>
          <w:i w:val="0"/>
        </w:rPr>
        <w:t>- VP: QH, CTN, CP;</w:t>
      </w:r>
      <w:r>
        <w:rPr>
          <w:b w:val="0"/>
          <w:i w:val="0"/>
        </w:rPr>
        <w:br/>
      </w:r>
      <w:r>
        <w:rPr>
          <w:b w:val="0"/>
          <w:i w:val="0"/>
        </w:rPr>
        <w:t>- Ban CTĐB-UBTVQH;</w:t>
      </w:r>
      <w:r>
        <w:rPr>
          <w:b w:val="0"/>
          <w:i w:val="0"/>
        </w:rPr>
        <w:br/>
      </w:r>
      <w:r>
        <w:rPr>
          <w:b w:val="0"/>
          <w:i w:val="0"/>
        </w:rPr>
        <w:t>- BTVTU, TT HĐND, UBND tỉnh;</w:t>
      </w:r>
      <w:r>
        <w:rPr>
          <w:b w:val="0"/>
          <w:i w:val="0"/>
        </w:rPr>
        <w:br/>
      </w:r>
      <w:r>
        <w:rPr>
          <w:b w:val="0"/>
          <w:i w:val="0"/>
        </w:rPr>
        <w:t>- UBMTTQVN, Đoàn ĐBQH tỉnh;</w:t>
      </w:r>
      <w:r>
        <w:rPr>
          <w:b w:val="0"/>
          <w:i w:val="0"/>
        </w:rPr>
        <w:br/>
      </w:r>
      <w:r>
        <w:rPr>
          <w:b w:val="0"/>
          <w:i w:val="0"/>
        </w:rPr>
        <w:t>- Các ban của HĐND tỉnh;</w:t>
      </w:r>
      <w:r>
        <w:rPr>
          <w:b w:val="0"/>
          <w:i w:val="0"/>
        </w:rPr>
        <w:br/>
      </w:r>
      <w:r>
        <w:rPr>
          <w:b w:val="0"/>
          <w:i w:val="0"/>
        </w:rPr>
        <w:t>- Đại biểu HĐND tỉnh;</w:t>
      </w:r>
      <w:r>
        <w:rPr>
          <w:b w:val="0"/>
          <w:i w:val="0"/>
        </w:rPr>
        <w:br/>
      </w:r>
      <w:r>
        <w:rPr>
          <w:b w:val="0"/>
          <w:i w:val="0"/>
        </w:rPr>
        <w:t>- VP: Tỉnh ủy, UBND tỉnh, Đoàn ĐBQH tỉnh;</w:t>
      </w:r>
      <w:r>
        <w:rPr>
          <w:b w:val="0"/>
          <w:i w:val="0"/>
        </w:rPr>
        <w:br/>
      </w:r>
      <w:r>
        <w:rPr>
          <w:b w:val="0"/>
          <w:i w:val="0"/>
        </w:rPr>
        <w:t>- Các sở, ban, ngành, đoàn thể thuộc tỉnh;</w:t>
      </w:r>
      <w:r>
        <w:rPr>
          <w:b w:val="0"/>
          <w:i w:val="0"/>
        </w:rPr>
        <w:br/>
      </w:r>
      <w:r>
        <w:rPr>
          <w:b w:val="0"/>
          <w:i w:val="0"/>
        </w:rPr>
        <w:t>- TT HĐND, UBND các huyện, thị xã, thành phố;</w:t>
      </w:r>
      <w:r>
        <w:rPr>
          <w:b w:val="0"/>
          <w:i w:val="0"/>
        </w:rPr>
        <w:br/>
      </w:r>
      <w:r>
        <w:rPr>
          <w:b w:val="0"/>
          <w:i w:val="0"/>
        </w:rPr>
        <w:t>- TTXVN tại Quảng Nam;</w:t>
      </w:r>
      <w:r>
        <w:rPr>
          <w:b w:val="0"/>
          <w:i w:val="0"/>
        </w:rPr>
        <w:br/>
      </w:r>
      <w:r>
        <w:rPr>
          <w:b w:val="0"/>
          <w:i w:val="0"/>
        </w:rPr>
        <w:t>- Báo Quảng Nam, Đài PT-TH tỉnh Quảng Nam;</w:t>
      </w:r>
      <w:r>
        <w:rPr>
          <w:b w:val="0"/>
          <w:i w:val="0"/>
        </w:rPr>
        <w:br/>
      </w:r>
      <w:r>
        <w:rPr>
          <w:b w:val="0"/>
          <w:i w:val="0"/>
        </w:rPr>
        <w:t>- Cổng thông tin điện tử tỉnh;</w:t>
      </w:r>
      <w:r>
        <w:rPr>
          <w:b w:val="0"/>
          <w:i w:val="0"/>
        </w:rPr>
        <w:br/>
      </w:r>
      <w:r>
        <w:rPr>
          <w:b w:val="0"/>
          <w:i w:val="0"/>
        </w:rPr>
        <w:t>- VP HĐND tỉnh: CPVP, các phòng;</w:t>
      </w:r>
      <w:r>
        <w:rPr>
          <w:b w:val="0"/>
          <w:i w:val="0"/>
        </w:rPr>
        <w:br/>
      </w:r>
      <w:r>
        <w:rPr>
          <w:b w:val="0"/>
          <w:i w:val="0"/>
        </w:rPr>
        <w:t>- Lưu: VT, TH (Thủy).</w:t>
      </w:r>
      <w:r>
        <w:rPr>
          <w:b w:val="0"/>
          <w:i w:val="0"/>
        </w:rPr>
        <w:br/>
      </w:r>
      <w:r>
        <w:rPr>
          <w:b w:val="0"/>
          <w:i w:val="0"/>
        </w:rPr>
        <w:br/>
      </w:r>
      <w:r>
        <w:rPr>
          <w:b/>
          <w:i w:val="0"/>
        </w:rPr>
        <w:t>CHỦ TỊCH</w:t>
      </w:r>
      <w:r>
        <w:rPr>
          <w:b w:val="0"/>
          <w:i w:val="0"/>
        </w:rPr>
        <w:br/>
      </w:r>
      <w:r>
        <w:rPr>
          <w:b/>
          <w:i w:val="0"/>
        </w:rPr>
        <w:t>Phan Việt Cường</w:t>
      </w:r>
      <w:r>
        <w:rPr>
          <w:b w:val="0"/>
          <w:i w:val="0"/>
        </w:rPr>
        <w:br/>
      </w:r>
      <w:r>
        <w:rPr>
          <w:b w:val="0"/>
          <w:i w:val="0"/>
        </w:rPr>
        <w:br/>
      </w:r>
      <w:r>
        <w:rPr>
          <w:b w:val="0"/>
          <w:i w:val="0"/>
        </w:rPr>
        <w:br/>
      </w:r>
      <w:r>
        <w:rPr>
          <w:b w:val="0"/>
          <w:i w:val="0"/>
        </w:rPr>
        <w:br/>
      </w:r>
      <w:r>
        <w:rPr>
          <w:b w:val="0"/>
          <w:i w:val="0"/>
        </w:rPr>
        <w:br/>
      </w:r>
      <w:r>
        <w:rPr>
          <w:b w:val="0"/>
          <w:i w:val="0"/>
        </w:rPr>
        <w:br/>
      </w:r>
      <w:r>
        <w:rPr>
          <w:b w:val="0"/>
          <w:i w:val="0"/>
        </w:rPr>
        <w:t>Gửi qua trục văn bản liên thông. ↑</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QUẢNG NAM</w:t>
            </w:r>
            <w:r>
              <w:br/>
            </w:r>
            <w:r>
              <w:rPr>
                <w:b w:val="0"/>
                <w:i w:val="0"/>
              </w:rPr>
              <w:br/>
            </w:r>
            <w:r>
              <w:rPr>
                <w:b w:val="0"/>
                <w:i w:val="0"/>
              </w:rPr>
              <w:t>Số: 05/2020/NQ-HĐND</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r>
            <w:r>
              <w:rPr>
                <w:b w:val="0"/>
                <w:i/>
              </w:rPr>
              <w:t xml:space="preserve"> Quảng Nam, ngày 15 tháng 7 năm 2020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rPr>
              <w:t>[1]</w:t>
            </w:r>
            <w:r>
              <w:rPr>
                <w:b/>
                <w:i/>
              </w:rPr>
              <w:t>:</w:t>
            </w:r>
            <w:r>
              <w:rPr>
                <w:b w:val="0"/>
                <w:i w:val="0"/>
              </w:rPr>
              <w:br/>
            </w:r>
            <w:r>
              <w:rPr>
                <w:b w:val="0"/>
                <w:i w:val="0"/>
              </w:rPr>
              <w:t>- UBTVQH;</w:t>
            </w:r>
            <w:r>
              <w:rPr>
                <w:b w:val="0"/>
                <w:i w:val="0"/>
              </w:rPr>
              <w:br/>
            </w:r>
            <w:r>
              <w:rPr>
                <w:b w:val="0"/>
                <w:i w:val="0"/>
              </w:rPr>
              <w:t>- Chính phủ;</w:t>
            </w:r>
            <w:r>
              <w:rPr>
                <w:b w:val="0"/>
                <w:i w:val="0"/>
              </w:rPr>
              <w:br/>
            </w:r>
            <w:r>
              <w:rPr>
                <w:b w:val="0"/>
                <w:i w:val="0"/>
              </w:rPr>
              <w:t>- Bộ Nông nghiệp và Phát triển nông thôn;</w:t>
            </w:r>
            <w:r>
              <w:rPr>
                <w:b w:val="0"/>
                <w:i w:val="0"/>
              </w:rPr>
              <w:br/>
            </w:r>
            <w:r>
              <w:rPr>
                <w:b w:val="0"/>
                <w:i w:val="0"/>
              </w:rPr>
              <w:t>- Cục Kiểm tra VBQPPL - Bộ Tư pháp;</w:t>
            </w:r>
            <w:r>
              <w:rPr>
                <w:b w:val="0"/>
                <w:i w:val="0"/>
              </w:rPr>
              <w:br/>
            </w:r>
            <w:r>
              <w:rPr>
                <w:b w:val="0"/>
                <w:i w:val="0"/>
              </w:rPr>
              <w:t>- VP: QH, CTN, CP;</w:t>
            </w:r>
            <w:r>
              <w:rPr>
                <w:b w:val="0"/>
                <w:i w:val="0"/>
              </w:rPr>
              <w:br/>
            </w:r>
            <w:r>
              <w:rPr>
                <w:b w:val="0"/>
                <w:i w:val="0"/>
              </w:rPr>
              <w:t>- Ban CTĐB-UBTVQH;</w:t>
            </w:r>
            <w:r>
              <w:rPr>
                <w:b w:val="0"/>
                <w:i w:val="0"/>
              </w:rPr>
              <w:br/>
            </w:r>
            <w:r>
              <w:rPr>
                <w:b w:val="0"/>
                <w:i w:val="0"/>
              </w:rPr>
              <w:t>- BTVTU, TT HĐND, UBND tỉnh;</w:t>
            </w:r>
            <w:r>
              <w:rPr>
                <w:b w:val="0"/>
                <w:i w:val="0"/>
              </w:rPr>
              <w:br/>
            </w:r>
            <w:r>
              <w:rPr>
                <w:b w:val="0"/>
                <w:i w:val="0"/>
              </w:rPr>
              <w:t>- UBMTTQVN, Đoàn ĐBQH tỉnh;</w:t>
            </w:r>
            <w:r>
              <w:rPr>
                <w:b w:val="0"/>
                <w:i w:val="0"/>
              </w:rPr>
              <w:br/>
            </w:r>
            <w:r>
              <w:rPr>
                <w:b w:val="0"/>
                <w:i w:val="0"/>
              </w:rPr>
              <w:t>- Các ban của HĐND tỉnh;</w:t>
            </w:r>
            <w:r>
              <w:rPr>
                <w:b w:val="0"/>
                <w:i w:val="0"/>
              </w:rPr>
              <w:br/>
            </w:r>
            <w:r>
              <w:rPr>
                <w:b w:val="0"/>
                <w:i w:val="0"/>
              </w:rPr>
              <w:t>- Đại biểu HĐND tỉnh;</w:t>
            </w:r>
            <w:r>
              <w:rPr>
                <w:b w:val="0"/>
                <w:i w:val="0"/>
              </w:rPr>
              <w:br/>
            </w:r>
            <w:r>
              <w:rPr>
                <w:b w:val="0"/>
                <w:i w:val="0"/>
              </w:rPr>
              <w:t>- VP: Tỉnh ủy, UBND tỉnh, Đoàn ĐBQH tỉnh;</w:t>
            </w:r>
            <w:r>
              <w:rPr>
                <w:b w:val="0"/>
                <w:i w:val="0"/>
              </w:rPr>
              <w:br/>
            </w:r>
            <w:r>
              <w:rPr>
                <w:b w:val="0"/>
                <w:i w:val="0"/>
              </w:rPr>
              <w:t>- Các sở, ban, ngành, đoàn thể thuộc tỉnh;</w:t>
            </w:r>
            <w:r>
              <w:rPr>
                <w:b w:val="0"/>
                <w:i w:val="0"/>
              </w:rPr>
              <w:br/>
            </w:r>
            <w:r>
              <w:rPr>
                <w:b w:val="0"/>
                <w:i w:val="0"/>
              </w:rPr>
              <w:t>- TT HĐND, UBND các huyện, thị xã, thành phố;</w:t>
            </w:r>
            <w:r>
              <w:rPr>
                <w:b w:val="0"/>
                <w:i w:val="0"/>
              </w:rPr>
              <w:br/>
            </w:r>
            <w:r>
              <w:rPr>
                <w:b w:val="0"/>
                <w:i w:val="0"/>
              </w:rPr>
              <w:t>- TTXVN tại Quảng Nam;</w:t>
            </w:r>
            <w:r>
              <w:rPr>
                <w:b w:val="0"/>
                <w:i w:val="0"/>
              </w:rPr>
              <w:br/>
            </w:r>
            <w:r>
              <w:rPr>
                <w:b w:val="0"/>
                <w:i w:val="0"/>
              </w:rPr>
              <w:t>- Báo Quảng Nam, Đài PT-TH tỉnh Quảng Nam;</w:t>
            </w:r>
            <w:r>
              <w:rPr>
                <w:b w:val="0"/>
                <w:i w:val="0"/>
              </w:rPr>
              <w:br/>
            </w:r>
            <w:r>
              <w:rPr>
                <w:b w:val="0"/>
                <w:i w:val="0"/>
              </w:rPr>
              <w:t>- Cổng thông tin điện tử tỉnh;</w:t>
            </w:r>
            <w:r>
              <w:rPr>
                <w:b w:val="0"/>
                <w:i w:val="0"/>
              </w:rPr>
              <w:br/>
            </w:r>
            <w:r>
              <w:rPr>
                <w:b w:val="0"/>
                <w:i w:val="0"/>
              </w:rPr>
              <w:t>- VP HĐND tỉnh: CPVP, các phòng;</w:t>
            </w:r>
            <w:r>
              <w:rPr>
                <w:b w:val="0"/>
                <w:i w:val="0"/>
              </w:rPr>
              <w:br/>
            </w:r>
            <w:r>
              <w:rPr>
                <w:b w:val="0"/>
                <w:i w:val="0"/>
              </w:rPr>
              <w:t>- Lưu: VT, TH (Thủy).</w:t>
            </w:r>
          </w:p>
        </w:tc>
        <w:tc>
          <w:tcPr>
            <w:tcW w:type="dxa" w:w="4320"/>
          </w:tcPr>
          <w:p>
            <w:r>
              <w:rPr>
                <w:b w:val="0"/>
                <w:i w:val="0"/>
              </w:rPr>
              <w:br/>
            </w:r>
            <w:r>
              <w:rPr>
                <w:b/>
                <w:i w:val="0"/>
              </w:rPr>
              <w:t>CHỦ TỊCH</w:t>
            </w:r>
            <w:r>
              <w:rPr>
                <w:b w:val="0"/>
                <w:i w:val="0"/>
              </w:rPr>
              <w:br/>
            </w:r>
            <w:r>
              <w:rPr>
                <w:b/>
                <w:i w:val="0"/>
              </w:rPr>
              <w:t>Phan Việt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