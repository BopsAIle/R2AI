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37/2023/QĐ-UBND Ban hành định mức kinh tế - kỹ thuật áp dụng đối với dịch vụ sự nghiệp công sử dụng ngân sách nhà nước về dịch vụ điều dưỡng luân phiên người có công trên địa bàn tỉnh Vĩnh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37/2023/QĐ-UBND</w:t>
      </w:r>
      <w:r>
        <w:rPr>
          <w:b w:val="0"/>
          <w:i w:val="0"/>
        </w:rPr>
        <w:br/>
      </w:r>
      <w:r>
        <w:rPr>
          <w:b w:val="0"/>
          <w:i w:val="0"/>
        </w:rPr>
        <w:br/>
      </w:r>
      <w:r>
        <w:rPr>
          <w:b w:val="0"/>
          <w:i/>
        </w:rPr>
        <w:br/>
      </w:r>
      <w:r>
        <w:rPr>
          <w:b w:val="0"/>
          <w:i/>
        </w:rPr>
        <w:t>Vĩnh Long, ngày 15 tháng 12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37/2023/QĐ-UBND</w:t>
      </w:r>
      <w:r>
        <w:rPr>
          <w:b w:val="0"/>
          <w:i w:val="0"/>
        </w:rPr>
        <w:br/>
      </w:r>
      <w:r>
        <w:rPr>
          <w:b w:val="0"/>
          <w:i w:val="0"/>
        </w:rPr>
        <w:br/>
      </w:r>
      <w:r>
        <w:rPr>
          <w:b w:val="0"/>
          <w:i/>
        </w:rPr>
        <w:br/>
      </w:r>
      <w:r>
        <w:rPr>
          <w:b w:val="0"/>
          <w:i/>
        </w:rPr>
        <w:t>Vĩnh Long, ngày 15 tháng 12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37/2023/QĐ-UBND</w:t>
      </w:r>
      <w:r>
        <w:rPr>
          <w:b w:val="0"/>
          <w:i w:val="0"/>
        </w:rPr>
        <w:br/>
      </w:r>
      <w:r>
        <w:rPr>
          <w:b w:val="0"/>
          <w:i w:val="0"/>
        </w:rPr>
        <w:br/>
      </w:r>
      <w:r>
        <w:rPr>
          <w:b w:val="0"/>
          <w:i/>
        </w:rPr>
        <w:br/>
      </w:r>
      <w:r>
        <w:rPr>
          <w:b w:val="0"/>
          <w:i/>
        </w:rPr>
        <w:t>Vĩnh Long, ngày 15 tháng 12 năm 2023</w:t>
      </w:r>
      <w:r>
        <w:rPr>
          <w:b w:val="0"/>
          <w:i/>
        </w:rPr>
        <w:br/>
      </w:r>
      <w:r>
        <w:rPr>
          <w:b w:val="0"/>
          <w:i w:val="0"/>
        </w:rPr>
        <w:br/>
      </w:r>
    </w:p>
    <w:p>
      <w:pPr>
        <w:jc w:val="center"/>
      </w:pPr>
      <w:r>
        <w:rPr>
          <w:b w:val="0"/>
          <w:i w:val="0"/>
        </w:rPr>
        <w:br/>
      </w:r>
      <w:r>
        <w:rPr>
          <w:b w:val="0"/>
          <w:i w:val="0"/>
        </w:rPr>
        <w:t>Số: 37/2023/QĐ-UBND</w:t>
      </w:r>
      <w:r>
        <w:rPr>
          <w:b w:val="0"/>
          <w:i w:val="0"/>
        </w:rPr>
        <w:br/>
      </w:r>
    </w:p>
    <w:p>
      <w:pPr>
        <w:jc w:val="center"/>
      </w:pPr>
      <w:r>
        <w:rPr>
          <w:b w:val="0"/>
          <w:i w:val="0"/>
        </w:rPr>
        <w:br/>
      </w:r>
      <w:r>
        <w:rPr>
          <w:b w:val="0"/>
          <w:i w:val="0"/>
        </w:rPr>
        <w:t>Vĩnh Long, ngày 15 tháng 12 năm 2023</w:t>
      </w:r>
      <w:r>
        <w:rPr>
          <w:b w:val="0"/>
          <w:i w:val="0"/>
        </w:rPr>
        <w:br/>
      </w:r>
    </w:p>
    <w:p>
      <w:pPr>
        <w:jc w:val="center"/>
      </w:pPr>
      <w:r>
        <w:rPr>
          <w:b/>
          <w:i w:val="0"/>
        </w:rPr>
        <w:t>QUYẾT ĐỊNH</w:t>
      </w:r>
    </w:p>
    <w:p>
      <w:pPr>
        <w:jc w:val="center"/>
      </w:pPr>
      <w:r>
        <w:rPr>
          <w:b w:val="0"/>
          <w:i w:val="0"/>
        </w:rPr>
        <w:br/>
      </w:r>
      <w:r>
        <w:rPr>
          <w:b/>
          <w:i w:val="0"/>
        </w:rPr>
        <w:t>Ban hành định mức kinh tế - kỹ thuật áp dụng đối với dịch vụ</w:t>
      </w:r>
      <w:r>
        <w:rPr>
          <w:b w:val="0"/>
          <w:i w:val="0"/>
        </w:rPr>
        <w:br/>
      </w:r>
    </w:p>
    <w:p>
      <w:pPr>
        <w:jc w:val="center"/>
      </w:pPr>
      <w:r>
        <w:rPr>
          <w:b w:val="0"/>
          <w:i w:val="0"/>
        </w:rPr>
        <w:br/>
      </w:r>
      <w:r>
        <w:rPr>
          <w:b/>
          <w:i w:val="0"/>
        </w:rPr>
        <w:t>sự nghiệp công sử dụng ngân sách nhà nước về dịch vụ điều dưỡng</w:t>
      </w:r>
      <w:r>
        <w:rPr>
          <w:b w:val="0"/>
          <w:i w:val="0"/>
        </w:rPr>
        <w:br/>
      </w:r>
    </w:p>
    <w:p>
      <w:pPr>
        <w:jc w:val="center"/>
      </w:pPr>
      <w:r>
        <w:rPr>
          <w:b w:val="0"/>
          <w:i w:val="0"/>
        </w:rPr>
        <w:br/>
      </w:r>
      <w:r>
        <w:rPr>
          <w:b/>
          <w:i w:val="0"/>
        </w:rPr>
        <w:t>luân phiên người có công trên địa bàn tỉnh Vĩnh Long</w:t>
      </w:r>
      <w:r>
        <w:rPr>
          <w:b w:val="0"/>
          <w:i w:val="0"/>
        </w:rPr>
        <w:br/>
      </w:r>
    </w:p>
    <w:p>
      <w:pPr>
        <w:jc w:val="center"/>
      </w:pPr>
      <w:r>
        <w:rPr>
          <w:b w:val="0"/>
          <w:i w:val="0"/>
        </w:rPr>
        <w:t>__________________________</w:t>
      </w:r>
    </w:p>
    <w:p>
      <w:pPr>
        <w:jc w:val="center"/>
      </w:pPr>
      <w:r>
        <w:rPr>
          <w:b/>
          <w:i w:val="0"/>
        </w:rPr>
        <w:t>ỦY BAN NHÂN DÂN TỈNH VĨNH LONG</w:t>
      </w:r>
    </w:p>
    <w:p>
      <w:pPr>
        <w:jc w:val="both"/>
      </w:pPr>
      <w:r>
        <w:rPr>
          <w:b w:val="0"/>
          <w:i/>
        </w:rPr>
        <w:t>Căn cứ Luật Tổ chức Chính quyền địa phương ngày 19/6/2015; Luật sửa đổi, bổ sung một số điều của Luật Tổ chức Chính phủ và Luật Tổ chức Chính quyền địa phương ngày 22/11/2019;</w:t>
      </w:r>
    </w:p>
    <w:p>
      <w:pPr>
        <w:jc w:val="both"/>
      </w:pPr>
      <w:r>
        <w:rPr>
          <w:b w:val="0"/>
          <w:i/>
        </w:rPr>
        <w:t>Căn cứ Luật ban hành văn bản quy phạm pháp luật ngày 22/6/2015; Luật sửa đổi, bổ sung một số điều của Luật Ban hành văn bản quy phạm pháp luật ngày 18/6/2020;</w:t>
      </w:r>
    </w:p>
    <w:p>
      <w:pPr>
        <w:jc w:val="both"/>
      </w:pPr>
      <w:r>
        <w:rPr>
          <w:b w:val="0"/>
          <w:i/>
        </w:rPr>
        <w:t>Căn cứ Nghị định số 60/2021/NĐ-CP ngày 21/6/2021 của Chính phủ quy định về cơ chế tự chủ tài chính của đơn vị sự nghiệp công lập;</w:t>
      </w:r>
    </w:p>
    <w:p>
      <w:pPr>
        <w:jc w:val="both"/>
      </w:pPr>
      <w:r>
        <w:rPr>
          <w:b w:val="0"/>
          <w:i/>
        </w:rPr>
        <w:t>Căn cứ Quyết định số 50/2017/QĐ-TTg ngày 31/12/2017 của Thủ tướng Chính phủ quy định tiêu chuẩn, định mức sử dụng máy móc, thiết bị;</w:t>
      </w:r>
    </w:p>
    <w:p>
      <w:pPr>
        <w:jc w:val="both"/>
      </w:pPr>
      <w:r>
        <w:rPr>
          <w:b w:val="0"/>
          <w:i/>
        </w:rPr>
        <w:t>Thực hiện Quyết định số 1355/QĐ-LĐTBXH ngày 02/12/2021 của Bộ Lao động – Thương binh và Xã hội về việc Ban hành định mức kinh tế - kỹ thuật dịch vụ điều dưỡng luân phiên người có công;</w:t>
      </w:r>
    </w:p>
    <w:p>
      <w:pPr>
        <w:jc w:val="both"/>
      </w:pPr>
      <w:r>
        <w:rPr>
          <w:b w:val="0"/>
          <w:i/>
        </w:rPr>
        <w:t>Xét đề nghị của Giám đốc Sở Lao động - Thương binh và Xã hội.</w:t>
      </w:r>
    </w:p>
    <w:p>
      <w:pPr>
        <w:jc w:val="center"/>
      </w:pPr>
      <w:r>
        <w:rPr>
          <w:b/>
          <w:i w:val="0"/>
        </w:rPr>
        <w:t>QUYẾT ĐỊNH:</w:t>
      </w:r>
    </w:p>
    <w:p>
      <w:r>
        <w:rPr>
          <w:b/>
          <w:i w:val="0"/>
        </w:rPr>
        <w:t xml:space="preserve">Điều 1. </w:t>
      </w:r>
      <w:r>
        <w:rPr>
          <w:b w:val="0"/>
          <w:i w:val="0"/>
        </w:rPr>
        <w:t>Ban hành kèm theo Quyết định này Định mức kinh tế - kỹ thuật áp dụng đối với dịch vụ sự nghiệp công sử dụng ngân sách nhà nước trong lĩnh vực người có công trên địa bàn tỉnh Vĩnh Long.</w:t>
      </w:r>
    </w:p>
    <w:p>
      <w:r>
        <w:rPr>
          <w:b/>
          <w:i w:val="0"/>
        </w:rPr>
        <w:t xml:space="preserve">Điều 2. </w:t>
      </w:r>
      <w:r>
        <w:rPr>
          <w:b w:val="0"/>
          <w:i w:val="0"/>
        </w:rPr>
        <w:t>Quyết định này có hiệu lực thi hành kể từ ngày 26/12/2023.</w:t>
      </w:r>
    </w:p>
    <w:p>
      <w:r>
        <w:rPr>
          <w:b/>
          <w:i w:val="0"/>
        </w:rPr>
        <w:t xml:space="preserve">Điều 3. </w:t>
      </w:r>
      <w:r>
        <w:rPr>
          <w:b w:val="0"/>
          <w:i w:val="0"/>
        </w:rPr>
        <w:t>Chánh Văn phòng Ủy ban nhân dân tỉnh; Giám đốc các sở: Lao động - Thương binh và Xã hội; Văn hóa, Thể thao và Du lịch; Tài chính; Y tế; Khoa học và Công nghệ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w:t>
            </w:r>
            <w:r>
              <w:rPr>
                <w:b/>
                <w:i/>
              </w:rPr>
              <w:t>ơi nhận:</w:t>
            </w:r>
            <w:r>
              <w:rPr>
                <w:b w:val="0"/>
                <w:i w:val="0"/>
              </w:rPr>
              <w:br/>
            </w:r>
            <w:r>
              <w:rPr>
                <w:b w:val="0"/>
                <w:i w:val="0"/>
              </w:rPr>
              <w:br/>
            </w:r>
            <w:r>
              <w:rPr>
                <w:b w:val="0"/>
                <w:i w:val="0"/>
              </w:rPr>
              <w:br/>
            </w:r>
            <w:r>
              <w:rPr>
                <w:b w:val="0"/>
                <w:i w:val="0"/>
              </w:rPr>
              <w:t>- Như điều 3;</w:t>
            </w:r>
            <w:r>
              <w:rPr>
                <w:b w:val="0"/>
                <w:i w:val="0"/>
              </w:rPr>
              <w:br/>
            </w:r>
            <w:r>
              <w:rPr>
                <w:b w:val="0"/>
                <w:i w:val="0"/>
              </w:rPr>
              <w:br/>
            </w:r>
            <w:r>
              <w:rPr>
                <w:b w:val="0"/>
                <w:i w:val="0"/>
              </w:rPr>
              <w:br/>
            </w:r>
            <w:r>
              <w:rPr>
                <w:b w:val="0"/>
                <w:i w:val="0"/>
              </w:rPr>
              <w:t>- Bộ Lao động-TBXH;</w:t>
            </w:r>
            <w:r>
              <w:rPr>
                <w:b w:val="0"/>
                <w:i w:val="0"/>
              </w:rPr>
              <w:br/>
            </w:r>
            <w:r>
              <w:rPr>
                <w:b w:val="0"/>
                <w:i w:val="0"/>
              </w:rPr>
              <w:br/>
            </w:r>
            <w:r>
              <w:rPr>
                <w:b w:val="0"/>
                <w:i w:val="0"/>
              </w:rPr>
              <w:br/>
            </w:r>
            <w:r>
              <w:rPr>
                <w:b w:val="0"/>
                <w:i w:val="0"/>
              </w:rPr>
              <w:t>- Cục kiểm tra VBQPPL (Bộ Tư pháp);</w:t>
            </w:r>
            <w:r>
              <w:rPr>
                <w:b w:val="0"/>
                <w:i w:val="0"/>
              </w:rPr>
              <w:br/>
            </w:r>
            <w:r>
              <w:rPr>
                <w:b w:val="0"/>
                <w:i w:val="0"/>
              </w:rPr>
              <w:br/>
            </w:r>
            <w:r>
              <w:rPr>
                <w:b w:val="0"/>
                <w:i w:val="0"/>
              </w:rPr>
              <w:br/>
            </w:r>
            <w:r>
              <w:rPr>
                <w:b w:val="0"/>
                <w:i w:val="0"/>
              </w:rPr>
              <w:t>- TT Tỉnh ủy, TT HĐND tỉnh;</w:t>
            </w:r>
            <w:r>
              <w:rPr>
                <w:b w:val="0"/>
                <w:i w:val="0"/>
              </w:rPr>
              <w:br/>
            </w:r>
            <w:r>
              <w:rPr>
                <w:b w:val="0"/>
                <w:i w:val="0"/>
              </w:rPr>
              <w:br/>
            </w:r>
            <w:r>
              <w:rPr>
                <w:b w:val="0"/>
                <w:i w:val="0"/>
              </w:rPr>
              <w:br/>
            </w:r>
            <w:r>
              <w:rPr>
                <w:b w:val="0"/>
                <w:i w:val="0"/>
              </w:rPr>
              <w:t>- TT UBND tỉnh;</w:t>
            </w:r>
            <w:r>
              <w:rPr>
                <w:b w:val="0"/>
                <w:i w:val="0"/>
              </w:rPr>
              <w:br/>
            </w:r>
            <w:r>
              <w:rPr>
                <w:b w:val="0"/>
                <w:i w:val="0"/>
              </w:rPr>
              <w:br/>
            </w:r>
            <w:r>
              <w:rPr>
                <w:b w:val="0"/>
                <w:i w:val="0"/>
              </w:rPr>
              <w:br/>
            </w:r>
            <w:r>
              <w:rPr>
                <w:b w:val="0"/>
                <w:i w:val="0"/>
              </w:rPr>
              <w:t>- Sở Tư pháp;</w:t>
            </w:r>
            <w:r>
              <w:rPr>
                <w:b w:val="0"/>
                <w:i w:val="0"/>
              </w:rPr>
              <w:br/>
            </w:r>
            <w:r>
              <w:rPr>
                <w:b w:val="0"/>
                <w:i w:val="0"/>
              </w:rPr>
              <w:br/>
            </w:r>
            <w:r>
              <w:rPr>
                <w:b w:val="0"/>
                <w:i w:val="0"/>
              </w:rPr>
              <w:br/>
            </w:r>
            <w:r>
              <w:rPr>
                <w:b w:val="0"/>
                <w:i w:val="0"/>
              </w:rPr>
              <w:t>- Các sở, ban, ngành tỉnh;</w:t>
            </w:r>
            <w:r>
              <w:rPr>
                <w:b w:val="0"/>
                <w:i w:val="0"/>
              </w:rPr>
              <w:br/>
            </w:r>
            <w:r>
              <w:rPr>
                <w:b w:val="0"/>
                <w:i w:val="0"/>
              </w:rPr>
              <w:br/>
            </w:r>
            <w:r>
              <w:rPr>
                <w:b w:val="0"/>
                <w:i w:val="0"/>
              </w:rPr>
              <w:br/>
            </w:r>
            <w:r>
              <w:rPr>
                <w:b w:val="0"/>
                <w:i w:val="0"/>
              </w:rPr>
              <w:t>- LĐVP UBND tỉnh;</w:t>
            </w:r>
            <w:r>
              <w:rPr>
                <w:b w:val="0"/>
                <w:i w:val="0"/>
              </w:rPr>
              <w:br/>
            </w:r>
            <w:r>
              <w:rPr>
                <w:b w:val="0"/>
                <w:i w:val="0"/>
              </w:rPr>
              <w:br/>
            </w:r>
            <w:r>
              <w:rPr>
                <w:b w:val="0"/>
                <w:i w:val="0"/>
              </w:rPr>
              <w:br/>
            </w:r>
            <w:r>
              <w:rPr>
                <w:b w:val="0"/>
                <w:i w:val="0"/>
              </w:rPr>
              <w:t>- TT Công báo - Tin học tỉnh;</w:t>
            </w:r>
            <w:r>
              <w:rPr>
                <w:b w:val="0"/>
                <w:i w:val="0"/>
              </w:rPr>
              <w:br/>
            </w:r>
            <w:r>
              <w:rPr>
                <w:b w:val="0"/>
                <w:i w:val="0"/>
              </w:rPr>
              <w:br/>
            </w:r>
            <w:r>
              <w:rPr>
                <w:b w:val="0"/>
                <w:i w:val="0"/>
              </w:rPr>
              <w:br/>
            </w:r>
            <w:r>
              <w:rPr>
                <w:b w:val="0"/>
                <w:i w:val="0"/>
              </w:rPr>
              <w:t>- Lưu VT.6.01.05.</w:t>
            </w:r>
            <w:r>
              <w:rPr>
                <w:b w:val="0"/>
                <w:i w:val="0"/>
              </w:rPr>
              <w:br/>
            </w:r>
          </w:p>
        </w:tc>
        <w:tc>
          <w:tcPr>
            <w:tcW w:type="dxa" w:w="4320"/>
          </w:tcPr>
          <w:p>
            <w:r>
              <w:rPr>
                <w:b w:val="0"/>
                <w:i w:val="0"/>
              </w:rPr>
              <w:br/>
            </w:r>
            <w:r>
              <w:rPr>
                <w:b w:val="0"/>
                <w:i w:val="0"/>
              </w:rPr>
              <w:br/>
            </w:r>
            <w:r>
              <w:rPr>
                <w:b/>
                <w:i w:val="0"/>
              </w:rPr>
              <w:t>TM. ỦY BAN NHÂN DÂN</w:t>
            </w:r>
            <w:r>
              <w:rPr>
                <w:b w:val="0"/>
                <w:i w:val="0"/>
              </w:rPr>
              <w:br/>
            </w:r>
            <w:r>
              <w:rPr>
                <w:b w:val="0"/>
                <w:i w:val="0"/>
              </w:rPr>
              <w:br/>
            </w:r>
            <w:r>
              <w:rPr>
                <w:b w:val="0"/>
                <w:i w:val="0"/>
              </w:rPr>
              <w:br/>
            </w:r>
            <w:r>
              <w:rPr>
                <w:b/>
                <w:i w:val="0"/>
              </w:rPr>
              <w:t>CHỦ TỊCH</w:t>
            </w:r>
            <w:r>
              <w:rPr>
                <w:b w:val="0"/>
                <w:i w:val="0"/>
              </w:rPr>
              <w:br/>
            </w:r>
            <w:r>
              <w:rPr>
                <w:b w:val="0"/>
                <w:i w:val="0"/>
              </w:rPr>
              <w:br/>
            </w:r>
            <w:r>
              <w:rPr>
                <w:b w:val="0"/>
                <w:i w:val="0"/>
              </w:rPr>
              <w:br/>
            </w:r>
            <w:r>
              <w:rPr>
                <w:b/>
                <w:i w:val="0"/>
              </w:rPr>
              <w:t>(</w:t>
            </w:r>
            <w:r>
              <w:rPr>
                <w:b/>
                <w:i/>
              </w:rPr>
              <w:t>Đã ký</w:t>
            </w:r>
            <w:r>
              <w:rPr>
                <w:b/>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Lữ Quang Ngời</w:t>
            </w:r>
            <w:r>
              <w:rPr>
                <w:b w:val="0"/>
                <w:i w:val="0"/>
              </w:rPr>
              <w:br/>
            </w:r>
          </w:p>
        </w:tc>
      </w:tr>
    </w:tbl>
    <w:p>
      <w:pPr>
        <w:jc w:val="center"/>
      </w:pPr>
      <w:r>
        <w:rPr>
          <w:b w:val="0"/>
          <w:i w:val="0"/>
        </w:rPr>
        <w:br/>
      </w:r>
      <w:r>
        <w:rPr>
          <w:b/>
          <w:i w:val="0"/>
        </w:rPr>
        <w:t>ĐỊNH MỨC KINH TẾ - KỸ THUẬT ÁP DỤNG ĐỐI VỚI</w:t>
      </w:r>
      <w:r>
        <w:rPr>
          <w:b w:val="0"/>
          <w:i w:val="0"/>
        </w:rPr>
        <w:br/>
      </w:r>
    </w:p>
    <w:p>
      <w:pPr>
        <w:jc w:val="center"/>
      </w:pPr>
      <w:r>
        <w:rPr>
          <w:b w:val="0"/>
          <w:i w:val="0"/>
        </w:rPr>
        <w:br/>
      </w:r>
      <w:r>
        <w:rPr>
          <w:b/>
          <w:i w:val="0"/>
        </w:rPr>
        <w:t xml:space="preserve">DỊCH VỤ SỰ NGHIỆP CÔNG SỬ DỤNG NGÂN SÁCH NHÀ NƯỚC </w:t>
      </w:r>
      <w:r>
        <w:rPr>
          <w:b w:val="0"/>
          <w:i w:val="0"/>
        </w:rPr>
        <w:br/>
      </w:r>
    </w:p>
    <w:p>
      <w:pPr>
        <w:jc w:val="center"/>
      </w:pPr>
      <w:r>
        <w:rPr>
          <w:b w:val="0"/>
          <w:i w:val="0"/>
        </w:rPr>
        <w:br/>
      </w:r>
      <w:r>
        <w:rPr>
          <w:b/>
          <w:i w:val="0"/>
        </w:rPr>
        <w:t xml:space="preserve">VỀ DỊCH VỤ ĐIỀU DƯỠNG LUÂN PHIÊN NGƯỜI CÓ CÔNG </w:t>
      </w:r>
      <w:r>
        <w:rPr>
          <w:b w:val="0"/>
          <w:i w:val="0"/>
        </w:rPr>
        <w:br/>
      </w:r>
    </w:p>
    <w:p>
      <w:pPr>
        <w:jc w:val="center"/>
      </w:pPr>
      <w:r>
        <w:rPr>
          <w:b w:val="0"/>
          <w:i w:val="0"/>
        </w:rPr>
        <w:br/>
      </w:r>
      <w:r>
        <w:rPr>
          <w:b/>
          <w:i w:val="0"/>
        </w:rPr>
        <w:t>TRÊN ĐỊA BÀN TỈNH VĨNH LONG</w:t>
      </w:r>
      <w:r>
        <w:rPr>
          <w:b w:val="0"/>
          <w:i w:val="0"/>
        </w:rPr>
        <w:br/>
      </w:r>
    </w:p>
    <w:p>
      <w:pPr>
        <w:jc w:val="center"/>
      </w:pPr>
      <w:r>
        <w:rPr>
          <w:b w:val="0"/>
          <w:i w:val="0"/>
        </w:rPr>
        <w:br/>
      </w:r>
      <w:r>
        <w:rPr>
          <w:b w:val="0"/>
          <w:i/>
        </w:rPr>
        <w:t xml:space="preserve">(Kèm theo Quyết định số:37/2023/QĐ-UBND ngày 15/12/2023 </w:t>
      </w:r>
      <w:r>
        <w:rPr>
          <w:b w:val="0"/>
          <w:i w:val="0"/>
        </w:rPr>
        <w:br/>
      </w:r>
    </w:p>
    <w:p>
      <w:pPr>
        <w:jc w:val="center"/>
      </w:pPr>
      <w:r>
        <w:rPr>
          <w:b w:val="0"/>
          <w:i w:val="0"/>
        </w:rPr>
        <w:br/>
      </w:r>
      <w:r>
        <w:rPr>
          <w:b w:val="0"/>
          <w:i/>
        </w:rPr>
        <w:t>của Ủy ban nhân dân tỉnh Vĩnh Long)</w:t>
      </w:r>
      <w:r>
        <w:rPr>
          <w:b w:val="0"/>
          <w:i w:val="0"/>
        </w:rPr>
        <w:br/>
      </w:r>
    </w:p>
    <w:p>
      <w:pPr>
        <w:jc w:val="center"/>
      </w:pPr>
      <w:r>
        <w:rPr>
          <w:b w:val="0"/>
          <w:i w:val="0"/>
        </w:rPr>
        <w:br/>
      </w:r>
      <w:r>
        <w:rPr>
          <w:b w:val="0"/>
          <w:i/>
        </w:rPr>
        <w:t>___________________</w:t>
      </w:r>
      <w:r>
        <w:rPr>
          <w:b w:val="0"/>
          <w:i w:val="0"/>
        </w:rPr>
        <w:br/>
      </w:r>
    </w:p>
    <w:p>
      <w:pPr>
        <w:jc w:val="center"/>
      </w:pPr>
      <w:r>
        <w:rPr>
          <w:b w:val="0"/>
          <w:i w:val="0"/>
        </w:rPr>
        <w:br/>
      </w:r>
      <w:r>
        <w:rPr>
          <w:b/>
          <w:i w:val="0"/>
        </w:rPr>
        <w:t>Phần 1</w:t>
      </w:r>
      <w:r>
        <w:rPr>
          <w:b w:val="0"/>
          <w:i w:val="0"/>
        </w:rPr>
        <w:br/>
      </w:r>
    </w:p>
    <w:p>
      <w:pPr>
        <w:jc w:val="center"/>
      </w:pPr>
      <w:r>
        <w:rPr>
          <w:b w:val="0"/>
          <w:i w:val="0"/>
        </w:rPr>
        <w:br/>
      </w:r>
      <w:r>
        <w:rPr>
          <w:b/>
          <w:i w:val="0"/>
        </w:rPr>
        <w:t>QUY ĐỊNH CHUNG</w:t>
      </w:r>
      <w:r>
        <w:rPr>
          <w:b w:val="0"/>
          <w:i w:val="0"/>
        </w:rPr>
        <w:br/>
      </w:r>
    </w:p>
    <w:p>
      <w:pPr>
        <w:jc w:val="both"/>
      </w:pPr>
      <w:r>
        <w:rPr>
          <w:b/>
          <w:i w:val="0"/>
        </w:rPr>
        <w:t xml:space="preserve">1. </w:t>
      </w:r>
      <w:r>
        <w:rPr>
          <w:b/>
          <w:i w:val="0"/>
        </w:rPr>
        <w:t>Phạm vi điều chỉnh</w:t>
      </w:r>
    </w:p>
    <w:p>
      <w:pPr>
        <w:jc w:val="both"/>
      </w:pPr>
      <w:r>
        <w:rPr>
          <w:b w:val="0"/>
          <w:i w:val="0"/>
        </w:rPr>
        <w:t>Định mức kinh tế - kỹ thuật áp dụng đối với dịch vụ sự nghiệp công sử dụng ngân sách nhà nước trong lĩnh vực người có công làm cơ sở xây dựng giá/khung giá dịch vụ điều dưỡng luân phiên người có công thuộc ngành Lao động – Thương binh và Xã hội quản lý.</w:t>
      </w:r>
    </w:p>
    <w:p>
      <w:pPr>
        <w:jc w:val="both"/>
      </w:pPr>
      <w:r>
        <w:rPr>
          <w:b/>
          <w:i w:val="0"/>
        </w:rPr>
        <w:t>2. Đối tượng áp dụng</w:t>
      </w:r>
    </w:p>
    <w:p>
      <w:pPr>
        <w:jc w:val="both"/>
      </w:pPr>
      <w:r>
        <w:rPr>
          <w:b w:val="0"/>
          <w:i w:val="0"/>
        </w:rPr>
        <w:t>Trung tâm Điều dưỡng Người có công tỉnh Vĩnh Long.</w:t>
      </w:r>
    </w:p>
    <w:p>
      <w:pPr>
        <w:jc w:val="both"/>
      </w:pPr>
      <w:r>
        <w:rPr>
          <w:b/>
          <w:i w:val="0"/>
        </w:rPr>
        <w:t>3. Cơ sở xây dựng Định mức kinh tế - kỹ thuật dịch vụ sự nghiệp công sử dụng ngân sách nhà nước về dịch vụ điều dưỡng luân phiên người có công trên địa bàn tỉnh Vĩnh Long</w:t>
      </w:r>
    </w:p>
    <w:p>
      <w:pPr>
        <w:jc w:val="both"/>
      </w:pPr>
      <w:r>
        <w:rPr>
          <w:b w:val="0"/>
          <w:i w:val="0"/>
        </w:rPr>
        <w:t>Nghị định số 60/2021/NĐ-CP ngày 21/6/2021 quy định về cơ chế tự chủ tài chính của đơn vị sự nghiệp công lập.</w:t>
      </w:r>
    </w:p>
    <w:p>
      <w:pPr>
        <w:jc w:val="both"/>
      </w:pPr>
      <w:r>
        <w:rPr>
          <w:b w:val="0"/>
          <w:i w:val="0"/>
        </w:rPr>
        <w:t>Quyết định số 50/2017/QĐ-TTg ngày 31/12/2017 của Thủ tướng Chính phủ quy định tiêu chuẩn, định mức sử dụng máy móc, thiết bị.</w:t>
      </w:r>
    </w:p>
    <w:p>
      <w:pPr>
        <w:jc w:val="both"/>
      </w:pPr>
      <w:r>
        <w:rPr>
          <w:b w:val="0"/>
          <w:i w:val="0"/>
        </w:rPr>
        <w:t>Căn cứ Quyết định số 3366/QĐ-UBND ngày 16/12/2020 của Ủy ban nhân dân tỉnh Vĩnh Long về việc ban hành danh mục sự nghiệp công trong lĩnh vực sự nghiệp kinh tế, sự nghiệp khác sử dụng ngân sách nhà nước.</w:t>
      </w:r>
    </w:p>
    <w:p>
      <w:pPr>
        <w:jc w:val="both"/>
      </w:pPr>
      <w:r>
        <w:rPr>
          <w:b w:val="0"/>
          <w:i w:val="0"/>
        </w:rPr>
        <w:t>Nghị định số 72/2023/NĐ-CP ngày 26/9/2023 của Chính phủ quy định tiêu chuẩn, định mức sử dụng xe ô tô.</w:t>
      </w:r>
    </w:p>
    <w:p>
      <w:pPr>
        <w:jc w:val="both"/>
      </w:pPr>
      <w:r>
        <w:rPr>
          <w:b w:val="0"/>
          <w:i w:val="0"/>
        </w:rPr>
        <w:t>Thông tư số 23/2023/TT-BTC ngày 25/4/2023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pPr>
        <w:jc w:val="both"/>
      </w:pPr>
      <w:r>
        <w:rPr>
          <w:b w:val="0"/>
          <w:i w:val="0"/>
        </w:rPr>
        <w:t>Định mức kinh tế - kỹ thuật dịch vụ sự nghiệp công sử dụng ngân sách nhà nước về dịch vụ điều dưỡng luân phiên người có công trên địa bàn tỉnh dựa trên cơ sở định mức kinh tế - kỹ thuật do Bộ Lao động – Thương binh và Xã hội ban hành theo Quyết định số 1355/QĐ-LĐTBXH ngày 02/12/2021 và dựa trên công suất hoạt động tối đa của Trung tâm Điều dưỡng người có công (đoàn 90 người, Trung tâm phục vụ 40 đoàn trên năm)</w:t>
      </w:r>
    </w:p>
    <w:p>
      <w:pPr>
        <w:jc w:val="both"/>
      </w:pPr>
      <w:r>
        <w:rPr>
          <w:b/>
          <w:i w:val="0"/>
        </w:rPr>
        <w:t>4. Nội dung định mức kinh tế - kỹ thuật</w:t>
      </w:r>
    </w:p>
    <w:p>
      <w:pPr>
        <w:jc w:val="both"/>
      </w:pPr>
      <w:r>
        <w:rPr>
          <w:b w:val="0"/>
          <w:i w:val="0"/>
        </w:rPr>
        <w:t>Định mức kinh tế - kỹ thuật được hiểu là lượng tiêu hao các yếu tố về lao động, vật tư, trang thiết bị cần thiết để hoàn thành một công việc trong quy trình cung cấp dịch vụ điều dưỡng luân phiên người có công nhằm đạt được các tiêu chuẩn do Bộ Lao động – Thương binh và Xã hội ban hành.</w:t>
      </w:r>
    </w:p>
    <w:p>
      <w:pPr>
        <w:jc w:val="both"/>
      </w:pPr>
      <w:r>
        <w:rPr>
          <w:b w:val="0"/>
          <w:i w:val="0"/>
        </w:rPr>
        <w:t>Định mức kinh tế - kỹ thuật bao gồm các định mức thành phần</w:t>
      </w:r>
    </w:p>
    <w:p>
      <w:pPr>
        <w:jc w:val="both"/>
      </w:pPr>
      <w:r>
        <w:rPr>
          <w:b w:val="0"/>
          <w:i w:val="0"/>
        </w:rPr>
        <w:t>4.1. Định mức lao động:</w:t>
      </w:r>
    </w:p>
    <w:p>
      <w:pPr>
        <w:jc w:val="both"/>
      </w:pPr>
      <w:r>
        <w:rPr>
          <w:b w:val="0"/>
          <w:i w:val="0"/>
        </w:rPr>
        <w:t>Định mức lao động là mức tiêu hao lao động cần thiết của người lao động theo chuyên môn, nghiệp vụ để hoàn thành việc điều dưỡng luân phiên người có công; bao gồm định mức lao động lãnh đạo quản lý, lao động nghiệp vụ chuyên ngành, lao động nghiệp vụ chuyên môn dùng chung, lao động hỗ trợ phục vụ.</w:t>
      </w:r>
    </w:p>
    <w:p>
      <w:pPr>
        <w:jc w:val="both"/>
      </w:pPr>
      <w:r>
        <w:rPr>
          <w:b w:val="0"/>
          <w:i w:val="0"/>
        </w:rPr>
        <w:t>- Lao động lãnh đạo quản lý là lao động được giao hoặc bổ nhiệm chức vụ lãnh đạo, quản lý từ cấp phó trở lên; có trình độ từ đại học trở lên thuộc các chuyên ngành phù hợp với công tác nuôi dưỡng, điều dưỡng người có công;</w:t>
      </w:r>
    </w:p>
    <w:p>
      <w:pPr>
        <w:jc w:val="both"/>
      </w:pPr>
      <w:r>
        <w:rPr>
          <w:b w:val="0"/>
          <w:i w:val="0"/>
        </w:rPr>
        <w:t>- Lao động nghiệp vụ chuyên ngành là lao động đang làm công việc tại các vị trí chuyên môn, kỹ thuật; đã qua đào tạo chuyên môn, kỹ thuật, có trình độ từ trung cấp trở lên thuộc các chuyên ngành phù hợp công tác nuôi dưỡng, điều dưỡng người có công, gồm: tâm lý học, y học, dược học và các ngành có liên quan khác;</w:t>
      </w:r>
    </w:p>
    <w:p>
      <w:pPr>
        <w:jc w:val="both"/>
      </w:pPr>
      <w:r>
        <w:rPr>
          <w:b w:val="0"/>
          <w:i w:val="0"/>
        </w:rPr>
        <w:t>- Lao động nghiệp vụ chuyên môn dùng chung là lao động làm công việc tại các vị trí việc làm như: hành chính, tổng hợp, quản trị văn phòng, tổ chức cán bộ, kế hoạch tài chính và các vị trí việc làm không giữ chức danh nghề nghiệp chuyên ngành của đơn vị sự nghiệp công lập;</w:t>
      </w:r>
    </w:p>
    <w:p>
      <w:pPr>
        <w:jc w:val="both"/>
      </w:pPr>
      <w:r>
        <w:rPr>
          <w:b w:val="0"/>
          <w:i w:val="0"/>
        </w:rPr>
        <w:t>- Lao động hỗ trợ, phục vụ là lao động giản đơn như bảo vệ, lái xe, cấp dưỡng và các loại lao động tương tự. 4.2. Định mức thiết bị:</w:t>
      </w:r>
    </w:p>
    <w:p>
      <w:pPr>
        <w:jc w:val="both"/>
      </w:pPr>
      <w:r>
        <w:rPr>
          <w:b w:val="0"/>
          <w:i w:val="0"/>
        </w:rPr>
        <w:t>Định mức thiết bị là số lượng, thời gian sử dụng từng loại thiết bị để hoàn thành việc điều dưỡng luân phiên người có công.</w:t>
      </w:r>
    </w:p>
    <w:p>
      <w:pPr>
        <w:jc w:val="both"/>
      </w:pPr>
      <w:r>
        <w:rPr>
          <w:b w:val="0"/>
          <w:i w:val="0"/>
        </w:rPr>
        <w:t>Định mức thiết bị không bao gồm số lượng, thời gian sử dụng các thiết bị phục vụ cho công tác quản lý, phục vụ của lao động gián tiếp.</w:t>
      </w:r>
    </w:p>
    <w:p>
      <w:pPr>
        <w:jc w:val="both"/>
      </w:pPr>
      <w:r>
        <w:rPr>
          <w:b w:val="0"/>
          <w:i w:val="0"/>
        </w:rPr>
        <w:t>4.3. Định mức vật tư</w:t>
      </w:r>
    </w:p>
    <w:p>
      <w:pPr>
        <w:jc w:val="both"/>
      </w:pPr>
      <w:r>
        <w:rPr>
          <w:b w:val="0"/>
          <w:i w:val="0"/>
        </w:rPr>
        <w:t>Định mức vật tư là mức tiêu hao vật tư cần thiết để hoàn thành việc điều dưỡng luân phiên người có công theo tiêu chuẩn do Bộ Lao động - Thương binh và Xã hội ban hành.</w:t>
      </w:r>
    </w:p>
    <w:p>
      <w:pPr>
        <w:jc w:val="both"/>
      </w:pPr>
      <w:r>
        <w:rPr>
          <w:b w:val="0"/>
          <w:i w:val="0"/>
        </w:rPr>
        <w:br/>
      </w:r>
      <w:r>
        <w:rPr>
          <w:b w:val="0"/>
          <w:i w:val="0"/>
        </w:rPr>
        <w:br/>
      </w:r>
      <w:r>
        <w:rPr>
          <w:b/>
          <w:i w:val="0"/>
        </w:rPr>
        <w:t>Phần 2</w:t>
      </w:r>
      <w:r>
        <w:rPr>
          <w:b w:val="0"/>
          <w:i w:val="0"/>
        </w:rPr>
        <w:br/>
      </w:r>
      <w:r>
        <w:rPr>
          <w:b w:val="0"/>
          <w:i w:val="0"/>
        </w:rPr>
        <w:br/>
      </w:r>
      <w:r>
        <w:rPr>
          <w:b w:val="0"/>
          <w:i w:val="0"/>
        </w:rPr>
        <w:br/>
      </w:r>
      <w:r>
        <w:rPr>
          <w:b/>
          <w:i w:val="0"/>
        </w:rPr>
        <w:t xml:space="preserve">ĐỊNH MỨC KINH TẾ - KỸ THUẬT </w:t>
      </w:r>
      <w:r>
        <w:rPr>
          <w:b w:val="0"/>
          <w:i w:val="0"/>
        </w:rPr>
        <w:br/>
      </w:r>
      <w:r>
        <w:rPr>
          <w:b w:val="0"/>
          <w:i w:val="0"/>
        </w:rPr>
        <w:br/>
      </w:r>
      <w:r>
        <w:rPr>
          <w:b w:val="0"/>
          <w:i w:val="0"/>
        </w:rPr>
        <w:br/>
      </w:r>
      <w:r>
        <w:rPr>
          <w:b/>
          <w:i w:val="0"/>
        </w:rPr>
        <w:t xml:space="preserve">DỊCH VỤ ĐIỀU DƯỠNG LUÂN PHIÊN NGƯỜI CÓ CÔNG </w:t>
      </w:r>
      <w:r>
        <w:rPr>
          <w:b w:val="0"/>
          <w:i w:val="0"/>
        </w:rPr>
        <w:br/>
      </w:r>
      <w:r>
        <w:rPr>
          <w:b w:val="0"/>
          <w:i w:val="0"/>
        </w:rPr>
        <w:br/>
      </w:r>
      <w:r>
        <w:rPr>
          <w:b w:val="0"/>
          <w:i w:val="0"/>
        </w:rPr>
        <w:br/>
      </w:r>
      <w:r>
        <w:rPr>
          <w:b/>
          <w:i w:val="0"/>
        </w:rPr>
        <w:t>TRÊN ĐỊA BÀN TỈNH VĨNH LONG</w:t>
      </w:r>
      <w:r>
        <w:rPr>
          <w:b w:val="0"/>
          <w:i w:val="0"/>
        </w:rPr>
        <w:br/>
      </w:r>
      <w:r>
        <w:rPr>
          <w:b w:val="0"/>
          <w:i w:val="0"/>
        </w:rPr>
        <w:br/>
      </w:r>
      <w:r>
        <w:rPr>
          <w:b w:val="0"/>
          <w:i w:val="0"/>
        </w:rPr>
        <w:br/>
      </w:r>
      <w:r>
        <w:rPr>
          <w:b/>
          <w:i w:val="0"/>
        </w:rPr>
        <w:t>1. Định mức lao động dịch vụ điều dưỡng luân phiên người có công</w:t>
      </w:r>
      <w:r>
        <w:rPr>
          <w:b w:val="0"/>
          <w:i w:val="0"/>
        </w:rPr>
        <w:br/>
      </w:r>
      <w:r>
        <w:rPr>
          <w:b w:val="0"/>
          <w:i w:val="0"/>
        </w:rPr>
        <w:br/>
      </w:r>
      <w:r>
        <w:rPr>
          <w:b w:val="0"/>
          <w:i w:val="0"/>
        </w:rPr>
        <w:br/>
      </w:r>
      <w:r>
        <w:rPr>
          <w:b/>
          <w:i w:val="0"/>
        </w:rPr>
        <w:t xml:space="preserve">Bảng 1: </w:t>
      </w:r>
      <w:r>
        <w:rPr>
          <w:b w:val="0"/>
          <w:i w:val="0"/>
        </w:rPr>
        <w:t xml:space="preserve">Định mức lao động dịch vụ điều dưỡng luân phiên người có công </w:t>
      </w:r>
      <w:r>
        <w:rPr>
          <w:b w:val="0"/>
          <w:i w:val="0"/>
        </w:rPr>
        <w:br/>
      </w:r>
      <w:r>
        <w:rPr>
          <w:b w:val="0"/>
          <w:i w:val="0"/>
        </w:rPr>
        <w:br/>
      </w:r>
      <w:r>
        <w:rPr>
          <w:b w:val="0"/>
          <w:i w:val="0"/>
        </w:rPr>
        <w:br/>
      </w:r>
      <w:r>
        <w:rPr>
          <w:b w:val="0"/>
          <w:i/>
        </w:rPr>
        <w:t>(Bình quân 90 người/đợt điều dưỡng)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val="0"/>
          <w:i w:val="0"/>
        </w:rPr>
        <w:br/>
      </w:r>
      <w:r>
        <w:rPr>
          <w:b w:val="0"/>
          <w:i w:val="0"/>
        </w:rPr>
        <w:br/>
      </w:r>
      <w:r>
        <w:rPr>
          <w:b/>
          <w:i w:val="0"/>
        </w:rPr>
        <w:t>Nội dung công việc</w:t>
      </w:r>
      <w:r>
        <w:rPr>
          <w:b w:val="0"/>
          <w:i w:val="0"/>
        </w:rPr>
        <w:br/>
      </w:r>
      <w:r>
        <w:rPr>
          <w:b w:val="0"/>
          <w:i w:val="0"/>
        </w:rPr>
        <w:br/>
      </w:r>
      <w:r>
        <w:rPr>
          <w:b w:val="0"/>
          <w:i w:val="0"/>
        </w:rPr>
        <w:br/>
      </w:r>
      <w:r>
        <w:rPr>
          <w:b w:val="0"/>
          <w:i w:val="0"/>
        </w:rPr>
        <w:br/>
      </w:r>
      <w:r>
        <w:rPr>
          <w:b w:val="0"/>
          <w:i w:val="0"/>
        </w:rPr>
        <w:t xml:space="preserve">Số lao động cần có </w:t>
      </w:r>
      <w:r>
        <w:rPr>
          <w:b w:val="0"/>
          <w:i/>
        </w:rPr>
        <w:t>(người)</w:t>
      </w:r>
      <w:r>
        <w:rPr>
          <w:b w:val="0"/>
          <w:i w:val="0"/>
        </w:rPr>
        <w:br/>
      </w:r>
      <w:r>
        <w:rPr>
          <w:b w:val="0"/>
          <w:i w:val="0"/>
        </w:rPr>
        <w:br/>
      </w:r>
      <w:r>
        <w:rPr>
          <w:b w:val="0"/>
          <w:i w:val="0"/>
        </w:rPr>
        <w:br/>
      </w:r>
      <w:r>
        <w:rPr>
          <w:b w:val="0"/>
          <w:i w:val="0"/>
        </w:rPr>
        <w:br/>
      </w:r>
      <w:r>
        <w:rPr>
          <w:b w:val="0"/>
          <w:i w:val="0"/>
        </w:rPr>
        <w:t xml:space="preserve">Định mức </w:t>
      </w:r>
      <w:r>
        <w:rPr>
          <w:b w:val="0"/>
          <w:i/>
        </w:rPr>
        <w:t>(giờ làm việc)</w:t>
      </w:r>
      <w:r>
        <w:rPr>
          <w:b w:val="0"/>
          <w:i w:val="0"/>
        </w:rPr>
        <w:br/>
      </w:r>
      <w:r>
        <w:rPr>
          <w:b w:val="0"/>
          <w:i w:val="0"/>
        </w:rPr>
        <w:br/>
      </w:r>
      <w:r>
        <w:rPr>
          <w:b w:val="0"/>
          <w:i w:val="0"/>
        </w:rPr>
        <w:br/>
      </w:r>
      <w:r>
        <w:rPr>
          <w:b w:val="0"/>
          <w:i w:val="0"/>
        </w:rPr>
        <w:br/>
      </w:r>
      <w:r>
        <w:rPr>
          <w:b w:val="0"/>
          <w:i w:val="0"/>
        </w:rPr>
        <w:br/>
      </w:r>
      <w:r>
        <w:rPr>
          <w:b w:val="0"/>
          <w:i w:val="0"/>
        </w:rPr>
        <w:br/>
      </w:r>
      <w:r>
        <w:rPr>
          <w:b w:val="0"/>
          <w:i w:val="0"/>
        </w:rPr>
        <w:t>Lãnh đạo quản lý</w:t>
      </w:r>
      <w:r>
        <w:rPr>
          <w:b w:val="0"/>
          <w:i w:val="0"/>
        </w:rPr>
        <w:br/>
      </w:r>
      <w:r>
        <w:rPr>
          <w:b w:val="0"/>
          <w:i w:val="0"/>
        </w:rPr>
        <w:br/>
      </w:r>
      <w:r>
        <w:rPr>
          <w:b w:val="0"/>
          <w:i w:val="0"/>
        </w:rPr>
        <w:br/>
      </w:r>
      <w:r>
        <w:rPr>
          <w:b w:val="0"/>
          <w:i w:val="0"/>
        </w:rPr>
        <w:br/>
      </w:r>
      <w:r>
        <w:rPr>
          <w:b w:val="0"/>
          <w:i w:val="0"/>
        </w:rPr>
        <w:t>Nghiệp vụ chuyên ngành</w:t>
      </w:r>
      <w:r>
        <w:rPr>
          <w:b w:val="0"/>
          <w:i w:val="0"/>
        </w:rPr>
        <w:br/>
      </w:r>
      <w:r>
        <w:rPr>
          <w:b w:val="0"/>
          <w:i w:val="0"/>
        </w:rPr>
        <w:br/>
      </w:r>
      <w:r>
        <w:rPr>
          <w:b w:val="0"/>
          <w:i w:val="0"/>
        </w:rPr>
        <w:br/>
      </w:r>
      <w:r>
        <w:rPr>
          <w:b w:val="0"/>
          <w:i w:val="0"/>
        </w:rPr>
        <w:br/>
      </w:r>
      <w:r>
        <w:rPr>
          <w:b w:val="0"/>
          <w:i w:val="0"/>
        </w:rPr>
        <w:t>Nghiệp vụ chuyên môn dùng chung</w:t>
      </w:r>
      <w:r>
        <w:rPr>
          <w:b w:val="0"/>
          <w:i w:val="0"/>
        </w:rPr>
        <w:br/>
      </w:r>
      <w:r>
        <w:rPr>
          <w:b w:val="0"/>
          <w:i w:val="0"/>
        </w:rPr>
        <w:br/>
      </w:r>
      <w:r>
        <w:rPr>
          <w:b w:val="0"/>
          <w:i w:val="0"/>
        </w:rPr>
        <w:br/>
      </w:r>
      <w:r>
        <w:rPr>
          <w:b w:val="0"/>
          <w:i w:val="0"/>
        </w:rPr>
        <w:br/>
      </w:r>
      <w:r>
        <w:rPr>
          <w:b w:val="0"/>
          <w:i w:val="0"/>
        </w:rPr>
        <w:t>Hỗ trợ, phục vụ</w:t>
      </w:r>
      <w:r>
        <w:rPr>
          <w:b w:val="0"/>
          <w:i w:val="0"/>
        </w:rPr>
        <w:br/>
      </w:r>
      <w:r>
        <w:rPr>
          <w:b w:val="0"/>
          <w:i w:val="0"/>
        </w:rPr>
        <w:br/>
      </w:r>
      <w:r>
        <w:rPr>
          <w:b w:val="0"/>
          <w:i w:val="0"/>
        </w:rPr>
        <w:br/>
      </w:r>
      <w:r>
        <w:rPr>
          <w:b w:val="0"/>
          <w:i w:val="0"/>
        </w:rPr>
        <w:br/>
      </w:r>
      <w:r>
        <w:rPr>
          <w:b w:val="0"/>
          <w:i w:val="0"/>
        </w:rPr>
        <w:t>Lãnh đạo quản lý</w:t>
      </w:r>
      <w:r>
        <w:rPr>
          <w:b w:val="0"/>
          <w:i w:val="0"/>
        </w:rPr>
        <w:br/>
      </w:r>
      <w:r>
        <w:rPr>
          <w:b w:val="0"/>
          <w:i w:val="0"/>
        </w:rPr>
        <w:br/>
      </w:r>
      <w:r>
        <w:rPr>
          <w:b w:val="0"/>
          <w:i w:val="0"/>
        </w:rPr>
        <w:br/>
      </w:r>
      <w:r>
        <w:rPr>
          <w:b w:val="0"/>
          <w:i w:val="0"/>
        </w:rPr>
        <w:br/>
      </w:r>
      <w:r>
        <w:rPr>
          <w:b w:val="0"/>
          <w:i w:val="0"/>
        </w:rPr>
        <w:t>Nghiệp vụ chuyên ngành</w:t>
      </w:r>
      <w:r>
        <w:rPr>
          <w:b w:val="0"/>
          <w:i w:val="0"/>
        </w:rPr>
        <w:br/>
      </w:r>
      <w:r>
        <w:rPr>
          <w:b w:val="0"/>
          <w:i w:val="0"/>
        </w:rPr>
        <w:br/>
      </w:r>
      <w:r>
        <w:rPr>
          <w:b w:val="0"/>
          <w:i w:val="0"/>
        </w:rPr>
        <w:br/>
      </w:r>
      <w:r>
        <w:rPr>
          <w:b w:val="0"/>
          <w:i w:val="0"/>
        </w:rPr>
        <w:br/>
      </w:r>
      <w:r>
        <w:rPr>
          <w:b w:val="0"/>
          <w:i w:val="0"/>
        </w:rPr>
        <w:t>Nghiệp vụ chuyên môn dùng chung</w:t>
      </w:r>
      <w:r>
        <w:rPr>
          <w:b w:val="0"/>
          <w:i w:val="0"/>
        </w:rPr>
        <w:br/>
      </w:r>
      <w:r>
        <w:rPr>
          <w:b w:val="0"/>
          <w:i w:val="0"/>
        </w:rPr>
        <w:br/>
      </w:r>
      <w:r>
        <w:rPr>
          <w:b w:val="0"/>
          <w:i w:val="0"/>
        </w:rPr>
        <w:br/>
      </w:r>
      <w:r>
        <w:rPr>
          <w:b w:val="0"/>
          <w:i w:val="0"/>
        </w:rPr>
        <w:br/>
      </w:r>
      <w:r>
        <w:rPr>
          <w:b w:val="0"/>
          <w:i w:val="0"/>
        </w:rPr>
        <w:t>Hỗ trợ, phục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1</w:t>
      </w:r>
      <w:r>
        <w:rPr>
          <w:b w:val="0"/>
          <w:i w:val="0"/>
        </w:rPr>
        <w:br/>
      </w:r>
      <w:r>
        <w:rPr>
          <w:b w:val="0"/>
          <w:i w:val="0"/>
        </w:rPr>
        <w:br/>
      </w:r>
      <w:r>
        <w:rPr>
          <w:b w:val="0"/>
          <w:i w:val="0"/>
        </w:rPr>
        <w:br/>
      </w:r>
      <w:r>
        <w:rPr>
          <w:b w:val="0"/>
          <w:i w:val="0"/>
        </w:rPr>
        <w:br/>
      </w:r>
      <w:r>
        <w:rPr>
          <w:b/>
          <w:i/>
        </w:rPr>
        <w:t>2</w:t>
      </w:r>
      <w:r>
        <w:rPr>
          <w:b w:val="0"/>
          <w:i w:val="0"/>
        </w:rPr>
        <w:br/>
      </w:r>
      <w:r>
        <w:rPr>
          <w:b w:val="0"/>
          <w:i w:val="0"/>
        </w:rPr>
        <w:br/>
      </w:r>
      <w:r>
        <w:rPr>
          <w:b w:val="0"/>
          <w:i w:val="0"/>
        </w:rPr>
        <w:br/>
      </w:r>
      <w:r>
        <w:rPr>
          <w:b w:val="0"/>
          <w:i w:val="0"/>
        </w:rPr>
        <w:br/>
      </w:r>
      <w:r>
        <w:rPr>
          <w:b/>
          <w:i/>
        </w:rPr>
        <w:t>3</w:t>
      </w:r>
      <w:r>
        <w:rPr>
          <w:b w:val="0"/>
          <w:i w:val="0"/>
        </w:rPr>
        <w:br/>
      </w:r>
      <w:r>
        <w:rPr>
          <w:b w:val="0"/>
          <w:i w:val="0"/>
        </w:rPr>
        <w:br/>
      </w:r>
      <w:r>
        <w:rPr>
          <w:b w:val="0"/>
          <w:i w:val="0"/>
        </w:rPr>
        <w:br/>
      </w:r>
      <w:r>
        <w:rPr>
          <w:b w:val="0"/>
          <w:i w:val="0"/>
        </w:rPr>
        <w:br/>
      </w:r>
      <w:r>
        <w:rPr>
          <w:b/>
          <w:i/>
        </w:rPr>
        <w:t>4</w:t>
      </w:r>
      <w:r>
        <w:rPr>
          <w:b w:val="0"/>
          <w:i w:val="0"/>
        </w:rPr>
        <w:br/>
      </w:r>
      <w:r>
        <w:rPr>
          <w:b w:val="0"/>
          <w:i w:val="0"/>
        </w:rPr>
        <w:br/>
      </w:r>
      <w:r>
        <w:rPr>
          <w:b w:val="0"/>
          <w:i w:val="0"/>
        </w:rPr>
        <w:br/>
      </w:r>
      <w:r>
        <w:rPr>
          <w:b w:val="0"/>
          <w:i w:val="0"/>
        </w:rPr>
        <w:br/>
      </w:r>
      <w:r>
        <w:rPr>
          <w:b/>
          <w:i/>
        </w:rPr>
        <w:t>5</w:t>
      </w:r>
      <w:r>
        <w:rPr>
          <w:b w:val="0"/>
          <w:i w:val="0"/>
        </w:rPr>
        <w:br/>
      </w:r>
      <w:r>
        <w:rPr>
          <w:b w:val="0"/>
          <w:i w:val="0"/>
        </w:rPr>
        <w:br/>
      </w:r>
      <w:r>
        <w:rPr>
          <w:b w:val="0"/>
          <w:i w:val="0"/>
        </w:rPr>
        <w:br/>
      </w:r>
      <w:r>
        <w:rPr>
          <w:b w:val="0"/>
          <w:i w:val="0"/>
        </w:rPr>
        <w:br/>
      </w:r>
      <w:r>
        <w:rPr>
          <w:b/>
          <w:i/>
        </w:rPr>
        <w:t>6</w:t>
      </w:r>
      <w:r>
        <w:rPr>
          <w:b w:val="0"/>
          <w:i w:val="0"/>
        </w:rPr>
        <w:br/>
      </w:r>
      <w:r>
        <w:rPr>
          <w:b w:val="0"/>
          <w:i w:val="0"/>
        </w:rPr>
        <w:br/>
      </w:r>
      <w:r>
        <w:rPr>
          <w:b w:val="0"/>
          <w:i w:val="0"/>
        </w:rPr>
        <w:br/>
      </w:r>
      <w:r>
        <w:rPr>
          <w:b w:val="0"/>
          <w:i w:val="0"/>
        </w:rPr>
        <w:br/>
      </w:r>
      <w:r>
        <w:rPr>
          <w:b/>
          <w:i/>
        </w:rPr>
        <w:t>7</w:t>
      </w:r>
      <w:r>
        <w:rPr>
          <w:b w:val="0"/>
          <w:i w:val="0"/>
        </w:rPr>
        <w:br/>
      </w:r>
      <w:r>
        <w:rPr>
          <w:b w:val="0"/>
          <w:i w:val="0"/>
        </w:rPr>
        <w:br/>
      </w:r>
      <w:r>
        <w:rPr>
          <w:b w:val="0"/>
          <w:i w:val="0"/>
        </w:rPr>
        <w:br/>
      </w:r>
      <w:r>
        <w:rPr>
          <w:b w:val="0"/>
          <w:i w:val="0"/>
        </w:rPr>
        <w:br/>
      </w:r>
      <w:r>
        <w:rPr>
          <w:b/>
          <w:i/>
        </w:rPr>
        <w:t>8</w:t>
      </w:r>
      <w:r>
        <w:rPr>
          <w:b w:val="0"/>
          <w:i w:val="0"/>
        </w:rPr>
        <w:br/>
      </w:r>
      <w:r>
        <w:rPr>
          <w:b w:val="0"/>
          <w:i w:val="0"/>
        </w:rPr>
        <w:br/>
      </w:r>
      <w:r>
        <w:rPr>
          <w:b w:val="0"/>
          <w:i w:val="0"/>
        </w:rPr>
        <w:br/>
      </w:r>
      <w:r>
        <w:rPr>
          <w:b w:val="0"/>
          <w:i w:val="0"/>
        </w:rPr>
        <w:br/>
      </w:r>
      <w:r>
        <w:rPr>
          <w:b/>
          <w:i/>
        </w:rPr>
        <w:t>9</w:t>
      </w:r>
      <w:r>
        <w:rPr>
          <w:b w:val="0"/>
          <w:i w:val="0"/>
        </w:rPr>
        <w:br/>
      </w:r>
      <w:r>
        <w:rPr>
          <w:b w:val="0"/>
          <w:i w:val="0"/>
        </w:rPr>
        <w:br/>
      </w:r>
      <w:r>
        <w:rPr>
          <w:b w:val="0"/>
          <w:i w:val="0"/>
        </w:rPr>
        <w:br/>
      </w:r>
      <w:r>
        <w:rPr>
          <w:b w:val="0"/>
          <w:i w:val="0"/>
        </w:rPr>
        <w:br/>
      </w:r>
      <w:r>
        <w:rPr>
          <w:b/>
          <w:i/>
        </w:rPr>
        <w:t>10</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35,25</w:t>
      </w:r>
      <w:r>
        <w:rPr>
          <w:b w:val="0"/>
          <w:i w:val="0"/>
        </w:rPr>
        <w:br/>
      </w:r>
      <w:r>
        <w:rPr>
          <w:b w:val="0"/>
          <w:i w:val="0"/>
        </w:rPr>
        <w:br/>
      </w:r>
      <w:r>
        <w:rPr>
          <w:b w:val="0"/>
          <w:i w:val="0"/>
        </w:rPr>
        <w:br/>
      </w:r>
      <w:r>
        <w:rPr>
          <w:b w:val="0"/>
          <w:i w:val="0"/>
        </w:rPr>
        <w:br/>
      </w:r>
      <w:r>
        <w:rPr>
          <w:b/>
          <w:i w:val="0"/>
        </w:rPr>
        <w:t>44,25</w:t>
      </w:r>
      <w:r>
        <w:rPr>
          <w:b w:val="0"/>
          <w:i w:val="0"/>
        </w:rPr>
        <w:br/>
      </w:r>
      <w:r>
        <w:rPr>
          <w:b w:val="0"/>
          <w:i w:val="0"/>
        </w:rPr>
        <w:br/>
      </w:r>
      <w:r>
        <w:rPr>
          <w:b w:val="0"/>
          <w:i w:val="0"/>
        </w:rPr>
        <w:br/>
      </w:r>
      <w:r>
        <w:rPr>
          <w:b w:val="0"/>
          <w:i w:val="0"/>
        </w:rPr>
        <w:br/>
      </w:r>
      <w:r>
        <w:rPr>
          <w:b/>
          <w:i w:val="0"/>
        </w:rPr>
        <w:t>36,25</w:t>
      </w:r>
      <w:r>
        <w:rPr>
          <w:b w:val="0"/>
          <w:i w:val="0"/>
        </w:rPr>
        <w:br/>
      </w:r>
      <w:r>
        <w:rPr>
          <w:b w:val="0"/>
          <w:i w:val="0"/>
        </w:rPr>
        <w:br/>
      </w:r>
      <w:r>
        <w:rPr>
          <w:b w:val="0"/>
          <w:i w:val="0"/>
        </w:rPr>
        <w:br/>
      </w:r>
      <w:r>
        <w:rPr>
          <w:b w:val="0"/>
          <w:i w:val="0"/>
        </w:rPr>
        <w:br/>
      </w:r>
      <w:r>
        <w:rPr>
          <w:b/>
          <w:i w:val="0"/>
        </w:rPr>
        <w:t>59,0</w:t>
      </w:r>
      <w:r>
        <w:rPr>
          <w:b w:val="0"/>
          <w:i w:val="0"/>
        </w:rPr>
        <w:br/>
      </w:r>
      <w:r>
        <w:rPr>
          <w:b w:val="0"/>
          <w:i w:val="0"/>
        </w:rPr>
        <w:br/>
      </w:r>
      <w:r>
        <w:rPr>
          <w:b w:val="0"/>
          <w:i w:val="0"/>
        </w:rPr>
        <w:br/>
      </w:r>
      <w:r>
        <w:rPr>
          <w:b w:val="0"/>
          <w:i w:val="0"/>
        </w:rPr>
        <w:br/>
      </w:r>
      <w:r>
        <w:rPr>
          <w:b w:val="0"/>
          <w:i w:val="0"/>
        </w:rPr>
        <w:br/>
      </w:r>
      <w:r>
        <w:rPr>
          <w:b w:val="0"/>
          <w:i w:val="0"/>
        </w:rPr>
        <w:br/>
      </w:r>
      <w:r>
        <w:rPr>
          <w:b/>
          <w:i/>
        </w:rPr>
        <w:t>I</w:t>
      </w:r>
      <w:r>
        <w:rPr>
          <w:b w:val="0"/>
          <w:i w:val="0"/>
        </w:rPr>
        <w:br/>
      </w:r>
      <w:r>
        <w:rPr>
          <w:b w:val="0"/>
          <w:i w:val="0"/>
        </w:rPr>
        <w:br/>
      </w:r>
      <w:r>
        <w:rPr>
          <w:b w:val="0"/>
          <w:i w:val="0"/>
        </w:rPr>
        <w:br/>
      </w:r>
      <w:r>
        <w:rPr>
          <w:b w:val="0"/>
          <w:i w:val="0"/>
        </w:rPr>
        <w:br/>
      </w:r>
      <w:r>
        <w:rPr>
          <w:b/>
          <w:i/>
        </w:rPr>
        <w:t>Hoạt động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Đón, tiếp nhận đối tượng tại Trung tâm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Bố trí, bàn giao phòng nghỉ và trang thiết bị phòng nghỉ</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Họp đoàn, phổ biến quy định và cam kết thực hiện nội quy</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0,75</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Khám, kiểm tra sức khỏe đối tượng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Phục vụ ăn uống, vệ sinh</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Tổ chức triển khai các hoạt động điều dưỡng trong đợt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Quản lý, kiểm tra thực hiện nội quy, đảm bảo an ninh và quân số điều dưỡng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Khám, đánh giá sức khỏe của đối tượng cuối đợt điều dưỡng</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Họp tổng kết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Bàn giao đối tượng điều dưỡng tại Trung tâm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val="0"/>
          <w:i w:val="0"/>
        </w:rPr>
        <w:br/>
      </w:r>
      <w:r>
        <w:rPr>
          <w:b w:val="0"/>
          <w:i w:val="0"/>
        </w:rPr>
        <w:br/>
      </w:r>
      <w:r>
        <w:rPr>
          <w:b/>
          <w:i w:val="0"/>
        </w:rPr>
        <w:t>Hoạt động hành chính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Quản lý bộ phận hành chính, thực hiện chế độ, chính sách đối với cán bộ, viên chức và người lao động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Trực sửa chữa điện nước, đảm bảo an ninh</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 xml:space="preserve">2. Định mức thiết bị, vật tư dịch vụ điều dưỡng luân phiên người có công </w:t>
      </w:r>
      <w:r>
        <w:rPr>
          <w:b w:val="0"/>
          <w:i w:val="0"/>
        </w:rPr>
        <w:br/>
      </w:r>
      <w:r>
        <w:rPr>
          <w:b w:val="0"/>
          <w:i w:val="0"/>
        </w:rPr>
        <w:br/>
      </w:r>
      <w:r>
        <w:rPr>
          <w:b w:val="0"/>
          <w:i w:val="0"/>
        </w:rPr>
        <w:br/>
      </w:r>
      <w:r>
        <w:rPr>
          <w:b/>
          <w:i w:val="0"/>
        </w:rPr>
        <w:t xml:space="preserve">Bảng 2: </w:t>
      </w:r>
      <w:r>
        <w:rPr>
          <w:b w:val="0"/>
          <w:i w:val="0"/>
        </w:rPr>
        <w:t xml:space="preserve">Định mức thiết bị, vật tư dịch vụ điều dưỡng luân phiên người có công </w:t>
      </w:r>
      <w:r>
        <w:rPr>
          <w:b w:val="0"/>
          <w:i w:val="0"/>
        </w:rPr>
        <w:br/>
      </w:r>
      <w:r>
        <w:rPr>
          <w:b w:val="0"/>
          <w:i w:val="0"/>
        </w:rPr>
        <w:br/>
      </w:r>
      <w:r>
        <w:rPr>
          <w:b w:val="0"/>
          <w:i w:val="0"/>
        </w:rPr>
        <w:br/>
      </w:r>
      <w:r>
        <w:rPr>
          <w:b w:val="0"/>
          <w:i/>
        </w:rPr>
        <w:t>(Bình quân 90 người/đợt điều dưỡng)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val="0"/>
          <w:i w:val="0"/>
        </w:rPr>
        <w:br/>
      </w:r>
      <w:r>
        <w:rPr>
          <w:b w:val="0"/>
          <w:i w:val="0"/>
        </w:rPr>
        <w:br/>
      </w:r>
      <w:r>
        <w:rPr>
          <w:b/>
          <w:i w:val="0"/>
        </w:rPr>
        <w:t xml:space="preserve">Nội dung </w:t>
      </w:r>
      <w:r>
        <w:rPr>
          <w:b w:val="0"/>
          <w:i w:val="0"/>
        </w:rPr>
        <w:br/>
      </w:r>
      <w:r>
        <w:rPr>
          <w:b w:val="0"/>
          <w:i w:val="0"/>
        </w:rPr>
        <w:br/>
      </w:r>
      <w:r>
        <w:rPr>
          <w:b w:val="0"/>
          <w:i w:val="0"/>
        </w:rPr>
        <w:br/>
      </w:r>
      <w:r>
        <w:rPr>
          <w:b w:val="0"/>
          <w:i w:val="0"/>
        </w:rPr>
        <w:br/>
      </w:r>
      <w:r>
        <w:rPr>
          <w:b/>
          <w:i w:val="0"/>
        </w:rPr>
        <w:t>Đơn vị tính</w:t>
      </w:r>
      <w:r>
        <w:rPr>
          <w:b w:val="0"/>
          <w:i w:val="0"/>
        </w:rPr>
        <w:br/>
      </w:r>
      <w:r>
        <w:rPr>
          <w:b w:val="0"/>
          <w:i w:val="0"/>
        </w:rPr>
        <w:br/>
      </w:r>
      <w:r>
        <w:rPr>
          <w:b w:val="0"/>
          <w:i w:val="0"/>
        </w:rPr>
        <w:br/>
      </w:r>
      <w:r>
        <w:rPr>
          <w:b w:val="0"/>
          <w:i w:val="0"/>
        </w:rPr>
        <w:br/>
      </w:r>
      <w:r>
        <w:rPr>
          <w:b/>
          <w:i w:val="0"/>
        </w:rPr>
        <w:t>Thời hạn</w:t>
      </w:r>
      <w:r>
        <w:br/>
      </w:r>
      <w:r>
        <w:rPr>
          <w:b/>
          <w:i w:val="0"/>
        </w:rPr>
        <w:br/>
        <w:t xml:space="preserve">           sử dụng</w:t>
      </w:r>
      <w:r>
        <w:br/>
      </w:r>
      <w:r>
        <w:rPr>
          <w:b w:val="0"/>
          <w:i w:val="0"/>
        </w:rPr>
        <w:br/>
        <w:t xml:space="preserve">          (tháng)</w:t>
      </w:r>
      <w:r>
        <w:rPr>
          <w:b w:val="0"/>
          <w:i w:val="0"/>
        </w:rPr>
        <w:br/>
      </w:r>
      <w:r>
        <w:rPr>
          <w:b w:val="0"/>
          <w:i w:val="0"/>
        </w:rPr>
        <w:br/>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br/>
      </w:r>
      <w:r>
        <w:rPr>
          <w:b w:val="0"/>
          <w:i w:val="0"/>
        </w:rPr>
        <w:br/>
      </w:r>
      <w:r>
        <w:rPr>
          <w:b/>
          <w:i w:val="0"/>
        </w:rPr>
        <w:t xml:space="preserve">Định mức trang thiết bị phục vụ chung </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Máy giặt công nghiệp</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0,0045</w:t>
      </w:r>
      <w:r>
        <w:rPr>
          <w:b w:val="0"/>
          <w:i w:val="0"/>
        </w:rPr>
        <w:br/>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Máy sấy công nghiệp</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0,0045</w:t>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t>Máy phát điện</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0,0045</w:t>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Thang máy</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0,0045</w:t>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Máy lau sàn nhà công nghiêp</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0,0018</w:t>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Xe ô tô</w:t>
      </w:r>
      <w:r>
        <w:rPr>
          <w:b w:val="0"/>
          <w:i w:val="0"/>
        </w:rPr>
        <w:br/>
      </w:r>
      <w:r>
        <w:rPr>
          <w:b w:val="0"/>
          <w:i w:val="0"/>
        </w:rPr>
        <w:br/>
      </w:r>
      <w:r>
        <w:rPr>
          <w:b w:val="0"/>
          <w:i w:val="0"/>
        </w:rPr>
        <w:br/>
      </w:r>
      <w:r>
        <w:rPr>
          <w:b w:val="0"/>
          <w:i w:val="0"/>
        </w:rPr>
        <w:br/>
      </w:r>
      <w:r>
        <w:rPr>
          <w:b w:val="0"/>
          <w:i w:val="0"/>
        </w:rPr>
        <w:t>Thực hiện theo Nghị định số 72/2023/NĐ-CP ngày 26/9/2023 của Chính phủ</w:t>
      </w:r>
      <w:r>
        <w:rPr>
          <w:b w:val="0"/>
          <w:i w:val="0"/>
        </w:rPr>
        <w:br/>
      </w:r>
      <w:r>
        <w:rPr>
          <w:b w:val="0"/>
          <w:i w:val="0"/>
        </w:rPr>
        <w:br/>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br/>
      </w:r>
      <w:r>
        <w:rPr>
          <w:b w:val="0"/>
          <w:i w:val="0"/>
        </w:rPr>
        <w:br/>
      </w:r>
      <w:r>
        <w:rPr>
          <w:b/>
          <w:i w:val="0"/>
        </w:rPr>
        <w:t xml:space="preserve">Trang thiết bị, đồ dùng phục vụ điều dưỡng </w:t>
      </w:r>
      <w:r>
        <w:rPr>
          <w:b w:val="0"/>
          <w:i w:val="0"/>
        </w:rPr>
        <w:br/>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br/>
      </w:r>
      <w:r>
        <w:rPr>
          <w:b w:val="0"/>
          <w:i w:val="0"/>
        </w:rPr>
        <w:br/>
      </w:r>
      <w:r>
        <w:rPr>
          <w:b w:val="0"/>
          <w:i w:val="0"/>
        </w:rPr>
        <w:t>Xe đẩy thay ga</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0,009</w:t>
      </w:r>
      <w:r>
        <w:rPr>
          <w:b w:val="0"/>
          <w:i w:val="0"/>
        </w:rPr>
        <w:br/>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Xe đẩy dọn vệ sinh</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0,009</w:t>
      </w:r>
      <w:r>
        <w:rPr>
          <w:b w:val="0"/>
          <w:i w:val="0"/>
        </w:rPr>
        <w:br/>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t>Giường gỗ</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0,282</w:t>
      </w:r>
      <w:r>
        <w:rPr>
          <w:b w:val="0"/>
          <w:i w:val="0"/>
        </w:rPr>
        <w:br/>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Đệm</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0,282</w:t>
      </w:r>
      <w:r>
        <w:rPr>
          <w:b w:val="0"/>
          <w:i w:val="0"/>
        </w:rPr>
        <w:br/>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Chăn bông, ga, màn, gối</w:t>
      </w:r>
      <w:r>
        <w:rPr>
          <w:b w:val="0"/>
          <w:i w:val="0"/>
        </w:rPr>
        <w:br/>
      </w:r>
      <w:r>
        <w:rPr>
          <w:b w:val="0"/>
          <w:i w:val="0"/>
        </w:rPr>
        <w:br/>
      </w:r>
      <w:r>
        <w:rPr>
          <w:b w:val="0"/>
          <w:i w:val="0"/>
        </w:rPr>
        <w:br/>
      </w:r>
      <w:r>
        <w:rPr>
          <w:b w:val="0"/>
          <w:i w:val="0"/>
        </w:rPr>
        <w:br/>
      </w:r>
      <w:r>
        <w:rPr>
          <w:b w:val="0"/>
          <w:i w:val="0"/>
        </w:rPr>
        <w:t>Bộ/đợt điều dưỡng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Tủ đựng đồ cá nhân</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0,282</w:t>
      </w:r>
      <w:r>
        <w:rPr>
          <w:b w:val="0"/>
          <w:i w:val="0"/>
        </w:rPr>
        <w:br/>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t>Rèm cửa</w:t>
      </w:r>
      <w:r>
        <w:rPr>
          <w:b w:val="0"/>
          <w:i w:val="0"/>
        </w:rPr>
        <w:br/>
      </w:r>
      <w:r>
        <w:rPr>
          <w:b w:val="0"/>
          <w:i w:val="0"/>
        </w:rPr>
        <w:br/>
      </w:r>
      <w:r>
        <w:rPr>
          <w:b w:val="0"/>
          <w:i w:val="0"/>
        </w:rPr>
        <w:br/>
      </w:r>
      <w:r>
        <w:rPr>
          <w:b w:val="0"/>
          <w:i w:val="0"/>
        </w:rPr>
        <w:br/>
      </w:r>
      <w:r>
        <w:rPr>
          <w:b w:val="0"/>
          <w:i w:val="0"/>
        </w:rPr>
        <w:t>Bộ/đợt điều dưỡng</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0,375</w:t>
      </w:r>
      <w:r>
        <w:rPr>
          <w:b w:val="0"/>
          <w:i w:val="0"/>
        </w:rPr>
        <w:br/>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t>Bàn, ghế uống nước</w:t>
      </w:r>
      <w:r>
        <w:rPr>
          <w:b w:val="0"/>
          <w:i w:val="0"/>
        </w:rPr>
        <w:br/>
      </w:r>
      <w:r>
        <w:rPr>
          <w:b w:val="0"/>
          <w:i w:val="0"/>
        </w:rPr>
        <w:br/>
      </w:r>
      <w:r>
        <w:rPr>
          <w:b w:val="0"/>
          <w:i w:val="0"/>
        </w:rPr>
        <w:br/>
      </w:r>
      <w:r>
        <w:rPr>
          <w:b w:val="0"/>
          <w:i w:val="0"/>
        </w:rPr>
        <w:br/>
      </w:r>
      <w:r>
        <w:rPr>
          <w:b w:val="0"/>
          <w:i w:val="0"/>
        </w:rPr>
        <w:t>Bộ/đợt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0,14</w:t>
      </w:r>
      <w:r>
        <w:rPr>
          <w:b w:val="0"/>
          <w:i w:val="0"/>
        </w:rPr>
        <w:br/>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br/>
      </w:r>
      <w:r>
        <w:rPr>
          <w:b w:val="0"/>
          <w:i w:val="0"/>
        </w:rPr>
        <w:br/>
      </w:r>
      <w:r>
        <w:rPr>
          <w:b w:val="0"/>
          <w:i w:val="0"/>
        </w:rPr>
        <w:t>Ti vi</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0,225</w:t>
      </w:r>
      <w:r>
        <w:rPr>
          <w:b w:val="0"/>
          <w:i w:val="0"/>
        </w:rPr>
        <w:br/>
      </w:r>
      <w:r>
        <w:rPr>
          <w:b w:val="0"/>
          <w:i w:val="0"/>
        </w:rPr>
        <w:br/>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val="0"/>
          <w:i w:val="0"/>
        </w:rPr>
        <w:t>Kệ ti vi</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0,14</w:t>
      </w:r>
      <w:r>
        <w:rPr>
          <w:b w:val="0"/>
          <w:i w:val="0"/>
        </w:rPr>
        <w:br/>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0,14</w:t>
      </w:r>
      <w:r>
        <w:rPr>
          <w:b w:val="0"/>
          <w:i w:val="0"/>
        </w:rPr>
        <w:br/>
      </w:r>
      <w:r>
        <w:rPr>
          <w:b w:val="0"/>
          <w:i w:val="0"/>
        </w:rPr>
        <w:br/>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br/>
      </w:r>
      <w:r>
        <w:rPr>
          <w:b w:val="0"/>
          <w:i w:val="0"/>
        </w:rPr>
        <w:br/>
      </w:r>
      <w:r>
        <w:rPr>
          <w:b w:val="0"/>
          <w:i w:val="0"/>
        </w:rPr>
        <w:t>Gương soi</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0,032</w:t>
      </w:r>
      <w:r>
        <w:rPr>
          <w:b w:val="0"/>
          <w:i w:val="0"/>
        </w:rPr>
        <w:br/>
      </w:r>
      <w:r>
        <w:rPr>
          <w:b w:val="0"/>
          <w:i w:val="0"/>
        </w:rPr>
        <w:br/>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br/>
      </w:r>
      <w:r>
        <w:rPr>
          <w:b w:val="0"/>
          <w:i w:val="0"/>
        </w:rPr>
        <w:br/>
      </w:r>
      <w:r>
        <w:rPr>
          <w:b w:val="0"/>
          <w:i w:val="0"/>
        </w:rPr>
        <w:t>Đồng hồ treo tường</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0,225</w:t>
      </w:r>
      <w:r>
        <w:rPr>
          <w:b w:val="0"/>
          <w:i w:val="0"/>
        </w:rPr>
        <w:br/>
      </w:r>
      <w:r>
        <w:rPr>
          <w:b w:val="0"/>
          <w:i w:val="0"/>
        </w:rPr>
        <w:br/>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br/>
      </w:r>
      <w:r>
        <w:rPr>
          <w:b w:val="0"/>
          <w:i w:val="0"/>
        </w:rPr>
        <w:br/>
      </w:r>
      <w:r>
        <w:rPr>
          <w:b w:val="0"/>
          <w:i w:val="0"/>
        </w:rPr>
        <w:t>Quạt trần</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0,225</w:t>
      </w:r>
      <w:r>
        <w:rPr>
          <w:b w:val="0"/>
          <w:i w:val="0"/>
        </w:rPr>
        <w:br/>
      </w:r>
      <w:r>
        <w:rPr>
          <w:b w:val="0"/>
          <w:i w:val="0"/>
        </w:rPr>
        <w:br/>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br/>
      </w:r>
      <w:r>
        <w:rPr>
          <w:b w:val="0"/>
          <w:i w:val="0"/>
        </w:rPr>
        <w:br/>
      </w:r>
      <w:r>
        <w:rPr>
          <w:b w:val="0"/>
          <w:i w:val="0"/>
        </w:rPr>
        <w:t>Quạt treo tường</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0,225</w:t>
      </w:r>
      <w:r>
        <w:rPr>
          <w:b w:val="0"/>
          <w:i w:val="0"/>
        </w:rPr>
        <w:br/>
      </w:r>
      <w:r>
        <w:rPr>
          <w:b w:val="0"/>
          <w:i w:val="0"/>
        </w:rPr>
        <w:br/>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br/>
      </w:r>
      <w:r>
        <w:rPr>
          <w:b w:val="0"/>
          <w:i w:val="0"/>
        </w:rPr>
        <w:br/>
      </w:r>
      <w:r>
        <w:rPr>
          <w:b w:val="0"/>
          <w:i w:val="0"/>
        </w:rPr>
        <w:t>Tủ lạnh (mini)</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0,225</w:t>
      </w:r>
      <w:r>
        <w:rPr>
          <w:b w:val="0"/>
          <w:i w:val="0"/>
        </w:rPr>
        <w:br/>
      </w:r>
      <w:r>
        <w:rPr>
          <w:b w:val="0"/>
          <w:i w:val="0"/>
        </w:rPr>
        <w:br/>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br/>
      </w:r>
      <w:r>
        <w:rPr>
          <w:b w:val="0"/>
          <w:i w:val="0"/>
        </w:rPr>
        <w:br/>
      </w:r>
      <w:r>
        <w:rPr>
          <w:b w:val="0"/>
          <w:i w:val="0"/>
        </w:rPr>
        <w:t>Ấm, chén, cốc uống nước</w:t>
      </w:r>
      <w:r>
        <w:rPr>
          <w:b w:val="0"/>
          <w:i w:val="0"/>
        </w:rPr>
        <w:br/>
      </w:r>
      <w:r>
        <w:rPr>
          <w:b w:val="0"/>
          <w:i w:val="0"/>
        </w:rPr>
        <w:br/>
      </w:r>
      <w:r>
        <w:rPr>
          <w:b w:val="0"/>
          <w:i w:val="0"/>
        </w:rPr>
        <w:br/>
      </w:r>
      <w:r>
        <w:rPr>
          <w:b w:val="0"/>
          <w:i w:val="0"/>
        </w:rPr>
        <w:br/>
      </w:r>
      <w:r>
        <w:rPr>
          <w:b w:val="0"/>
          <w:i w:val="0"/>
        </w:rPr>
        <w:t>Bộ/đợt điều dưỡng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1,125</w:t>
      </w:r>
      <w:r>
        <w:rPr>
          <w:b w:val="0"/>
          <w:i w:val="0"/>
        </w:rPr>
        <w:br/>
      </w:r>
      <w:r>
        <w:rPr>
          <w:b w:val="0"/>
          <w:i w:val="0"/>
        </w:rPr>
        <w:br/>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br/>
      </w:r>
      <w:r>
        <w:rPr>
          <w:b w:val="0"/>
          <w:i w:val="0"/>
        </w:rPr>
        <w:br/>
      </w:r>
      <w:r>
        <w:rPr>
          <w:b w:val="0"/>
          <w:i w:val="0"/>
        </w:rPr>
        <w:t>Ấm đun nước</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0,563</w:t>
      </w:r>
      <w:r>
        <w:rPr>
          <w:b w:val="0"/>
          <w:i w:val="0"/>
        </w:rPr>
        <w:br/>
      </w:r>
      <w:r>
        <w:rPr>
          <w:b w:val="0"/>
          <w:i w:val="0"/>
        </w:rPr>
        <w:br/>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br/>
      </w:r>
      <w:r>
        <w:rPr>
          <w:b w:val="0"/>
          <w:i w:val="0"/>
        </w:rPr>
        <w:br/>
      </w:r>
      <w:r>
        <w:rPr>
          <w:b w:val="0"/>
          <w:i w:val="0"/>
        </w:rPr>
        <w:t>Phích đựng nước</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1,125</w:t>
      </w:r>
      <w:r>
        <w:rPr>
          <w:b w:val="0"/>
          <w:i w:val="0"/>
        </w:rPr>
        <w:br/>
      </w:r>
      <w:r>
        <w:rPr>
          <w:b w:val="0"/>
          <w:i w:val="0"/>
        </w:rPr>
        <w:br/>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br/>
      </w:r>
      <w:r>
        <w:rPr>
          <w:b w:val="0"/>
          <w:i w:val="0"/>
        </w:rPr>
        <w:br/>
      </w:r>
      <w:r>
        <w:rPr>
          <w:b w:val="0"/>
          <w:i w:val="0"/>
        </w:rPr>
        <w:t>Bình đựng nước nguội</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1,125</w:t>
      </w:r>
      <w:r>
        <w:rPr>
          <w:b w:val="0"/>
          <w:i w:val="0"/>
        </w:rPr>
        <w:br/>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br/>
      </w:r>
      <w:r>
        <w:rPr>
          <w:b w:val="0"/>
          <w:i w:val="0"/>
        </w:rPr>
        <w:br/>
      </w:r>
      <w:r>
        <w:rPr>
          <w:b w:val="0"/>
          <w:i w:val="0"/>
        </w:rPr>
        <w:t>Bộ đổ bã chè</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1,125</w:t>
      </w:r>
      <w:r>
        <w:rPr>
          <w:b w:val="0"/>
          <w:i w:val="0"/>
        </w:rPr>
        <w:br/>
      </w:r>
      <w:r>
        <w:rPr>
          <w:b w:val="0"/>
          <w:i w:val="0"/>
        </w:rPr>
        <w:br/>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br/>
      </w:r>
      <w:r>
        <w:rPr>
          <w:b w:val="0"/>
          <w:i w:val="0"/>
        </w:rPr>
        <w:br/>
      </w:r>
      <w:r>
        <w:rPr>
          <w:b w:val="0"/>
          <w:i w:val="0"/>
        </w:rPr>
        <w:t>Thau rửa mặt</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1,125</w:t>
      </w:r>
      <w:r>
        <w:rPr>
          <w:b w:val="0"/>
          <w:i w:val="0"/>
        </w:rPr>
        <w:br/>
      </w:r>
      <w:r>
        <w:rPr>
          <w:b w:val="0"/>
          <w:i w:val="0"/>
        </w:rPr>
        <w:br/>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br/>
      </w:r>
      <w:r>
        <w:rPr>
          <w:b w:val="0"/>
          <w:i w:val="0"/>
        </w:rPr>
        <w:br/>
      </w:r>
      <w:r>
        <w:rPr>
          <w:b w:val="0"/>
          <w:i w:val="0"/>
        </w:rPr>
        <w:t>Thau giặt đồ</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1,125</w:t>
      </w:r>
      <w:r>
        <w:rPr>
          <w:b w:val="0"/>
          <w:i w:val="0"/>
        </w:rPr>
        <w:br/>
      </w:r>
      <w:r>
        <w:rPr>
          <w:b w:val="0"/>
          <w:i w:val="0"/>
        </w:rPr>
        <w:br/>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br/>
      </w:r>
      <w:r>
        <w:rPr>
          <w:b w:val="0"/>
          <w:i w:val="0"/>
        </w:rPr>
        <w:br/>
      </w:r>
      <w:r>
        <w:rPr>
          <w:b w:val="0"/>
          <w:i w:val="0"/>
        </w:rPr>
        <w:t>Dép nhựa</w:t>
      </w:r>
      <w:r>
        <w:rPr>
          <w:b w:val="0"/>
          <w:i w:val="0"/>
        </w:rPr>
        <w:br/>
      </w:r>
      <w:r>
        <w:rPr>
          <w:b w:val="0"/>
          <w:i w:val="0"/>
        </w:rPr>
        <w:br/>
      </w:r>
      <w:r>
        <w:rPr>
          <w:b w:val="0"/>
          <w:i w:val="0"/>
        </w:rPr>
        <w:br/>
      </w:r>
      <w:r>
        <w:rPr>
          <w:b w:val="0"/>
          <w:i w:val="0"/>
        </w:rPr>
        <w:br/>
      </w:r>
      <w:r>
        <w:rPr>
          <w:b w:val="0"/>
          <w:i w:val="0"/>
        </w:rPr>
        <w:t>Đôi/đợt điều dưỡng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br/>
      </w:r>
      <w:r>
        <w:rPr>
          <w:b w:val="0"/>
          <w:i w:val="0"/>
        </w:rPr>
        <w:br/>
      </w:r>
      <w:r>
        <w:rPr>
          <w:b w:val="0"/>
          <w:i w:val="0"/>
        </w:rPr>
        <w:t>Giá phơi đồ</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1,125</w:t>
      </w:r>
      <w:r>
        <w:rPr>
          <w:b w:val="0"/>
          <w:i w:val="0"/>
        </w:rPr>
        <w:br/>
      </w:r>
      <w:r>
        <w:rPr>
          <w:b w:val="0"/>
          <w:i w:val="0"/>
        </w:rPr>
        <w:br/>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br/>
      </w:r>
      <w:r>
        <w:rPr>
          <w:b w:val="0"/>
          <w:i w:val="0"/>
        </w:rPr>
        <w:br/>
      </w:r>
      <w:r>
        <w:rPr>
          <w:b w:val="0"/>
          <w:i w:val="0"/>
        </w:rPr>
        <w:t>Móc phơi quần áo</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3,375</w:t>
      </w:r>
      <w:r>
        <w:rPr>
          <w:b w:val="0"/>
          <w:i w:val="0"/>
        </w:rPr>
        <w:br/>
      </w:r>
      <w:r>
        <w:rPr>
          <w:b w:val="0"/>
          <w:i w:val="0"/>
        </w:rPr>
        <w:br/>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br/>
      </w:r>
      <w:r>
        <w:rPr>
          <w:b w:val="0"/>
          <w:i w:val="0"/>
        </w:rPr>
        <w:br/>
      </w:r>
      <w:r>
        <w:rPr>
          <w:b/>
          <w:i w:val="0"/>
        </w:rPr>
        <w:t xml:space="preserve">Định mức trang thiết bị y tế </w:t>
      </w:r>
      <w:r>
        <w:rPr>
          <w:b w:val="0"/>
          <w:i w:val="0"/>
        </w:rPr>
        <w:br/>
      </w:r>
      <w:r>
        <w:rPr>
          <w:b w:val="0"/>
          <w:i w:val="0"/>
        </w:rPr>
        <w:br/>
      </w:r>
      <w:r>
        <w:rPr>
          <w:b w:val="0"/>
          <w:i w:val="0"/>
        </w:rPr>
        <w:br/>
      </w:r>
      <w:r>
        <w:rPr>
          <w:b w:val="0"/>
          <w:i w:val="0"/>
        </w:rPr>
        <w:br/>
      </w:r>
      <w:r>
        <w:rPr>
          <w:b w:val="0"/>
          <w:i w:val="0"/>
        </w:rPr>
        <w:br/>
      </w:r>
      <w:r>
        <w:rPr>
          <w:b w:val="0"/>
          <w:i w:val="0"/>
        </w:rPr>
        <w:br/>
      </w:r>
      <w:r>
        <w:rPr>
          <w:b/>
          <w:i/>
        </w:rPr>
        <w:t>3.1</w:t>
      </w:r>
      <w:r>
        <w:rPr>
          <w:b w:val="0"/>
          <w:i w:val="0"/>
        </w:rPr>
        <w:br/>
      </w:r>
      <w:r>
        <w:rPr>
          <w:b w:val="0"/>
          <w:i w:val="0"/>
        </w:rPr>
        <w:br/>
      </w:r>
      <w:r>
        <w:rPr>
          <w:b w:val="0"/>
          <w:i w:val="0"/>
        </w:rPr>
        <w:br/>
      </w:r>
      <w:r>
        <w:rPr>
          <w:b w:val="0"/>
          <w:i w:val="0"/>
        </w:rPr>
        <w:br/>
      </w:r>
      <w:r>
        <w:rPr>
          <w:b/>
          <w:i/>
        </w:rPr>
        <w:t xml:space="preserve">Trang thiết bị, công cụ dụng cụ y tế phòng khám </w:t>
      </w:r>
      <w:r>
        <w:rPr>
          <w:b w:val="0"/>
          <w:i w:val="0"/>
        </w:rPr>
        <w:br/>
      </w:r>
      <w:r>
        <w:rPr>
          <w:b w:val="0"/>
          <w:i w:val="0"/>
        </w:rPr>
        <w:br/>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0,0027</w:t>
      </w:r>
      <w:r>
        <w:rPr>
          <w:b w:val="0"/>
          <w:i w:val="0"/>
        </w:rPr>
        <w:br/>
      </w:r>
      <w:r>
        <w:rPr>
          <w:b w:val="0"/>
          <w:i w:val="0"/>
        </w:rPr>
        <w:br/>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br/>
      </w:r>
      <w:r>
        <w:rPr>
          <w:b w:val="0"/>
          <w:i w:val="0"/>
        </w:rPr>
        <w:br/>
      </w:r>
      <w:r>
        <w:rPr>
          <w:b w:val="0"/>
          <w:i w:val="0"/>
        </w:rPr>
        <w:t>Quạt trần</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0,0045</w:t>
      </w:r>
      <w:r>
        <w:rPr>
          <w:b w:val="0"/>
          <w:i w:val="0"/>
        </w:rPr>
        <w:br/>
      </w:r>
      <w:r>
        <w:rPr>
          <w:b w:val="0"/>
          <w:i w:val="0"/>
        </w:rPr>
        <w:br/>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br/>
      </w:r>
      <w:r>
        <w:rPr>
          <w:b w:val="0"/>
          <w:i w:val="0"/>
        </w:rPr>
        <w:br/>
      </w:r>
      <w:r>
        <w:rPr>
          <w:b w:val="0"/>
          <w:i w:val="0"/>
        </w:rPr>
        <w:t>Quạt treo tường</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0,0045</w:t>
      </w:r>
      <w:r>
        <w:rPr>
          <w:b w:val="0"/>
          <w:i w:val="0"/>
        </w:rPr>
        <w:br/>
      </w:r>
      <w:r>
        <w:rPr>
          <w:b w:val="0"/>
          <w:i w:val="0"/>
        </w:rPr>
        <w:br/>
      </w:r>
      <w:r>
        <w:rPr>
          <w:b w:val="0"/>
          <w:i w:val="0"/>
        </w:rPr>
        <w:br/>
      </w:r>
      <w:r>
        <w:rPr>
          <w:b w:val="0"/>
          <w:i w:val="0"/>
        </w:rPr>
        <w:br/>
      </w:r>
      <w:r>
        <w:rPr>
          <w:b w:val="0"/>
          <w:i w:val="0"/>
        </w:rPr>
        <w:br/>
      </w:r>
      <w:r>
        <w:rPr>
          <w:b w:val="0"/>
          <w:i w:val="0"/>
        </w:rPr>
        <w:br/>
      </w:r>
      <w:r>
        <w:rPr>
          <w:b w:val="0"/>
          <w:i w:val="0"/>
        </w:rPr>
        <w:t>3.1.4</w:t>
      </w:r>
      <w:r>
        <w:rPr>
          <w:b w:val="0"/>
          <w:i w:val="0"/>
        </w:rPr>
        <w:br/>
      </w:r>
      <w:r>
        <w:rPr>
          <w:b w:val="0"/>
          <w:i w:val="0"/>
        </w:rPr>
        <w:br/>
      </w:r>
      <w:r>
        <w:rPr>
          <w:b w:val="0"/>
          <w:i w:val="0"/>
        </w:rPr>
        <w:br/>
      </w:r>
      <w:r>
        <w:rPr>
          <w:b w:val="0"/>
          <w:i w:val="0"/>
        </w:rPr>
        <w:br/>
      </w:r>
      <w:r>
        <w:rPr>
          <w:b w:val="0"/>
          <w:i w:val="0"/>
        </w:rPr>
        <w:t>Khẩu trang y tế</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br/>
      </w:r>
      <w:r>
        <w:rPr>
          <w:b w:val="0"/>
          <w:i w:val="0"/>
        </w:rPr>
        <w:br/>
      </w:r>
      <w:r>
        <w:rPr>
          <w:b w:val="0"/>
          <w:i w:val="0"/>
        </w:rPr>
        <w:t>Găng tay y tế</w:t>
      </w:r>
      <w:r>
        <w:rPr>
          <w:b w:val="0"/>
          <w:i w:val="0"/>
        </w:rPr>
        <w:br/>
      </w:r>
      <w:r>
        <w:rPr>
          <w:b w:val="0"/>
          <w:i w:val="0"/>
        </w:rPr>
        <w:br/>
      </w:r>
      <w:r>
        <w:rPr>
          <w:b w:val="0"/>
          <w:i w:val="0"/>
        </w:rPr>
        <w:br/>
      </w:r>
      <w:r>
        <w:rPr>
          <w:b w:val="0"/>
          <w:i w:val="0"/>
        </w:rPr>
        <w:br/>
      </w:r>
      <w:r>
        <w:rPr>
          <w:b w:val="0"/>
          <w:i w:val="0"/>
        </w:rPr>
        <w:t>Đôi/đợt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br/>
      </w:r>
      <w:r>
        <w:rPr>
          <w:b w:val="0"/>
          <w:i w:val="0"/>
        </w:rPr>
        <w:br/>
      </w:r>
      <w:r>
        <w:rPr>
          <w:b w:val="0"/>
          <w:i w:val="0"/>
        </w:rPr>
        <w:t>3.1.6</w:t>
      </w:r>
      <w:r>
        <w:rPr>
          <w:b w:val="0"/>
          <w:i w:val="0"/>
        </w:rPr>
        <w:br/>
      </w:r>
      <w:r>
        <w:rPr>
          <w:b w:val="0"/>
          <w:i w:val="0"/>
        </w:rPr>
        <w:br/>
      </w:r>
      <w:r>
        <w:rPr>
          <w:b w:val="0"/>
          <w:i w:val="0"/>
        </w:rPr>
        <w:br/>
      </w:r>
      <w:r>
        <w:rPr>
          <w:b w:val="0"/>
          <w:i w:val="0"/>
        </w:rPr>
        <w:br/>
      </w:r>
      <w:r>
        <w:rPr>
          <w:b w:val="0"/>
          <w:i w:val="0"/>
        </w:rPr>
        <w:t>Đồng phục dành cho bác sĩ, y sĩ, y tá, hộ lý</w:t>
      </w:r>
      <w:r>
        <w:rPr>
          <w:b w:val="0"/>
          <w:i w:val="0"/>
        </w:rPr>
        <w:br/>
      </w:r>
      <w:r>
        <w:rPr>
          <w:b w:val="0"/>
          <w:i w:val="0"/>
        </w:rPr>
        <w:br/>
      </w:r>
      <w:r>
        <w:rPr>
          <w:b w:val="0"/>
          <w:i w:val="0"/>
        </w:rPr>
        <w:br/>
      </w:r>
      <w:r>
        <w:rPr>
          <w:b w:val="0"/>
          <w:i w:val="0"/>
        </w:rPr>
        <w:br/>
      </w:r>
      <w:r>
        <w:rPr>
          <w:b w:val="0"/>
          <w:i w:val="0"/>
        </w:rPr>
        <w:t>Bộ/đợt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0,1125</w:t>
      </w:r>
      <w:r>
        <w:rPr>
          <w:b w:val="0"/>
          <w:i w:val="0"/>
        </w:rPr>
        <w:br/>
      </w:r>
      <w:r>
        <w:rPr>
          <w:b w:val="0"/>
          <w:i w:val="0"/>
        </w:rPr>
        <w:br/>
      </w:r>
      <w:r>
        <w:rPr>
          <w:b w:val="0"/>
          <w:i w:val="0"/>
        </w:rPr>
        <w:br/>
      </w:r>
      <w:r>
        <w:rPr>
          <w:b w:val="0"/>
          <w:i w:val="0"/>
        </w:rPr>
        <w:br/>
      </w:r>
      <w:r>
        <w:rPr>
          <w:b w:val="0"/>
          <w:i w:val="0"/>
        </w:rPr>
        <w:br/>
      </w:r>
      <w:r>
        <w:rPr>
          <w:b w:val="0"/>
          <w:i w:val="0"/>
        </w:rPr>
        <w:br/>
      </w:r>
      <w:r>
        <w:rPr>
          <w:b w:val="0"/>
          <w:i w:val="0"/>
        </w:rPr>
        <w:t>3.1.7</w:t>
      </w:r>
      <w:r>
        <w:rPr>
          <w:b w:val="0"/>
          <w:i w:val="0"/>
        </w:rPr>
        <w:br/>
      </w:r>
      <w:r>
        <w:rPr>
          <w:b w:val="0"/>
          <w:i w:val="0"/>
        </w:rPr>
        <w:br/>
      </w:r>
      <w:r>
        <w:rPr>
          <w:b w:val="0"/>
          <w:i w:val="0"/>
        </w:rPr>
        <w:br/>
      </w:r>
      <w:r>
        <w:rPr>
          <w:b w:val="0"/>
          <w:i w:val="0"/>
        </w:rPr>
        <w:br/>
      </w:r>
      <w:r>
        <w:rPr>
          <w:b w:val="0"/>
          <w:i w:val="0"/>
        </w:rPr>
        <w:t>Nước rửa tay</w:t>
      </w:r>
      <w:r>
        <w:rPr>
          <w:b w:val="0"/>
          <w:i w:val="0"/>
        </w:rPr>
        <w:br/>
      </w:r>
      <w:r>
        <w:rPr>
          <w:b w:val="0"/>
          <w:i w:val="0"/>
        </w:rPr>
        <w:br/>
      </w:r>
      <w:r>
        <w:rPr>
          <w:b w:val="0"/>
          <w:i w:val="0"/>
        </w:rPr>
        <w:br/>
      </w:r>
      <w:r>
        <w:rPr>
          <w:b w:val="0"/>
          <w:i w:val="0"/>
        </w:rPr>
        <w:br/>
      </w:r>
      <w:r>
        <w:rPr>
          <w:b w:val="0"/>
          <w:i w:val="0"/>
        </w:rPr>
        <w:t>Lít/đợt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0,09</w:t>
      </w:r>
      <w:r>
        <w:rPr>
          <w:b w:val="0"/>
          <w:i w:val="0"/>
        </w:rPr>
        <w:br/>
      </w:r>
      <w:r>
        <w:rPr>
          <w:b w:val="0"/>
          <w:i w:val="0"/>
        </w:rPr>
        <w:br/>
      </w:r>
      <w:r>
        <w:rPr>
          <w:b w:val="0"/>
          <w:i w:val="0"/>
        </w:rPr>
        <w:br/>
      </w:r>
      <w:r>
        <w:rPr>
          <w:b w:val="0"/>
          <w:i w:val="0"/>
        </w:rPr>
        <w:br/>
      </w:r>
      <w:r>
        <w:rPr>
          <w:b w:val="0"/>
          <w:i w:val="0"/>
        </w:rPr>
        <w:br/>
      </w:r>
      <w:r>
        <w:rPr>
          <w:b w:val="0"/>
          <w:i w:val="0"/>
        </w:rPr>
        <w:br/>
      </w:r>
      <w:r>
        <w:rPr>
          <w:b w:val="0"/>
          <w:i w:val="0"/>
        </w:rPr>
        <w:t>3.1.8</w:t>
      </w:r>
      <w:r>
        <w:rPr>
          <w:b w:val="0"/>
          <w:i w:val="0"/>
        </w:rPr>
        <w:br/>
      </w:r>
      <w:r>
        <w:rPr>
          <w:b w:val="0"/>
          <w:i w:val="0"/>
        </w:rPr>
        <w:br/>
      </w:r>
      <w:r>
        <w:rPr>
          <w:b w:val="0"/>
          <w:i w:val="0"/>
        </w:rPr>
        <w:br/>
      </w:r>
      <w:r>
        <w:rPr>
          <w:b w:val="0"/>
          <w:i w:val="0"/>
        </w:rPr>
        <w:br/>
      </w:r>
      <w:r>
        <w:rPr>
          <w:b w:val="0"/>
          <w:i w:val="0"/>
        </w:rPr>
        <w:t>Javel</w:t>
      </w:r>
      <w:r>
        <w:rPr>
          <w:b w:val="0"/>
          <w:i w:val="0"/>
        </w:rPr>
        <w:br/>
      </w:r>
      <w:r>
        <w:rPr>
          <w:b w:val="0"/>
          <w:i w:val="0"/>
        </w:rPr>
        <w:br/>
      </w:r>
      <w:r>
        <w:rPr>
          <w:b w:val="0"/>
          <w:i w:val="0"/>
        </w:rPr>
        <w:br/>
      </w:r>
      <w:r>
        <w:rPr>
          <w:b w:val="0"/>
          <w:i w:val="0"/>
        </w:rPr>
        <w:br/>
      </w:r>
      <w:r>
        <w:rPr>
          <w:b w:val="0"/>
          <w:i w:val="0"/>
        </w:rPr>
        <w:t>Lít/đợt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0,018</w:t>
      </w:r>
      <w:r>
        <w:rPr>
          <w:b w:val="0"/>
          <w:i w:val="0"/>
        </w:rPr>
        <w:br/>
      </w:r>
      <w:r>
        <w:rPr>
          <w:b w:val="0"/>
          <w:i w:val="0"/>
        </w:rPr>
        <w:br/>
      </w:r>
      <w:r>
        <w:rPr>
          <w:b w:val="0"/>
          <w:i w:val="0"/>
        </w:rPr>
        <w:br/>
      </w:r>
      <w:r>
        <w:rPr>
          <w:b w:val="0"/>
          <w:i w:val="0"/>
        </w:rPr>
        <w:br/>
      </w:r>
      <w:r>
        <w:rPr>
          <w:b w:val="0"/>
          <w:i w:val="0"/>
        </w:rPr>
        <w:br/>
      </w:r>
      <w:r>
        <w:rPr>
          <w:b w:val="0"/>
          <w:i w:val="0"/>
        </w:rPr>
        <w:br/>
      </w:r>
      <w:r>
        <w:rPr>
          <w:b w:val="0"/>
          <w:i w:val="0"/>
        </w:rPr>
        <w:t>3.1.9</w:t>
      </w:r>
      <w:r>
        <w:rPr>
          <w:b w:val="0"/>
          <w:i w:val="0"/>
        </w:rPr>
        <w:br/>
      </w:r>
      <w:r>
        <w:rPr>
          <w:b w:val="0"/>
          <w:i w:val="0"/>
        </w:rPr>
        <w:br/>
      </w:r>
      <w:r>
        <w:rPr>
          <w:b w:val="0"/>
          <w:i w:val="0"/>
        </w:rPr>
        <w:br/>
      </w:r>
      <w:r>
        <w:rPr>
          <w:b w:val="0"/>
          <w:i w:val="0"/>
        </w:rPr>
        <w:br/>
      </w:r>
      <w:r>
        <w:rPr>
          <w:b w:val="0"/>
          <w:i w:val="0"/>
        </w:rPr>
        <w:t>Bộ khám ngũ quan</w:t>
      </w:r>
      <w:r>
        <w:rPr>
          <w:b w:val="0"/>
          <w:i w:val="0"/>
        </w:rPr>
        <w:br/>
      </w:r>
      <w:r>
        <w:rPr>
          <w:b w:val="0"/>
          <w:i w:val="0"/>
        </w:rPr>
        <w:br/>
      </w:r>
      <w:r>
        <w:rPr>
          <w:b w:val="0"/>
          <w:i w:val="0"/>
        </w:rPr>
        <w:br/>
      </w:r>
      <w:r>
        <w:rPr>
          <w:b w:val="0"/>
          <w:i w:val="0"/>
        </w:rPr>
        <w:br/>
      </w:r>
      <w:r>
        <w:rPr>
          <w:b w:val="0"/>
          <w:i w:val="0"/>
        </w:rPr>
        <w:t>Bộ/đợt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val="0"/>
          <w:i w:val="0"/>
        </w:rPr>
        <w:t>3.1.10</w:t>
      </w:r>
      <w:r>
        <w:rPr>
          <w:b w:val="0"/>
          <w:i w:val="0"/>
        </w:rPr>
        <w:br/>
      </w:r>
      <w:r>
        <w:rPr>
          <w:b w:val="0"/>
          <w:i w:val="0"/>
        </w:rPr>
        <w:br/>
      </w:r>
      <w:r>
        <w:rPr>
          <w:b w:val="0"/>
          <w:i w:val="0"/>
        </w:rPr>
        <w:br/>
      </w:r>
      <w:r>
        <w:rPr>
          <w:b w:val="0"/>
          <w:i w:val="0"/>
        </w:rPr>
        <w:br/>
      </w:r>
      <w:r>
        <w:rPr>
          <w:b w:val="0"/>
          <w:i w:val="0"/>
        </w:rPr>
        <w:t>Huyết áp kế</w:t>
      </w:r>
      <w:r>
        <w:rPr>
          <w:b w:val="0"/>
          <w:i w:val="0"/>
        </w:rPr>
        <w:br/>
      </w:r>
      <w:r>
        <w:rPr>
          <w:b w:val="0"/>
          <w:i w:val="0"/>
        </w:rPr>
        <w:br/>
      </w:r>
      <w:r>
        <w:rPr>
          <w:b w:val="0"/>
          <w:i w:val="0"/>
        </w:rPr>
        <w:br/>
      </w:r>
      <w:r>
        <w:rPr>
          <w:b w:val="0"/>
          <w:i w:val="0"/>
        </w:rPr>
        <w:br/>
      </w:r>
      <w:r>
        <w:rPr>
          <w:b w:val="0"/>
          <w:i w:val="0"/>
        </w:rPr>
        <w:t>Bộ/đợt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val="0"/>
          <w:i w:val="0"/>
        </w:rPr>
        <w:t>3.1.11</w:t>
      </w:r>
      <w:r>
        <w:rPr>
          <w:b w:val="0"/>
          <w:i w:val="0"/>
        </w:rPr>
        <w:br/>
      </w:r>
      <w:r>
        <w:rPr>
          <w:b w:val="0"/>
          <w:i w:val="0"/>
        </w:rPr>
        <w:br/>
      </w:r>
      <w:r>
        <w:rPr>
          <w:b w:val="0"/>
          <w:i w:val="0"/>
        </w:rPr>
        <w:br/>
      </w:r>
      <w:r>
        <w:rPr>
          <w:b w:val="0"/>
          <w:i w:val="0"/>
        </w:rPr>
        <w:br/>
      </w:r>
      <w:r>
        <w:rPr>
          <w:b w:val="0"/>
          <w:i w:val="0"/>
        </w:rPr>
        <w:t>Kéo y tế</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val="0"/>
          <w:i w:val="0"/>
        </w:rPr>
        <w:br/>
      </w:r>
      <w:r>
        <w:rPr>
          <w:b w:val="0"/>
          <w:i w:val="0"/>
        </w:rPr>
        <w:br/>
      </w:r>
      <w:r>
        <w:rPr>
          <w:b w:val="0"/>
          <w:i w:val="0"/>
        </w:rPr>
        <w:t>3.1.12</w:t>
      </w:r>
      <w:r>
        <w:rPr>
          <w:b w:val="0"/>
          <w:i w:val="0"/>
        </w:rPr>
        <w:br/>
      </w:r>
      <w:r>
        <w:rPr>
          <w:b w:val="0"/>
          <w:i w:val="0"/>
        </w:rPr>
        <w:br/>
      </w:r>
      <w:r>
        <w:rPr>
          <w:b w:val="0"/>
          <w:i w:val="0"/>
        </w:rPr>
        <w:br/>
      </w:r>
      <w:r>
        <w:rPr>
          <w:b w:val="0"/>
          <w:i w:val="0"/>
        </w:rPr>
        <w:br/>
      </w:r>
      <w:r>
        <w:rPr>
          <w:b w:val="0"/>
          <w:i w:val="0"/>
        </w:rPr>
        <w:t>Kẹp panh y tế</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val="0"/>
          <w:i w:val="0"/>
        </w:rPr>
        <w:br/>
      </w:r>
      <w:r>
        <w:rPr>
          <w:b w:val="0"/>
          <w:i w:val="0"/>
        </w:rPr>
        <w:br/>
      </w:r>
      <w:r>
        <w:rPr>
          <w:b w:val="0"/>
          <w:i w:val="0"/>
        </w:rPr>
        <w:t>3.1.13</w:t>
      </w:r>
      <w:r>
        <w:rPr>
          <w:b w:val="0"/>
          <w:i w:val="0"/>
        </w:rPr>
        <w:br/>
      </w:r>
      <w:r>
        <w:rPr>
          <w:b w:val="0"/>
          <w:i w:val="0"/>
        </w:rPr>
        <w:br/>
      </w:r>
      <w:r>
        <w:rPr>
          <w:b w:val="0"/>
          <w:i w:val="0"/>
        </w:rPr>
        <w:br/>
      </w:r>
      <w:r>
        <w:rPr>
          <w:b w:val="0"/>
          <w:i w:val="0"/>
        </w:rPr>
        <w:br/>
      </w:r>
      <w:r>
        <w:rPr>
          <w:b w:val="0"/>
          <w:i w:val="0"/>
        </w:rPr>
        <w:t>Khay cấp phát thuốc</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val="0"/>
          <w:i w:val="0"/>
        </w:rPr>
        <w:t>3.1.14</w:t>
      </w:r>
      <w:r>
        <w:rPr>
          <w:b w:val="0"/>
          <w:i w:val="0"/>
        </w:rPr>
        <w:br/>
      </w:r>
      <w:r>
        <w:rPr>
          <w:b w:val="0"/>
          <w:i w:val="0"/>
        </w:rPr>
        <w:br/>
      </w:r>
      <w:r>
        <w:rPr>
          <w:b w:val="0"/>
          <w:i w:val="0"/>
        </w:rPr>
        <w:br/>
      </w:r>
      <w:r>
        <w:rPr>
          <w:b w:val="0"/>
          <w:i w:val="0"/>
        </w:rPr>
        <w:br/>
      </w:r>
      <w:r>
        <w:rPr>
          <w:b w:val="0"/>
          <w:i w:val="0"/>
        </w:rPr>
        <w:t>Hộp tiểu phẫu</w:t>
      </w:r>
      <w:r>
        <w:rPr>
          <w:b w:val="0"/>
          <w:i w:val="0"/>
        </w:rPr>
        <w:br/>
      </w:r>
      <w:r>
        <w:rPr>
          <w:b w:val="0"/>
          <w:i w:val="0"/>
        </w:rPr>
        <w:br/>
      </w:r>
      <w:r>
        <w:rPr>
          <w:b w:val="0"/>
          <w:i w:val="0"/>
        </w:rPr>
        <w:br/>
      </w:r>
      <w:r>
        <w:rPr>
          <w:b w:val="0"/>
          <w:i w:val="0"/>
        </w:rPr>
        <w:br/>
      </w:r>
      <w:r>
        <w:rPr>
          <w:b w:val="0"/>
          <w:i w:val="0"/>
        </w:rPr>
        <w:t>Hộp/đợt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0,0225</w:t>
      </w:r>
      <w:r>
        <w:rPr>
          <w:b w:val="0"/>
          <w:i w:val="0"/>
        </w:rPr>
        <w:br/>
      </w:r>
      <w:r>
        <w:rPr>
          <w:b w:val="0"/>
          <w:i w:val="0"/>
        </w:rPr>
        <w:br/>
      </w:r>
      <w:r>
        <w:rPr>
          <w:b w:val="0"/>
          <w:i w:val="0"/>
        </w:rPr>
        <w:br/>
      </w:r>
      <w:r>
        <w:rPr>
          <w:b w:val="0"/>
          <w:i w:val="0"/>
        </w:rPr>
        <w:br/>
      </w:r>
      <w:r>
        <w:rPr>
          <w:b w:val="0"/>
          <w:i w:val="0"/>
        </w:rPr>
        <w:br/>
      </w:r>
      <w:r>
        <w:rPr>
          <w:b w:val="0"/>
          <w:i w:val="0"/>
        </w:rPr>
        <w:br/>
      </w:r>
      <w:r>
        <w:rPr>
          <w:b w:val="0"/>
          <w:i w:val="0"/>
        </w:rPr>
        <w:t>3.1.15</w:t>
      </w:r>
      <w:r>
        <w:rPr>
          <w:b w:val="0"/>
          <w:i w:val="0"/>
        </w:rPr>
        <w:br/>
      </w:r>
      <w:r>
        <w:rPr>
          <w:b w:val="0"/>
          <w:i w:val="0"/>
        </w:rPr>
        <w:br/>
      </w:r>
      <w:r>
        <w:rPr>
          <w:b w:val="0"/>
          <w:i w:val="0"/>
        </w:rPr>
        <w:br/>
      </w:r>
      <w:r>
        <w:rPr>
          <w:b w:val="0"/>
          <w:i w:val="0"/>
        </w:rPr>
        <w:br/>
      </w:r>
      <w:r>
        <w:rPr>
          <w:b w:val="0"/>
          <w:i w:val="0"/>
        </w:rPr>
        <w:t>Bình ô xy</w:t>
      </w:r>
      <w:r>
        <w:rPr>
          <w:b w:val="0"/>
          <w:i w:val="0"/>
        </w:rPr>
        <w:br/>
      </w:r>
      <w:r>
        <w:rPr>
          <w:b w:val="0"/>
          <w:i w:val="0"/>
        </w:rPr>
        <w:br/>
      </w:r>
      <w:r>
        <w:rPr>
          <w:b w:val="0"/>
          <w:i w:val="0"/>
        </w:rPr>
        <w:br/>
      </w:r>
      <w:r>
        <w:rPr>
          <w:b w:val="0"/>
          <w:i w:val="0"/>
        </w:rPr>
        <w:br/>
      </w:r>
      <w:r>
        <w:rPr>
          <w:b w:val="0"/>
          <w:i w:val="0"/>
        </w:rPr>
        <w:t>Bình/đợt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val="0"/>
          <w:i w:val="0"/>
        </w:rPr>
        <w:t>3.1.16</w:t>
      </w:r>
      <w:r>
        <w:rPr>
          <w:b w:val="0"/>
          <w:i w:val="0"/>
        </w:rPr>
        <w:br/>
      </w:r>
      <w:r>
        <w:rPr>
          <w:b w:val="0"/>
          <w:i w:val="0"/>
        </w:rPr>
        <w:br/>
      </w:r>
      <w:r>
        <w:rPr>
          <w:b w:val="0"/>
          <w:i w:val="0"/>
        </w:rPr>
        <w:br/>
      </w:r>
      <w:r>
        <w:rPr>
          <w:b w:val="0"/>
          <w:i w:val="0"/>
        </w:rPr>
        <w:br/>
      </w:r>
      <w:r>
        <w:rPr>
          <w:b w:val="0"/>
          <w:i w:val="0"/>
        </w:rPr>
        <w:t>Kìm kẹp kim</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val="0"/>
          <w:i w:val="0"/>
        </w:rPr>
        <w:br/>
      </w:r>
      <w:r>
        <w:rPr>
          <w:b w:val="0"/>
          <w:i w:val="0"/>
        </w:rPr>
        <w:br/>
      </w:r>
      <w:r>
        <w:rPr>
          <w:b w:val="0"/>
          <w:i w:val="0"/>
        </w:rPr>
        <w:t>3.1.17</w:t>
      </w:r>
      <w:r>
        <w:rPr>
          <w:b w:val="0"/>
          <w:i w:val="0"/>
        </w:rPr>
        <w:br/>
      </w:r>
      <w:r>
        <w:rPr>
          <w:b w:val="0"/>
          <w:i w:val="0"/>
        </w:rPr>
        <w:br/>
      </w:r>
      <w:r>
        <w:rPr>
          <w:b w:val="0"/>
          <w:i w:val="0"/>
        </w:rPr>
        <w:br/>
      </w:r>
      <w:r>
        <w:rPr>
          <w:b w:val="0"/>
          <w:i w:val="0"/>
        </w:rPr>
        <w:br/>
      </w:r>
      <w:r>
        <w:rPr>
          <w:b w:val="0"/>
          <w:i w:val="0"/>
        </w:rPr>
        <w:t>Nhiệt kế</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0,1125</w:t>
      </w:r>
      <w:r>
        <w:rPr>
          <w:b w:val="0"/>
          <w:i w:val="0"/>
        </w:rPr>
        <w:br/>
      </w:r>
      <w:r>
        <w:rPr>
          <w:b w:val="0"/>
          <w:i w:val="0"/>
        </w:rPr>
        <w:br/>
      </w:r>
      <w:r>
        <w:rPr>
          <w:b w:val="0"/>
          <w:i w:val="0"/>
        </w:rPr>
        <w:br/>
      </w:r>
      <w:r>
        <w:rPr>
          <w:b w:val="0"/>
          <w:i w:val="0"/>
        </w:rPr>
        <w:br/>
      </w:r>
      <w:r>
        <w:rPr>
          <w:b w:val="0"/>
          <w:i w:val="0"/>
        </w:rPr>
        <w:br/>
      </w:r>
      <w:r>
        <w:rPr>
          <w:b w:val="0"/>
          <w:i w:val="0"/>
        </w:rPr>
        <w:br/>
      </w:r>
      <w:r>
        <w:rPr>
          <w:b w:val="0"/>
          <w:i w:val="0"/>
        </w:rPr>
        <w:t>3.1.18</w:t>
      </w:r>
      <w:r>
        <w:rPr>
          <w:b w:val="0"/>
          <w:i w:val="0"/>
        </w:rPr>
        <w:br/>
      </w:r>
      <w:r>
        <w:rPr>
          <w:b w:val="0"/>
          <w:i w:val="0"/>
        </w:rPr>
        <w:br/>
      </w:r>
      <w:r>
        <w:rPr>
          <w:b w:val="0"/>
          <w:i w:val="0"/>
        </w:rPr>
        <w:br/>
      </w:r>
      <w:r>
        <w:rPr>
          <w:b w:val="0"/>
          <w:i w:val="0"/>
        </w:rPr>
        <w:br/>
      </w:r>
      <w:r>
        <w:rPr>
          <w:b w:val="0"/>
          <w:i w:val="0"/>
        </w:rPr>
        <w:t>Hộp đựng dụng cụ y tế</w:t>
      </w:r>
      <w:r>
        <w:rPr>
          <w:b w:val="0"/>
          <w:i w:val="0"/>
        </w:rPr>
        <w:br/>
      </w:r>
      <w:r>
        <w:rPr>
          <w:b w:val="0"/>
          <w:i w:val="0"/>
        </w:rPr>
        <w:br/>
      </w:r>
      <w:r>
        <w:rPr>
          <w:b w:val="0"/>
          <w:i w:val="0"/>
        </w:rPr>
        <w:br/>
      </w:r>
      <w:r>
        <w:rPr>
          <w:b w:val="0"/>
          <w:i w:val="0"/>
        </w:rPr>
        <w:br/>
      </w:r>
      <w:r>
        <w:rPr>
          <w:b w:val="0"/>
          <w:i w:val="0"/>
        </w:rPr>
        <w:t>Hộp/đợt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0,0225</w:t>
      </w:r>
      <w:r>
        <w:rPr>
          <w:b w:val="0"/>
          <w:i w:val="0"/>
        </w:rPr>
        <w:br/>
      </w:r>
      <w:r>
        <w:rPr>
          <w:b w:val="0"/>
          <w:i w:val="0"/>
        </w:rPr>
        <w:br/>
      </w:r>
      <w:r>
        <w:rPr>
          <w:b w:val="0"/>
          <w:i w:val="0"/>
        </w:rPr>
        <w:br/>
      </w:r>
      <w:r>
        <w:rPr>
          <w:b w:val="0"/>
          <w:i w:val="0"/>
        </w:rPr>
        <w:br/>
      </w:r>
      <w:r>
        <w:rPr>
          <w:b w:val="0"/>
          <w:i w:val="0"/>
        </w:rPr>
        <w:br/>
      </w:r>
      <w:r>
        <w:rPr>
          <w:b w:val="0"/>
          <w:i w:val="0"/>
        </w:rPr>
        <w:br/>
      </w:r>
      <w:r>
        <w:rPr>
          <w:b w:val="0"/>
          <w:i w:val="0"/>
        </w:rPr>
        <w:t>3.1.19</w:t>
      </w:r>
      <w:r>
        <w:rPr>
          <w:b w:val="0"/>
          <w:i w:val="0"/>
        </w:rPr>
        <w:br/>
      </w:r>
      <w:r>
        <w:rPr>
          <w:b w:val="0"/>
          <w:i w:val="0"/>
        </w:rPr>
        <w:br/>
      </w:r>
      <w:r>
        <w:rPr>
          <w:b w:val="0"/>
          <w:i w:val="0"/>
        </w:rPr>
        <w:br/>
      </w:r>
      <w:r>
        <w:rPr>
          <w:b w:val="0"/>
          <w:i w:val="0"/>
        </w:rPr>
        <w:br/>
      </w:r>
      <w:r>
        <w:rPr>
          <w:b w:val="0"/>
          <w:i w:val="0"/>
        </w:rPr>
        <w:t>Bàn tiêm</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0,0027</w:t>
      </w:r>
      <w:r>
        <w:rPr>
          <w:b w:val="0"/>
          <w:i w:val="0"/>
        </w:rPr>
        <w:br/>
      </w:r>
      <w:r>
        <w:rPr>
          <w:b w:val="0"/>
          <w:i w:val="0"/>
        </w:rPr>
        <w:br/>
      </w:r>
      <w:r>
        <w:rPr>
          <w:b w:val="0"/>
          <w:i w:val="0"/>
        </w:rPr>
        <w:br/>
      </w:r>
      <w:r>
        <w:rPr>
          <w:b w:val="0"/>
          <w:i w:val="0"/>
        </w:rPr>
        <w:br/>
      </w:r>
      <w:r>
        <w:rPr>
          <w:b w:val="0"/>
          <w:i w:val="0"/>
        </w:rPr>
        <w:br/>
      </w:r>
      <w:r>
        <w:rPr>
          <w:b w:val="0"/>
          <w:i w:val="0"/>
        </w:rPr>
        <w:br/>
      </w:r>
      <w:r>
        <w:rPr>
          <w:b w:val="0"/>
          <w:i w:val="0"/>
        </w:rPr>
        <w:t>3.1.20</w:t>
      </w:r>
      <w:r>
        <w:rPr>
          <w:b w:val="0"/>
          <w:i w:val="0"/>
        </w:rPr>
        <w:br/>
      </w:r>
      <w:r>
        <w:rPr>
          <w:b w:val="0"/>
          <w:i w:val="0"/>
        </w:rPr>
        <w:br/>
      </w:r>
      <w:r>
        <w:rPr>
          <w:b w:val="0"/>
          <w:i w:val="0"/>
        </w:rPr>
        <w:br/>
      </w:r>
      <w:r>
        <w:rPr>
          <w:b w:val="0"/>
          <w:i w:val="0"/>
        </w:rPr>
        <w:br/>
      </w:r>
      <w:r>
        <w:rPr>
          <w:b w:val="0"/>
          <w:i w:val="0"/>
        </w:rPr>
        <w:t>Bàn khám bệnh</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0,0027</w:t>
      </w:r>
      <w:r>
        <w:rPr>
          <w:b w:val="0"/>
          <w:i w:val="0"/>
        </w:rPr>
        <w:br/>
      </w:r>
      <w:r>
        <w:rPr>
          <w:b w:val="0"/>
          <w:i w:val="0"/>
        </w:rPr>
        <w:br/>
      </w:r>
      <w:r>
        <w:rPr>
          <w:b w:val="0"/>
          <w:i w:val="0"/>
        </w:rPr>
        <w:br/>
      </w:r>
      <w:r>
        <w:rPr>
          <w:b w:val="0"/>
          <w:i w:val="0"/>
        </w:rPr>
        <w:br/>
      </w:r>
      <w:r>
        <w:rPr>
          <w:b w:val="0"/>
          <w:i w:val="0"/>
        </w:rPr>
        <w:br/>
      </w:r>
      <w:r>
        <w:rPr>
          <w:b w:val="0"/>
          <w:i w:val="0"/>
        </w:rPr>
        <w:br/>
      </w:r>
      <w:r>
        <w:rPr>
          <w:b w:val="0"/>
          <w:i w:val="0"/>
        </w:rPr>
        <w:t>3.1.21</w:t>
      </w:r>
      <w:r>
        <w:rPr>
          <w:b w:val="0"/>
          <w:i w:val="0"/>
        </w:rPr>
        <w:br/>
      </w:r>
      <w:r>
        <w:rPr>
          <w:b w:val="0"/>
          <w:i w:val="0"/>
        </w:rPr>
        <w:br/>
      </w:r>
      <w:r>
        <w:rPr>
          <w:b w:val="0"/>
          <w:i w:val="0"/>
        </w:rPr>
        <w:br/>
      </w:r>
      <w:r>
        <w:rPr>
          <w:b w:val="0"/>
          <w:i w:val="0"/>
        </w:rPr>
        <w:br/>
      </w:r>
      <w:r>
        <w:rPr>
          <w:b w:val="0"/>
          <w:i w:val="0"/>
        </w:rPr>
        <w:t>Giường Inox</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0,0027</w:t>
      </w:r>
      <w:r>
        <w:rPr>
          <w:b w:val="0"/>
          <w:i w:val="0"/>
        </w:rPr>
        <w:br/>
      </w:r>
      <w:r>
        <w:rPr>
          <w:b w:val="0"/>
          <w:i w:val="0"/>
        </w:rPr>
        <w:br/>
      </w:r>
      <w:r>
        <w:rPr>
          <w:b w:val="0"/>
          <w:i w:val="0"/>
        </w:rPr>
        <w:br/>
      </w:r>
      <w:r>
        <w:rPr>
          <w:b w:val="0"/>
          <w:i w:val="0"/>
        </w:rPr>
        <w:br/>
      </w:r>
      <w:r>
        <w:rPr>
          <w:b w:val="0"/>
          <w:i w:val="0"/>
        </w:rPr>
        <w:br/>
      </w:r>
      <w:r>
        <w:rPr>
          <w:b w:val="0"/>
          <w:i w:val="0"/>
        </w:rPr>
        <w:br/>
      </w:r>
      <w:r>
        <w:rPr>
          <w:b w:val="0"/>
          <w:i w:val="0"/>
        </w:rPr>
        <w:t>3.1.22</w:t>
      </w:r>
      <w:r>
        <w:rPr>
          <w:b w:val="0"/>
          <w:i w:val="0"/>
        </w:rPr>
        <w:br/>
      </w:r>
      <w:r>
        <w:rPr>
          <w:b w:val="0"/>
          <w:i w:val="0"/>
        </w:rPr>
        <w:br/>
      </w:r>
      <w:r>
        <w:rPr>
          <w:b w:val="0"/>
          <w:i w:val="0"/>
        </w:rPr>
        <w:br/>
      </w:r>
      <w:r>
        <w:rPr>
          <w:b w:val="0"/>
          <w:i w:val="0"/>
        </w:rPr>
        <w:br/>
      </w:r>
      <w:r>
        <w:rPr>
          <w:b w:val="0"/>
          <w:i w:val="0"/>
        </w:rPr>
        <w:t>Cọc truyền</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val="0"/>
          <w:i w:val="0"/>
        </w:rPr>
        <w:t>3.1.23</w:t>
      </w:r>
      <w:r>
        <w:rPr>
          <w:b w:val="0"/>
          <w:i w:val="0"/>
        </w:rPr>
        <w:br/>
      </w:r>
      <w:r>
        <w:rPr>
          <w:b w:val="0"/>
          <w:i w:val="0"/>
        </w:rPr>
        <w:br/>
      </w:r>
      <w:r>
        <w:rPr>
          <w:b w:val="0"/>
          <w:i w:val="0"/>
        </w:rPr>
        <w:br/>
      </w:r>
      <w:r>
        <w:rPr>
          <w:b w:val="0"/>
          <w:i w:val="0"/>
        </w:rPr>
        <w:br/>
      </w:r>
      <w:r>
        <w:rPr>
          <w:b w:val="0"/>
          <w:i w:val="0"/>
        </w:rPr>
        <w:t>Tủ đựng thuốc</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0,0054</w:t>
      </w:r>
      <w:r>
        <w:rPr>
          <w:b w:val="0"/>
          <w:i w:val="0"/>
        </w:rPr>
        <w:br/>
      </w:r>
      <w:r>
        <w:rPr>
          <w:b w:val="0"/>
          <w:i w:val="0"/>
        </w:rPr>
        <w:br/>
      </w:r>
      <w:r>
        <w:rPr>
          <w:b w:val="0"/>
          <w:i w:val="0"/>
        </w:rPr>
        <w:br/>
      </w:r>
      <w:r>
        <w:rPr>
          <w:b w:val="0"/>
          <w:i w:val="0"/>
        </w:rPr>
        <w:br/>
      </w:r>
      <w:r>
        <w:rPr>
          <w:b w:val="0"/>
          <w:i w:val="0"/>
        </w:rPr>
        <w:br/>
      </w:r>
      <w:r>
        <w:rPr>
          <w:b w:val="0"/>
          <w:i w:val="0"/>
        </w:rPr>
        <w:br/>
      </w:r>
      <w:r>
        <w:rPr>
          <w:b w:val="0"/>
          <w:i w:val="0"/>
        </w:rPr>
        <w:t>3.1.24</w:t>
      </w:r>
      <w:r>
        <w:rPr>
          <w:b w:val="0"/>
          <w:i w:val="0"/>
        </w:rPr>
        <w:br/>
      </w:r>
      <w:r>
        <w:rPr>
          <w:b w:val="0"/>
          <w:i w:val="0"/>
        </w:rPr>
        <w:br/>
      </w:r>
      <w:r>
        <w:rPr>
          <w:b w:val="0"/>
          <w:i w:val="0"/>
        </w:rPr>
        <w:br/>
      </w:r>
      <w:r>
        <w:rPr>
          <w:b w:val="0"/>
          <w:i w:val="0"/>
        </w:rPr>
        <w:br/>
      </w:r>
      <w:r>
        <w:rPr>
          <w:b w:val="0"/>
          <w:i w:val="0"/>
        </w:rPr>
        <w:t>Tủ đầu giường</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0,0054</w:t>
      </w:r>
      <w:r>
        <w:rPr>
          <w:b w:val="0"/>
          <w:i w:val="0"/>
        </w:rPr>
        <w:br/>
      </w:r>
      <w:r>
        <w:rPr>
          <w:b w:val="0"/>
          <w:i w:val="0"/>
        </w:rPr>
        <w:br/>
      </w:r>
      <w:r>
        <w:rPr>
          <w:b w:val="0"/>
          <w:i w:val="0"/>
        </w:rPr>
        <w:br/>
      </w:r>
      <w:r>
        <w:rPr>
          <w:b w:val="0"/>
          <w:i w:val="0"/>
        </w:rPr>
        <w:br/>
      </w:r>
      <w:r>
        <w:rPr>
          <w:b w:val="0"/>
          <w:i w:val="0"/>
        </w:rPr>
        <w:br/>
      </w:r>
      <w:r>
        <w:rPr>
          <w:b w:val="0"/>
          <w:i w:val="0"/>
        </w:rPr>
        <w:br/>
      </w:r>
      <w:r>
        <w:rPr>
          <w:b w:val="0"/>
          <w:i w:val="0"/>
        </w:rPr>
        <w:t>3.1.25</w:t>
      </w:r>
      <w:r>
        <w:rPr>
          <w:b w:val="0"/>
          <w:i w:val="0"/>
        </w:rPr>
        <w:br/>
      </w:r>
      <w:r>
        <w:rPr>
          <w:b w:val="0"/>
          <w:i w:val="0"/>
        </w:rPr>
        <w:br/>
      </w:r>
      <w:r>
        <w:rPr>
          <w:b w:val="0"/>
          <w:i w:val="0"/>
        </w:rPr>
        <w:br/>
      </w:r>
      <w:r>
        <w:rPr>
          <w:b w:val="0"/>
          <w:i w:val="0"/>
        </w:rPr>
        <w:br/>
      </w:r>
      <w:r>
        <w:rPr>
          <w:b w:val="0"/>
          <w:i w:val="0"/>
        </w:rPr>
        <w:t>Cáng y tế</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0,0225</w:t>
      </w:r>
      <w:r>
        <w:rPr>
          <w:b w:val="0"/>
          <w:i w:val="0"/>
        </w:rPr>
        <w:br/>
      </w:r>
      <w:r>
        <w:rPr>
          <w:b w:val="0"/>
          <w:i w:val="0"/>
        </w:rPr>
        <w:br/>
      </w:r>
      <w:r>
        <w:rPr>
          <w:b w:val="0"/>
          <w:i w:val="0"/>
        </w:rPr>
        <w:br/>
      </w:r>
      <w:r>
        <w:rPr>
          <w:b w:val="0"/>
          <w:i w:val="0"/>
        </w:rPr>
        <w:br/>
      </w:r>
      <w:r>
        <w:rPr>
          <w:b w:val="0"/>
          <w:i w:val="0"/>
        </w:rPr>
        <w:br/>
      </w:r>
      <w:r>
        <w:rPr>
          <w:b w:val="0"/>
          <w:i w:val="0"/>
        </w:rPr>
        <w:br/>
      </w:r>
      <w:r>
        <w:rPr>
          <w:b/>
          <w:i/>
        </w:rPr>
        <w:t>3.2</w:t>
      </w:r>
      <w:r>
        <w:rPr>
          <w:b w:val="0"/>
          <w:i w:val="0"/>
        </w:rPr>
        <w:br/>
      </w:r>
      <w:r>
        <w:rPr>
          <w:b w:val="0"/>
          <w:i w:val="0"/>
        </w:rPr>
        <w:br/>
      </w:r>
      <w:r>
        <w:rPr>
          <w:b w:val="0"/>
          <w:i w:val="0"/>
        </w:rPr>
        <w:br/>
      </w:r>
      <w:r>
        <w:rPr>
          <w:b w:val="0"/>
          <w:i w:val="0"/>
        </w:rPr>
        <w:br/>
      </w:r>
      <w:r>
        <w:rPr>
          <w:b/>
          <w:i/>
        </w:rPr>
        <w:t>Máy móc thiết bị y tế dùng trong công tác tập phục hồi chức năng</w:t>
      </w:r>
      <w:r>
        <w:rPr>
          <w:b w:val="0"/>
          <w:i w:val="0"/>
        </w:rPr>
        <w:br/>
      </w:r>
      <w:r>
        <w:rPr>
          <w:b w:val="0"/>
          <w:i w:val="0"/>
        </w:rPr>
        <w:br/>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0,0117</w:t>
      </w:r>
      <w:r>
        <w:rPr>
          <w:b w:val="0"/>
          <w:i w:val="0"/>
        </w:rPr>
        <w:br/>
      </w:r>
      <w:r>
        <w:rPr>
          <w:b w:val="0"/>
          <w:i w:val="0"/>
        </w:rPr>
        <w:br/>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br/>
      </w:r>
      <w:r>
        <w:rPr>
          <w:b w:val="0"/>
          <w:i w:val="0"/>
        </w:rPr>
        <w:br/>
      </w:r>
      <w:r>
        <w:rPr>
          <w:b w:val="0"/>
          <w:i w:val="0"/>
        </w:rPr>
        <w:t>Quạt trần</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0,036</w:t>
      </w:r>
      <w:r>
        <w:rPr>
          <w:b w:val="0"/>
          <w:i w:val="0"/>
        </w:rPr>
        <w:br/>
      </w:r>
      <w:r>
        <w:rPr>
          <w:b w:val="0"/>
          <w:i w:val="0"/>
        </w:rPr>
        <w:br/>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br/>
      </w:r>
      <w:r>
        <w:rPr>
          <w:b w:val="0"/>
          <w:i w:val="0"/>
        </w:rPr>
        <w:br/>
      </w:r>
      <w:r>
        <w:rPr>
          <w:b w:val="0"/>
          <w:i w:val="0"/>
        </w:rPr>
        <w:t>Quạt treo tường</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0,036</w:t>
      </w:r>
      <w:r>
        <w:rPr>
          <w:b w:val="0"/>
          <w:i w:val="0"/>
        </w:rPr>
        <w:br/>
      </w:r>
      <w:r>
        <w:rPr>
          <w:b w:val="0"/>
          <w:i w:val="0"/>
        </w:rPr>
        <w:br/>
      </w:r>
      <w:r>
        <w:rPr>
          <w:b w:val="0"/>
          <w:i w:val="0"/>
        </w:rPr>
        <w:br/>
      </w:r>
      <w:r>
        <w:rPr>
          <w:b w:val="0"/>
          <w:i w:val="0"/>
        </w:rPr>
        <w:br/>
      </w:r>
      <w:r>
        <w:rPr>
          <w:b w:val="0"/>
          <w:i w:val="0"/>
        </w:rPr>
        <w:br/>
      </w:r>
      <w:r>
        <w:rPr>
          <w:b w:val="0"/>
          <w:i w:val="0"/>
        </w:rPr>
        <w:br/>
      </w:r>
      <w:r>
        <w:rPr>
          <w:b w:val="0"/>
          <w:i w:val="0"/>
        </w:rPr>
        <w:t>3.2.4</w:t>
      </w:r>
      <w:r>
        <w:rPr>
          <w:b w:val="0"/>
          <w:i w:val="0"/>
        </w:rPr>
        <w:br/>
      </w:r>
      <w:r>
        <w:rPr>
          <w:b w:val="0"/>
          <w:i w:val="0"/>
        </w:rPr>
        <w:br/>
      </w:r>
      <w:r>
        <w:rPr>
          <w:b w:val="0"/>
          <w:i w:val="0"/>
        </w:rPr>
        <w:br/>
      </w:r>
      <w:r>
        <w:rPr>
          <w:b w:val="0"/>
          <w:i w:val="0"/>
        </w:rPr>
        <w:br/>
      </w:r>
      <w:r>
        <w:rPr>
          <w:b w:val="0"/>
          <w:i w:val="0"/>
        </w:rPr>
        <w:t>Máy chạy bộ điện</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0,0144</w:t>
      </w:r>
      <w:r>
        <w:rPr>
          <w:b w:val="0"/>
          <w:i w:val="0"/>
        </w:rPr>
        <w:br/>
      </w:r>
      <w:r>
        <w:rPr>
          <w:b w:val="0"/>
          <w:i w:val="0"/>
        </w:rPr>
        <w:br/>
      </w:r>
      <w:r>
        <w:rPr>
          <w:b w:val="0"/>
          <w:i w:val="0"/>
        </w:rPr>
        <w:br/>
      </w:r>
      <w:r>
        <w:rPr>
          <w:b w:val="0"/>
          <w:i w:val="0"/>
        </w:rPr>
        <w:br/>
      </w:r>
      <w:r>
        <w:rPr>
          <w:b w:val="0"/>
          <w:i w:val="0"/>
        </w:rPr>
        <w:br/>
      </w:r>
      <w:r>
        <w:rPr>
          <w:b w:val="0"/>
          <w:i w:val="0"/>
        </w:rPr>
        <w:br/>
      </w:r>
      <w:r>
        <w:rPr>
          <w:b w:val="0"/>
          <w:i w:val="0"/>
        </w:rPr>
        <w:t>3.2.5</w:t>
      </w:r>
      <w:r>
        <w:rPr>
          <w:b w:val="0"/>
          <w:i w:val="0"/>
        </w:rPr>
        <w:br/>
      </w:r>
      <w:r>
        <w:rPr>
          <w:b w:val="0"/>
          <w:i w:val="0"/>
        </w:rPr>
        <w:br/>
      </w:r>
      <w:r>
        <w:rPr>
          <w:b w:val="0"/>
          <w:i w:val="0"/>
        </w:rPr>
        <w:br/>
      </w:r>
      <w:r>
        <w:rPr>
          <w:b w:val="0"/>
          <w:i w:val="0"/>
        </w:rPr>
        <w:br/>
      </w:r>
      <w:r>
        <w:rPr>
          <w:b w:val="0"/>
          <w:i w:val="0"/>
        </w:rPr>
        <w:t>Máy tập đa năng</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0,0144</w:t>
      </w:r>
      <w:r>
        <w:rPr>
          <w:b w:val="0"/>
          <w:i w:val="0"/>
        </w:rPr>
        <w:br/>
      </w:r>
      <w:r>
        <w:rPr>
          <w:b w:val="0"/>
          <w:i w:val="0"/>
        </w:rPr>
        <w:br/>
      </w:r>
      <w:r>
        <w:rPr>
          <w:b w:val="0"/>
          <w:i w:val="0"/>
        </w:rPr>
        <w:br/>
      </w:r>
      <w:r>
        <w:rPr>
          <w:b w:val="0"/>
          <w:i w:val="0"/>
        </w:rPr>
        <w:br/>
      </w:r>
      <w:r>
        <w:rPr>
          <w:b w:val="0"/>
          <w:i w:val="0"/>
        </w:rPr>
        <w:br/>
      </w:r>
      <w:r>
        <w:rPr>
          <w:b w:val="0"/>
          <w:i w:val="0"/>
        </w:rPr>
        <w:br/>
      </w:r>
      <w:r>
        <w:rPr>
          <w:b w:val="0"/>
          <w:i w:val="0"/>
        </w:rPr>
        <w:t>3.2.6</w:t>
      </w:r>
      <w:r>
        <w:rPr>
          <w:b w:val="0"/>
          <w:i w:val="0"/>
        </w:rPr>
        <w:br/>
      </w:r>
      <w:r>
        <w:rPr>
          <w:b w:val="0"/>
          <w:i w:val="0"/>
        </w:rPr>
        <w:br/>
      </w:r>
      <w:r>
        <w:rPr>
          <w:b w:val="0"/>
          <w:i w:val="0"/>
        </w:rPr>
        <w:br/>
      </w:r>
      <w:r>
        <w:rPr>
          <w:b w:val="0"/>
          <w:i w:val="0"/>
        </w:rPr>
        <w:br/>
      </w:r>
      <w:r>
        <w:rPr>
          <w:b w:val="0"/>
          <w:i w:val="0"/>
        </w:rPr>
        <w:t>Máy massage</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0,0279</w:t>
      </w:r>
      <w:r>
        <w:rPr>
          <w:b w:val="0"/>
          <w:i w:val="0"/>
        </w:rPr>
        <w:br/>
      </w:r>
      <w:r>
        <w:rPr>
          <w:b w:val="0"/>
          <w:i w:val="0"/>
        </w:rPr>
        <w:br/>
      </w:r>
      <w:r>
        <w:rPr>
          <w:b w:val="0"/>
          <w:i w:val="0"/>
        </w:rPr>
        <w:br/>
      </w:r>
      <w:r>
        <w:rPr>
          <w:b w:val="0"/>
          <w:i w:val="0"/>
        </w:rPr>
        <w:br/>
      </w:r>
      <w:r>
        <w:rPr>
          <w:b w:val="0"/>
          <w:i w:val="0"/>
        </w:rPr>
        <w:br/>
      </w:r>
      <w:r>
        <w:rPr>
          <w:b w:val="0"/>
          <w:i w:val="0"/>
        </w:rPr>
        <w:br/>
      </w:r>
      <w:r>
        <w:rPr>
          <w:b w:val="0"/>
          <w:i w:val="0"/>
        </w:rPr>
        <w:t>3.2.7</w:t>
      </w:r>
      <w:r>
        <w:rPr>
          <w:b w:val="0"/>
          <w:i w:val="0"/>
        </w:rPr>
        <w:br/>
      </w:r>
      <w:r>
        <w:rPr>
          <w:b w:val="0"/>
          <w:i w:val="0"/>
        </w:rPr>
        <w:br/>
      </w:r>
      <w:r>
        <w:rPr>
          <w:b w:val="0"/>
          <w:i w:val="0"/>
        </w:rPr>
        <w:br/>
      </w:r>
      <w:r>
        <w:rPr>
          <w:b w:val="0"/>
          <w:i w:val="0"/>
        </w:rPr>
        <w:br/>
      </w:r>
      <w:r>
        <w:rPr>
          <w:b w:val="0"/>
          <w:i w:val="0"/>
        </w:rPr>
        <w:t>Máy điện châm</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0,1125</w:t>
      </w:r>
      <w:r>
        <w:rPr>
          <w:b w:val="0"/>
          <w:i w:val="0"/>
        </w:rPr>
        <w:br/>
      </w:r>
      <w:r>
        <w:rPr>
          <w:b w:val="0"/>
          <w:i w:val="0"/>
        </w:rPr>
        <w:br/>
      </w:r>
      <w:r>
        <w:rPr>
          <w:b w:val="0"/>
          <w:i w:val="0"/>
        </w:rPr>
        <w:br/>
      </w:r>
      <w:r>
        <w:rPr>
          <w:b w:val="0"/>
          <w:i w:val="0"/>
        </w:rPr>
        <w:br/>
      </w:r>
      <w:r>
        <w:rPr>
          <w:b w:val="0"/>
          <w:i w:val="0"/>
        </w:rPr>
        <w:br/>
      </w:r>
      <w:r>
        <w:rPr>
          <w:b w:val="0"/>
          <w:i w:val="0"/>
        </w:rPr>
        <w:br/>
      </w:r>
      <w:r>
        <w:rPr>
          <w:b w:val="0"/>
          <w:i w:val="0"/>
        </w:rPr>
        <w:t>3.2.8</w:t>
      </w:r>
      <w:r>
        <w:rPr>
          <w:b w:val="0"/>
          <w:i w:val="0"/>
        </w:rPr>
        <w:br/>
      </w:r>
      <w:r>
        <w:rPr>
          <w:b w:val="0"/>
          <w:i w:val="0"/>
        </w:rPr>
        <w:br/>
      </w:r>
      <w:r>
        <w:rPr>
          <w:b w:val="0"/>
          <w:i w:val="0"/>
        </w:rPr>
        <w:br/>
      </w:r>
      <w:r>
        <w:rPr>
          <w:b w:val="0"/>
          <w:i w:val="0"/>
        </w:rPr>
        <w:br/>
      </w:r>
      <w:r>
        <w:rPr>
          <w:b w:val="0"/>
          <w:i w:val="0"/>
        </w:rPr>
        <w:t>Xe đạp tập</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0,0144</w:t>
      </w:r>
      <w:r>
        <w:rPr>
          <w:b w:val="0"/>
          <w:i w:val="0"/>
        </w:rPr>
        <w:br/>
      </w:r>
      <w:r>
        <w:rPr>
          <w:b w:val="0"/>
          <w:i w:val="0"/>
        </w:rPr>
        <w:br/>
      </w:r>
      <w:r>
        <w:rPr>
          <w:b w:val="0"/>
          <w:i w:val="0"/>
        </w:rPr>
        <w:br/>
      </w:r>
      <w:r>
        <w:rPr>
          <w:b w:val="0"/>
          <w:i w:val="0"/>
        </w:rPr>
        <w:br/>
      </w:r>
      <w:r>
        <w:rPr>
          <w:b w:val="0"/>
          <w:i w:val="0"/>
        </w:rPr>
        <w:br/>
      </w:r>
      <w:r>
        <w:rPr>
          <w:b w:val="0"/>
          <w:i w:val="0"/>
        </w:rPr>
        <w:br/>
      </w:r>
      <w:r>
        <w:rPr>
          <w:b w:val="0"/>
          <w:i w:val="0"/>
        </w:rPr>
        <w:t>3.2.9</w:t>
      </w:r>
      <w:r>
        <w:rPr>
          <w:b w:val="0"/>
          <w:i w:val="0"/>
        </w:rPr>
        <w:br/>
      </w:r>
      <w:r>
        <w:rPr>
          <w:b w:val="0"/>
          <w:i w:val="0"/>
        </w:rPr>
        <w:br/>
      </w:r>
      <w:r>
        <w:rPr>
          <w:b w:val="0"/>
          <w:i w:val="0"/>
        </w:rPr>
        <w:br/>
      </w:r>
      <w:r>
        <w:rPr>
          <w:b w:val="0"/>
          <w:i w:val="0"/>
        </w:rPr>
        <w:br/>
      </w:r>
      <w:r>
        <w:rPr>
          <w:b w:val="0"/>
          <w:i w:val="0"/>
        </w:rPr>
        <w:t>Dụng cụ tập phục hồi tay chân 3 trong 1</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0,006</w:t>
      </w:r>
      <w:r>
        <w:rPr>
          <w:b w:val="0"/>
          <w:i w:val="0"/>
        </w:rPr>
        <w:br/>
      </w:r>
      <w:r>
        <w:rPr>
          <w:b w:val="0"/>
          <w:i w:val="0"/>
        </w:rPr>
        <w:br/>
      </w:r>
      <w:r>
        <w:rPr>
          <w:b w:val="0"/>
          <w:i w:val="0"/>
        </w:rPr>
        <w:br/>
      </w:r>
      <w:r>
        <w:rPr>
          <w:b w:val="0"/>
          <w:i w:val="0"/>
        </w:rPr>
        <w:br/>
      </w:r>
      <w:r>
        <w:rPr>
          <w:b w:val="0"/>
          <w:i w:val="0"/>
        </w:rPr>
        <w:br/>
      </w:r>
      <w:r>
        <w:rPr>
          <w:b w:val="0"/>
          <w:i w:val="0"/>
        </w:rPr>
        <w:br/>
      </w:r>
      <w:r>
        <w:rPr>
          <w:b w:val="0"/>
          <w:i w:val="0"/>
        </w:rPr>
        <w:t>3.2.10</w:t>
      </w:r>
      <w:r>
        <w:rPr>
          <w:b w:val="0"/>
          <w:i w:val="0"/>
        </w:rPr>
        <w:br/>
      </w:r>
      <w:r>
        <w:rPr>
          <w:b w:val="0"/>
          <w:i w:val="0"/>
        </w:rPr>
        <w:br/>
      </w:r>
      <w:r>
        <w:rPr>
          <w:b w:val="0"/>
          <w:i w:val="0"/>
        </w:rPr>
        <w:br/>
      </w:r>
      <w:r>
        <w:rPr>
          <w:b w:val="0"/>
          <w:i w:val="0"/>
        </w:rPr>
        <w:br/>
      </w:r>
      <w:r>
        <w:rPr>
          <w:b w:val="0"/>
          <w:i w:val="0"/>
        </w:rPr>
        <w:t>Thiết bị tập phục hồi tai biến 4 trong 1</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0,006</w:t>
      </w:r>
      <w:r>
        <w:rPr>
          <w:b w:val="0"/>
          <w:i w:val="0"/>
        </w:rPr>
        <w:br/>
      </w:r>
      <w:r>
        <w:rPr>
          <w:b w:val="0"/>
          <w:i w:val="0"/>
        </w:rPr>
        <w:br/>
      </w:r>
      <w:r>
        <w:rPr>
          <w:b w:val="0"/>
          <w:i w:val="0"/>
        </w:rPr>
        <w:br/>
      </w:r>
      <w:r>
        <w:rPr>
          <w:b w:val="0"/>
          <w:i w:val="0"/>
        </w:rPr>
        <w:br/>
      </w:r>
      <w:r>
        <w:rPr>
          <w:b w:val="0"/>
          <w:i w:val="0"/>
        </w:rPr>
        <w:br/>
      </w:r>
      <w:r>
        <w:rPr>
          <w:b w:val="0"/>
          <w:i w:val="0"/>
        </w:rPr>
        <w:br/>
      </w:r>
      <w:r>
        <w:rPr>
          <w:b w:val="0"/>
          <w:i w:val="0"/>
        </w:rPr>
        <w:t>3.2.11</w:t>
      </w:r>
      <w:r>
        <w:rPr>
          <w:b w:val="0"/>
          <w:i w:val="0"/>
        </w:rPr>
        <w:br/>
      </w:r>
      <w:r>
        <w:rPr>
          <w:b w:val="0"/>
          <w:i w:val="0"/>
        </w:rPr>
        <w:br/>
      </w:r>
      <w:r>
        <w:rPr>
          <w:b w:val="0"/>
          <w:i w:val="0"/>
        </w:rPr>
        <w:br/>
      </w:r>
      <w:r>
        <w:rPr>
          <w:b w:val="0"/>
          <w:i w:val="0"/>
        </w:rPr>
        <w:br/>
      </w:r>
      <w:r>
        <w:rPr>
          <w:b w:val="0"/>
          <w:i w:val="0"/>
        </w:rPr>
        <w:t>Máy ngâm chân thuốc bắc</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0,016</w:t>
      </w:r>
      <w:r>
        <w:rPr>
          <w:b w:val="0"/>
          <w:i w:val="0"/>
        </w:rPr>
        <w:br/>
      </w:r>
      <w:r>
        <w:rPr>
          <w:b w:val="0"/>
          <w:i w:val="0"/>
        </w:rPr>
        <w:br/>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br/>
      </w:r>
      <w:r>
        <w:rPr>
          <w:b w:val="0"/>
          <w:i w:val="0"/>
        </w:rPr>
        <w:br/>
      </w:r>
      <w:r>
        <w:rPr>
          <w:b/>
          <w:i w:val="0"/>
        </w:rPr>
        <w:t>Định mức trang thiết bị, dụng cụ, vật tư phòng ăn</w:t>
      </w:r>
      <w:r>
        <w:rPr>
          <w:b w:val="0"/>
          <w:i w:val="0"/>
        </w:rPr>
        <w:br/>
      </w:r>
      <w:r>
        <w:rPr>
          <w:b w:val="0"/>
          <w:i w:val="0"/>
        </w:rPr>
        <w:br/>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0,0144</w:t>
      </w:r>
      <w:r>
        <w:rPr>
          <w:b w:val="0"/>
          <w:i w:val="0"/>
        </w:rPr>
        <w:br/>
      </w:r>
      <w:r>
        <w:rPr>
          <w:b w:val="0"/>
          <w:i w:val="0"/>
        </w:rPr>
        <w:br/>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br/>
      </w:r>
      <w:r>
        <w:rPr>
          <w:b w:val="0"/>
          <w:i w:val="0"/>
        </w:rPr>
        <w:br/>
      </w:r>
      <w:r>
        <w:rPr>
          <w:b w:val="0"/>
          <w:i w:val="0"/>
        </w:rPr>
        <w:t>Tủ lạnh</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0,009</w:t>
      </w:r>
      <w:r>
        <w:rPr>
          <w:b w:val="0"/>
          <w:i w:val="0"/>
        </w:rPr>
        <w:br/>
      </w:r>
      <w:r>
        <w:rPr>
          <w:b w:val="0"/>
          <w:i w:val="0"/>
        </w:rPr>
        <w:br/>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br/>
      </w:r>
      <w:r>
        <w:rPr>
          <w:b w:val="0"/>
          <w:i w:val="0"/>
        </w:rPr>
        <w:br/>
      </w:r>
      <w:r>
        <w:rPr>
          <w:b w:val="0"/>
          <w:i w:val="0"/>
        </w:rPr>
        <w:t>Tủ bảo ôn</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0,0045</w:t>
      </w:r>
      <w:r>
        <w:rPr>
          <w:b w:val="0"/>
          <w:i w:val="0"/>
        </w:rPr>
        <w:br/>
      </w:r>
      <w:r>
        <w:rPr>
          <w:b w:val="0"/>
          <w:i w:val="0"/>
        </w:rPr>
        <w:br/>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t>Tủ bảo lưu thực phẩm</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0,0045</w:t>
      </w:r>
      <w:r>
        <w:rPr>
          <w:b w:val="0"/>
          <w:i w:val="0"/>
        </w:rPr>
        <w:br/>
      </w:r>
      <w:r>
        <w:rPr>
          <w:b w:val="0"/>
          <w:i w:val="0"/>
        </w:rPr>
        <w:br/>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br/>
      </w:r>
      <w:r>
        <w:rPr>
          <w:b w:val="0"/>
          <w:i w:val="0"/>
        </w:rPr>
        <w:br/>
      </w:r>
      <w:r>
        <w:rPr>
          <w:b w:val="0"/>
          <w:i w:val="0"/>
        </w:rPr>
        <w:t>Quạt trần</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br/>
      </w:r>
      <w:r>
        <w:rPr>
          <w:b w:val="0"/>
          <w:i w:val="0"/>
        </w:rPr>
        <w:br/>
      </w:r>
      <w:r>
        <w:rPr>
          <w:b w:val="0"/>
          <w:i w:val="0"/>
        </w:rPr>
        <w:t>Nồi cơm công nghiệp</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0,009</w:t>
      </w:r>
      <w:r>
        <w:rPr>
          <w:b w:val="0"/>
          <w:i w:val="0"/>
        </w:rPr>
        <w:br/>
      </w:r>
      <w:r>
        <w:rPr>
          <w:b w:val="0"/>
          <w:i w:val="0"/>
        </w:rPr>
        <w:br/>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br/>
      </w:r>
      <w:r>
        <w:rPr>
          <w:b w:val="0"/>
          <w:i w:val="0"/>
        </w:rPr>
        <w:br/>
      </w:r>
      <w:r>
        <w:rPr>
          <w:b w:val="0"/>
          <w:i w:val="0"/>
        </w:rPr>
        <w:t>Bếp ga công nghiệp</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0,009</w:t>
      </w:r>
      <w:r>
        <w:rPr>
          <w:b w:val="0"/>
          <w:i w:val="0"/>
        </w:rPr>
        <w:br/>
      </w:r>
      <w:r>
        <w:rPr>
          <w:b w:val="0"/>
          <w:i w:val="0"/>
        </w:rPr>
        <w:br/>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val="0"/>
          <w:i w:val="0"/>
        </w:rPr>
        <w:t>Bếp ga đôi</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0,0045</w:t>
      </w:r>
      <w:r>
        <w:rPr>
          <w:b w:val="0"/>
          <w:i w:val="0"/>
        </w:rPr>
        <w:br/>
      </w:r>
      <w:r>
        <w:rPr>
          <w:b w:val="0"/>
          <w:i w:val="0"/>
        </w:rPr>
        <w:br/>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br/>
      </w:r>
      <w:r>
        <w:rPr>
          <w:b w:val="0"/>
          <w:i w:val="0"/>
        </w:rPr>
        <w:br/>
      </w:r>
      <w:r>
        <w:rPr>
          <w:b w:val="0"/>
          <w:i w:val="0"/>
        </w:rPr>
        <w:t>Dụng cụ nhà bếp (nồi, xoong, chảo, bát, đĩa,…)</w:t>
      </w:r>
      <w:r>
        <w:rPr>
          <w:b w:val="0"/>
          <w:i w:val="0"/>
        </w:rPr>
        <w:br/>
      </w:r>
      <w:r>
        <w:rPr>
          <w:b w:val="0"/>
          <w:i w:val="0"/>
        </w:rPr>
        <w:br/>
      </w:r>
      <w:r>
        <w:rPr>
          <w:b w:val="0"/>
          <w:i w:val="0"/>
        </w:rPr>
        <w:br/>
      </w:r>
      <w:r>
        <w:rPr>
          <w:b w:val="0"/>
          <w:i w:val="0"/>
        </w:rPr>
        <w:br/>
      </w:r>
      <w:r>
        <w:rPr>
          <w:b w:val="0"/>
          <w:i w:val="0"/>
        </w:rPr>
        <w:t>Bộ/đợt điều dưỡng</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0,0117</w:t>
      </w:r>
      <w:r>
        <w:rPr>
          <w:b w:val="0"/>
          <w:i w:val="0"/>
        </w:rPr>
        <w:br/>
      </w:r>
      <w:r>
        <w:rPr>
          <w:b w:val="0"/>
          <w:i w:val="0"/>
        </w:rPr>
        <w:br/>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br/>
      </w:r>
      <w:r>
        <w:rPr>
          <w:b w:val="0"/>
          <w:i w:val="0"/>
        </w:rPr>
        <w:br/>
      </w:r>
      <w:r>
        <w:rPr>
          <w:b w:val="0"/>
          <w:i w:val="0"/>
        </w:rPr>
        <w:t>Bộ bàn ghế ngồi ăn (1 bàn, 10 ghế)</w:t>
      </w:r>
      <w:r>
        <w:rPr>
          <w:b w:val="0"/>
          <w:i w:val="0"/>
        </w:rPr>
        <w:br/>
      </w:r>
      <w:r>
        <w:rPr>
          <w:b w:val="0"/>
          <w:i w:val="0"/>
        </w:rPr>
        <w:br/>
      </w:r>
      <w:r>
        <w:rPr>
          <w:b w:val="0"/>
          <w:i w:val="0"/>
        </w:rPr>
        <w:br/>
      </w:r>
      <w:r>
        <w:rPr>
          <w:b w:val="0"/>
          <w:i w:val="0"/>
        </w:rPr>
        <w:br/>
      </w:r>
      <w:r>
        <w:rPr>
          <w:b w:val="0"/>
          <w:i w:val="0"/>
        </w:rPr>
        <w:t>Bộ</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0,0567</w:t>
      </w:r>
      <w:r>
        <w:rPr>
          <w:b w:val="0"/>
          <w:i w:val="0"/>
        </w:rPr>
        <w:br/>
      </w:r>
      <w:r>
        <w:rPr>
          <w:b w:val="0"/>
          <w:i w:val="0"/>
        </w:rPr>
        <w:br/>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br/>
      </w:r>
      <w:r>
        <w:rPr>
          <w:b w:val="0"/>
          <w:i w:val="0"/>
        </w:rPr>
        <w:br/>
      </w:r>
      <w:r>
        <w:rPr>
          <w:b w:val="0"/>
          <w:i w:val="0"/>
        </w:rPr>
        <w:t>Xe đẩy thức ăn</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0,009</w:t>
      </w:r>
      <w:r>
        <w:rPr>
          <w:b w:val="0"/>
          <w:i w:val="0"/>
        </w:rPr>
        <w:br/>
      </w:r>
      <w:r>
        <w:rPr>
          <w:b w:val="0"/>
          <w:i w:val="0"/>
        </w:rPr>
        <w:br/>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br/>
      </w:r>
      <w:r>
        <w:rPr>
          <w:b w:val="0"/>
          <w:i w:val="0"/>
        </w:rPr>
        <w:br/>
      </w:r>
      <w:r>
        <w:rPr>
          <w:b w:val="0"/>
          <w:i w:val="0"/>
        </w:rPr>
        <w:t>Máy xay sinh tố</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0,0225</w:t>
      </w:r>
      <w:r>
        <w:rPr>
          <w:b w:val="0"/>
          <w:i w:val="0"/>
        </w:rPr>
        <w:br/>
      </w:r>
      <w:r>
        <w:rPr>
          <w:b w:val="0"/>
          <w:i w:val="0"/>
        </w:rPr>
        <w:br/>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br/>
      </w:r>
      <w:r>
        <w:rPr>
          <w:b w:val="0"/>
          <w:i w:val="0"/>
        </w:rPr>
        <w:br/>
      </w:r>
      <w:r>
        <w:rPr>
          <w:b w:val="0"/>
          <w:i w:val="0"/>
        </w:rPr>
        <w:t>Máy xay thịt</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0,0225</w:t>
      </w:r>
      <w:r>
        <w:rPr>
          <w:b w:val="0"/>
          <w:i w:val="0"/>
        </w:rPr>
        <w:br/>
      </w:r>
      <w:r>
        <w:rPr>
          <w:b w:val="0"/>
          <w:i w:val="0"/>
        </w:rPr>
        <w:br/>
      </w:r>
      <w:r>
        <w:rPr>
          <w:b w:val="0"/>
          <w:i w:val="0"/>
        </w:rPr>
        <w:br/>
      </w:r>
      <w:r>
        <w:rPr>
          <w:b w:val="0"/>
          <w:i w:val="0"/>
        </w:rPr>
        <w:br/>
      </w:r>
      <w:r>
        <w:rPr>
          <w:b w:val="0"/>
          <w:i w:val="0"/>
        </w:rPr>
        <w:br/>
      </w:r>
      <w:r>
        <w:rPr>
          <w:b w:val="0"/>
          <w:i w:val="0"/>
        </w:rPr>
        <w:br/>
      </w:r>
      <w:r>
        <w:rPr>
          <w:b w:val="0"/>
          <w:i w:val="0"/>
        </w:rPr>
        <w:t>4.14</w:t>
      </w:r>
      <w:r>
        <w:rPr>
          <w:b w:val="0"/>
          <w:i w:val="0"/>
        </w:rPr>
        <w:br/>
      </w:r>
      <w:r>
        <w:rPr>
          <w:b w:val="0"/>
          <w:i w:val="0"/>
        </w:rPr>
        <w:br/>
      </w:r>
      <w:r>
        <w:rPr>
          <w:b w:val="0"/>
          <w:i w:val="0"/>
        </w:rPr>
        <w:br/>
      </w:r>
      <w:r>
        <w:rPr>
          <w:b w:val="0"/>
          <w:i w:val="0"/>
        </w:rPr>
        <w:br/>
      </w:r>
      <w:r>
        <w:rPr>
          <w:b w:val="0"/>
          <w:i w:val="0"/>
        </w:rPr>
        <w:t>Bếp lẩu</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0,09</w:t>
      </w:r>
      <w:r>
        <w:rPr>
          <w:b w:val="0"/>
          <w:i w:val="0"/>
        </w:rPr>
        <w:br/>
      </w:r>
      <w:r>
        <w:rPr>
          <w:b w:val="0"/>
          <w:i w:val="0"/>
        </w:rPr>
        <w:br/>
      </w:r>
      <w:r>
        <w:rPr>
          <w:b w:val="0"/>
          <w:i w:val="0"/>
        </w:rPr>
        <w:br/>
      </w:r>
      <w:r>
        <w:rPr>
          <w:b w:val="0"/>
          <w:i w:val="0"/>
        </w:rPr>
        <w:br/>
      </w:r>
      <w:r>
        <w:rPr>
          <w:b w:val="0"/>
          <w:i w:val="0"/>
        </w:rPr>
        <w:br/>
      </w:r>
      <w:r>
        <w:rPr>
          <w:b w:val="0"/>
          <w:i w:val="0"/>
        </w:rPr>
        <w:br/>
      </w:r>
      <w:r>
        <w:rPr>
          <w:b w:val="0"/>
          <w:i w:val="0"/>
        </w:rPr>
        <w:t>4.15</w:t>
      </w:r>
      <w:r>
        <w:rPr>
          <w:b w:val="0"/>
          <w:i w:val="0"/>
        </w:rPr>
        <w:br/>
      </w:r>
      <w:r>
        <w:rPr>
          <w:b w:val="0"/>
          <w:i w:val="0"/>
        </w:rPr>
        <w:br/>
      </w:r>
      <w:r>
        <w:rPr>
          <w:b w:val="0"/>
          <w:i w:val="0"/>
        </w:rPr>
        <w:br/>
      </w:r>
      <w:r>
        <w:rPr>
          <w:b w:val="0"/>
          <w:i w:val="0"/>
        </w:rPr>
        <w:br/>
      </w:r>
      <w:r>
        <w:rPr>
          <w:b w:val="0"/>
          <w:i w:val="0"/>
        </w:rPr>
        <w:t>Cân đồng hồ</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0,0225</w:t>
      </w:r>
      <w:r>
        <w:rPr>
          <w:b w:val="0"/>
          <w:i w:val="0"/>
        </w:rPr>
        <w:br/>
      </w:r>
      <w:r>
        <w:rPr>
          <w:b w:val="0"/>
          <w:i w:val="0"/>
        </w:rPr>
        <w:br/>
      </w:r>
      <w:r>
        <w:rPr>
          <w:b w:val="0"/>
          <w:i w:val="0"/>
        </w:rPr>
        <w:br/>
      </w:r>
      <w:r>
        <w:rPr>
          <w:b w:val="0"/>
          <w:i w:val="0"/>
        </w:rPr>
        <w:br/>
      </w:r>
      <w:r>
        <w:rPr>
          <w:b w:val="0"/>
          <w:i w:val="0"/>
        </w:rPr>
        <w:br/>
      </w:r>
      <w:r>
        <w:rPr>
          <w:b w:val="0"/>
          <w:i w:val="0"/>
        </w:rPr>
        <w:br/>
      </w:r>
      <w:r>
        <w:rPr>
          <w:b w:val="0"/>
          <w:i w:val="0"/>
        </w:rPr>
        <w:t>4.16</w:t>
      </w:r>
      <w:r>
        <w:rPr>
          <w:b w:val="0"/>
          <w:i w:val="0"/>
        </w:rPr>
        <w:br/>
      </w:r>
      <w:r>
        <w:rPr>
          <w:b w:val="0"/>
          <w:i w:val="0"/>
        </w:rPr>
        <w:br/>
      </w:r>
      <w:r>
        <w:rPr>
          <w:b w:val="0"/>
          <w:i w:val="0"/>
        </w:rPr>
        <w:br/>
      </w:r>
      <w:r>
        <w:rPr>
          <w:b w:val="0"/>
          <w:i w:val="0"/>
        </w:rPr>
        <w:br/>
      </w:r>
      <w:r>
        <w:rPr>
          <w:b w:val="0"/>
          <w:i w:val="0"/>
        </w:rPr>
        <w:t>Đồng phục dành cho nhân viên phục vụ bếp ăn</w:t>
      </w:r>
      <w:r>
        <w:rPr>
          <w:b w:val="0"/>
          <w:i w:val="0"/>
        </w:rPr>
        <w:br/>
      </w:r>
      <w:r>
        <w:rPr>
          <w:b w:val="0"/>
          <w:i w:val="0"/>
        </w:rPr>
        <w:br/>
      </w:r>
      <w:r>
        <w:rPr>
          <w:b w:val="0"/>
          <w:i w:val="0"/>
        </w:rPr>
        <w:br/>
      </w:r>
      <w:r>
        <w:rPr>
          <w:b w:val="0"/>
          <w:i w:val="0"/>
        </w:rPr>
        <w:br/>
      </w:r>
      <w:r>
        <w:rPr>
          <w:b w:val="0"/>
          <w:i w:val="0"/>
        </w:rPr>
        <w:t>Bộ/đợt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0,1125</w:t>
      </w:r>
      <w:r>
        <w:rPr>
          <w:b w:val="0"/>
          <w:i w:val="0"/>
        </w:rPr>
        <w:br/>
      </w:r>
      <w:r>
        <w:rPr>
          <w:b w:val="0"/>
          <w:i w:val="0"/>
        </w:rPr>
        <w:br/>
      </w:r>
      <w:r>
        <w:rPr>
          <w:b w:val="0"/>
          <w:i w:val="0"/>
        </w:rPr>
        <w:br/>
      </w:r>
      <w:r>
        <w:rPr>
          <w:b w:val="0"/>
          <w:i w:val="0"/>
        </w:rPr>
        <w:br/>
      </w:r>
      <w:r>
        <w:rPr>
          <w:b w:val="0"/>
          <w:i w:val="0"/>
        </w:rPr>
        <w:br/>
      </w:r>
      <w:r>
        <w:rPr>
          <w:b w:val="0"/>
          <w:i w:val="0"/>
        </w:rPr>
        <w:br/>
      </w:r>
      <w:r>
        <w:rPr>
          <w:b w:val="0"/>
          <w:i w:val="0"/>
        </w:rPr>
        <w:t>4.17</w:t>
      </w:r>
      <w:r>
        <w:rPr>
          <w:b w:val="0"/>
          <w:i w:val="0"/>
        </w:rPr>
        <w:br/>
      </w:r>
      <w:r>
        <w:rPr>
          <w:b w:val="0"/>
          <w:i w:val="0"/>
        </w:rPr>
        <w:br/>
      </w:r>
      <w:r>
        <w:rPr>
          <w:b w:val="0"/>
          <w:i w:val="0"/>
        </w:rPr>
        <w:br/>
      </w:r>
      <w:r>
        <w:rPr>
          <w:b w:val="0"/>
          <w:i w:val="0"/>
        </w:rPr>
        <w:br/>
      </w:r>
      <w:r>
        <w:rPr>
          <w:b w:val="0"/>
          <w:i w:val="0"/>
        </w:rPr>
        <w:t>Ống tăm nhựa</w:t>
      </w:r>
      <w:r>
        <w:rPr>
          <w:b w:val="0"/>
          <w:i w:val="0"/>
        </w:rPr>
        <w:br/>
      </w:r>
      <w:r>
        <w:rPr>
          <w:b w:val="0"/>
          <w:i w:val="0"/>
        </w:rPr>
        <w:br/>
      </w:r>
      <w:r>
        <w:rPr>
          <w:b w:val="0"/>
          <w:i w:val="0"/>
        </w:rPr>
        <w:br/>
      </w:r>
      <w:r>
        <w:rPr>
          <w:b w:val="0"/>
          <w:i w:val="0"/>
        </w:rPr>
        <w:br/>
      </w:r>
      <w:r>
        <w:rPr>
          <w:b w:val="0"/>
          <w:i w:val="0"/>
        </w:rPr>
        <w:t>Bộ/đợt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br/>
      </w:r>
      <w:r>
        <w:rPr>
          <w:b w:val="0"/>
          <w:i w:val="0"/>
        </w:rPr>
        <w:br/>
      </w:r>
      <w:r>
        <w:rPr>
          <w:b w:val="0"/>
          <w:i w:val="0"/>
        </w:rPr>
        <w:t>4.18</w:t>
      </w:r>
      <w:r>
        <w:rPr>
          <w:b w:val="0"/>
          <w:i w:val="0"/>
        </w:rPr>
        <w:br/>
      </w:r>
      <w:r>
        <w:rPr>
          <w:b w:val="0"/>
          <w:i w:val="0"/>
        </w:rPr>
        <w:br/>
      </w:r>
      <w:r>
        <w:rPr>
          <w:b w:val="0"/>
          <w:i w:val="0"/>
        </w:rPr>
        <w:br/>
      </w:r>
      <w:r>
        <w:rPr>
          <w:b w:val="0"/>
          <w:i w:val="0"/>
        </w:rPr>
        <w:br/>
      </w:r>
      <w:r>
        <w:rPr>
          <w:b w:val="0"/>
          <w:i w:val="0"/>
        </w:rPr>
        <w:t>Bộ gốm sứ đựng gia vị</w:t>
      </w:r>
      <w:r>
        <w:rPr>
          <w:b w:val="0"/>
          <w:i w:val="0"/>
        </w:rPr>
        <w:br/>
      </w:r>
      <w:r>
        <w:rPr>
          <w:b w:val="0"/>
          <w:i w:val="0"/>
        </w:rPr>
        <w:br/>
      </w:r>
      <w:r>
        <w:rPr>
          <w:b w:val="0"/>
          <w:i w:val="0"/>
        </w:rPr>
        <w:br/>
      </w:r>
      <w:r>
        <w:rPr>
          <w:b w:val="0"/>
          <w:i w:val="0"/>
        </w:rPr>
        <w:br/>
      </w:r>
      <w:r>
        <w:rPr>
          <w:b w:val="0"/>
          <w:i w:val="0"/>
        </w:rPr>
        <w:t>Bộ/đợt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br/>
      </w:r>
      <w:r>
        <w:rPr>
          <w:b w:val="0"/>
          <w:i w:val="0"/>
        </w:rPr>
        <w:br/>
      </w:r>
      <w:r>
        <w:rPr>
          <w:b w:val="0"/>
          <w:i w:val="0"/>
        </w:rPr>
        <w:t>4.19</w:t>
      </w:r>
      <w:r>
        <w:rPr>
          <w:b w:val="0"/>
          <w:i w:val="0"/>
        </w:rPr>
        <w:br/>
      </w:r>
      <w:r>
        <w:rPr>
          <w:b w:val="0"/>
          <w:i w:val="0"/>
        </w:rPr>
        <w:br/>
      </w:r>
      <w:r>
        <w:rPr>
          <w:b w:val="0"/>
          <w:i w:val="0"/>
        </w:rPr>
        <w:br/>
      </w:r>
      <w:r>
        <w:rPr>
          <w:b w:val="0"/>
          <w:i w:val="0"/>
        </w:rPr>
        <w:br/>
      </w:r>
      <w:r>
        <w:rPr>
          <w:b w:val="0"/>
          <w:i w:val="0"/>
        </w:rPr>
        <w:t>Bộ 03 cốc thủy tinh có nắp đựng nước chấm</w:t>
      </w:r>
      <w:r>
        <w:rPr>
          <w:b w:val="0"/>
          <w:i w:val="0"/>
        </w:rPr>
        <w:br/>
      </w:r>
      <w:r>
        <w:rPr>
          <w:b w:val="0"/>
          <w:i w:val="0"/>
        </w:rPr>
        <w:br/>
      </w:r>
      <w:r>
        <w:rPr>
          <w:b w:val="0"/>
          <w:i w:val="0"/>
        </w:rPr>
        <w:br/>
      </w:r>
      <w:r>
        <w:rPr>
          <w:b w:val="0"/>
          <w:i w:val="0"/>
        </w:rPr>
        <w:br/>
      </w:r>
      <w:r>
        <w:rPr>
          <w:b w:val="0"/>
          <w:i w:val="0"/>
        </w:rPr>
        <w:t>Bộ/đợt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Lò nướng</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0,01</w:t>
      </w:r>
      <w:r>
        <w:rPr>
          <w:b w:val="0"/>
          <w:i w:val="0"/>
        </w:rPr>
        <w:br/>
      </w:r>
      <w:r>
        <w:rPr>
          <w:b w:val="0"/>
          <w:i w:val="0"/>
        </w:rPr>
        <w:br/>
      </w:r>
      <w:r>
        <w:rPr>
          <w:b w:val="0"/>
          <w:i w:val="0"/>
        </w:rPr>
        <w:br/>
      </w:r>
      <w:r>
        <w:rPr>
          <w:b w:val="0"/>
          <w:i w:val="0"/>
        </w:rPr>
        <w:br/>
      </w:r>
      <w:r>
        <w:rPr>
          <w:b w:val="0"/>
          <w:i w:val="0"/>
        </w:rPr>
        <w:br/>
      </w:r>
      <w:r>
        <w:rPr>
          <w:b w:val="0"/>
          <w:i w:val="0"/>
        </w:rPr>
        <w:br/>
      </w:r>
      <w:r>
        <w:rPr>
          <w:b w:val="0"/>
          <w:i w:val="0"/>
        </w:rPr>
        <w:t>4.21</w:t>
      </w:r>
      <w:r>
        <w:rPr>
          <w:b w:val="0"/>
          <w:i w:val="0"/>
        </w:rPr>
        <w:br/>
      </w:r>
      <w:r>
        <w:rPr>
          <w:b w:val="0"/>
          <w:i w:val="0"/>
        </w:rPr>
        <w:br/>
      </w:r>
      <w:r>
        <w:rPr>
          <w:b w:val="0"/>
          <w:i w:val="0"/>
        </w:rPr>
        <w:br/>
      </w:r>
      <w:r>
        <w:rPr>
          <w:b w:val="0"/>
          <w:i w:val="0"/>
        </w:rPr>
        <w:br/>
      </w:r>
      <w:r>
        <w:rPr>
          <w:b w:val="0"/>
          <w:i w:val="0"/>
        </w:rPr>
        <w:t>Lò vi sóng</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0,01</w:t>
      </w:r>
      <w:r>
        <w:rPr>
          <w:b w:val="0"/>
          <w:i w:val="0"/>
        </w:rPr>
        <w:br/>
      </w:r>
      <w:r>
        <w:rPr>
          <w:b w:val="0"/>
          <w:i w:val="0"/>
        </w:rPr>
        <w:br/>
      </w:r>
      <w:r>
        <w:rPr>
          <w:b w:val="0"/>
          <w:i w:val="0"/>
        </w:rPr>
        <w:br/>
      </w:r>
      <w:r>
        <w:rPr>
          <w:b w:val="0"/>
          <w:i w:val="0"/>
        </w:rPr>
        <w:br/>
      </w:r>
      <w:r>
        <w:rPr>
          <w:b w:val="0"/>
          <w:i w:val="0"/>
        </w:rPr>
        <w:br/>
      </w:r>
      <w:r>
        <w:rPr>
          <w:b w:val="0"/>
          <w:i w:val="0"/>
        </w:rPr>
        <w:br/>
      </w:r>
      <w:r>
        <w:rPr>
          <w:b w:val="0"/>
          <w:i w:val="0"/>
        </w:rPr>
        <w:t>4.22</w:t>
      </w:r>
      <w:r>
        <w:rPr>
          <w:b w:val="0"/>
          <w:i w:val="0"/>
        </w:rPr>
        <w:br/>
      </w:r>
      <w:r>
        <w:rPr>
          <w:b w:val="0"/>
          <w:i w:val="0"/>
        </w:rPr>
        <w:br/>
      </w:r>
      <w:r>
        <w:rPr>
          <w:b w:val="0"/>
          <w:i w:val="0"/>
        </w:rPr>
        <w:br/>
      </w:r>
      <w:r>
        <w:rPr>
          <w:b w:val="0"/>
          <w:i w:val="0"/>
        </w:rPr>
        <w:br/>
      </w:r>
      <w:r>
        <w:rPr>
          <w:b w:val="0"/>
          <w:i w:val="0"/>
        </w:rPr>
        <w:t>Tủ cơm 6 khay</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0,01</w:t>
      </w:r>
      <w:r>
        <w:rPr>
          <w:b w:val="0"/>
          <w:i w:val="0"/>
        </w:rPr>
        <w:br/>
      </w:r>
      <w:r>
        <w:rPr>
          <w:b w:val="0"/>
          <w:i w:val="0"/>
        </w:rPr>
        <w:br/>
      </w:r>
      <w:r>
        <w:rPr>
          <w:b w:val="0"/>
          <w:i w:val="0"/>
        </w:rPr>
        <w:br/>
      </w:r>
      <w:r>
        <w:rPr>
          <w:b w:val="0"/>
          <w:i w:val="0"/>
        </w:rPr>
        <w:br/>
      </w:r>
      <w:r>
        <w:rPr>
          <w:b w:val="0"/>
          <w:i w:val="0"/>
        </w:rPr>
        <w:br/>
      </w:r>
      <w:r>
        <w:rPr>
          <w:b w:val="0"/>
          <w:i w:val="0"/>
        </w:rPr>
        <w:br/>
      </w:r>
      <w:r>
        <w:rPr>
          <w:b w:val="0"/>
          <w:i w:val="0"/>
        </w:rPr>
        <w:t>4.23</w:t>
      </w:r>
      <w:r>
        <w:rPr>
          <w:b w:val="0"/>
          <w:i w:val="0"/>
        </w:rPr>
        <w:br/>
      </w:r>
      <w:r>
        <w:rPr>
          <w:b w:val="0"/>
          <w:i w:val="0"/>
        </w:rPr>
        <w:br/>
      </w:r>
      <w:r>
        <w:rPr>
          <w:b w:val="0"/>
          <w:i w:val="0"/>
        </w:rPr>
        <w:br/>
      </w:r>
      <w:r>
        <w:rPr>
          <w:b w:val="0"/>
          <w:i w:val="0"/>
        </w:rPr>
        <w:br/>
      </w:r>
      <w:r>
        <w:rPr>
          <w:b w:val="0"/>
          <w:i w:val="0"/>
        </w:rPr>
        <w:t>Tivi, dàn âm thanh phục vụ nhà ăn</w:t>
      </w:r>
      <w:r>
        <w:rPr>
          <w:b w:val="0"/>
          <w:i w:val="0"/>
        </w:rPr>
        <w:br/>
      </w:r>
      <w:r>
        <w:rPr>
          <w:b w:val="0"/>
          <w:i w:val="0"/>
        </w:rPr>
        <w:br/>
      </w:r>
      <w:r>
        <w:rPr>
          <w:b w:val="0"/>
          <w:i w:val="0"/>
        </w:rPr>
        <w:br/>
      </w:r>
      <w:r>
        <w:rPr>
          <w:b w:val="0"/>
          <w:i w:val="0"/>
        </w:rPr>
        <w:br/>
      </w:r>
      <w:r>
        <w:rPr>
          <w:b w:val="0"/>
          <w:i w:val="0"/>
        </w:rPr>
        <w:t>Bộ/đợt điều dưỡng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0,01</w:t>
      </w:r>
      <w:r>
        <w:rPr>
          <w:b w:val="0"/>
          <w:i w:val="0"/>
        </w:rPr>
        <w:br/>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val="0"/>
          <w:i w:val="0"/>
        </w:rPr>
        <w:br/>
      </w:r>
      <w:r>
        <w:rPr>
          <w:b w:val="0"/>
          <w:i w:val="0"/>
        </w:rPr>
        <w:br/>
      </w:r>
      <w:r>
        <w:rPr>
          <w:b/>
          <w:i w:val="0"/>
        </w:rPr>
        <w:t xml:space="preserve">Vật tư, hàng hóa, nguyên nhiên vật liệu tiêu hao phục vụ đối tượng </w:t>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br/>
      </w:r>
      <w:r>
        <w:rPr>
          <w:b w:val="0"/>
          <w:i w:val="0"/>
        </w:rPr>
        <w:br/>
      </w:r>
      <w:r>
        <w:rPr>
          <w:b w:val="0"/>
          <w:i w:val="0"/>
        </w:rPr>
        <w:t>Chổi quét, dọn vệ sinh trong nhà</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t>Chổi quét, dọn vệ sinh ngoài nhà</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br/>
      </w:r>
      <w:r>
        <w:rPr>
          <w:b w:val="0"/>
          <w:i w:val="0"/>
        </w:rPr>
        <w:br/>
      </w:r>
      <w:r>
        <w:rPr>
          <w:b w:val="0"/>
          <w:i w:val="0"/>
        </w:rPr>
        <w:t>Chổi lau sàn nhà</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br/>
      </w:r>
      <w:r>
        <w:rPr>
          <w:b w:val="0"/>
          <w:i w:val="0"/>
        </w:rPr>
        <w:br/>
      </w:r>
      <w:r>
        <w:rPr>
          <w:b w:val="0"/>
          <w:i w:val="0"/>
        </w:rPr>
        <w:t>Chổi lau trần nhà</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Chổi cọ nhà vệ sinh</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val="0"/>
          <w:i w:val="0"/>
        </w:rPr>
        <w:t>Nước lau sàn nhà</w:t>
      </w:r>
      <w:r>
        <w:rPr>
          <w:b w:val="0"/>
          <w:i w:val="0"/>
        </w:rPr>
        <w:br/>
      </w:r>
      <w:r>
        <w:rPr>
          <w:b w:val="0"/>
          <w:i w:val="0"/>
        </w:rPr>
        <w:br/>
      </w:r>
      <w:r>
        <w:rPr>
          <w:b w:val="0"/>
          <w:i w:val="0"/>
        </w:rPr>
        <w:br/>
      </w:r>
      <w:r>
        <w:rPr>
          <w:b w:val="0"/>
          <w:i w:val="0"/>
        </w:rPr>
        <w:br/>
      </w:r>
      <w:r>
        <w:rPr>
          <w:b w:val="0"/>
          <w:i w:val="0"/>
        </w:rPr>
        <w:t>Lít/đợt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t>Nước tẩy rửa khu vệ sinh</w:t>
      </w:r>
      <w:r>
        <w:rPr>
          <w:b w:val="0"/>
          <w:i w:val="0"/>
        </w:rPr>
        <w:br/>
      </w:r>
      <w:r>
        <w:rPr>
          <w:b w:val="0"/>
          <w:i w:val="0"/>
        </w:rPr>
        <w:br/>
      </w:r>
      <w:r>
        <w:rPr>
          <w:b w:val="0"/>
          <w:i w:val="0"/>
        </w:rPr>
        <w:br/>
      </w:r>
      <w:r>
        <w:rPr>
          <w:b w:val="0"/>
          <w:i w:val="0"/>
        </w:rPr>
        <w:br/>
      </w:r>
      <w:r>
        <w:rPr>
          <w:b w:val="0"/>
          <w:i w:val="0"/>
        </w:rPr>
        <w:t>Lít/đợt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br/>
      </w:r>
      <w:r>
        <w:rPr>
          <w:b w:val="0"/>
          <w:i w:val="0"/>
        </w:rPr>
        <w:br/>
      </w:r>
      <w:r>
        <w:rPr>
          <w:b w:val="0"/>
          <w:i w:val="0"/>
        </w:rPr>
        <w:t>Giấy vệ sinh</w:t>
      </w:r>
      <w:r>
        <w:rPr>
          <w:b w:val="0"/>
          <w:i w:val="0"/>
        </w:rPr>
        <w:br/>
      </w:r>
      <w:r>
        <w:rPr>
          <w:b w:val="0"/>
          <w:i w:val="0"/>
        </w:rPr>
        <w:br/>
      </w:r>
      <w:r>
        <w:rPr>
          <w:b w:val="0"/>
          <w:i w:val="0"/>
        </w:rPr>
        <w:br/>
      </w:r>
      <w:r>
        <w:rPr>
          <w:b w:val="0"/>
          <w:i w:val="0"/>
        </w:rPr>
        <w:br/>
      </w:r>
      <w:r>
        <w:rPr>
          <w:b w:val="0"/>
          <w:i w:val="0"/>
        </w:rPr>
        <w:t>Cuộn/đợt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br/>
      </w:r>
      <w:r>
        <w:rPr>
          <w:b w:val="0"/>
          <w:i w:val="0"/>
        </w:rPr>
        <w:br/>
      </w:r>
      <w:r>
        <w:rPr>
          <w:b w:val="0"/>
          <w:i w:val="0"/>
        </w:rPr>
        <w:t>Găng tay</w:t>
      </w:r>
      <w:r>
        <w:rPr>
          <w:b w:val="0"/>
          <w:i w:val="0"/>
        </w:rPr>
        <w:br/>
      </w:r>
      <w:r>
        <w:rPr>
          <w:b w:val="0"/>
          <w:i w:val="0"/>
        </w:rPr>
        <w:br/>
      </w:r>
      <w:r>
        <w:rPr>
          <w:b w:val="0"/>
          <w:i w:val="0"/>
        </w:rPr>
        <w:br/>
      </w:r>
      <w:r>
        <w:rPr>
          <w:b w:val="0"/>
          <w:i w:val="0"/>
        </w:rPr>
        <w:br/>
      </w:r>
      <w:r>
        <w:rPr>
          <w:b w:val="0"/>
          <w:i w:val="0"/>
        </w:rPr>
        <w:t>Đôi/đợt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0,27</w:t>
      </w:r>
      <w:r>
        <w:rPr>
          <w:b w:val="0"/>
          <w:i w:val="0"/>
        </w:rPr>
        <w:br/>
      </w:r>
      <w:r>
        <w:rPr>
          <w:b w:val="0"/>
          <w:i w:val="0"/>
        </w:rPr>
        <w:br/>
      </w:r>
      <w:r>
        <w:rPr>
          <w:b w:val="0"/>
          <w:i w:val="0"/>
        </w:rPr>
        <w:br/>
      </w:r>
      <w:r>
        <w:rPr>
          <w:b w:val="0"/>
          <w:i w:val="0"/>
        </w:rPr>
        <w:br/>
      </w:r>
      <w:r>
        <w:rPr>
          <w:b w:val="0"/>
          <w:i w:val="0"/>
        </w:rPr>
        <w:br/>
      </w:r>
      <w:r>
        <w:rPr>
          <w:b w:val="0"/>
          <w:i w:val="0"/>
        </w:rPr>
        <w:br/>
      </w:r>
      <w:r>
        <w:rPr>
          <w:b w:val="0"/>
          <w:i w:val="0"/>
        </w:rPr>
        <w:t>5.10</w:t>
      </w:r>
      <w:r>
        <w:rPr>
          <w:b w:val="0"/>
          <w:i w:val="0"/>
        </w:rPr>
        <w:br/>
      </w:r>
      <w:r>
        <w:rPr>
          <w:b w:val="0"/>
          <w:i w:val="0"/>
        </w:rPr>
        <w:br/>
      </w:r>
      <w:r>
        <w:rPr>
          <w:b w:val="0"/>
          <w:i w:val="0"/>
        </w:rPr>
        <w:br/>
      </w:r>
      <w:r>
        <w:rPr>
          <w:b w:val="0"/>
          <w:i w:val="0"/>
        </w:rPr>
        <w:br/>
      </w:r>
      <w:r>
        <w:rPr>
          <w:b w:val="0"/>
          <w:i w:val="0"/>
        </w:rPr>
        <w:t>Điện, nước phục vụ sinh hoạt đối tượng</w:t>
      </w:r>
      <w:r>
        <w:rPr>
          <w:b w:val="0"/>
          <w:i w:val="0"/>
        </w:rPr>
        <w:br/>
      </w:r>
      <w:r>
        <w:rPr>
          <w:b w:val="0"/>
          <w:i w:val="0"/>
        </w:rPr>
        <w:br/>
      </w:r>
      <w:r>
        <w:rPr>
          <w:b w:val="0"/>
          <w:i w:val="0"/>
        </w:rPr>
        <w:br/>
      </w:r>
      <w:r>
        <w:rPr>
          <w:b w:val="0"/>
          <w:i w:val="0"/>
        </w:rPr>
        <w:br/>
      </w:r>
      <w:r>
        <w:rPr>
          <w:b w:val="0"/>
          <w:i w:val="0"/>
        </w:rPr>
        <w:t>Theo quy định hiện hành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br/>
      </w:r>
      <w:r>
        <w:rPr>
          <w:b w:val="0"/>
          <w:i w:val="0"/>
        </w:rPr>
        <w:br/>
      </w:r>
      <w:r>
        <w:rPr>
          <w:b/>
          <w:i w:val="0"/>
        </w:rPr>
        <w:t xml:space="preserve">Vật tư, văn phòng phẩm phục vụ công tác điều dưỡng </w:t>
      </w:r>
      <w:r>
        <w:rPr>
          <w:b w:val="0"/>
          <w:i w:val="0"/>
        </w:rPr>
        <w:br/>
      </w:r>
      <w:r>
        <w:rPr>
          <w:b w:val="0"/>
          <w:i w:val="0"/>
        </w:rPr>
        <w:br/>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br/>
      </w:r>
      <w:r>
        <w:rPr>
          <w:b w:val="0"/>
          <w:i w:val="0"/>
        </w:rPr>
        <w:br/>
      </w:r>
      <w:r>
        <w:rPr>
          <w:b w:val="0"/>
          <w:i w:val="0"/>
        </w:rPr>
        <w:t>Giấy A4</w:t>
      </w:r>
      <w:r>
        <w:rPr>
          <w:b w:val="0"/>
          <w:i w:val="0"/>
        </w:rPr>
        <w:br/>
      </w:r>
      <w:r>
        <w:rPr>
          <w:b w:val="0"/>
          <w:i w:val="0"/>
        </w:rPr>
        <w:br/>
      </w:r>
      <w:r>
        <w:rPr>
          <w:b w:val="0"/>
          <w:i w:val="0"/>
        </w:rPr>
        <w:br/>
      </w:r>
      <w:r>
        <w:rPr>
          <w:b w:val="0"/>
          <w:i w:val="0"/>
        </w:rPr>
        <w:br/>
      </w:r>
      <w:r>
        <w:rPr>
          <w:b w:val="0"/>
          <w:i w:val="0"/>
        </w:rPr>
        <w:t>Gram/đợt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0,45</w:t>
      </w:r>
      <w:r>
        <w:rPr>
          <w:b w:val="0"/>
          <w:i w:val="0"/>
        </w:rPr>
        <w:br/>
      </w:r>
      <w:r>
        <w:rPr>
          <w:b w:val="0"/>
          <w:i w:val="0"/>
        </w:rPr>
        <w:br/>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br/>
      </w:r>
      <w:r>
        <w:rPr>
          <w:b w:val="0"/>
          <w:i w:val="0"/>
        </w:rPr>
        <w:br/>
      </w:r>
      <w:r>
        <w:rPr>
          <w:b w:val="0"/>
          <w:i w:val="0"/>
        </w:rPr>
        <w:t>Giấy phân trang</w:t>
      </w:r>
      <w:r>
        <w:rPr>
          <w:b w:val="0"/>
          <w:i w:val="0"/>
        </w:rPr>
        <w:br/>
      </w:r>
      <w:r>
        <w:rPr>
          <w:b w:val="0"/>
          <w:i w:val="0"/>
        </w:rPr>
        <w:br/>
      </w:r>
      <w:r>
        <w:rPr>
          <w:b w:val="0"/>
          <w:i w:val="0"/>
        </w:rPr>
        <w:br/>
      </w:r>
      <w:r>
        <w:rPr>
          <w:b w:val="0"/>
          <w:i w:val="0"/>
        </w:rPr>
        <w:br/>
      </w:r>
      <w:r>
        <w:rPr>
          <w:b w:val="0"/>
          <w:i w:val="0"/>
        </w:rPr>
        <w:t>Tập/đợt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br/>
      </w:r>
      <w:r>
        <w:rPr>
          <w:b w:val="0"/>
          <w:i w:val="0"/>
        </w:rPr>
        <w:br/>
      </w:r>
      <w:r>
        <w:rPr>
          <w:b w:val="0"/>
          <w:i w:val="0"/>
        </w:rPr>
        <w:t>Mực in</w:t>
      </w:r>
      <w:r>
        <w:rPr>
          <w:b w:val="0"/>
          <w:i w:val="0"/>
        </w:rPr>
        <w:br/>
      </w:r>
      <w:r>
        <w:rPr>
          <w:b w:val="0"/>
          <w:i w:val="0"/>
        </w:rPr>
        <w:br/>
      </w:r>
      <w:r>
        <w:rPr>
          <w:b w:val="0"/>
          <w:i w:val="0"/>
        </w:rPr>
        <w:br/>
      </w:r>
      <w:r>
        <w:rPr>
          <w:b w:val="0"/>
          <w:i w:val="0"/>
        </w:rPr>
        <w:br/>
      </w:r>
      <w:r>
        <w:rPr>
          <w:b w:val="0"/>
          <w:i w:val="0"/>
        </w:rPr>
        <w:t>Hộp/đợt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br/>
      </w:r>
      <w:r>
        <w:rPr>
          <w:b w:val="0"/>
          <w:i w:val="0"/>
        </w:rPr>
        <w:br/>
      </w:r>
      <w:r>
        <w:rPr>
          <w:b w:val="0"/>
          <w:i w:val="0"/>
        </w:rPr>
        <w:t>Bệnh án điều dưỡng</w:t>
      </w:r>
      <w:r>
        <w:rPr>
          <w:b w:val="0"/>
          <w:i w:val="0"/>
        </w:rPr>
        <w:br/>
      </w:r>
      <w:r>
        <w:rPr>
          <w:b w:val="0"/>
          <w:i w:val="0"/>
        </w:rPr>
        <w:br/>
      </w:r>
      <w:r>
        <w:rPr>
          <w:b w:val="0"/>
          <w:i w:val="0"/>
        </w:rPr>
        <w:br/>
      </w:r>
      <w:r>
        <w:rPr>
          <w:b w:val="0"/>
          <w:i w:val="0"/>
        </w:rPr>
        <w:br/>
      </w:r>
      <w:r>
        <w:rPr>
          <w:b w:val="0"/>
          <w:i w:val="0"/>
        </w:rPr>
        <w:t>Bệnh án/đợt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t>Bút bi</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0,9</w:t>
      </w:r>
      <w:r>
        <w:rPr>
          <w:b w:val="0"/>
          <w:i w:val="0"/>
        </w:rPr>
        <w:br/>
      </w:r>
      <w:r>
        <w:rPr>
          <w:b w:val="0"/>
          <w:i w:val="0"/>
        </w:rPr>
        <w:br/>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br/>
      </w:r>
      <w:r>
        <w:rPr>
          <w:b w:val="0"/>
          <w:i w:val="0"/>
        </w:rPr>
        <w:br/>
      </w:r>
      <w:r>
        <w:rPr>
          <w:b w:val="0"/>
          <w:i w:val="0"/>
        </w:rPr>
        <w:t>Bút xóa</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br/>
      </w:r>
      <w:r>
        <w:rPr>
          <w:b w:val="0"/>
          <w:i w:val="0"/>
        </w:rPr>
        <w:br/>
      </w:r>
      <w:r>
        <w:rPr>
          <w:b w:val="0"/>
          <w:i w:val="0"/>
        </w:rPr>
        <w:t>Băng xóa</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br/>
      </w:r>
      <w:r>
        <w:rPr>
          <w:b w:val="0"/>
          <w:i w:val="0"/>
        </w:rPr>
        <w:br/>
      </w:r>
      <w:r>
        <w:rPr>
          <w:b w:val="0"/>
          <w:i w:val="0"/>
        </w:rPr>
        <w:t>Bút nhớ dòng</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0,0225</w:t>
      </w:r>
      <w:r>
        <w:rPr>
          <w:b w:val="0"/>
          <w:i w:val="0"/>
        </w:rPr>
        <w:br/>
      </w:r>
      <w:r>
        <w:rPr>
          <w:b w:val="0"/>
          <w:i w:val="0"/>
        </w:rPr>
        <w:br/>
      </w:r>
      <w:r>
        <w:rPr>
          <w:b w:val="0"/>
          <w:i w:val="0"/>
        </w:rPr>
        <w:br/>
      </w:r>
      <w:r>
        <w:rPr>
          <w:b w:val="0"/>
          <w:i w:val="0"/>
        </w:rPr>
        <w:br/>
      </w:r>
      <w:r>
        <w:rPr>
          <w:b w:val="0"/>
          <w:i w:val="0"/>
        </w:rPr>
        <w:br/>
      </w:r>
      <w:r>
        <w:rPr>
          <w:b w:val="0"/>
          <w:i w:val="0"/>
        </w:rPr>
        <w:br/>
      </w:r>
      <w:r>
        <w:rPr>
          <w:b w:val="0"/>
          <w:i w:val="0"/>
        </w:rPr>
        <w:t>6.10</w:t>
      </w:r>
      <w:r>
        <w:rPr>
          <w:b w:val="0"/>
          <w:i w:val="0"/>
        </w:rPr>
        <w:br/>
      </w:r>
      <w:r>
        <w:rPr>
          <w:b w:val="0"/>
          <w:i w:val="0"/>
        </w:rPr>
        <w:br/>
      </w:r>
      <w:r>
        <w:rPr>
          <w:b w:val="0"/>
          <w:i w:val="0"/>
        </w:rPr>
        <w:br/>
      </w:r>
      <w:r>
        <w:rPr>
          <w:b w:val="0"/>
          <w:i w:val="0"/>
        </w:rPr>
        <w:br/>
      </w:r>
      <w:r>
        <w:rPr>
          <w:b w:val="0"/>
          <w:i w:val="0"/>
        </w:rPr>
        <w:t>Bút chì</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val="0"/>
          <w:i w:val="0"/>
        </w:rPr>
        <w:t>6.11</w:t>
      </w:r>
      <w:r>
        <w:rPr>
          <w:b w:val="0"/>
          <w:i w:val="0"/>
        </w:rPr>
        <w:br/>
      </w:r>
      <w:r>
        <w:rPr>
          <w:b w:val="0"/>
          <w:i w:val="0"/>
        </w:rPr>
        <w:br/>
      </w:r>
      <w:r>
        <w:rPr>
          <w:b w:val="0"/>
          <w:i w:val="0"/>
        </w:rPr>
        <w:br/>
      </w:r>
      <w:r>
        <w:rPr>
          <w:b w:val="0"/>
          <w:i w:val="0"/>
        </w:rPr>
        <w:br/>
      </w:r>
      <w:r>
        <w:rPr>
          <w:b w:val="0"/>
          <w:i w:val="0"/>
        </w:rPr>
        <w:t>Tẩy chì</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0,0225</w:t>
      </w:r>
      <w:r>
        <w:rPr>
          <w:b w:val="0"/>
          <w:i w:val="0"/>
        </w:rPr>
        <w:br/>
      </w:r>
      <w:r>
        <w:rPr>
          <w:b w:val="0"/>
          <w:i w:val="0"/>
        </w:rPr>
        <w:br/>
      </w:r>
      <w:r>
        <w:rPr>
          <w:b w:val="0"/>
          <w:i w:val="0"/>
        </w:rPr>
        <w:br/>
      </w:r>
      <w:r>
        <w:rPr>
          <w:b w:val="0"/>
          <w:i w:val="0"/>
        </w:rPr>
        <w:br/>
      </w:r>
      <w:r>
        <w:rPr>
          <w:b w:val="0"/>
          <w:i w:val="0"/>
        </w:rPr>
        <w:br/>
      </w:r>
      <w:r>
        <w:rPr>
          <w:b w:val="0"/>
          <w:i w:val="0"/>
        </w:rPr>
        <w:br/>
      </w:r>
      <w:r>
        <w:rPr>
          <w:b w:val="0"/>
          <w:i w:val="0"/>
        </w:rPr>
        <w:t>6.12</w:t>
      </w:r>
      <w:r>
        <w:rPr>
          <w:b w:val="0"/>
          <w:i w:val="0"/>
        </w:rPr>
        <w:br/>
      </w:r>
      <w:r>
        <w:rPr>
          <w:b w:val="0"/>
          <w:i w:val="0"/>
        </w:rPr>
        <w:br/>
      </w:r>
      <w:r>
        <w:rPr>
          <w:b w:val="0"/>
          <w:i w:val="0"/>
        </w:rPr>
        <w:br/>
      </w:r>
      <w:r>
        <w:rPr>
          <w:b w:val="0"/>
          <w:i w:val="0"/>
        </w:rPr>
        <w:br/>
      </w:r>
      <w:r>
        <w:rPr>
          <w:b w:val="0"/>
          <w:i w:val="0"/>
        </w:rPr>
        <w:t>Sổ sách ghi chép</w:t>
      </w:r>
      <w:r>
        <w:rPr>
          <w:b w:val="0"/>
          <w:i w:val="0"/>
        </w:rPr>
        <w:br/>
      </w:r>
      <w:r>
        <w:rPr>
          <w:b w:val="0"/>
          <w:i w:val="0"/>
        </w:rPr>
        <w:br/>
      </w:r>
      <w:r>
        <w:rPr>
          <w:b w:val="0"/>
          <w:i w:val="0"/>
        </w:rPr>
        <w:br/>
      </w:r>
      <w:r>
        <w:rPr>
          <w:b w:val="0"/>
          <w:i w:val="0"/>
        </w:rPr>
        <w:br/>
      </w:r>
      <w:r>
        <w:rPr>
          <w:b w:val="0"/>
          <w:i w:val="0"/>
        </w:rPr>
        <w:t>Quyển/đợt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0,0225</w:t>
      </w:r>
      <w:r>
        <w:rPr>
          <w:b w:val="0"/>
          <w:i w:val="0"/>
        </w:rPr>
        <w:br/>
      </w:r>
      <w:r>
        <w:rPr>
          <w:b w:val="0"/>
          <w:i w:val="0"/>
        </w:rPr>
        <w:br/>
      </w:r>
      <w:r>
        <w:rPr>
          <w:b w:val="0"/>
          <w:i w:val="0"/>
        </w:rPr>
        <w:br/>
      </w:r>
      <w:r>
        <w:rPr>
          <w:b w:val="0"/>
          <w:i w:val="0"/>
        </w:rPr>
        <w:br/>
      </w:r>
      <w:r>
        <w:rPr>
          <w:b w:val="0"/>
          <w:i w:val="0"/>
        </w:rPr>
        <w:br/>
      </w:r>
      <w:r>
        <w:rPr>
          <w:b w:val="0"/>
          <w:i w:val="0"/>
        </w:rPr>
        <w:br/>
      </w:r>
      <w:r>
        <w:rPr>
          <w:b w:val="0"/>
          <w:i w:val="0"/>
        </w:rPr>
        <w:t>6.13</w:t>
      </w:r>
      <w:r>
        <w:rPr>
          <w:b w:val="0"/>
          <w:i w:val="0"/>
        </w:rPr>
        <w:br/>
      </w:r>
      <w:r>
        <w:rPr>
          <w:b w:val="0"/>
          <w:i w:val="0"/>
        </w:rPr>
        <w:br/>
      </w:r>
      <w:r>
        <w:rPr>
          <w:b w:val="0"/>
          <w:i w:val="0"/>
        </w:rPr>
        <w:br/>
      </w:r>
      <w:r>
        <w:rPr>
          <w:b w:val="0"/>
          <w:i w:val="0"/>
        </w:rPr>
        <w:br/>
      </w:r>
      <w:r>
        <w:rPr>
          <w:b w:val="0"/>
          <w:i w:val="0"/>
        </w:rPr>
        <w:t>Sổ cấp phát thuốc</w:t>
      </w:r>
      <w:r>
        <w:rPr>
          <w:b w:val="0"/>
          <w:i w:val="0"/>
        </w:rPr>
        <w:br/>
      </w:r>
      <w:r>
        <w:rPr>
          <w:b w:val="0"/>
          <w:i w:val="0"/>
        </w:rPr>
        <w:br/>
      </w:r>
      <w:r>
        <w:rPr>
          <w:b w:val="0"/>
          <w:i w:val="0"/>
        </w:rPr>
        <w:br/>
      </w:r>
      <w:r>
        <w:rPr>
          <w:b w:val="0"/>
          <w:i w:val="0"/>
        </w:rPr>
        <w:br/>
      </w:r>
      <w:r>
        <w:rPr>
          <w:b w:val="0"/>
          <w:i w:val="0"/>
        </w:rPr>
        <w:t>Quyển/đợt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0,1125</w:t>
      </w:r>
      <w:r>
        <w:rPr>
          <w:b w:val="0"/>
          <w:i w:val="0"/>
        </w:rPr>
        <w:br/>
      </w:r>
      <w:r>
        <w:rPr>
          <w:b w:val="0"/>
          <w:i w:val="0"/>
        </w:rPr>
        <w:br/>
      </w:r>
      <w:r>
        <w:rPr>
          <w:b w:val="0"/>
          <w:i w:val="0"/>
        </w:rPr>
        <w:br/>
      </w:r>
      <w:r>
        <w:rPr>
          <w:b w:val="0"/>
          <w:i w:val="0"/>
        </w:rPr>
        <w:br/>
      </w:r>
      <w:r>
        <w:rPr>
          <w:b w:val="0"/>
          <w:i w:val="0"/>
        </w:rPr>
        <w:br/>
      </w:r>
      <w:r>
        <w:rPr>
          <w:b w:val="0"/>
          <w:i w:val="0"/>
        </w:rPr>
        <w:br/>
      </w:r>
      <w:r>
        <w:rPr>
          <w:b w:val="0"/>
          <w:i w:val="0"/>
        </w:rPr>
        <w:t>6.14</w:t>
      </w:r>
      <w:r>
        <w:rPr>
          <w:b w:val="0"/>
          <w:i w:val="0"/>
        </w:rPr>
        <w:br/>
      </w:r>
      <w:r>
        <w:rPr>
          <w:b w:val="0"/>
          <w:i w:val="0"/>
        </w:rPr>
        <w:br/>
      </w:r>
      <w:r>
        <w:rPr>
          <w:b w:val="0"/>
          <w:i w:val="0"/>
        </w:rPr>
        <w:br/>
      </w:r>
      <w:r>
        <w:rPr>
          <w:b w:val="0"/>
          <w:i w:val="0"/>
        </w:rPr>
        <w:br/>
      </w:r>
      <w:r>
        <w:rPr>
          <w:b w:val="0"/>
          <w:i w:val="0"/>
        </w:rPr>
        <w:t>Sổ theo dõi bệnh nhân</w:t>
      </w:r>
      <w:r>
        <w:rPr>
          <w:b w:val="0"/>
          <w:i w:val="0"/>
        </w:rPr>
        <w:br/>
      </w:r>
      <w:r>
        <w:rPr>
          <w:b w:val="0"/>
          <w:i w:val="0"/>
        </w:rPr>
        <w:br/>
      </w:r>
      <w:r>
        <w:rPr>
          <w:b w:val="0"/>
          <w:i w:val="0"/>
        </w:rPr>
        <w:br/>
      </w:r>
      <w:r>
        <w:rPr>
          <w:b w:val="0"/>
          <w:i w:val="0"/>
        </w:rPr>
        <w:br/>
      </w:r>
      <w:r>
        <w:rPr>
          <w:b w:val="0"/>
          <w:i w:val="0"/>
        </w:rPr>
        <w:t>Quyển/đợt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0,1125</w:t>
      </w:r>
      <w:r>
        <w:rPr>
          <w:b w:val="0"/>
          <w:i w:val="0"/>
        </w:rPr>
        <w:br/>
      </w:r>
      <w:r>
        <w:rPr>
          <w:b w:val="0"/>
          <w:i w:val="0"/>
        </w:rPr>
        <w:br/>
      </w:r>
      <w:r>
        <w:rPr>
          <w:b w:val="0"/>
          <w:i w:val="0"/>
        </w:rPr>
        <w:br/>
      </w:r>
      <w:r>
        <w:rPr>
          <w:b w:val="0"/>
          <w:i w:val="0"/>
        </w:rPr>
        <w:br/>
      </w:r>
      <w:r>
        <w:rPr>
          <w:b w:val="0"/>
          <w:i w:val="0"/>
        </w:rPr>
        <w:br/>
      </w:r>
      <w:r>
        <w:rPr>
          <w:b w:val="0"/>
          <w:i w:val="0"/>
        </w:rPr>
        <w:br/>
      </w:r>
      <w:r>
        <w:rPr>
          <w:b w:val="0"/>
          <w:i w:val="0"/>
        </w:rPr>
        <w:t>6.15</w:t>
      </w:r>
      <w:r>
        <w:rPr>
          <w:b w:val="0"/>
          <w:i w:val="0"/>
        </w:rPr>
        <w:br/>
      </w:r>
      <w:r>
        <w:rPr>
          <w:b w:val="0"/>
          <w:i w:val="0"/>
        </w:rPr>
        <w:br/>
      </w:r>
      <w:r>
        <w:rPr>
          <w:b w:val="0"/>
          <w:i w:val="0"/>
        </w:rPr>
        <w:br/>
      </w:r>
      <w:r>
        <w:rPr>
          <w:b w:val="0"/>
          <w:i w:val="0"/>
        </w:rPr>
        <w:br/>
      </w:r>
      <w:r>
        <w:rPr>
          <w:b w:val="0"/>
          <w:i w:val="0"/>
        </w:rPr>
        <w:t>Đơn thuốc</w:t>
      </w:r>
      <w:r>
        <w:rPr>
          <w:b w:val="0"/>
          <w:i w:val="0"/>
        </w:rPr>
        <w:br/>
      </w:r>
      <w:r>
        <w:rPr>
          <w:b w:val="0"/>
          <w:i w:val="0"/>
        </w:rPr>
        <w:br/>
      </w:r>
      <w:r>
        <w:rPr>
          <w:b w:val="0"/>
          <w:i w:val="0"/>
        </w:rPr>
        <w:br/>
      </w:r>
      <w:r>
        <w:rPr>
          <w:b w:val="0"/>
          <w:i w:val="0"/>
        </w:rPr>
        <w:br/>
      </w:r>
      <w:r>
        <w:rPr>
          <w:b w:val="0"/>
          <w:i w:val="0"/>
        </w:rPr>
        <w:t>Tờ/đợt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br/>
      </w:r>
      <w:r>
        <w:rPr>
          <w:b w:val="0"/>
          <w:i w:val="0"/>
        </w:rPr>
        <w:br/>
      </w:r>
      <w:r>
        <w:rPr>
          <w:b w:val="0"/>
          <w:i w:val="0"/>
        </w:rPr>
        <w:t>6.16</w:t>
      </w:r>
      <w:r>
        <w:rPr>
          <w:b w:val="0"/>
          <w:i w:val="0"/>
        </w:rPr>
        <w:br/>
      </w:r>
      <w:r>
        <w:rPr>
          <w:b w:val="0"/>
          <w:i w:val="0"/>
        </w:rPr>
        <w:br/>
      </w:r>
      <w:r>
        <w:rPr>
          <w:b w:val="0"/>
          <w:i w:val="0"/>
        </w:rPr>
        <w:br/>
      </w:r>
      <w:r>
        <w:rPr>
          <w:b w:val="0"/>
          <w:i w:val="0"/>
        </w:rPr>
        <w:br/>
      </w:r>
      <w:r>
        <w:rPr>
          <w:b w:val="0"/>
          <w:i w:val="0"/>
        </w:rPr>
        <w:t>Bút viết bảng</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val="0"/>
          <w:i w:val="0"/>
        </w:rPr>
        <w:br/>
      </w:r>
      <w:r>
        <w:rPr>
          <w:b w:val="0"/>
          <w:i w:val="0"/>
        </w:rPr>
        <w:br/>
      </w:r>
      <w:r>
        <w:rPr>
          <w:b w:val="0"/>
          <w:i w:val="0"/>
        </w:rPr>
        <w:t>6.17</w:t>
      </w:r>
      <w:r>
        <w:rPr>
          <w:b w:val="0"/>
          <w:i w:val="0"/>
        </w:rPr>
        <w:br/>
      </w:r>
      <w:r>
        <w:rPr>
          <w:b w:val="0"/>
          <w:i w:val="0"/>
        </w:rPr>
        <w:br/>
      </w:r>
      <w:r>
        <w:rPr>
          <w:b w:val="0"/>
          <w:i w:val="0"/>
        </w:rPr>
        <w:br/>
      </w:r>
      <w:r>
        <w:rPr>
          <w:b w:val="0"/>
          <w:i w:val="0"/>
        </w:rPr>
        <w:br/>
      </w:r>
      <w:r>
        <w:rPr>
          <w:b w:val="0"/>
          <w:i w:val="0"/>
        </w:rPr>
        <w:t>Dập ghim nhỏ</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val="0"/>
          <w:i w:val="0"/>
        </w:rPr>
        <w:t>6.18</w:t>
      </w:r>
      <w:r>
        <w:rPr>
          <w:b w:val="0"/>
          <w:i w:val="0"/>
        </w:rPr>
        <w:br/>
      </w:r>
      <w:r>
        <w:rPr>
          <w:b w:val="0"/>
          <w:i w:val="0"/>
        </w:rPr>
        <w:br/>
      </w:r>
      <w:r>
        <w:rPr>
          <w:b w:val="0"/>
          <w:i w:val="0"/>
        </w:rPr>
        <w:br/>
      </w:r>
      <w:r>
        <w:rPr>
          <w:b w:val="0"/>
          <w:i w:val="0"/>
        </w:rPr>
        <w:br/>
      </w:r>
      <w:r>
        <w:rPr>
          <w:b w:val="0"/>
          <w:i w:val="0"/>
        </w:rPr>
        <w:t>Dập ghim trung</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0,0225</w:t>
      </w:r>
      <w:r>
        <w:rPr>
          <w:b w:val="0"/>
          <w:i w:val="0"/>
        </w:rPr>
        <w:br/>
      </w:r>
      <w:r>
        <w:rPr>
          <w:b w:val="0"/>
          <w:i w:val="0"/>
        </w:rPr>
        <w:br/>
      </w:r>
      <w:r>
        <w:rPr>
          <w:b w:val="0"/>
          <w:i w:val="0"/>
        </w:rPr>
        <w:br/>
      </w:r>
      <w:r>
        <w:rPr>
          <w:b w:val="0"/>
          <w:i w:val="0"/>
        </w:rPr>
        <w:br/>
      </w:r>
      <w:r>
        <w:rPr>
          <w:b w:val="0"/>
          <w:i w:val="0"/>
        </w:rPr>
        <w:br/>
      </w:r>
      <w:r>
        <w:rPr>
          <w:b w:val="0"/>
          <w:i w:val="0"/>
        </w:rPr>
        <w:br/>
      </w:r>
      <w:r>
        <w:rPr>
          <w:b w:val="0"/>
          <w:i w:val="0"/>
        </w:rPr>
        <w:t>6.19</w:t>
      </w:r>
      <w:r>
        <w:rPr>
          <w:b w:val="0"/>
          <w:i w:val="0"/>
        </w:rPr>
        <w:br/>
      </w:r>
      <w:r>
        <w:rPr>
          <w:b w:val="0"/>
          <w:i w:val="0"/>
        </w:rPr>
        <w:br/>
      </w:r>
      <w:r>
        <w:rPr>
          <w:b w:val="0"/>
          <w:i w:val="0"/>
        </w:rPr>
        <w:br/>
      </w:r>
      <w:r>
        <w:rPr>
          <w:b w:val="0"/>
          <w:i w:val="0"/>
        </w:rPr>
        <w:br/>
      </w:r>
      <w:r>
        <w:rPr>
          <w:b w:val="0"/>
          <w:i w:val="0"/>
        </w:rPr>
        <w:t>Ghim cài</w:t>
      </w:r>
      <w:r>
        <w:rPr>
          <w:b w:val="0"/>
          <w:i w:val="0"/>
        </w:rPr>
        <w:br/>
      </w:r>
      <w:r>
        <w:rPr>
          <w:b w:val="0"/>
          <w:i w:val="0"/>
        </w:rPr>
        <w:br/>
      </w:r>
      <w:r>
        <w:rPr>
          <w:b w:val="0"/>
          <w:i w:val="0"/>
        </w:rPr>
        <w:br/>
      </w:r>
      <w:r>
        <w:rPr>
          <w:b w:val="0"/>
          <w:i w:val="0"/>
        </w:rPr>
        <w:br/>
      </w:r>
      <w:r>
        <w:rPr>
          <w:b w:val="0"/>
          <w:i w:val="0"/>
        </w:rPr>
        <w:t>Hộp/đợt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val="0"/>
          <w:i w:val="0"/>
        </w:rPr>
        <w:t>6.20</w:t>
      </w:r>
      <w:r>
        <w:rPr>
          <w:b w:val="0"/>
          <w:i w:val="0"/>
        </w:rPr>
        <w:br/>
      </w:r>
      <w:r>
        <w:rPr>
          <w:b w:val="0"/>
          <w:i w:val="0"/>
        </w:rPr>
        <w:br/>
      </w:r>
      <w:r>
        <w:rPr>
          <w:b w:val="0"/>
          <w:i w:val="0"/>
        </w:rPr>
        <w:br/>
      </w:r>
      <w:r>
        <w:rPr>
          <w:b w:val="0"/>
          <w:i w:val="0"/>
        </w:rPr>
        <w:br/>
      </w:r>
      <w:r>
        <w:rPr>
          <w:b w:val="0"/>
          <w:i w:val="0"/>
        </w:rPr>
        <w:t>Ghim dập nhỏ</w:t>
      </w:r>
      <w:r>
        <w:rPr>
          <w:b w:val="0"/>
          <w:i w:val="0"/>
        </w:rPr>
        <w:br/>
      </w:r>
      <w:r>
        <w:rPr>
          <w:b w:val="0"/>
          <w:i w:val="0"/>
        </w:rPr>
        <w:br/>
      </w:r>
      <w:r>
        <w:rPr>
          <w:b w:val="0"/>
          <w:i w:val="0"/>
        </w:rPr>
        <w:br/>
      </w:r>
      <w:r>
        <w:rPr>
          <w:b w:val="0"/>
          <w:i w:val="0"/>
        </w:rPr>
        <w:br/>
      </w:r>
      <w:r>
        <w:rPr>
          <w:b w:val="0"/>
          <w:i w:val="0"/>
        </w:rPr>
        <w:t>Hộp/đợt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val="0"/>
          <w:i w:val="0"/>
        </w:rPr>
        <w:t>6.21</w:t>
      </w:r>
      <w:r>
        <w:rPr>
          <w:b w:val="0"/>
          <w:i w:val="0"/>
        </w:rPr>
        <w:br/>
      </w:r>
      <w:r>
        <w:rPr>
          <w:b w:val="0"/>
          <w:i w:val="0"/>
        </w:rPr>
        <w:br/>
      </w:r>
      <w:r>
        <w:rPr>
          <w:b w:val="0"/>
          <w:i w:val="0"/>
        </w:rPr>
        <w:br/>
      </w:r>
      <w:r>
        <w:rPr>
          <w:b w:val="0"/>
          <w:i w:val="0"/>
        </w:rPr>
        <w:br/>
      </w:r>
      <w:r>
        <w:rPr>
          <w:b w:val="0"/>
          <w:i w:val="0"/>
        </w:rPr>
        <w:t>Ghim dập trung</w:t>
      </w:r>
      <w:r>
        <w:rPr>
          <w:b w:val="0"/>
          <w:i w:val="0"/>
        </w:rPr>
        <w:br/>
      </w:r>
      <w:r>
        <w:rPr>
          <w:b w:val="0"/>
          <w:i w:val="0"/>
        </w:rPr>
        <w:br/>
      </w:r>
      <w:r>
        <w:rPr>
          <w:b w:val="0"/>
          <w:i w:val="0"/>
        </w:rPr>
        <w:br/>
      </w:r>
      <w:r>
        <w:rPr>
          <w:b w:val="0"/>
          <w:i w:val="0"/>
        </w:rPr>
        <w:br/>
      </w:r>
      <w:r>
        <w:rPr>
          <w:b w:val="0"/>
          <w:i w:val="0"/>
        </w:rPr>
        <w:t>Hộp/đợt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0,0225</w:t>
      </w:r>
      <w:r>
        <w:rPr>
          <w:b w:val="0"/>
          <w:i w:val="0"/>
        </w:rPr>
        <w:br/>
      </w:r>
      <w:r>
        <w:rPr>
          <w:b w:val="0"/>
          <w:i w:val="0"/>
        </w:rPr>
        <w:br/>
      </w:r>
      <w:r>
        <w:rPr>
          <w:b w:val="0"/>
          <w:i w:val="0"/>
        </w:rPr>
        <w:br/>
      </w:r>
      <w:r>
        <w:rPr>
          <w:b w:val="0"/>
          <w:i w:val="0"/>
        </w:rPr>
        <w:br/>
      </w:r>
      <w:r>
        <w:rPr>
          <w:b w:val="0"/>
          <w:i w:val="0"/>
        </w:rPr>
        <w:br/>
      </w:r>
      <w:r>
        <w:rPr>
          <w:b w:val="0"/>
          <w:i w:val="0"/>
        </w:rPr>
        <w:br/>
      </w:r>
      <w:r>
        <w:rPr>
          <w:b w:val="0"/>
          <w:i w:val="0"/>
        </w:rPr>
        <w:t>6.22</w:t>
      </w:r>
      <w:r>
        <w:rPr>
          <w:b w:val="0"/>
          <w:i w:val="0"/>
        </w:rPr>
        <w:br/>
      </w:r>
      <w:r>
        <w:rPr>
          <w:b w:val="0"/>
          <w:i w:val="0"/>
        </w:rPr>
        <w:br/>
      </w:r>
      <w:r>
        <w:rPr>
          <w:b w:val="0"/>
          <w:i w:val="0"/>
        </w:rPr>
        <w:br/>
      </w:r>
      <w:r>
        <w:rPr>
          <w:b w:val="0"/>
          <w:i w:val="0"/>
        </w:rPr>
        <w:br/>
      </w:r>
      <w:r>
        <w:rPr>
          <w:b w:val="0"/>
          <w:i w:val="0"/>
        </w:rPr>
        <w:t>Nhổ ghim</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0,0225</w:t>
      </w:r>
      <w:r>
        <w:rPr>
          <w:b w:val="0"/>
          <w:i w:val="0"/>
        </w:rPr>
        <w:br/>
      </w:r>
      <w:r>
        <w:rPr>
          <w:b w:val="0"/>
          <w:i w:val="0"/>
        </w:rPr>
        <w:br/>
      </w:r>
      <w:r>
        <w:rPr>
          <w:b w:val="0"/>
          <w:i w:val="0"/>
        </w:rPr>
        <w:br/>
      </w:r>
      <w:r>
        <w:rPr>
          <w:b w:val="0"/>
          <w:i w:val="0"/>
        </w:rPr>
        <w:br/>
      </w:r>
      <w:r>
        <w:rPr>
          <w:b w:val="0"/>
          <w:i w:val="0"/>
        </w:rPr>
        <w:br/>
      </w:r>
      <w:r>
        <w:rPr>
          <w:b w:val="0"/>
          <w:i w:val="0"/>
        </w:rPr>
        <w:br/>
      </w:r>
      <w:r>
        <w:rPr>
          <w:b w:val="0"/>
          <w:i w:val="0"/>
        </w:rPr>
        <w:t>6.23</w:t>
      </w:r>
      <w:r>
        <w:rPr>
          <w:b w:val="0"/>
          <w:i w:val="0"/>
        </w:rPr>
        <w:br/>
      </w:r>
      <w:r>
        <w:rPr>
          <w:b w:val="0"/>
          <w:i w:val="0"/>
        </w:rPr>
        <w:br/>
      </w:r>
      <w:r>
        <w:rPr>
          <w:b w:val="0"/>
          <w:i w:val="0"/>
        </w:rPr>
        <w:br/>
      </w:r>
      <w:r>
        <w:rPr>
          <w:b w:val="0"/>
          <w:i w:val="0"/>
        </w:rPr>
        <w:br/>
      </w:r>
      <w:r>
        <w:rPr>
          <w:b w:val="0"/>
          <w:i w:val="0"/>
        </w:rPr>
        <w:t>Hồ dán</w:t>
      </w:r>
      <w:r>
        <w:rPr>
          <w:b w:val="0"/>
          <w:i w:val="0"/>
        </w:rPr>
        <w:br/>
      </w:r>
      <w:r>
        <w:rPr>
          <w:b w:val="0"/>
          <w:i w:val="0"/>
        </w:rPr>
        <w:br/>
      </w:r>
      <w:r>
        <w:rPr>
          <w:b w:val="0"/>
          <w:i w:val="0"/>
        </w:rPr>
        <w:br/>
      </w:r>
      <w:r>
        <w:rPr>
          <w:b w:val="0"/>
          <w:i w:val="0"/>
        </w:rPr>
        <w:br/>
      </w:r>
      <w:r>
        <w:rPr>
          <w:b w:val="0"/>
          <w:i w:val="0"/>
        </w:rPr>
        <w:t>Lọ/đợt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val="0"/>
          <w:i w:val="0"/>
        </w:rPr>
        <w:t>6.24</w:t>
      </w:r>
      <w:r>
        <w:rPr>
          <w:b w:val="0"/>
          <w:i w:val="0"/>
        </w:rPr>
        <w:br/>
      </w:r>
      <w:r>
        <w:rPr>
          <w:b w:val="0"/>
          <w:i w:val="0"/>
        </w:rPr>
        <w:br/>
      </w:r>
      <w:r>
        <w:rPr>
          <w:b w:val="0"/>
          <w:i w:val="0"/>
        </w:rPr>
        <w:br/>
      </w:r>
      <w:r>
        <w:rPr>
          <w:b w:val="0"/>
          <w:i w:val="0"/>
        </w:rPr>
        <w:br/>
      </w:r>
      <w:r>
        <w:rPr>
          <w:b w:val="0"/>
          <w:i w:val="0"/>
        </w:rPr>
        <w:t>Cặp lưu văn bản</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val="0"/>
          <w:i w:val="0"/>
        </w:rPr>
        <w:t>6.25</w:t>
      </w:r>
      <w:r>
        <w:rPr>
          <w:b w:val="0"/>
          <w:i w:val="0"/>
        </w:rPr>
        <w:br/>
      </w:r>
      <w:r>
        <w:rPr>
          <w:b w:val="0"/>
          <w:i w:val="0"/>
        </w:rPr>
        <w:br/>
      </w:r>
      <w:r>
        <w:rPr>
          <w:b w:val="0"/>
          <w:i w:val="0"/>
        </w:rPr>
        <w:br/>
      </w:r>
      <w:r>
        <w:rPr>
          <w:b w:val="0"/>
          <w:i w:val="0"/>
        </w:rPr>
        <w:br/>
      </w:r>
      <w:r>
        <w:rPr>
          <w:b w:val="0"/>
          <w:i w:val="0"/>
        </w:rPr>
        <w:t>Cặp trình ký</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0,0225</w:t>
      </w:r>
      <w:r>
        <w:rPr>
          <w:b w:val="0"/>
          <w:i w:val="0"/>
        </w:rPr>
        <w:br/>
      </w:r>
      <w:r>
        <w:rPr>
          <w:b w:val="0"/>
          <w:i w:val="0"/>
        </w:rPr>
        <w:br/>
      </w:r>
      <w:r>
        <w:rPr>
          <w:b w:val="0"/>
          <w:i w:val="0"/>
        </w:rPr>
        <w:br/>
      </w:r>
      <w:r>
        <w:rPr>
          <w:b w:val="0"/>
          <w:i w:val="0"/>
        </w:rPr>
        <w:br/>
      </w:r>
      <w:r>
        <w:rPr>
          <w:b w:val="0"/>
          <w:i w:val="0"/>
        </w:rPr>
        <w:br/>
      </w:r>
      <w:r>
        <w:rPr>
          <w:b w:val="0"/>
          <w:i w:val="0"/>
        </w:rPr>
        <w:br/>
      </w:r>
      <w:r>
        <w:rPr>
          <w:b w:val="0"/>
          <w:i w:val="0"/>
        </w:rPr>
        <w:t>6.26</w:t>
      </w:r>
      <w:r>
        <w:rPr>
          <w:b w:val="0"/>
          <w:i w:val="0"/>
        </w:rPr>
        <w:br/>
      </w:r>
      <w:r>
        <w:rPr>
          <w:b w:val="0"/>
          <w:i w:val="0"/>
        </w:rPr>
        <w:br/>
      </w:r>
      <w:r>
        <w:rPr>
          <w:b w:val="0"/>
          <w:i w:val="0"/>
        </w:rPr>
        <w:br/>
      </w:r>
      <w:r>
        <w:rPr>
          <w:b w:val="0"/>
          <w:i w:val="0"/>
        </w:rPr>
        <w:br/>
      </w:r>
      <w:r>
        <w:rPr>
          <w:b w:val="0"/>
          <w:i w:val="0"/>
        </w:rPr>
        <w:t>Cặp đựng tài liệu</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0,0225</w:t>
      </w:r>
      <w:r>
        <w:rPr>
          <w:b w:val="0"/>
          <w:i w:val="0"/>
        </w:rPr>
        <w:br/>
      </w:r>
      <w:r>
        <w:rPr>
          <w:b w:val="0"/>
          <w:i w:val="0"/>
        </w:rPr>
        <w:br/>
      </w:r>
      <w:r>
        <w:rPr>
          <w:b w:val="0"/>
          <w:i w:val="0"/>
        </w:rPr>
        <w:br/>
      </w:r>
      <w:r>
        <w:rPr>
          <w:b w:val="0"/>
          <w:i w:val="0"/>
        </w:rPr>
        <w:br/>
      </w:r>
      <w:r>
        <w:rPr>
          <w:b w:val="0"/>
          <w:i w:val="0"/>
        </w:rPr>
        <w:br/>
      </w:r>
      <w:r>
        <w:rPr>
          <w:b w:val="0"/>
          <w:i w:val="0"/>
        </w:rPr>
        <w:br/>
      </w:r>
      <w:r>
        <w:rPr>
          <w:b w:val="0"/>
          <w:i w:val="0"/>
        </w:rPr>
        <w:t>6.27</w:t>
      </w:r>
      <w:r>
        <w:rPr>
          <w:b w:val="0"/>
          <w:i w:val="0"/>
        </w:rPr>
        <w:br/>
      </w:r>
      <w:r>
        <w:rPr>
          <w:b w:val="0"/>
          <w:i w:val="0"/>
        </w:rPr>
        <w:br/>
      </w:r>
      <w:r>
        <w:rPr>
          <w:b w:val="0"/>
          <w:i w:val="0"/>
        </w:rPr>
        <w:br/>
      </w:r>
      <w:r>
        <w:rPr>
          <w:b w:val="0"/>
          <w:i w:val="0"/>
        </w:rPr>
        <w:br/>
      </w:r>
      <w:r>
        <w:rPr>
          <w:b w:val="0"/>
          <w:i w:val="0"/>
        </w:rPr>
        <w:t>Cặp file chéo 3 ngăn</w:t>
      </w:r>
      <w:r>
        <w:rPr>
          <w:b w:val="0"/>
          <w:i w:val="0"/>
        </w:rPr>
        <w:br/>
      </w:r>
      <w:r>
        <w:rPr>
          <w:b w:val="0"/>
          <w:i w:val="0"/>
        </w:rPr>
        <w:br/>
      </w:r>
      <w:r>
        <w:rPr>
          <w:b w:val="0"/>
          <w:i w:val="0"/>
        </w:rPr>
        <w:br/>
      </w:r>
      <w:r>
        <w:rPr>
          <w:b w:val="0"/>
          <w:i w:val="0"/>
        </w:rPr>
        <w:br/>
      </w:r>
      <w:r>
        <w:rPr>
          <w:b w:val="0"/>
          <w:i w:val="0"/>
        </w:rPr>
        <w:t>Chiếc/đợt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0,0225</w:t>
      </w:r>
      <w:r>
        <w:rPr>
          <w:b w:val="0"/>
          <w:i w:val="0"/>
        </w:rPr>
        <w:br/>
      </w:r>
      <w:r>
        <w:rPr>
          <w:b w:val="0"/>
          <w:i w:val="0"/>
        </w:rPr>
        <w:br/>
      </w:r>
      <w:r>
        <w:rPr>
          <w:b w:val="0"/>
          <w:i w:val="0"/>
        </w:rPr>
        <w:br/>
      </w:r>
      <w:r>
        <w:rPr>
          <w:b w:val="0"/>
          <w:i w:val="0"/>
        </w:rPr>
        <w:br/>
      </w:r>
      <w:r>
        <w:rPr>
          <w:b w:val="0"/>
          <w:i w:val="0"/>
        </w:rPr>
        <w:br/>
      </w:r>
      <w:r>
        <w:rPr>
          <w:b w:val="0"/>
          <w:i w:val="0"/>
        </w:rPr>
        <w:br/>
      </w:r>
      <w:r>
        <w:rPr>
          <w:b w:val="0"/>
          <w:i w:val="0"/>
        </w:rPr>
        <w:t>6.28</w:t>
      </w:r>
      <w:r>
        <w:rPr>
          <w:b w:val="0"/>
          <w:i w:val="0"/>
        </w:rPr>
        <w:br/>
      </w:r>
      <w:r>
        <w:rPr>
          <w:b w:val="0"/>
          <w:i w:val="0"/>
        </w:rPr>
        <w:br/>
      </w:r>
      <w:r>
        <w:rPr>
          <w:b w:val="0"/>
          <w:i w:val="0"/>
        </w:rPr>
        <w:br/>
      </w:r>
      <w:r>
        <w:rPr>
          <w:b w:val="0"/>
          <w:i w:val="0"/>
        </w:rPr>
        <w:br/>
      </w:r>
      <w:r>
        <w:rPr>
          <w:b w:val="0"/>
          <w:i w:val="0"/>
        </w:rPr>
        <w:t>Băng dính văn phòng</w:t>
      </w:r>
      <w:r>
        <w:rPr>
          <w:b w:val="0"/>
          <w:i w:val="0"/>
        </w:rPr>
        <w:br/>
      </w:r>
      <w:r>
        <w:rPr>
          <w:b w:val="0"/>
          <w:i w:val="0"/>
        </w:rPr>
        <w:br/>
      </w:r>
      <w:r>
        <w:rPr>
          <w:b w:val="0"/>
          <w:i w:val="0"/>
        </w:rPr>
        <w:br/>
      </w:r>
      <w:r>
        <w:rPr>
          <w:b w:val="0"/>
          <w:i w:val="0"/>
        </w:rPr>
        <w:br/>
      </w:r>
      <w:r>
        <w:rPr>
          <w:b w:val="0"/>
          <w:i w:val="0"/>
        </w:rPr>
        <w:t>Cuộn/đợt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0,225</w:t>
      </w:r>
      <w:r>
        <w:rPr>
          <w:b w:val="0"/>
          <w:i w:val="0"/>
        </w:rPr>
        <w:br/>
      </w:r>
      <w:r>
        <w:rPr>
          <w:b w:val="0"/>
          <w:i w:val="0"/>
        </w:rPr>
        <w:br/>
      </w:r>
      <w:r>
        <w:rPr>
          <w:b w:val="0"/>
          <w:i w:val="0"/>
        </w:rPr>
        <w:br/>
      </w:r>
      <w:r>
        <w:rPr>
          <w:b w:val="0"/>
          <w:i w:val="0"/>
        </w:rPr>
        <w:br/>
      </w:r>
      <w:r>
        <w:rPr>
          <w:b w:val="0"/>
          <w:i w:val="0"/>
        </w:rPr>
        <w:br/>
      </w:r>
      <w:r>
        <w:rPr>
          <w:b w:val="0"/>
          <w:i w:val="0"/>
        </w:rPr>
        <w:br/>
      </w:r>
      <w:r>
        <w:rPr>
          <w:b w:val="0"/>
          <w:i w:val="0"/>
        </w:rPr>
        <w:t>6.29</w:t>
      </w:r>
      <w:r>
        <w:rPr>
          <w:b w:val="0"/>
          <w:i w:val="0"/>
        </w:rPr>
        <w:br/>
      </w:r>
      <w:r>
        <w:rPr>
          <w:b w:val="0"/>
          <w:i w:val="0"/>
        </w:rPr>
        <w:br/>
      </w:r>
      <w:r>
        <w:rPr>
          <w:b w:val="0"/>
          <w:i w:val="0"/>
        </w:rPr>
        <w:br/>
      </w:r>
      <w:r>
        <w:rPr>
          <w:b w:val="0"/>
          <w:i w:val="0"/>
        </w:rPr>
        <w:br/>
      </w:r>
      <w:r>
        <w:rPr>
          <w:b w:val="0"/>
          <w:i w:val="0"/>
        </w:rPr>
        <w:t>Băng dính trắng to</w:t>
      </w:r>
      <w:r>
        <w:rPr>
          <w:b w:val="0"/>
          <w:i w:val="0"/>
        </w:rPr>
        <w:br/>
      </w:r>
      <w:r>
        <w:rPr>
          <w:b w:val="0"/>
          <w:i w:val="0"/>
        </w:rPr>
        <w:br/>
      </w:r>
      <w:r>
        <w:rPr>
          <w:b w:val="0"/>
          <w:i w:val="0"/>
        </w:rPr>
        <w:br/>
      </w:r>
      <w:r>
        <w:rPr>
          <w:b w:val="0"/>
          <w:i w:val="0"/>
        </w:rPr>
        <w:br/>
      </w:r>
      <w:r>
        <w:rPr>
          <w:b w:val="0"/>
          <w:i w:val="0"/>
        </w:rPr>
        <w:t>Cuộn/đợt điều dưỡng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0,045</w:t>
      </w:r>
      <w:r>
        <w:rPr>
          <w:b w:val="0"/>
          <w:i w:val="0"/>
        </w:rPr>
        <w:br/>
      </w:r>
      <w:r>
        <w:rPr>
          <w:b w:val="0"/>
          <w:i w:val="0"/>
        </w:rPr>
        <w:br/>
      </w:r>
      <w:r>
        <w:rPr>
          <w:b w:val="0"/>
          <w:i w:val="0"/>
        </w:rPr>
        <w:br/>
      </w:r>
      <w:r>
        <w:rPr>
          <w:b w:val="0"/>
          <w:i w:val="0"/>
        </w:rPr>
        <w:br/>
      </w:r>
      <w:r>
        <w:rPr>
          <w:b w:val="0"/>
          <w:i w:val="0"/>
        </w:rPr>
        <w:br/>
      </w:r>
      <w:r>
        <w:rPr>
          <w:b w:val="0"/>
          <w:i w:val="0"/>
        </w:rPr>
        <w:br/>
      </w:r>
      <w:r>
        <w:rPr>
          <w:b/>
          <w:i w:val="0"/>
        </w:rPr>
        <w:t>7</w:t>
      </w:r>
      <w:r>
        <w:rPr>
          <w:b w:val="0"/>
          <w:i w:val="0"/>
        </w:rPr>
        <w:br/>
      </w:r>
      <w:r>
        <w:rPr>
          <w:b w:val="0"/>
          <w:i w:val="0"/>
        </w:rPr>
        <w:br/>
      </w:r>
      <w:r>
        <w:rPr>
          <w:b w:val="0"/>
          <w:i w:val="0"/>
        </w:rPr>
        <w:br/>
      </w:r>
      <w:r>
        <w:rPr>
          <w:b w:val="0"/>
          <w:i w:val="0"/>
        </w:rPr>
        <w:br/>
      </w:r>
      <w:r>
        <w:rPr>
          <w:b/>
          <w:i w:val="0"/>
        </w:rPr>
        <w:t>Định mức chi hoạt động bộ máy</w:t>
      </w:r>
      <w:r>
        <w:rPr>
          <w:b w:val="0"/>
          <w:i w:val="0"/>
        </w:rPr>
        <w:br/>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br/>
      </w:r>
      <w:r>
        <w:rPr>
          <w:b w:val="0"/>
          <w:i w:val="0"/>
        </w:rPr>
        <w:br/>
      </w:r>
      <w:r>
        <w:rPr>
          <w:b w:val="0"/>
          <w:i w:val="0"/>
        </w:rPr>
        <w:t>Điện phục vụ hoạt động bộ máy</w:t>
      </w:r>
      <w:r>
        <w:rPr>
          <w:b w:val="0"/>
          <w:i w:val="0"/>
        </w:rPr>
        <w:br/>
      </w:r>
      <w:r>
        <w:rPr>
          <w:b w:val="0"/>
          <w:i w:val="0"/>
        </w:rPr>
        <w:br/>
      </w:r>
      <w:r>
        <w:rPr>
          <w:b w:val="0"/>
          <w:i w:val="0"/>
        </w:rPr>
        <w:br/>
      </w:r>
      <w:r>
        <w:rPr>
          <w:b w:val="0"/>
          <w:i w:val="0"/>
        </w:rPr>
        <w:br/>
      </w:r>
      <w:r>
        <w:rPr>
          <w:b w:val="0"/>
          <w:i w:val="0"/>
        </w:rPr>
        <w:t>kW/người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br/>
      </w:r>
      <w:r>
        <w:rPr>
          <w:b w:val="0"/>
          <w:i w:val="0"/>
        </w:rPr>
        <w:br/>
      </w:r>
      <w:r>
        <w:rPr>
          <w:b w:val="0"/>
          <w:i w:val="0"/>
        </w:rPr>
        <w:t>Nước phục vụ hoạt động bộ máy</w:t>
      </w:r>
      <w:r>
        <w:rPr>
          <w:b w:val="0"/>
          <w:i w:val="0"/>
        </w:rPr>
        <w:br/>
      </w:r>
      <w:r>
        <w:rPr>
          <w:b w:val="0"/>
          <w:i w:val="0"/>
        </w:rPr>
        <w:br/>
      </w:r>
      <w:r>
        <w:rPr>
          <w:b w:val="0"/>
          <w:i w:val="0"/>
        </w:rPr>
        <w:br/>
      </w:r>
      <w:r>
        <w:rPr>
          <w:b w:val="0"/>
          <w:i w:val="0"/>
        </w:rPr>
        <w:br/>
      </w:r>
      <w:r>
        <w:rPr>
          <w:b w:val="0"/>
          <w:i w:val="0"/>
        </w:rPr>
        <w:t>m</w:t>
      </w:r>
      <w:r>
        <w:rPr>
          <w:b w:val="0"/>
          <w:i w:val="0"/>
        </w:rPr>
        <w:t>3</w:t>
      </w:r>
      <w:r>
        <w:rPr>
          <w:b w:val="0"/>
          <w:i w:val="0"/>
        </w:rPr>
        <w:t>/người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br/>
      </w:r>
      <w:r>
        <w:rPr>
          <w:b w:val="0"/>
          <w:i w:val="0"/>
        </w:rPr>
        <w:br/>
      </w:r>
      <w:r>
        <w:rPr>
          <w:b w:val="0"/>
          <w:i w:val="0"/>
        </w:rPr>
        <w:t>Chi phí xăng xe phục vụ công tác</w:t>
      </w:r>
      <w:r>
        <w:rPr>
          <w:b w:val="0"/>
          <w:i w:val="0"/>
        </w:rPr>
        <w:br/>
      </w:r>
      <w:r>
        <w:rPr>
          <w:b w:val="0"/>
          <w:i w:val="0"/>
        </w:rPr>
        <w:br/>
      </w:r>
      <w:r>
        <w:rPr>
          <w:b w:val="0"/>
          <w:i w:val="0"/>
        </w:rPr>
        <w:br/>
      </w:r>
      <w:r>
        <w:rPr>
          <w:b w:val="0"/>
          <w:i w:val="0"/>
        </w:rPr>
        <w:br/>
      </w:r>
      <w:r>
        <w:rPr>
          <w:b w:val="0"/>
          <w:i w:val="0"/>
        </w:rPr>
        <w:t>lít/người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br/>
      </w:r>
      <w:r>
        <w:rPr>
          <w:b w:val="0"/>
          <w:i w:val="0"/>
        </w:rPr>
        <w:br/>
      </w:r>
      <w:r>
        <w:rPr>
          <w:b w:val="0"/>
          <w:i w:val="0"/>
        </w:rPr>
        <w:t>Tiền vệ sinh môi trường</w:t>
      </w:r>
      <w:r>
        <w:rPr>
          <w:b w:val="0"/>
          <w:i w:val="0"/>
        </w:rPr>
        <w:br/>
      </w:r>
      <w:r>
        <w:rPr>
          <w:b w:val="0"/>
          <w:i w:val="0"/>
        </w:rPr>
        <w:br/>
      </w:r>
      <w:r>
        <w:rPr>
          <w:b w:val="0"/>
          <w:i w:val="0"/>
        </w:rPr>
        <w:br/>
      </w:r>
      <w:r>
        <w:rPr>
          <w:b w:val="0"/>
          <w:i w:val="0"/>
        </w:rPr>
        <w:br/>
      </w:r>
      <w:r>
        <w:rPr>
          <w:b w:val="0"/>
          <w:i w:val="0"/>
        </w:rPr>
        <w:t>ngàn đồng/người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br/>
      </w:r>
      <w:r>
        <w:rPr>
          <w:b w:val="0"/>
          <w:i w:val="0"/>
        </w:rPr>
        <w:br/>
      </w:r>
      <w:r>
        <w:rPr>
          <w:b w:val="0"/>
          <w:i w:val="0"/>
        </w:rPr>
        <w:t>Phụ cấp lưu trú</w:t>
      </w:r>
      <w:r>
        <w:rPr>
          <w:b w:val="0"/>
          <w:i w:val="0"/>
        </w:rPr>
        <w:br/>
      </w:r>
      <w:r>
        <w:rPr>
          <w:b w:val="0"/>
          <w:i w:val="0"/>
        </w:rPr>
        <w:br/>
      </w:r>
      <w:r>
        <w:rPr>
          <w:b w:val="0"/>
          <w:i w:val="0"/>
        </w:rPr>
        <w:br/>
      </w:r>
      <w:r>
        <w:rPr>
          <w:b w:val="0"/>
          <w:i w:val="0"/>
        </w:rPr>
        <w:br/>
      </w:r>
      <w:r>
        <w:rPr>
          <w:b w:val="0"/>
          <w:i w:val="0"/>
        </w:rPr>
        <w:t>số ngày/người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br/>
      </w:r>
      <w:r>
        <w:rPr>
          <w:b w:val="0"/>
          <w:i w:val="0"/>
        </w:rPr>
        <w:br/>
      </w:r>
      <w:r>
        <w:rPr>
          <w:b w:val="0"/>
          <w:i w:val="0"/>
        </w:rPr>
        <w:t>Thuê phòng nghỉ</w:t>
      </w:r>
      <w:r>
        <w:rPr>
          <w:b w:val="0"/>
          <w:i w:val="0"/>
        </w:rPr>
        <w:br/>
      </w:r>
      <w:r>
        <w:rPr>
          <w:b w:val="0"/>
          <w:i w:val="0"/>
        </w:rPr>
        <w:br/>
      </w:r>
      <w:r>
        <w:rPr>
          <w:b w:val="0"/>
          <w:i w:val="0"/>
        </w:rPr>
        <w:br/>
      </w:r>
      <w:r>
        <w:rPr>
          <w:b w:val="0"/>
          <w:i w:val="0"/>
        </w:rPr>
        <w:br/>
      </w:r>
      <w:r>
        <w:rPr>
          <w:b w:val="0"/>
          <w:i w:val="0"/>
        </w:rPr>
        <w:t>Số ngày/người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t>Cước điện thoại</w:t>
      </w:r>
      <w:r>
        <w:rPr>
          <w:b w:val="0"/>
          <w:i w:val="0"/>
        </w:rPr>
        <w:br/>
      </w:r>
      <w:r>
        <w:rPr>
          <w:b w:val="0"/>
          <w:i w:val="0"/>
        </w:rPr>
        <w:br/>
      </w:r>
      <w:r>
        <w:rPr>
          <w:b w:val="0"/>
          <w:i w:val="0"/>
        </w:rPr>
        <w:br/>
      </w:r>
      <w:r>
        <w:rPr>
          <w:b w:val="0"/>
          <w:i w:val="0"/>
        </w:rPr>
        <w:br/>
      </w:r>
      <w:r>
        <w:rPr>
          <w:b w:val="0"/>
          <w:i w:val="0"/>
        </w:rPr>
        <w:t>ngàn đồng/người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360</w:t>
      </w:r>
      <w:r>
        <w:rPr>
          <w:b w:val="0"/>
          <w:i w:val="0"/>
        </w:rPr>
        <w:br/>
      </w:r>
      <w:r>
        <w:rPr>
          <w:b w:val="0"/>
          <w:i w:val="0"/>
        </w:rPr>
        <w:br/>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br/>
      </w:r>
      <w:r>
        <w:rPr>
          <w:b w:val="0"/>
          <w:i w:val="0"/>
        </w:rPr>
        <w:br/>
      </w:r>
      <w:r>
        <w:rPr>
          <w:b w:val="0"/>
          <w:i w:val="0"/>
        </w:rPr>
        <w:t>Cước phí bưu chính</w:t>
      </w:r>
      <w:r>
        <w:rPr>
          <w:b w:val="0"/>
          <w:i w:val="0"/>
        </w:rPr>
        <w:br/>
      </w:r>
      <w:r>
        <w:rPr>
          <w:b w:val="0"/>
          <w:i w:val="0"/>
        </w:rPr>
        <w:br/>
      </w:r>
      <w:r>
        <w:rPr>
          <w:b w:val="0"/>
          <w:i w:val="0"/>
        </w:rPr>
        <w:br/>
      </w:r>
      <w:r>
        <w:rPr>
          <w:b w:val="0"/>
          <w:i w:val="0"/>
        </w:rPr>
        <w:br/>
      </w:r>
      <w:r>
        <w:rPr>
          <w:b w:val="0"/>
          <w:i w:val="0"/>
        </w:rPr>
        <w:t>ngàn đồng/người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br/>
      </w:r>
      <w:r>
        <w:rPr>
          <w:b w:val="0"/>
          <w:i w:val="0"/>
        </w:rPr>
        <w:br/>
      </w:r>
      <w:r>
        <w:rPr>
          <w:b w:val="0"/>
          <w:i w:val="0"/>
        </w:rPr>
        <w:t>Văn phòng phẩm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7.9.1</w:t>
      </w:r>
      <w:r>
        <w:rPr>
          <w:b w:val="0"/>
          <w:i w:val="0"/>
        </w:rPr>
        <w:br/>
      </w:r>
      <w:r>
        <w:rPr>
          <w:b w:val="0"/>
          <w:i w:val="0"/>
        </w:rPr>
        <w:br/>
      </w:r>
      <w:r>
        <w:rPr>
          <w:b w:val="0"/>
          <w:i w:val="0"/>
        </w:rPr>
        <w:br/>
      </w:r>
      <w:r>
        <w:rPr>
          <w:b w:val="0"/>
          <w:i w:val="0"/>
        </w:rPr>
        <w:br/>
      </w:r>
      <w:r>
        <w:rPr>
          <w:b w:val="0"/>
          <w:i w:val="0"/>
        </w:rPr>
        <w:t>Giấy A4</w:t>
      </w:r>
      <w:r>
        <w:rPr>
          <w:b w:val="0"/>
          <w:i w:val="0"/>
        </w:rPr>
        <w:br/>
      </w:r>
      <w:r>
        <w:rPr>
          <w:b w:val="0"/>
          <w:i w:val="0"/>
        </w:rPr>
        <w:br/>
      </w:r>
      <w:r>
        <w:rPr>
          <w:b w:val="0"/>
          <w:i w:val="0"/>
        </w:rPr>
        <w:br/>
      </w:r>
      <w:r>
        <w:rPr>
          <w:b w:val="0"/>
          <w:i w:val="0"/>
        </w:rPr>
        <w:br/>
      </w:r>
      <w:r>
        <w:rPr>
          <w:b w:val="0"/>
          <w:i w:val="0"/>
        </w:rPr>
        <w:t>gram/người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7.9.2</w:t>
      </w:r>
      <w:r>
        <w:rPr>
          <w:b w:val="0"/>
          <w:i w:val="0"/>
        </w:rPr>
        <w:br/>
      </w:r>
      <w:r>
        <w:rPr>
          <w:b w:val="0"/>
          <w:i w:val="0"/>
        </w:rPr>
        <w:br/>
      </w:r>
      <w:r>
        <w:rPr>
          <w:b w:val="0"/>
          <w:i w:val="0"/>
        </w:rPr>
        <w:br/>
      </w:r>
      <w:r>
        <w:rPr>
          <w:b w:val="0"/>
          <w:i w:val="0"/>
        </w:rPr>
        <w:br/>
      </w:r>
      <w:r>
        <w:rPr>
          <w:b w:val="0"/>
          <w:i w:val="0"/>
        </w:rPr>
        <w:t>Bút bi các loại</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br/>
      </w:r>
      <w:r>
        <w:rPr>
          <w:b w:val="0"/>
          <w:i w:val="0"/>
        </w:rPr>
        <w:br/>
      </w:r>
      <w:r>
        <w:rPr>
          <w:b w:val="0"/>
          <w:i w:val="0"/>
        </w:rPr>
        <w:t>7.9.3</w:t>
      </w:r>
      <w:r>
        <w:rPr>
          <w:b w:val="0"/>
          <w:i w:val="0"/>
        </w:rPr>
        <w:br/>
      </w:r>
      <w:r>
        <w:rPr>
          <w:b w:val="0"/>
          <w:i w:val="0"/>
        </w:rPr>
        <w:br/>
      </w:r>
      <w:r>
        <w:rPr>
          <w:b w:val="0"/>
          <w:i w:val="0"/>
        </w:rPr>
        <w:br/>
      </w:r>
      <w:r>
        <w:rPr>
          <w:b w:val="0"/>
          <w:i w:val="0"/>
        </w:rPr>
        <w:br/>
      </w:r>
      <w:r>
        <w:rPr>
          <w:b w:val="0"/>
          <w:i w:val="0"/>
        </w:rPr>
        <w:t>Bút nước</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7.9.4</w:t>
      </w:r>
      <w:r>
        <w:rPr>
          <w:b w:val="0"/>
          <w:i w:val="0"/>
        </w:rPr>
        <w:br/>
      </w:r>
      <w:r>
        <w:rPr>
          <w:b w:val="0"/>
          <w:i w:val="0"/>
        </w:rPr>
        <w:br/>
      </w:r>
      <w:r>
        <w:rPr>
          <w:b w:val="0"/>
          <w:i w:val="0"/>
        </w:rPr>
        <w:br/>
      </w:r>
      <w:r>
        <w:rPr>
          <w:b w:val="0"/>
          <w:i w:val="0"/>
        </w:rPr>
        <w:br/>
      </w:r>
      <w:r>
        <w:rPr>
          <w:b w:val="0"/>
          <w:i w:val="0"/>
        </w:rPr>
        <w:t>Bút chì</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7.9.5</w:t>
      </w:r>
      <w:r>
        <w:rPr>
          <w:b w:val="0"/>
          <w:i w:val="0"/>
        </w:rPr>
        <w:br/>
      </w:r>
      <w:r>
        <w:rPr>
          <w:b w:val="0"/>
          <w:i w:val="0"/>
        </w:rPr>
        <w:br/>
      </w:r>
      <w:r>
        <w:rPr>
          <w:b w:val="0"/>
          <w:i w:val="0"/>
        </w:rPr>
        <w:br/>
      </w:r>
      <w:r>
        <w:rPr>
          <w:b w:val="0"/>
          <w:i w:val="0"/>
        </w:rPr>
        <w:br/>
      </w:r>
      <w:r>
        <w:rPr>
          <w:b w:val="0"/>
          <w:i w:val="0"/>
        </w:rPr>
        <w:t>Bút viết bảng ngòi to</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7.9.6</w:t>
      </w:r>
      <w:r>
        <w:rPr>
          <w:b w:val="0"/>
          <w:i w:val="0"/>
        </w:rPr>
        <w:br/>
      </w:r>
      <w:r>
        <w:rPr>
          <w:b w:val="0"/>
          <w:i w:val="0"/>
        </w:rPr>
        <w:br/>
      </w:r>
      <w:r>
        <w:rPr>
          <w:b w:val="0"/>
          <w:i w:val="0"/>
        </w:rPr>
        <w:br/>
      </w:r>
      <w:r>
        <w:rPr>
          <w:b w:val="0"/>
          <w:i w:val="0"/>
        </w:rPr>
        <w:br/>
      </w:r>
      <w:r>
        <w:rPr>
          <w:b w:val="0"/>
          <w:i w:val="0"/>
        </w:rPr>
        <w:t>Bút viết bảng ngòi nhỏ</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7.9.7</w:t>
      </w:r>
      <w:r>
        <w:rPr>
          <w:b w:val="0"/>
          <w:i w:val="0"/>
        </w:rPr>
        <w:br/>
      </w:r>
      <w:r>
        <w:rPr>
          <w:b w:val="0"/>
          <w:i w:val="0"/>
        </w:rPr>
        <w:br/>
      </w:r>
      <w:r>
        <w:rPr>
          <w:b w:val="0"/>
          <w:i w:val="0"/>
        </w:rPr>
        <w:br/>
      </w:r>
      <w:r>
        <w:rPr>
          <w:b w:val="0"/>
          <w:i w:val="0"/>
        </w:rPr>
        <w:br/>
      </w:r>
      <w:r>
        <w:rPr>
          <w:b w:val="0"/>
          <w:i w:val="0"/>
        </w:rPr>
        <w:t>Bút đánh dấu dòng</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7.9.8</w:t>
      </w:r>
      <w:r>
        <w:rPr>
          <w:b w:val="0"/>
          <w:i w:val="0"/>
        </w:rPr>
        <w:br/>
      </w:r>
      <w:r>
        <w:rPr>
          <w:b w:val="0"/>
          <w:i w:val="0"/>
        </w:rPr>
        <w:br/>
      </w:r>
      <w:r>
        <w:rPr>
          <w:b w:val="0"/>
          <w:i w:val="0"/>
        </w:rPr>
        <w:br/>
      </w:r>
      <w:r>
        <w:rPr>
          <w:b w:val="0"/>
          <w:i w:val="0"/>
        </w:rPr>
        <w:br/>
      </w:r>
      <w:r>
        <w:rPr>
          <w:b w:val="0"/>
          <w:i w:val="0"/>
        </w:rPr>
        <w:t>Bút xóa</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7.9.9</w:t>
      </w:r>
      <w:r>
        <w:rPr>
          <w:b w:val="0"/>
          <w:i w:val="0"/>
        </w:rPr>
        <w:br/>
      </w:r>
      <w:r>
        <w:rPr>
          <w:b w:val="0"/>
          <w:i w:val="0"/>
        </w:rPr>
        <w:br/>
      </w:r>
      <w:r>
        <w:rPr>
          <w:b w:val="0"/>
          <w:i w:val="0"/>
        </w:rPr>
        <w:br/>
      </w:r>
      <w:r>
        <w:rPr>
          <w:b w:val="0"/>
          <w:i w:val="0"/>
        </w:rPr>
        <w:br/>
      </w:r>
      <w:r>
        <w:rPr>
          <w:b w:val="0"/>
          <w:i w:val="0"/>
        </w:rPr>
        <w:t>Băng xóa</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7.9.10</w:t>
      </w:r>
      <w:r>
        <w:rPr>
          <w:b w:val="0"/>
          <w:i w:val="0"/>
        </w:rPr>
        <w:br/>
      </w:r>
      <w:r>
        <w:rPr>
          <w:b w:val="0"/>
          <w:i w:val="0"/>
        </w:rPr>
        <w:br/>
      </w:r>
      <w:r>
        <w:rPr>
          <w:b w:val="0"/>
          <w:i w:val="0"/>
        </w:rPr>
        <w:br/>
      </w:r>
      <w:r>
        <w:rPr>
          <w:b w:val="0"/>
          <w:i w:val="0"/>
        </w:rPr>
        <w:br/>
      </w:r>
      <w:r>
        <w:rPr>
          <w:b w:val="0"/>
          <w:i w:val="0"/>
        </w:rPr>
        <w:t>Băng dính to trong</w:t>
      </w:r>
      <w:r>
        <w:rPr>
          <w:b w:val="0"/>
          <w:i w:val="0"/>
        </w:rPr>
        <w:br/>
      </w:r>
      <w:r>
        <w:rPr>
          <w:b w:val="0"/>
          <w:i w:val="0"/>
        </w:rPr>
        <w:br/>
      </w:r>
      <w:r>
        <w:rPr>
          <w:b w:val="0"/>
          <w:i w:val="0"/>
        </w:rPr>
        <w:br/>
      </w:r>
      <w:r>
        <w:rPr>
          <w:b w:val="0"/>
          <w:i w:val="0"/>
        </w:rPr>
        <w:br/>
      </w:r>
      <w:r>
        <w:rPr>
          <w:b w:val="0"/>
          <w:i w:val="0"/>
        </w:rPr>
        <w:t>Cuộn/người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7.9.11</w:t>
      </w:r>
      <w:r>
        <w:rPr>
          <w:b w:val="0"/>
          <w:i w:val="0"/>
        </w:rPr>
        <w:br/>
      </w:r>
      <w:r>
        <w:rPr>
          <w:b w:val="0"/>
          <w:i w:val="0"/>
        </w:rPr>
        <w:br/>
      </w:r>
      <w:r>
        <w:rPr>
          <w:b w:val="0"/>
          <w:i w:val="0"/>
        </w:rPr>
        <w:br/>
      </w:r>
      <w:r>
        <w:rPr>
          <w:b w:val="0"/>
          <w:i w:val="0"/>
        </w:rPr>
        <w:br/>
      </w:r>
      <w:r>
        <w:rPr>
          <w:b w:val="0"/>
          <w:i w:val="0"/>
        </w:rPr>
        <w:t>Băng dính nhỏ</w:t>
      </w:r>
      <w:r>
        <w:rPr>
          <w:b w:val="0"/>
          <w:i w:val="0"/>
        </w:rPr>
        <w:br/>
      </w:r>
      <w:r>
        <w:rPr>
          <w:b w:val="0"/>
          <w:i w:val="0"/>
        </w:rPr>
        <w:br/>
      </w:r>
      <w:r>
        <w:rPr>
          <w:b w:val="0"/>
          <w:i w:val="0"/>
        </w:rPr>
        <w:br/>
      </w:r>
      <w:r>
        <w:rPr>
          <w:b w:val="0"/>
          <w:i w:val="0"/>
        </w:rPr>
        <w:br/>
      </w:r>
      <w:r>
        <w:rPr>
          <w:b w:val="0"/>
          <w:i w:val="0"/>
        </w:rPr>
        <w:t>Cuộn/người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7.9.12</w:t>
      </w:r>
      <w:r>
        <w:rPr>
          <w:b w:val="0"/>
          <w:i w:val="0"/>
        </w:rPr>
        <w:br/>
      </w:r>
      <w:r>
        <w:rPr>
          <w:b w:val="0"/>
          <w:i w:val="0"/>
        </w:rPr>
        <w:br/>
      </w:r>
      <w:r>
        <w:rPr>
          <w:b w:val="0"/>
          <w:i w:val="0"/>
        </w:rPr>
        <w:br/>
      </w:r>
      <w:r>
        <w:rPr>
          <w:b w:val="0"/>
          <w:i w:val="0"/>
        </w:rPr>
        <w:br/>
      </w:r>
      <w:r>
        <w:rPr>
          <w:b w:val="0"/>
          <w:i w:val="0"/>
        </w:rPr>
        <w:t>Băng dính hai mặt</w:t>
      </w:r>
      <w:r>
        <w:rPr>
          <w:b w:val="0"/>
          <w:i w:val="0"/>
        </w:rPr>
        <w:br/>
      </w:r>
      <w:r>
        <w:rPr>
          <w:b w:val="0"/>
          <w:i w:val="0"/>
        </w:rPr>
        <w:br/>
      </w:r>
      <w:r>
        <w:rPr>
          <w:b w:val="0"/>
          <w:i w:val="0"/>
        </w:rPr>
        <w:br/>
      </w:r>
      <w:r>
        <w:rPr>
          <w:b w:val="0"/>
          <w:i w:val="0"/>
        </w:rPr>
        <w:br/>
      </w:r>
      <w:r>
        <w:rPr>
          <w:b w:val="0"/>
          <w:i w:val="0"/>
        </w:rPr>
        <w:t>Cuộn/người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7.9.13</w:t>
      </w:r>
      <w:r>
        <w:rPr>
          <w:b w:val="0"/>
          <w:i w:val="0"/>
        </w:rPr>
        <w:br/>
      </w:r>
      <w:r>
        <w:rPr>
          <w:b w:val="0"/>
          <w:i w:val="0"/>
        </w:rPr>
        <w:br/>
      </w:r>
      <w:r>
        <w:rPr>
          <w:b w:val="0"/>
          <w:i w:val="0"/>
        </w:rPr>
        <w:br/>
      </w:r>
      <w:r>
        <w:rPr>
          <w:b w:val="0"/>
          <w:i w:val="0"/>
        </w:rPr>
        <w:br/>
      </w:r>
      <w:r>
        <w:rPr>
          <w:b w:val="0"/>
          <w:i w:val="0"/>
        </w:rPr>
        <w:t>Băng dính dán gáy</w:t>
      </w:r>
      <w:r>
        <w:rPr>
          <w:b w:val="0"/>
          <w:i w:val="0"/>
        </w:rPr>
        <w:br/>
      </w:r>
      <w:r>
        <w:rPr>
          <w:b w:val="0"/>
          <w:i w:val="0"/>
        </w:rPr>
        <w:br/>
      </w:r>
      <w:r>
        <w:rPr>
          <w:b w:val="0"/>
          <w:i w:val="0"/>
        </w:rPr>
        <w:br/>
      </w:r>
      <w:r>
        <w:rPr>
          <w:b w:val="0"/>
          <w:i w:val="0"/>
        </w:rPr>
        <w:br/>
      </w:r>
      <w:r>
        <w:rPr>
          <w:b w:val="0"/>
          <w:i w:val="0"/>
        </w:rPr>
        <w:t>Cuộn/người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7.9.14</w:t>
      </w:r>
      <w:r>
        <w:rPr>
          <w:b w:val="0"/>
          <w:i w:val="0"/>
        </w:rPr>
        <w:br/>
      </w:r>
      <w:r>
        <w:rPr>
          <w:b w:val="0"/>
          <w:i w:val="0"/>
        </w:rPr>
        <w:br/>
      </w:r>
      <w:r>
        <w:rPr>
          <w:b w:val="0"/>
          <w:i w:val="0"/>
        </w:rPr>
        <w:br/>
      </w:r>
      <w:r>
        <w:rPr>
          <w:b w:val="0"/>
          <w:i w:val="0"/>
        </w:rPr>
        <w:br/>
      </w:r>
      <w:r>
        <w:rPr>
          <w:b w:val="0"/>
          <w:i w:val="0"/>
        </w:rPr>
        <w:t>Hồ dán khô</w:t>
      </w:r>
      <w:r>
        <w:rPr>
          <w:b w:val="0"/>
          <w:i w:val="0"/>
        </w:rPr>
        <w:br/>
      </w:r>
      <w:r>
        <w:rPr>
          <w:b w:val="0"/>
          <w:i w:val="0"/>
        </w:rPr>
        <w:br/>
      </w:r>
      <w:r>
        <w:rPr>
          <w:b w:val="0"/>
          <w:i w:val="0"/>
        </w:rPr>
        <w:br/>
      </w:r>
      <w:r>
        <w:rPr>
          <w:b w:val="0"/>
          <w:i w:val="0"/>
        </w:rPr>
        <w:br/>
      </w:r>
      <w:r>
        <w:rPr>
          <w:b w:val="0"/>
          <w:i w:val="0"/>
        </w:rPr>
        <w:t>Lọ/người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7.9.15</w:t>
      </w:r>
      <w:r>
        <w:rPr>
          <w:b w:val="0"/>
          <w:i w:val="0"/>
        </w:rPr>
        <w:br/>
      </w:r>
      <w:r>
        <w:rPr>
          <w:b w:val="0"/>
          <w:i w:val="0"/>
        </w:rPr>
        <w:br/>
      </w:r>
      <w:r>
        <w:rPr>
          <w:b w:val="0"/>
          <w:i w:val="0"/>
        </w:rPr>
        <w:br/>
      </w:r>
      <w:r>
        <w:rPr>
          <w:b w:val="0"/>
          <w:i w:val="0"/>
        </w:rPr>
        <w:br/>
      </w:r>
      <w:r>
        <w:rPr>
          <w:b w:val="0"/>
          <w:i w:val="0"/>
        </w:rPr>
        <w:t>Hồ dán nước</w:t>
      </w:r>
      <w:r>
        <w:rPr>
          <w:b w:val="0"/>
          <w:i w:val="0"/>
        </w:rPr>
        <w:br/>
      </w:r>
      <w:r>
        <w:rPr>
          <w:b w:val="0"/>
          <w:i w:val="0"/>
        </w:rPr>
        <w:br/>
      </w:r>
      <w:r>
        <w:rPr>
          <w:b w:val="0"/>
          <w:i w:val="0"/>
        </w:rPr>
        <w:br/>
      </w:r>
      <w:r>
        <w:rPr>
          <w:b w:val="0"/>
          <w:i w:val="0"/>
        </w:rPr>
        <w:br/>
      </w:r>
      <w:r>
        <w:rPr>
          <w:b w:val="0"/>
          <w:i w:val="0"/>
        </w:rPr>
        <w:t>Lọ/người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7.9.16</w:t>
      </w:r>
      <w:r>
        <w:rPr>
          <w:b w:val="0"/>
          <w:i w:val="0"/>
        </w:rPr>
        <w:br/>
      </w:r>
      <w:r>
        <w:rPr>
          <w:b w:val="0"/>
          <w:i w:val="0"/>
        </w:rPr>
        <w:br/>
      </w:r>
      <w:r>
        <w:rPr>
          <w:b w:val="0"/>
          <w:i w:val="0"/>
        </w:rPr>
        <w:br/>
      </w:r>
      <w:r>
        <w:rPr>
          <w:b w:val="0"/>
          <w:i w:val="0"/>
        </w:rPr>
        <w:br/>
      </w:r>
      <w:r>
        <w:rPr>
          <w:b w:val="0"/>
          <w:i w:val="0"/>
        </w:rPr>
        <w:t>Kéo văn phòng</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7.9.17</w:t>
      </w:r>
      <w:r>
        <w:rPr>
          <w:b w:val="0"/>
          <w:i w:val="0"/>
        </w:rPr>
        <w:br/>
      </w:r>
      <w:r>
        <w:rPr>
          <w:b w:val="0"/>
          <w:i w:val="0"/>
        </w:rPr>
        <w:br/>
      </w:r>
      <w:r>
        <w:rPr>
          <w:b w:val="0"/>
          <w:i w:val="0"/>
        </w:rPr>
        <w:br/>
      </w:r>
      <w:r>
        <w:rPr>
          <w:b w:val="0"/>
          <w:i w:val="0"/>
        </w:rPr>
        <w:br/>
      </w:r>
      <w:r>
        <w:rPr>
          <w:b w:val="0"/>
          <w:i w:val="0"/>
        </w:rPr>
        <w:t>Dao nhỏ</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7.9.18</w:t>
      </w:r>
      <w:r>
        <w:rPr>
          <w:b w:val="0"/>
          <w:i w:val="0"/>
        </w:rPr>
        <w:br/>
      </w:r>
      <w:r>
        <w:rPr>
          <w:b w:val="0"/>
          <w:i w:val="0"/>
        </w:rPr>
        <w:br/>
      </w:r>
      <w:r>
        <w:rPr>
          <w:b w:val="0"/>
          <w:i w:val="0"/>
        </w:rPr>
        <w:br/>
      </w:r>
      <w:r>
        <w:rPr>
          <w:b w:val="0"/>
          <w:i w:val="0"/>
        </w:rPr>
        <w:br/>
      </w:r>
      <w:r>
        <w:rPr>
          <w:b w:val="0"/>
          <w:i w:val="0"/>
        </w:rPr>
        <w:t>Dao rọc giấy</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7.9.19</w:t>
      </w:r>
      <w:r>
        <w:rPr>
          <w:b w:val="0"/>
          <w:i w:val="0"/>
        </w:rPr>
        <w:br/>
      </w:r>
      <w:r>
        <w:rPr>
          <w:b w:val="0"/>
          <w:i w:val="0"/>
        </w:rPr>
        <w:br/>
      </w:r>
      <w:r>
        <w:rPr>
          <w:b w:val="0"/>
          <w:i w:val="0"/>
        </w:rPr>
        <w:br/>
      </w:r>
      <w:r>
        <w:rPr>
          <w:b w:val="0"/>
          <w:i w:val="0"/>
        </w:rPr>
        <w:br/>
      </w:r>
      <w:r>
        <w:rPr>
          <w:b w:val="0"/>
          <w:i w:val="0"/>
        </w:rPr>
        <w:t>Gọt bút chì</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7.9.20</w:t>
      </w:r>
      <w:r>
        <w:rPr>
          <w:b w:val="0"/>
          <w:i w:val="0"/>
        </w:rPr>
        <w:br/>
      </w:r>
      <w:r>
        <w:rPr>
          <w:b w:val="0"/>
          <w:i w:val="0"/>
        </w:rPr>
        <w:br/>
      </w:r>
      <w:r>
        <w:rPr>
          <w:b w:val="0"/>
          <w:i w:val="0"/>
        </w:rPr>
        <w:br/>
      </w:r>
      <w:r>
        <w:rPr>
          <w:b w:val="0"/>
          <w:i w:val="0"/>
        </w:rPr>
        <w:br/>
      </w:r>
      <w:r>
        <w:rPr>
          <w:b w:val="0"/>
          <w:i w:val="0"/>
        </w:rPr>
        <w:t>Tẩy bút chì</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7.9.21</w:t>
      </w:r>
      <w:r>
        <w:rPr>
          <w:b w:val="0"/>
          <w:i w:val="0"/>
        </w:rPr>
        <w:br/>
      </w:r>
      <w:r>
        <w:rPr>
          <w:b w:val="0"/>
          <w:i w:val="0"/>
        </w:rPr>
        <w:br/>
      </w:r>
      <w:r>
        <w:rPr>
          <w:b w:val="0"/>
          <w:i w:val="0"/>
        </w:rPr>
        <w:br/>
      </w:r>
      <w:r>
        <w:rPr>
          <w:b w:val="0"/>
          <w:i w:val="0"/>
        </w:rPr>
        <w:br/>
      </w:r>
      <w:r>
        <w:rPr>
          <w:b w:val="0"/>
          <w:i w:val="0"/>
        </w:rPr>
        <w:t>Túi clear</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t>7.9.22</w:t>
      </w:r>
      <w:r>
        <w:rPr>
          <w:b w:val="0"/>
          <w:i w:val="0"/>
        </w:rPr>
        <w:br/>
      </w:r>
      <w:r>
        <w:rPr>
          <w:b w:val="0"/>
          <w:i w:val="0"/>
        </w:rPr>
        <w:br/>
      </w:r>
      <w:r>
        <w:rPr>
          <w:b w:val="0"/>
          <w:i w:val="0"/>
        </w:rPr>
        <w:br/>
      </w:r>
      <w:r>
        <w:rPr>
          <w:b w:val="0"/>
          <w:i w:val="0"/>
        </w:rPr>
        <w:br/>
      </w:r>
      <w:r>
        <w:rPr>
          <w:b w:val="0"/>
          <w:i w:val="0"/>
        </w:rPr>
        <w:t>Ghim dập các loại</w:t>
      </w:r>
      <w:r>
        <w:rPr>
          <w:b w:val="0"/>
          <w:i w:val="0"/>
        </w:rPr>
        <w:br/>
      </w:r>
      <w:r>
        <w:rPr>
          <w:b w:val="0"/>
          <w:i w:val="0"/>
        </w:rPr>
        <w:br/>
      </w:r>
      <w:r>
        <w:rPr>
          <w:b w:val="0"/>
          <w:i w:val="0"/>
        </w:rPr>
        <w:br/>
      </w:r>
      <w:r>
        <w:rPr>
          <w:b w:val="0"/>
          <w:i w:val="0"/>
        </w:rPr>
        <w:br/>
      </w:r>
      <w:r>
        <w:rPr>
          <w:b w:val="0"/>
          <w:i w:val="0"/>
        </w:rPr>
        <w:t>Hộp/người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t>7.9.23</w:t>
      </w:r>
      <w:r>
        <w:rPr>
          <w:b w:val="0"/>
          <w:i w:val="0"/>
        </w:rPr>
        <w:br/>
      </w:r>
      <w:r>
        <w:rPr>
          <w:b w:val="0"/>
          <w:i w:val="0"/>
        </w:rPr>
        <w:br/>
      </w:r>
      <w:r>
        <w:rPr>
          <w:b w:val="0"/>
          <w:i w:val="0"/>
        </w:rPr>
        <w:br/>
      </w:r>
      <w:r>
        <w:rPr>
          <w:b w:val="0"/>
          <w:i w:val="0"/>
        </w:rPr>
        <w:br/>
      </w:r>
      <w:r>
        <w:rPr>
          <w:b w:val="0"/>
          <w:i w:val="0"/>
        </w:rPr>
        <w:t>Ghim vòng các loại</w:t>
      </w:r>
      <w:r>
        <w:rPr>
          <w:b w:val="0"/>
          <w:i w:val="0"/>
        </w:rPr>
        <w:br/>
      </w:r>
      <w:r>
        <w:rPr>
          <w:b w:val="0"/>
          <w:i w:val="0"/>
        </w:rPr>
        <w:br/>
      </w:r>
      <w:r>
        <w:rPr>
          <w:b w:val="0"/>
          <w:i w:val="0"/>
        </w:rPr>
        <w:br/>
      </w:r>
      <w:r>
        <w:rPr>
          <w:b w:val="0"/>
          <w:i w:val="0"/>
        </w:rPr>
        <w:br/>
      </w:r>
      <w:r>
        <w:rPr>
          <w:b w:val="0"/>
          <w:i w:val="0"/>
        </w:rPr>
        <w:t>Hộp/người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t>7.9.24</w:t>
      </w:r>
      <w:r>
        <w:rPr>
          <w:b w:val="0"/>
          <w:i w:val="0"/>
        </w:rPr>
        <w:br/>
      </w:r>
      <w:r>
        <w:rPr>
          <w:b w:val="0"/>
          <w:i w:val="0"/>
        </w:rPr>
        <w:br/>
      </w:r>
      <w:r>
        <w:rPr>
          <w:b w:val="0"/>
          <w:i w:val="0"/>
        </w:rPr>
        <w:br/>
      </w:r>
      <w:r>
        <w:rPr>
          <w:b w:val="0"/>
          <w:i w:val="0"/>
        </w:rPr>
        <w:br/>
      </w:r>
      <w:r>
        <w:rPr>
          <w:b w:val="0"/>
          <w:i w:val="0"/>
        </w:rPr>
        <w:t>Nhổ ghim</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7.9.25</w:t>
      </w:r>
      <w:r>
        <w:rPr>
          <w:b w:val="0"/>
          <w:i w:val="0"/>
        </w:rPr>
        <w:br/>
      </w:r>
      <w:r>
        <w:rPr>
          <w:b w:val="0"/>
          <w:i w:val="0"/>
        </w:rPr>
        <w:br/>
      </w:r>
      <w:r>
        <w:rPr>
          <w:b w:val="0"/>
          <w:i w:val="0"/>
        </w:rPr>
        <w:br/>
      </w:r>
      <w:r>
        <w:rPr>
          <w:b w:val="0"/>
          <w:i w:val="0"/>
        </w:rPr>
        <w:br/>
      </w:r>
      <w:r>
        <w:rPr>
          <w:b w:val="0"/>
          <w:i w:val="0"/>
        </w:rPr>
        <w:t>Dập ghim</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7.9.26</w:t>
      </w:r>
      <w:r>
        <w:rPr>
          <w:b w:val="0"/>
          <w:i w:val="0"/>
        </w:rPr>
        <w:br/>
      </w:r>
      <w:r>
        <w:rPr>
          <w:b w:val="0"/>
          <w:i w:val="0"/>
        </w:rPr>
        <w:br/>
      </w:r>
      <w:r>
        <w:rPr>
          <w:b w:val="0"/>
          <w:i w:val="0"/>
        </w:rPr>
        <w:br/>
      </w:r>
      <w:r>
        <w:rPr>
          <w:b w:val="0"/>
          <w:i w:val="0"/>
        </w:rPr>
        <w:br/>
      </w:r>
      <w:r>
        <w:rPr>
          <w:b w:val="0"/>
          <w:i w:val="0"/>
        </w:rPr>
        <w:t>Sổ công tác</w:t>
      </w:r>
      <w:r>
        <w:rPr>
          <w:b w:val="0"/>
          <w:i w:val="0"/>
        </w:rPr>
        <w:br/>
      </w:r>
      <w:r>
        <w:rPr>
          <w:b w:val="0"/>
          <w:i w:val="0"/>
        </w:rPr>
        <w:br/>
      </w:r>
      <w:r>
        <w:rPr>
          <w:b w:val="0"/>
          <w:i w:val="0"/>
        </w:rPr>
        <w:br/>
      </w:r>
      <w:r>
        <w:rPr>
          <w:b w:val="0"/>
          <w:i w:val="0"/>
        </w:rPr>
        <w:br/>
      </w:r>
      <w:r>
        <w:rPr>
          <w:b w:val="0"/>
          <w:i w:val="0"/>
        </w:rPr>
        <w:t>Quyển/người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7.9.27</w:t>
      </w:r>
      <w:r>
        <w:rPr>
          <w:b w:val="0"/>
          <w:i w:val="0"/>
        </w:rPr>
        <w:br/>
      </w:r>
      <w:r>
        <w:rPr>
          <w:b w:val="0"/>
          <w:i w:val="0"/>
        </w:rPr>
        <w:br/>
      </w:r>
      <w:r>
        <w:rPr>
          <w:b w:val="0"/>
          <w:i w:val="0"/>
        </w:rPr>
        <w:br/>
      </w:r>
      <w:r>
        <w:rPr>
          <w:b w:val="0"/>
          <w:i w:val="0"/>
        </w:rPr>
        <w:br/>
      </w:r>
      <w:r>
        <w:rPr>
          <w:b w:val="0"/>
          <w:i w:val="0"/>
        </w:rPr>
        <w:t>Kẹp inox các loại</w:t>
      </w:r>
      <w:r>
        <w:rPr>
          <w:b w:val="0"/>
          <w:i w:val="0"/>
        </w:rPr>
        <w:br/>
      </w:r>
      <w:r>
        <w:rPr>
          <w:b w:val="0"/>
          <w:i w:val="0"/>
        </w:rPr>
        <w:br/>
      </w:r>
      <w:r>
        <w:rPr>
          <w:b w:val="0"/>
          <w:i w:val="0"/>
        </w:rPr>
        <w:br/>
      </w:r>
      <w:r>
        <w:rPr>
          <w:b w:val="0"/>
          <w:i w:val="0"/>
        </w:rPr>
        <w:br/>
      </w:r>
      <w:r>
        <w:rPr>
          <w:b w:val="0"/>
          <w:i w:val="0"/>
        </w:rPr>
        <w:t>Hộp/người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val="0"/>
          <w:i w:val="0"/>
        </w:rPr>
        <w:t>7.9.28</w:t>
      </w:r>
      <w:r>
        <w:rPr>
          <w:b w:val="0"/>
          <w:i w:val="0"/>
        </w:rPr>
        <w:br/>
      </w:r>
      <w:r>
        <w:rPr>
          <w:b w:val="0"/>
          <w:i w:val="0"/>
        </w:rPr>
        <w:br/>
      </w:r>
      <w:r>
        <w:rPr>
          <w:b w:val="0"/>
          <w:i w:val="0"/>
        </w:rPr>
        <w:br/>
      </w:r>
      <w:r>
        <w:rPr>
          <w:b w:val="0"/>
          <w:i w:val="0"/>
        </w:rPr>
        <w:br/>
      </w:r>
      <w:r>
        <w:rPr>
          <w:b w:val="0"/>
          <w:i w:val="0"/>
        </w:rPr>
        <w:t>Cặp lưu văn bản</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t>7.9.29</w:t>
      </w:r>
      <w:r>
        <w:rPr>
          <w:b w:val="0"/>
          <w:i w:val="0"/>
        </w:rPr>
        <w:br/>
      </w:r>
      <w:r>
        <w:rPr>
          <w:b w:val="0"/>
          <w:i w:val="0"/>
        </w:rPr>
        <w:br/>
      </w:r>
      <w:r>
        <w:rPr>
          <w:b w:val="0"/>
          <w:i w:val="0"/>
        </w:rPr>
        <w:br/>
      </w:r>
      <w:r>
        <w:rPr>
          <w:b w:val="0"/>
          <w:i w:val="0"/>
        </w:rPr>
        <w:br/>
      </w:r>
      <w:r>
        <w:rPr>
          <w:b w:val="0"/>
          <w:i w:val="0"/>
        </w:rPr>
        <w:t>Cặp trình ký</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7.9.30</w:t>
      </w:r>
      <w:r>
        <w:rPr>
          <w:b w:val="0"/>
          <w:i w:val="0"/>
        </w:rPr>
        <w:br/>
      </w:r>
      <w:r>
        <w:rPr>
          <w:b w:val="0"/>
          <w:i w:val="0"/>
        </w:rPr>
        <w:br/>
      </w:r>
      <w:r>
        <w:rPr>
          <w:b w:val="0"/>
          <w:i w:val="0"/>
        </w:rPr>
        <w:br/>
      </w:r>
      <w:r>
        <w:rPr>
          <w:b w:val="0"/>
          <w:i w:val="0"/>
        </w:rPr>
        <w:br/>
      </w:r>
      <w:r>
        <w:rPr>
          <w:b w:val="0"/>
          <w:i w:val="0"/>
        </w:rPr>
        <w:t>Giấy note các loại</w:t>
      </w:r>
      <w:r>
        <w:rPr>
          <w:b w:val="0"/>
          <w:i w:val="0"/>
        </w:rPr>
        <w:br/>
      </w:r>
      <w:r>
        <w:rPr>
          <w:b w:val="0"/>
          <w:i w:val="0"/>
        </w:rPr>
        <w:br/>
      </w:r>
      <w:r>
        <w:rPr>
          <w:b w:val="0"/>
          <w:i w:val="0"/>
        </w:rPr>
        <w:br/>
      </w:r>
      <w:r>
        <w:rPr>
          <w:b w:val="0"/>
          <w:i w:val="0"/>
        </w:rPr>
        <w:br/>
      </w:r>
      <w:r>
        <w:rPr>
          <w:b w:val="0"/>
          <w:i w:val="0"/>
        </w:rPr>
        <w:t>Tập/người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t>7.9.31</w:t>
      </w:r>
      <w:r>
        <w:rPr>
          <w:b w:val="0"/>
          <w:i w:val="0"/>
        </w:rPr>
        <w:br/>
      </w:r>
      <w:r>
        <w:rPr>
          <w:b w:val="0"/>
          <w:i w:val="0"/>
        </w:rPr>
        <w:br/>
      </w:r>
      <w:r>
        <w:rPr>
          <w:b w:val="0"/>
          <w:i w:val="0"/>
        </w:rPr>
        <w:br/>
      </w:r>
      <w:r>
        <w:rPr>
          <w:b w:val="0"/>
          <w:i w:val="0"/>
        </w:rPr>
        <w:br/>
      </w:r>
      <w:r>
        <w:rPr>
          <w:b w:val="0"/>
          <w:i w:val="0"/>
        </w:rPr>
        <w:t>Giấy phân trang</w:t>
      </w:r>
      <w:r>
        <w:rPr>
          <w:b w:val="0"/>
          <w:i w:val="0"/>
        </w:rPr>
        <w:br/>
      </w:r>
      <w:r>
        <w:rPr>
          <w:b w:val="0"/>
          <w:i w:val="0"/>
        </w:rPr>
        <w:br/>
      </w:r>
      <w:r>
        <w:rPr>
          <w:b w:val="0"/>
          <w:i w:val="0"/>
        </w:rPr>
        <w:br/>
      </w:r>
      <w:r>
        <w:rPr>
          <w:b w:val="0"/>
          <w:i w:val="0"/>
        </w:rPr>
        <w:br/>
      </w:r>
      <w:r>
        <w:rPr>
          <w:b w:val="0"/>
          <w:i w:val="0"/>
        </w:rPr>
        <w:t>Tập/người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7.9.32</w:t>
      </w:r>
      <w:r>
        <w:rPr>
          <w:b w:val="0"/>
          <w:i w:val="0"/>
        </w:rPr>
        <w:br/>
      </w:r>
      <w:r>
        <w:rPr>
          <w:b w:val="0"/>
          <w:i w:val="0"/>
        </w:rPr>
        <w:br/>
      </w:r>
      <w:r>
        <w:rPr>
          <w:b w:val="0"/>
          <w:i w:val="0"/>
        </w:rPr>
        <w:br/>
      </w:r>
      <w:r>
        <w:rPr>
          <w:b w:val="0"/>
          <w:i w:val="0"/>
        </w:rPr>
        <w:br/>
      </w:r>
      <w:r>
        <w:rPr>
          <w:b w:val="0"/>
          <w:i w:val="0"/>
        </w:rPr>
        <w:t>Giấy sigh here</w:t>
      </w:r>
      <w:r>
        <w:rPr>
          <w:b w:val="0"/>
          <w:i w:val="0"/>
        </w:rPr>
        <w:br/>
      </w:r>
      <w:r>
        <w:rPr>
          <w:b w:val="0"/>
          <w:i w:val="0"/>
        </w:rPr>
        <w:br/>
      </w:r>
      <w:r>
        <w:rPr>
          <w:b w:val="0"/>
          <w:i w:val="0"/>
        </w:rPr>
        <w:br/>
      </w:r>
      <w:r>
        <w:rPr>
          <w:b w:val="0"/>
          <w:i w:val="0"/>
        </w:rPr>
        <w:br/>
      </w:r>
      <w:r>
        <w:rPr>
          <w:b w:val="0"/>
          <w:i w:val="0"/>
        </w:rPr>
        <w:t>Tập/người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7.9.33</w:t>
      </w:r>
      <w:r>
        <w:rPr>
          <w:b w:val="0"/>
          <w:i w:val="0"/>
        </w:rPr>
        <w:br/>
      </w:r>
      <w:r>
        <w:rPr>
          <w:b w:val="0"/>
          <w:i w:val="0"/>
        </w:rPr>
        <w:br/>
      </w:r>
      <w:r>
        <w:rPr>
          <w:b w:val="0"/>
          <w:i w:val="0"/>
        </w:rPr>
        <w:br/>
      </w:r>
      <w:r>
        <w:rPr>
          <w:b w:val="0"/>
          <w:i w:val="0"/>
        </w:rPr>
        <w:br/>
      </w:r>
      <w:r>
        <w:rPr>
          <w:b w:val="0"/>
          <w:i w:val="0"/>
        </w:rPr>
        <w:t>Thước kẻ</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7.9.34</w:t>
      </w:r>
      <w:r>
        <w:rPr>
          <w:b w:val="0"/>
          <w:i w:val="0"/>
        </w:rPr>
        <w:br/>
      </w:r>
      <w:r>
        <w:rPr>
          <w:b w:val="0"/>
          <w:i w:val="0"/>
        </w:rPr>
        <w:br/>
      </w:r>
      <w:r>
        <w:rPr>
          <w:b w:val="0"/>
          <w:i w:val="0"/>
        </w:rPr>
        <w:br/>
      </w:r>
      <w:r>
        <w:rPr>
          <w:b w:val="0"/>
          <w:i w:val="0"/>
        </w:rPr>
        <w:br/>
      </w:r>
      <w:r>
        <w:rPr>
          <w:b w:val="0"/>
          <w:i w:val="0"/>
        </w:rPr>
        <w:t>Văn phòng phẩm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7.10</w:t>
      </w:r>
      <w:r>
        <w:rPr>
          <w:b w:val="0"/>
          <w:i w:val="0"/>
        </w:rPr>
        <w:br/>
      </w:r>
      <w:r>
        <w:rPr>
          <w:b w:val="0"/>
          <w:i w:val="0"/>
        </w:rPr>
        <w:br/>
      </w:r>
      <w:r>
        <w:rPr>
          <w:b w:val="0"/>
          <w:i w:val="0"/>
        </w:rPr>
        <w:br/>
      </w:r>
      <w:r>
        <w:rPr>
          <w:b w:val="0"/>
          <w:i w:val="0"/>
        </w:rPr>
        <w:br/>
      </w:r>
      <w:r>
        <w:rPr>
          <w:b w:val="0"/>
          <w:i w:val="0"/>
        </w:rPr>
        <w:t>Vật tư, văn phòng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7.10.1</w:t>
      </w:r>
      <w:r>
        <w:rPr>
          <w:b w:val="0"/>
          <w:i w:val="0"/>
        </w:rPr>
        <w:br/>
      </w:r>
      <w:r>
        <w:rPr>
          <w:b w:val="0"/>
          <w:i w:val="0"/>
        </w:rPr>
        <w:br/>
      </w:r>
      <w:r>
        <w:rPr>
          <w:b w:val="0"/>
          <w:i w:val="0"/>
        </w:rPr>
        <w:br/>
      </w:r>
      <w:r>
        <w:rPr>
          <w:b w:val="0"/>
          <w:i w:val="0"/>
        </w:rPr>
        <w:br/>
      </w:r>
      <w:r>
        <w:rPr>
          <w:b w:val="0"/>
          <w:i w:val="0"/>
        </w:rPr>
        <w:t>Thay mực máy in</w:t>
      </w:r>
      <w:r>
        <w:rPr>
          <w:b w:val="0"/>
          <w:i w:val="0"/>
        </w:rPr>
        <w:br/>
      </w:r>
      <w:r>
        <w:rPr>
          <w:b w:val="0"/>
          <w:i w:val="0"/>
        </w:rPr>
        <w:br/>
      </w:r>
      <w:r>
        <w:rPr>
          <w:b w:val="0"/>
          <w:i w:val="0"/>
        </w:rPr>
        <w:br/>
      </w:r>
      <w:r>
        <w:rPr>
          <w:b w:val="0"/>
          <w:i w:val="0"/>
        </w:rPr>
        <w:br/>
      </w:r>
      <w:r>
        <w:rPr>
          <w:b w:val="0"/>
          <w:i w:val="0"/>
        </w:rPr>
        <w:t>lần/người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br/>
      </w:r>
      <w:r>
        <w:rPr>
          <w:b w:val="0"/>
          <w:i w:val="0"/>
        </w:rPr>
        <w:t>7.10.2</w:t>
      </w:r>
      <w:r>
        <w:rPr>
          <w:b w:val="0"/>
          <w:i w:val="0"/>
        </w:rPr>
        <w:br/>
      </w:r>
      <w:r>
        <w:rPr>
          <w:b w:val="0"/>
          <w:i w:val="0"/>
        </w:rPr>
        <w:br/>
      </w:r>
      <w:r>
        <w:rPr>
          <w:b w:val="0"/>
          <w:i w:val="0"/>
        </w:rPr>
        <w:br/>
      </w:r>
      <w:r>
        <w:rPr>
          <w:b w:val="0"/>
          <w:i w:val="0"/>
        </w:rPr>
        <w:br/>
      </w:r>
      <w:r>
        <w:rPr>
          <w:b w:val="0"/>
          <w:i w:val="0"/>
        </w:rPr>
        <w:t>Đổ mực máy photocopy</w:t>
      </w:r>
      <w:r>
        <w:rPr>
          <w:b w:val="0"/>
          <w:i w:val="0"/>
        </w:rPr>
        <w:br/>
      </w:r>
      <w:r>
        <w:rPr>
          <w:b w:val="0"/>
          <w:i w:val="0"/>
        </w:rPr>
        <w:br/>
      </w:r>
      <w:r>
        <w:rPr>
          <w:b w:val="0"/>
          <w:i w:val="0"/>
        </w:rPr>
        <w:br/>
      </w:r>
      <w:r>
        <w:rPr>
          <w:b w:val="0"/>
          <w:i w:val="0"/>
        </w:rPr>
        <w:br/>
      </w:r>
      <w:r>
        <w:rPr>
          <w:b w:val="0"/>
          <w:i w:val="0"/>
        </w:rPr>
        <w:t>Lần/đơn vị</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t>7.10.3</w:t>
      </w:r>
      <w:r>
        <w:rPr>
          <w:b w:val="0"/>
          <w:i w:val="0"/>
        </w:rPr>
        <w:br/>
      </w:r>
      <w:r>
        <w:rPr>
          <w:b w:val="0"/>
          <w:i w:val="0"/>
        </w:rPr>
        <w:br/>
      </w:r>
      <w:r>
        <w:rPr>
          <w:b w:val="0"/>
          <w:i w:val="0"/>
        </w:rPr>
        <w:br/>
      </w:r>
      <w:r>
        <w:rPr>
          <w:b w:val="0"/>
          <w:i w:val="0"/>
        </w:rPr>
        <w:br/>
      </w:r>
      <w:r>
        <w:rPr>
          <w:b w:val="0"/>
          <w:i w:val="0"/>
        </w:rPr>
        <w:t>Thẻ cán bộ công chức viên chức</w:t>
      </w:r>
      <w:r>
        <w:rPr>
          <w:b w:val="0"/>
          <w:i w:val="0"/>
        </w:rPr>
        <w:br/>
      </w:r>
      <w:r>
        <w:rPr>
          <w:b w:val="0"/>
          <w:i w:val="0"/>
        </w:rPr>
        <w:br/>
      </w:r>
      <w:r>
        <w:rPr>
          <w:b w:val="0"/>
          <w:i w:val="0"/>
        </w:rPr>
        <w:br/>
      </w:r>
      <w:r>
        <w:rPr>
          <w:b w:val="0"/>
          <w:i w:val="0"/>
        </w:rPr>
        <w:br/>
      </w:r>
      <w:r>
        <w:rPr>
          <w:b w:val="0"/>
          <w:i w:val="0"/>
        </w:rPr>
        <w:t>Cái/người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7.10.4</w:t>
      </w:r>
      <w:r>
        <w:rPr>
          <w:b w:val="0"/>
          <w:i w:val="0"/>
        </w:rPr>
        <w:br/>
      </w:r>
      <w:r>
        <w:rPr>
          <w:b w:val="0"/>
          <w:i w:val="0"/>
        </w:rPr>
        <w:br/>
      </w:r>
      <w:r>
        <w:rPr>
          <w:b w:val="0"/>
          <w:i w:val="0"/>
        </w:rPr>
        <w:br/>
      </w:r>
      <w:r>
        <w:rPr>
          <w:b w:val="0"/>
          <w:i w:val="0"/>
        </w:rPr>
        <w:br/>
      </w:r>
      <w:r>
        <w:rPr>
          <w:b w:val="0"/>
          <w:i w:val="0"/>
        </w:rPr>
        <w:t>Trà</w:t>
      </w:r>
      <w:r>
        <w:rPr>
          <w:b w:val="0"/>
          <w:i w:val="0"/>
        </w:rPr>
        <w:br/>
      </w:r>
      <w:r>
        <w:rPr>
          <w:b w:val="0"/>
          <w:i w:val="0"/>
        </w:rPr>
        <w:br/>
      </w:r>
      <w:r>
        <w:rPr>
          <w:b w:val="0"/>
          <w:i w:val="0"/>
        </w:rPr>
        <w:br/>
      </w:r>
      <w:r>
        <w:rPr>
          <w:b w:val="0"/>
          <w:i w:val="0"/>
        </w:rPr>
        <w:br/>
      </w:r>
      <w:r>
        <w:rPr>
          <w:b w:val="0"/>
          <w:i w:val="0"/>
        </w:rPr>
        <w:t>Hộp/đơn vị</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t>7.10.5</w:t>
      </w:r>
      <w:r>
        <w:rPr>
          <w:b w:val="0"/>
          <w:i w:val="0"/>
        </w:rPr>
        <w:br/>
      </w:r>
      <w:r>
        <w:rPr>
          <w:b w:val="0"/>
          <w:i w:val="0"/>
        </w:rPr>
        <w:br/>
      </w:r>
      <w:r>
        <w:rPr>
          <w:b w:val="0"/>
          <w:i w:val="0"/>
        </w:rPr>
        <w:br/>
      </w:r>
      <w:r>
        <w:rPr>
          <w:b w:val="0"/>
          <w:i w:val="0"/>
        </w:rPr>
        <w:br/>
      </w:r>
      <w:r>
        <w:rPr>
          <w:b w:val="0"/>
          <w:i w:val="0"/>
        </w:rPr>
        <w:t>Cà phê</w:t>
      </w:r>
      <w:r>
        <w:rPr>
          <w:b w:val="0"/>
          <w:i w:val="0"/>
        </w:rPr>
        <w:br/>
      </w:r>
      <w:r>
        <w:rPr>
          <w:b w:val="0"/>
          <w:i w:val="0"/>
        </w:rPr>
        <w:br/>
      </w:r>
      <w:r>
        <w:rPr>
          <w:b w:val="0"/>
          <w:i w:val="0"/>
        </w:rPr>
        <w:br/>
      </w:r>
      <w:r>
        <w:rPr>
          <w:b w:val="0"/>
          <w:i w:val="0"/>
        </w:rPr>
        <w:br/>
      </w:r>
      <w:r>
        <w:rPr>
          <w:b w:val="0"/>
          <w:i w:val="0"/>
        </w:rPr>
        <w:t>Hộp/đơn vị</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t>7.10.6</w:t>
      </w:r>
      <w:r>
        <w:rPr>
          <w:b w:val="0"/>
          <w:i w:val="0"/>
        </w:rPr>
        <w:br/>
      </w:r>
      <w:r>
        <w:rPr>
          <w:b w:val="0"/>
          <w:i w:val="0"/>
        </w:rPr>
        <w:br/>
      </w:r>
      <w:r>
        <w:rPr>
          <w:b w:val="0"/>
          <w:i w:val="0"/>
        </w:rPr>
        <w:br/>
      </w:r>
      <w:r>
        <w:rPr>
          <w:b w:val="0"/>
          <w:i w:val="0"/>
        </w:rPr>
        <w:br/>
      </w:r>
      <w:r>
        <w:rPr>
          <w:b w:val="0"/>
          <w:i w:val="0"/>
        </w:rPr>
        <w:t>Đường</w:t>
      </w:r>
      <w:r>
        <w:rPr>
          <w:b w:val="0"/>
          <w:i w:val="0"/>
        </w:rPr>
        <w:br/>
      </w:r>
      <w:r>
        <w:rPr>
          <w:b w:val="0"/>
          <w:i w:val="0"/>
        </w:rPr>
        <w:br/>
      </w:r>
      <w:r>
        <w:rPr>
          <w:b w:val="0"/>
          <w:i w:val="0"/>
        </w:rPr>
        <w:br/>
      </w:r>
      <w:r>
        <w:rPr>
          <w:b w:val="0"/>
          <w:i w:val="0"/>
        </w:rPr>
        <w:br/>
      </w:r>
      <w:r>
        <w:rPr>
          <w:b w:val="0"/>
          <w:i w:val="0"/>
        </w:rPr>
        <w:t>Kg/đơn vị</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t>7.10.7</w:t>
      </w:r>
      <w:r>
        <w:rPr>
          <w:b w:val="0"/>
          <w:i w:val="0"/>
        </w:rPr>
        <w:br/>
      </w:r>
      <w:r>
        <w:rPr>
          <w:b w:val="0"/>
          <w:i w:val="0"/>
        </w:rPr>
        <w:br/>
      </w:r>
      <w:r>
        <w:rPr>
          <w:b w:val="0"/>
          <w:i w:val="0"/>
        </w:rPr>
        <w:br/>
      </w:r>
      <w:r>
        <w:rPr>
          <w:b w:val="0"/>
          <w:i w:val="0"/>
        </w:rPr>
        <w:br/>
      </w:r>
      <w:r>
        <w:rPr>
          <w:b w:val="0"/>
          <w:i w:val="0"/>
        </w:rPr>
        <w:t>Nước đóng chai</w:t>
      </w:r>
      <w:r>
        <w:rPr>
          <w:b w:val="0"/>
          <w:i w:val="0"/>
        </w:rPr>
        <w:br/>
      </w:r>
      <w:r>
        <w:rPr>
          <w:b w:val="0"/>
          <w:i w:val="0"/>
        </w:rPr>
        <w:br/>
      </w:r>
      <w:r>
        <w:rPr>
          <w:b w:val="0"/>
          <w:i w:val="0"/>
        </w:rPr>
        <w:br/>
      </w:r>
      <w:r>
        <w:rPr>
          <w:b w:val="0"/>
          <w:i w:val="0"/>
        </w:rPr>
        <w:br/>
      </w:r>
      <w:r>
        <w:rPr>
          <w:b w:val="0"/>
          <w:i w:val="0"/>
        </w:rPr>
        <w:t>Thùng/đơn vị</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br/>
      </w:r>
      <w:r>
        <w:rPr>
          <w:b w:val="0"/>
          <w:i w:val="0"/>
        </w:rPr>
        <w:br/>
      </w:r>
      <w:r>
        <w:rPr>
          <w:b w:val="0"/>
          <w:i w:val="0"/>
        </w:rPr>
        <w:t>7.10.8</w:t>
      </w:r>
      <w:r>
        <w:rPr>
          <w:b w:val="0"/>
          <w:i w:val="0"/>
        </w:rPr>
        <w:br/>
      </w:r>
      <w:r>
        <w:rPr>
          <w:b w:val="0"/>
          <w:i w:val="0"/>
        </w:rPr>
        <w:br/>
      </w:r>
      <w:r>
        <w:rPr>
          <w:b w:val="0"/>
          <w:i w:val="0"/>
        </w:rPr>
        <w:br/>
      </w:r>
      <w:r>
        <w:rPr>
          <w:b w:val="0"/>
          <w:i w:val="0"/>
        </w:rPr>
        <w:br/>
      </w:r>
      <w:r>
        <w:rPr>
          <w:b w:val="0"/>
          <w:i w:val="0"/>
        </w:rPr>
        <w:t>Túi nilon</w:t>
      </w:r>
      <w:r>
        <w:rPr>
          <w:b w:val="0"/>
          <w:i w:val="0"/>
        </w:rPr>
        <w:br/>
      </w:r>
      <w:r>
        <w:rPr>
          <w:b w:val="0"/>
          <w:i w:val="0"/>
        </w:rPr>
        <w:br/>
      </w:r>
      <w:r>
        <w:rPr>
          <w:b w:val="0"/>
          <w:i w:val="0"/>
        </w:rPr>
        <w:br/>
      </w:r>
      <w:r>
        <w:rPr>
          <w:b w:val="0"/>
          <w:i w:val="0"/>
        </w:rPr>
        <w:br/>
      </w:r>
      <w:r>
        <w:rPr>
          <w:b w:val="0"/>
          <w:i w:val="0"/>
        </w:rPr>
        <w:t>kg/đơn vị</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br/>
      </w:r>
      <w:r>
        <w:rPr>
          <w:b w:val="0"/>
          <w:i w:val="0"/>
        </w:rPr>
        <w:t>7.10.9</w:t>
      </w:r>
      <w:r>
        <w:rPr>
          <w:b w:val="0"/>
          <w:i w:val="0"/>
        </w:rPr>
        <w:br/>
      </w:r>
      <w:r>
        <w:rPr>
          <w:b w:val="0"/>
          <w:i w:val="0"/>
        </w:rPr>
        <w:br/>
      </w:r>
      <w:r>
        <w:rPr>
          <w:b w:val="0"/>
          <w:i w:val="0"/>
        </w:rPr>
        <w:br/>
      </w:r>
      <w:r>
        <w:rPr>
          <w:b w:val="0"/>
          <w:i w:val="0"/>
        </w:rPr>
        <w:br/>
      </w:r>
      <w:r>
        <w:rPr>
          <w:b w:val="0"/>
          <w:i w:val="0"/>
        </w:rPr>
        <w:t>Chổi quét nhà</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7.10.10</w:t>
      </w:r>
      <w:r>
        <w:rPr>
          <w:b w:val="0"/>
          <w:i w:val="0"/>
        </w:rPr>
        <w:br/>
      </w:r>
      <w:r>
        <w:rPr>
          <w:b w:val="0"/>
          <w:i w:val="0"/>
        </w:rPr>
        <w:br/>
      </w:r>
      <w:r>
        <w:rPr>
          <w:b w:val="0"/>
          <w:i w:val="0"/>
        </w:rPr>
        <w:br/>
      </w:r>
      <w:r>
        <w:rPr>
          <w:b w:val="0"/>
          <w:i w:val="0"/>
        </w:rPr>
        <w:br/>
      </w:r>
      <w:r>
        <w:rPr>
          <w:b w:val="0"/>
          <w:i w:val="0"/>
        </w:rPr>
        <w:t>Cây lau nhà</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7.10.11</w:t>
      </w:r>
      <w:r>
        <w:rPr>
          <w:b w:val="0"/>
          <w:i w:val="0"/>
        </w:rPr>
        <w:br/>
      </w:r>
      <w:r>
        <w:rPr>
          <w:b w:val="0"/>
          <w:i w:val="0"/>
        </w:rPr>
        <w:br/>
      </w:r>
      <w:r>
        <w:rPr>
          <w:b w:val="0"/>
          <w:i w:val="0"/>
        </w:rPr>
        <w:br/>
      </w:r>
      <w:r>
        <w:rPr>
          <w:b w:val="0"/>
          <w:i w:val="0"/>
        </w:rPr>
        <w:br/>
      </w:r>
      <w:r>
        <w:rPr>
          <w:b w:val="0"/>
          <w:i w:val="0"/>
        </w:rPr>
        <w:t>Giấy vệ sinh</w:t>
      </w:r>
      <w:r>
        <w:rPr>
          <w:b w:val="0"/>
          <w:i w:val="0"/>
        </w:rPr>
        <w:br/>
      </w:r>
      <w:r>
        <w:rPr>
          <w:b w:val="0"/>
          <w:i w:val="0"/>
        </w:rPr>
        <w:br/>
      </w:r>
      <w:r>
        <w:rPr>
          <w:b w:val="0"/>
          <w:i w:val="0"/>
        </w:rPr>
        <w:br/>
      </w:r>
      <w:r>
        <w:rPr>
          <w:b w:val="0"/>
          <w:i w:val="0"/>
        </w:rPr>
        <w:br/>
      </w:r>
      <w:r>
        <w:rPr>
          <w:b w:val="0"/>
          <w:i w:val="0"/>
        </w:rPr>
        <w:t>cuộn/người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br/>
      </w:r>
      <w:r>
        <w:rPr>
          <w:b w:val="0"/>
          <w:i w:val="0"/>
        </w:rPr>
        <w:br/>
      </w:r>
      <w:r>
        <w:rPr>
          <w:b w:val="0"/>
          <w:i w:val="0"/>
        </w:rPr>
        <w:br/>
      </w:r>
      <w:r>
        <w:rPr>
          <w:b w:val="0"/>
          <w:i w:val="0"/>
        </w:rPr>
        <w:br/>
      </w:r>
      <w:r>
        <w:rPr>
          <w:b w:val="0"/>
          <w:i w:val="0"/>
        </w:rPr>
        <w:t>7.10.12</w:t>
      </w:r>
      <w:r>
        <w:rPr>
          <w:b w:val="0"/>
          <w:i w:val="0"/>
        </w:rPr>
        <w:br/>
      </w:r>
      <w:r>
        <w:rPr>
          <w:b w:val="0"/>
          <w:i w:val="0"/>
        </w:rPr>
        <w:br/>
      </w:r>
      <w:r>
        <w:rPr>
          <w:b w:val="0"/>
          <w:i w:val="0"/>
        </w:rPr>
        <w:br/>
      </w:r>
      <w:r>
        <w:rPr>
          <w:b w:val="0"/>
          <w:i w:val="0"/>
        </w:rPr>
        <w:br/>
      </w:r>
      <w:r>
        <w:rPr>
          <w:b w:val="0"/>
          <w:i w:val="0"/>
        </w:rPr>
        <w:t>Nước lau sàn nhà</w:t>
      </w:r>
      <w:r>
        <w:rPr>
          <w:b w:val="0"/>
          <w:i w:val="0"/>
        </w:rPr>
        <w:br/>
      </w:r>
      <w:r>
        <w:rPr>
          <w:b w:val="0"/>
          <w:i w:val="0"/>
        </w:rPr>
        <w:br/>
      </w:r>
      <w:r>
        <w:rPr>
          <w:b w:val="0"/>
          <w:i w:val="0"/>
        </w:rPr>
        <w:br/>
      </w:r>
      <w:r>
        <w:rPr>
          <w:b w:val="0"/>
          <w:i w:val="0"/>
        </w:rPr>
        <w:br/>
      </w:r>
      <w:r>
        <w:rPr>
          <w:b w:val="0"/>
          <w:i w:val="0"/>
        </w:rPr>
        <w:t>Lít/người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t>7.10.13</w:t>
      </w:r>
      <w:r>
        <w:rPr>
          <w:b w:val="0"/>
          <w:i w:val="0"/>
        </w:rPr>
        <w:br/>
      </w:r>
      <w:r>
        <w:rPr>
          <w:b w:val="0"/>
          <w:i w:val="0"/>
        </w:rPr>
        <w:br/>
      </w:r>
      <w:r>
        <w:rPr>
          <w:b w:val="0"/>
          <w:i w:val="0"/>
        </w:rPr>
        <w:br/>
      </w:r>
      <w:r>
        <w:rPr>
          <w:b w:val="0"/>
          <w:i w:val="0"/>
        </w:rPr>
        <w:br/>
      </w:r>
      <w:r>
        <w:rPr>
          <w:b w:val="0"/>
          <w:i w:val="0"/>
        </w:rPr>
        <w:t>Nước tẩy nhà vệ sinh</w:t>
      </w:r>
      <w:r>
        <w:rPr>
          <w:b w:val="0"/>
          <w:i w:val="0"/>
        </w:rPr>
        <w:br/>
      </w:r>
      <w:r>
        <w:rPr>
          <w:b w:val="0"/>
          <w:i w:val="0"/>
        </w:rPr>
        <w:br/>
      </w:r>
      <w:r>
        <w:rPr>
          <w:b w:val="0"/>
          <w:i w:val="0"/>
        </w:rPr>
        <w:br/>
      </w:r>
      <w:r>
        <w:rPr>
          <w:b w:val="0"/>
          <w:i w:val="0"/>
        </w:rPr>
        <w:br/>
      </w:r>
      <w:r>
        <w:rPr>
          <w:b w:val="0"/>
          <w:i w:val="0"/>
        </w:rPr>
        <w:t>Lít/người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t>7.10.14</w:t>
      </w:r>
      <w:r>
        <w:rPr>
          <w:b w:val="0"/>
          <w:i w:val="0"/>
        </w:rPr>
        <w:br/>
      </w:r>
      <w:r>
        <w:rPr>
          <w:b w:val="0"/>
          <w:i w:val="0"/>
        </w:rPr>
        <w:br/>
      </w:r>
      <w:r>
        <w:rPr>
          <w:b w:val="0"/>
          <w:i w:val="0"/>
        </w:rPr>
        <w:br/>
      </w:r>
      <w:r>
        <w:rPr>
          <w:b w:val="0"/>
          <w:i w:val="0"/>
        </w:rPr>
        <w:br/>
      </w:r>
      <w:r>
        <w:rPr>
          <w:b w:val="0"/>
          <w:i w:val="0"/>
        </w:rPr>
        <w:t>Dung dịch rửa cốc, chén</w:t>
      </w:r>
      <w:r>
        <w:rPr>
          <w:b w:val="0"/>
          <w:i w:val="0"/>
        </w:rPr>
        <w:br/>
      </w:r>
      <w:r>
        <w:rPr>
          <w:b w:val="0"/>
          <w:i w:val="0"/>
        </w:rPr>
        <w:br/>
      </w:r>
      <w:r>
        <w:rPr>
          <w:b w:val="0"/>
          <w:i w:val="0"/>
        </w:rPr>
        <w:br/>
      </w:r>
      <w:r>
        <w:rPr>
          <w:b w:val="0"/>
          <w:i w:val="0"/>
        </w:rPr>
        <w:br/>
      </w:r>
      <w:r>
        <w:rPr>
          <w:b w:val="0"/>
          <w:i w:val="0"/>
        </w:rPr>
        <w:t>Lít/người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t>7.10.15</w:t>
      </w:r>
      <w:r>
        <w:rPr>
          <w:b w:val="0"/>
          <w:i w:val="0"/>
        </w:rPr>
        <w:br/>
      </w:r>
      <w:r>
        <w:rPr>
          <w:b w:val="0"/>
          <w:i w:val="0"/>
        </w:rPr>
        <w:br/>
      </w:r>
      <w:r>
        <w:rPr>
          <w:b w:val="0"/>
          <w:i w:val="0"/>
        </w:rPr>
        <w:br/>
      </w:r>
      <w:r>
        <w:rPr>
          <w:b w:val="0"/>
          <w:i w:val="0"/>
        </w:rPr>
        <w:br/>
      </w:r>
      <w:r>
        <w:rPr>
          <w:b w:val="0"/>
          <w:i w:val="0"/>
        </w:rPr>
        <w:t>Dung dịch rửa tay</w:t>
      </w:r>
      <w:r>
        <w:rPr>
          <w:b w:val="0"/>
          <w:i w:val="0"/>
        </w:rPr>
        <w:br/>
      </w:r>
      <w:r>
        <w:rPr>
          <w:b w:val="0"/>
          <w:i w:val="0"/>
        </w:rPr>
        <w:br/>
      </w:r>
      <w:r>
        <w:rPr>
          <w:b w:val="0"/>
          <w:i w:val="0"/>
        </w:rPr>
        <w:br/>
      </w:r>
      <w:r>
        <w:rPr>
          <w:b w:val="0"/>
          <w:i w:val="0"/>
        </w:rPr>
        <w:br/>
      </w:r>
      <w:r>
        <w:rPr>
          <w:b w:val="0"/>
          <w:i w:val="0"/>
        </w:rPr>
        <w:t>Lít/người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t>7.10.16</w:t>
      </w:r>
      <w:r>
        <w:rPr>
          <w:b w:val="0"/>
          <w:i w:val="0"/>
        </w:rPr>
        <w:br/>
      </w:r>
      <w:r>
        <w:rPr>
          <w:b w:val="0"/>
          <w:i w:val="0"/>
        </w:rPr>
        <w:br/>
      </w:r>
      <w:r>
        <w:rPr>
          <w:b w:val="0"/>
          <w:i w:val="0"/>
        </w:rPr>
        <w:br/>
      </w:r>
      <w:r>
        <w:rPr>
          <w:b w:val="0"/>
          <w:i w:val="0"/>
        </w:rPr>
        <w:br/>
      </w:r>
      <w:r>
        <w:rPr>
          <w:b w:val="0"/>
          <w:i w:val="0"/>
        </w:rPr>
        <w:t>Vật tư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7.11</w:t>
      </w:r>
      <w:r>
        <w:rPr>
          <w:b w:val="0"/>
          <w:i w:val="0"/>
        </w:rPr>
        <w:br/>
      </w:r>
      <w:r>
        <w:rPr>
          <w:b w:val="0"/>
          <w:i w:val="0"/>
        </w:rPr>
        <w:br/>
      </w:r>
      <w:r>
        <w:rPr>
          <w:b w:val="0"/>
          <w:i w:val="0"/>
        </w:rPr>
        <w:br/>
      </w:r>
      <w:r>
        <w:rPr>
          <w:b w:val="0"/>
          <w:i w:val="0"/>
        </w:rPr>
        <w:br/>
      </w:r>
      <w:r>
        <w:rPr>
          <w:b w:val="0"/>
          <w:i w:val="0"/>
        </w:rPr>
        <w:t>Máy móc, thiết bị phục vụ hoạt động bộ máy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7.11.1</w:t>
      </w:r>
      <w:r>
        <w:rPr>
          <w:b w:val="0"/>
          <w:i w:val="0"/>
        </w:rPr>
        <w:br/>
      </w:r>
      <w:r>
        <w:rPr>
          <w:b w:val="0"/>
          <w:i w:val="0"/>
        </w:rPr>
        <w:br/>
      </w:r>
      <w:r>
        <w:rPr>
          <w:b w:val="0"/>
          <w:i w:val="0"/>
        </w:rPr>
        <w:br/>
      </w:r>
      <w:r>
        <w:rPr>
          <w:b w:val="0"/>
          <w:i w:val="0"/>
        </w:rPr>
        <w:br/>
      </w:r>
      <w:r>
        <w:rPr>
          <w:b w:val="0"/>
          <w:i w:val="0"/>
        </w:rPr>
        <w:t>Bộ bàn ghế ngồi làm việc</w:t>
      </w:r>
      <w:r>
        <w:rPr>
          <w:b w:val="0"/>
          <w:i w:val="0"/>
        </w:rPr>
        <w:br/>
      </w:r>
      <w:r>
        <w:rPr>
          <w:b w:val="0"/>
          <w:i w:val="0"/>
        </w:rPr>
        <w:br/>
      </w:r>
      <w:r>
        <w:rPr>
          <w:b w:val="0"/>
          <w:i w:val="0"/>
        </w:rPr>
        <w:br/>
      </w:r>
      <w:r>
        <w:rPr>
          <w:b w:val="0"/>
          <w:i w:val="0"/>
        </w:rPr>
        <w:br/>
      </w:r>
      <w:r>
        <w:rPr>
          <w:b w:val="0"/>
          <w:i w:val="0"/>
        </w:rPr>
        <w:t>Bộ/người</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7.11.2</w:t>
      </w:r>
      <w:r>
        <w:rPr>
          <w:b w:val="0"/>
          <w:i w:val="0"/>
        </w:rPr>
        <w:br/>
      </w:r>
      <w:r>
        <w:rPr>
          <w:b w:val="0"/>
          <w:i w:val="0"/>
        </w:rPr>
        <w:br/>
      </w:r>
      <w:r>
        <w:rPr>
          <w:b w:val="0"/>
          <w:i w:val="0"/>
        </w:rPr>
        <w:br/>
      </w:r>
      <w:r>
        <w:rPr>
          <w:b w:val="0"/>
          <w:i w:val="0"/>
        </w:rPr>
        <w:br/>
      </w:r>
      <w:r>
        <w:rPr>
          <w:b w:val="0"/>
          <w:i w:val="0"/>
        </w:rPr>
        <w:t>Tủ đựng tài liệu</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7.11.3</w:t>
      </w:r>
      <w:r>
        <w:rPr>
          <w:b w:val="0"/>
          <w:i w:val="0"/>
        </w:rPr>
        <w:br/>
      </w:r>
      <w:r>
        <w:rPr>
          <w:b w:val="0"/>
          <w:i w:val="0"/>
        </w:rPr>
        <w:br/>
      </w:r>
      <w:r>
        <w:rPr>
          <w:b w:val="0"/>
          <w:i w:val="0"/>
        </w:rPr>
        <w:br/>
      </w:r>
      <w:r>
        <w:rPr>
          <w:b w:val="0"/>
          <w:i w:val="0"/>
        </w:rPr>
        <w:br/>
      </w:r>
      <w:r>
        <w:rPr>
          <w:b w:val="0"/>
          <w:i w:val="0"/>
        </w:rPr>
        <w:t>Máy vi tính để bàn</w:t>
      </w:r>
      <w:r>
        <w:rPr>
          <w:b w:val="0"/>
          <w:i w:val="0"/>
        </w:rPr>
        <w:br/>
      </w:r>
      <w:r>
        <w:rPr>
          <w:b w:val="0"/>
          <w:i w:val="0"/>
        </w:rPr>
        <w:br/>
      </w:r>
      <w:r>
        <w:rPr>
          <w:b w:val="0"/>
          <w:i w:val="0"/>
        </w:rPr>
        <w:br/>
      </w:r>
      <w:r>
        <w:rPr>
          <w:b w:val="0"/>
          <w:i w:val="0"/>
        </w:rPr>
        <w:br/>
      </w:r>
      <w:r>
        <w:rPr>
          <w:b w:val="0"/>
          <w:i w:val="0"/>
        </w:rPr>
        <w:t>Bộ/người</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7.11.4</w:t>
      </w:r>
      <w:r>
        <w:rPr>
          <w:b w:val="0"/>
          <w:i w:val="0"/>
        </w:rPr>
        <w:br/>
      </w:r>
      <w:r>
        <w:rPr>
          <w:b w:val="0"/>
          <w:i w:val="0"/>
        </w:rPr>
        <w:br/>
      </w:r>
      <w:r>
        <w:rPr>
          <w:b w:val="0"/>
          <w:i w:val="0"/>
        </w:rPr>
        <w:br/>
      </w:r>
      <w:r>
        <w:rPr>
          <w:b w:val="0"/>
          <w:i w:val="0"/>
        </w:rPr>
        <w:br/>
      </w:r>
      <w:r>
        <w:rPr>
          <w:b w:val="0"/>
          <w:i w:val="0"/>
        </w:rPr>
        <w:t>Điện thoại cố định</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br/>
      </w:r>
      <w:r>
        <w:rPr>
          <w:b w:val="0"/>
          <w:i w:val="0"/>
        </w:rPr>
        <w:br/>
      </w:r>
      <w:r>
        <w:rPr>
          <w:b w:val="0"/>
          <w:i w:val="0"/>
        </w:rPr>
        <w:t>7.11.5</w:t>
      </w:r>
      <w:r>
        <w:rPr>
          <w:b w:val="0"/>
          <w:i w:val="0"/>
        </w:rPr>
        <w:br/>
      </w:r>
      <w:r>
        <w:rPr>
          <w:b w:val="0"/>
          <w:i w:val="0"/>
        </w:rPr>
        <w:br/>
      </w:r>
      <w:r>
        <w:rPr>
          <w:b w:val="0"/>
          <w:i w:val="0"/>
        </w:rPr>
        <w:br/>
      </w:r>
      <w:r>
        <w:rPr>
          <w:b w:val="0"/>
          <w:i w:val="0"/>
        </w:rPr>
        <w:br/>
      </w:r>
      <w:r>
        <w:rPr>
          <w:b w:val="0"/>
          <w:i w:val="0"/>
        </w:rPr>
        <w:t>Máy in</w:t>
      </w:r>
      <w:r>
        <w:rPr>
          <w:b w:val="0"/>
          <w:i w:val="0"/>
        </w:rPr>
        <w:br/>
      </w:r>
      <w:r>
        <w:rPr>
          <w:b w:val="0"/>
          <w:i w:val="0"/>
        </w:rPr>
        <w:br/>
      </w:r>
      <w:r>
        <w:rPr>
          <w:b w:val="0"/>
          <w:i w:val="0"/>
        </w:rPr>
        <w:br/>
      </w:r>
      <w:r>
        <w:rPr>
          <w:b w:val="0"/>
          <w:i w:val="0"/>
        </w:rPr>
        <w:br/>
      </w:r>
      <w:r>
        <w:rPr>
          <w:b w:val="0"/>
          <w:i w:val="0"/>
        </w:rPr>
        <w:t>Chiếc/người</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val="0"/>
          <w:i w:val="0"/>
        </w:rPr>
        <w:br/>
      </w:r>
      <w:r>
        <w:rPr>
          <w:b w:val="0"/>
          <w:i w:val="0"/>
        </w:rPr>
        <w:br/>
      </w:r>
      <w:r>
        <w:rPr>
          <w:b w:val="0"/>
          <w:i w:val="0"/>
        </w:rPr>
        <w:t>7.11.6</w:t>
      </w:r>
      <w:r>
        <w:rPr>
          <w:b w:val="0"/>
          <w:i w:val="0"/>
        </w:rPr>
        <w:br/>
      </w:r>
      <w:r>
        <w:rPr>
          <w:b w:val="0"/>
          <w:i w:val="0"/>
        </w:rPr>
        <w:br/>
      </w:r>
      <w:r>
        <w:rPr>
          <w:b w:val="0"/>
          <w:i w:val="0"/>
        </w:rPr>
        <w:br/>
      </w:r>
      <w:r>
        <w:rPr>
          <w:b w:val="0"/>
          <w:i w:val="0"/>
        </w:rPr>
        <w:br/>
      </w:r>
      <w:r>
        <w:rPr>
          <w:b w:val="0"/>
          <w:i w:val="0"/>
        </w:rPr>
        <w:t>Bộ bàn ghế họp cho 1 phòng làm việc</w:t>
      </w:r>
      <w:r>
        <w:rPr>
          <w:b w:val="0"/>
          <w:i w:val="0"/>
        </w:rPr>
        <w:br/>
      </w:r>
      <w:r>
        <w:rPr>
          <w:b w:val="0"/>
          <w:i w:val="0"/>
        </w:rPr>
        <w:br/>
      </w:r>
      <w:r>
        <w:rPr>
          <w:b w:val="0"/>
          <w:i w:val="0"/>
        </w:rPr>
        <w:br/>
      </w:r>
      <w:r>
        <w:rPr>
          <w:b w:val="0"/>
          <w:i w:val="0"/>
        </w:rPr>
        <w:br/>
      </w:r>
      <w:r>
        <w:rPr>
          <w:b w:val="0"/>
          <w:i w:val="0"/>
        </w:rPr>
        <w:t>Bộ/phòng</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7.11.7</w:t>
      </w:r>
      <w:r>
        <w:rPr>
          <w:b w:val="0"/>
          <w:i w:val="0"/>
        </w:rPr>
        <w:br/>
      </w:r>
      <w:r>
        <w:rPr>
          <w:b w:val="0"/>
          <w:i w:val="0"/>
        </w:rPr>
        <w:br/>
      </w:r>
      <w:r>
        <w:rPr>
          <w:b w:val="0"/>
          <w:i w:val="0"/>
        </w:rPr>
        <w:br/>
      </w:r>
      <w:r>
        <w:rPr>
          <w:b w:val="0"/>
          <w:i w:val="0"/>
        </w:rPr>
        <w:br/>
      </w:r>
      <w:r>
        <w:rPr>
          <w:b w:val="0"/>
          <w:i w:val="0"/>
        </w:rPr>
        <w:t>Bộ bàn ghế họp, tiếp khách của cơ quan</w:t>
      </w:r>
      <w:r>
        <w:rPr>
          <w:b w:val="0"/>
          <w:i w:val="0"/>
        </w:rPr>
        <w:br/>
      </w:r>
      <w:r>
        <w:rPr>
          <w:b w:val="0"/>
          <w:i w:val="0"/>
        </w:rPr>
        <w:br/>
      </w:r>
      <w:r>
        <w:rPr>
          <w:b w:val="0"/>
          <w:i w:val="0"/>
        </w:rPr>
        <w:br/>
      </w:r>
      <w:r>
        <w:rPr>
          <w:b w:val="0"/>
          <w:i w:val="0"/>
        </w:rPr>
        <w:br/>
      </w:r>
      <w:r>
        <w:rPr>
          <w:b w:val="0"/>
          <w:i w:val="0"/>
        </w:rPr>
        <w:t>Bộ/đơn vị</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7.11.8</w:t>
      </w:r>
      <w:r>
        <w:rPr>
          <w:b w:val="0"/>
          <w:i w:val="0"/>
        </w:rPr>
        <w:br/>
      </w:r>
      <w:r>
        <w:rPr>
          <w:b w:val="0"/>
          <w:i w:val="0"/>
        </w:rPr>
        <w:br/>
      </w:r>
      <w:r>
        <w:rPr>
          <w:b w:val="0"/>
          <w:i w:val="0"/>
        </w:rPr>
        <w:br/>
      </w:r>
      <w:r>
        <w:rPr>
          <w:b w:val="0"/>
          <w:i w:val="0"/>
        </w:rPr>
        <w:br/>
      </w:r>
      <w:r>
        <w:rPr>
          <w:b w:val="0"/>
          <w:i w:val="0"/>
        </w:rPr>
        <w:t>Máy photocopy</w:t>
      </w:r>
      <w:r>
        <w:rPr>
          <w:b w:val="0"/>
          <w:i w:val="0"/>
        </w:rPr>
        <w:br/>
      </w:r>
      <w:r>
        <w:rPr>
          <w:b w:val="0"/>
          <w:i w:val="0"/>
        </w:rPr>
        <w:br/>
      </w:r>
      <w:r>
        <w:rPr>
          <w:b w:val="0"/>
          <w:i w:val="0"/>
        </w:rPr>
        <w:br/>
      </w:r>
      <w:r>
        <w:rPr>
          <w:b w:val="0"/>
          <w:i w:val="0"/>
        </w:rPr>
        <w:br/>
      </w:r>
      <w:r>
        <w:rPr>
          <w:b w:val="0"/>
          <w:i w:val="0"/>
        </w:rPr>
        <w:t>Chiếc/đơn vị</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7.11.9</w:t>
      </w:r>
      <w:r>
        <w:rPr>
          <w:b w:val="0"/>
          <w:i w:val="0"/>
        </w:rPr>
        <w:br/>
      </w:r>
      <w:r>
        <w:rPr>
          <w:b w:val="0"/>
          <w:i w:val="0"/>
        </w:rPr>
        <w:br/>
      </w:r>
      <w:r>
        <w:rPr>
          <w:b w:val="0"/>
          <w:i w:val="0"/>
        </w:rPr>
        <w:br/>
      </w:r>
      <w:r>
        <w:rPr>
          <w:b w:val="0"/>
          <w:i w:val="0"/>
        </w:rPr>
        <w:br/>
      </w:r>
      <w:r>
        <w:rPr>
          <w:b w:val="0"/>
          <w:i w:val="0"/>
        </w:rPr>
        <w:t>Máy fax</w:t>
      </w:r>
      <w:r>
        <w:rPr>
          <w:b w:val="0"/>
          <w:i w:val="0"/>
        </w:rPr>
        <w:br/>
      </w:r>
      <w:r>
        <w:rPr>
          <w:b w:val="0"/>
          <w:i w:val="0"/>
        </w:rPr>
        <w:br/>
      </w:r>
      <w:r>
        <w:rPr>
          <w:b w:val="0"/>
          <w:i w:val="0"/>
        </w:rPr>
        <w:br/>
      </w:r>
      <w:r>
        <w:rPr>
          <w:b w:val="0"/>
          <w:i w:val="0"/>
        </w:rPr>
        <w:br/>
      </w:r>
      <w:r>
        <w:rPr>
          <w:b w:val="0"/>
          <w:i w:val="0"/>
        </w:rPr>
        <w:t>Chiếc/đơn vị</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7.11.10</w:t>
      </w:r>
      <w:r>
        <w:rPr>
          <w:b w:val="0"/>
          <w:i w:val="0"/>
        </w:rPr>
        <w:br/>
      </w:r>
      <w:r>
        <w:rPr>
          <w:b w:val="0"/>
          <w:i w:val="0"/>
        </w:rPr>
        <w:br/>
      </w:r>
      <w:r>
        <w:rPr>
          <w:b w:val="0"/>
          <w:i w:val="0"/>
        </w:rPr>
        <w:br/>
      </w:r>
      <w:r>
        <w:rPr>
          <w:b w:val="0"/>
          <w:i w:val="0"/>
        </w:rPr>
        <w:br/>
      </w:r>
      <w:r>
        <w:rPr>
          <w:b w:val="0"/>
          <w:i w:val="0"/>
        </w:rPr>
        <w:t>Máy scan</w:t>
      </w:r>
      <w:r>
        <w:rPr>
          <w:b w:val="0"/>
          <w:i w:val="0"/>
        </w:rPr>
        <w:br/>
      </w:r>
      <w:r>
        <w:rPr>
          <w:b w:val="0"/>
          <w:i w:val="0"/>
        </w:rPr>
        <w:br/>
      </w:r>
      <w:r>
        <w:rPr>
          <w:b w:val="0"/>
          <w:i w:val="0"/>
        </w:rPr>
        <w:br/>
      </w:r>
      <w:r>
        <w:rPr>
          <w:b w:val="0"/>
          <w:i w:val="0"/>
        </w:rPr>
        <w:br/>
      </w:r>
      <w:r>
        <w:rPr>
          <w:b w:val="0"/>
          <w:i w:val="0"/>
        </w:rPr>
        <w:t>Chiếc/đơn vị</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7.11.11</w:t>
      </w:r>
      <w:r>
        <w:rPr>
          <w:b w:val="0"/>
          <w:i w:val="0"/>
        </w:rPr>
        <w:br/>
      </w:r>
      <w:r>
        <w:rPr>
          <w:b w:val="0"/>
          <w:i w:val="0"/>
        </w:rPr>
        <w:br/>
      </w:r>
      <w:r>
        <w:rPr>
          <w:b w:val="0"/>
          <w:i w:val="0"/>
        </w:rPr>
        <w:br/>
      </w:r>
      <w:r>
        <w:rPr>
          <w:b w:val="0"/>
          <w:i w:val="0"/>
        </w:rPr>
        <w:br/>
      </w:r>
      <w:r>
        <w:rPr>
          <w:b w:val="0"/>
          <w:i w:val="0"/>
        </w:rPr>
        <w:t>Máy hủy tài liệu</w:t>
      </w:r>
      <w:r>
        <w:rPr>
          <w:b w:val="0"/>
          <w:i w:val="0"/>
        </w:rPr>
        <w:br/>
      </w:r>
      <w:r>
        <w:rPr>
          <w:b w:val="0"/>
          <w:i w:val="0"/>
        </w:rPr>
        <w:br/>
      </w:r>
      <w:r>
        <w:rPr>
          <w:b w:val="0"/>
          <w:i w:val="0"/>
        </w:rPr>
        <w:br/>
      </w:r>
      <w:r>
        <w:rPr>
          <w:b w:val="0"/>
          <w:i w:val="0"/>
        </w:rPr>
        <w:br/>
      </w:r>
      <w:r>
        <w:rPr>
          <w:b w:val="0"/>
          <w:i w:val="0"/>
        </w:rPr>
        <w:t>Chiếc/đơn vị</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7.11.12</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br/>
      </w:r>
      <w:r>
        <w:rPr>
          <w:b w:val="0"/>
          <w:i w:val="0"/>
        </w:rPr>
        <w:br/>
      </w:r>
      <w:r>
        <w:rPr>
          <w:b w:val="0"/>
          <w:i w:val="0"/>
        </w:rPr>
        <w:t>Chiếc/phòng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7.11.13</w:t>
      </w:r>
      <w:r>
        <w:rPr>
          <w:b w:val="0"/>
          <w:i w:val="0"/>
        </w:rPr>
        <w:br/>
      </w:r>
      <w:r>
        <w:rPr>
          <w:b w:val="0"/>
          <w:i w:val="0"/>
        </w:rPr>
        <w:br/>
      </w:r>
      <w:r>
        <w:rPr>
          <w:b w:val="0"/>
          <w:i w:val="0"/>
        </w:rPr>
        <w:br/>
      </w:r>
      <w:r>
        <w:rPr>
          <w:b w:val="0"/>
          <w:i w:val="0"/>
        </w:rPr>
        <w:br/>
      </w:r>
      <w:r>
        <w:rPr>
          <w:b w:val="0"/>
          <w:i w:val="0"/>
        </w:rPr>
        <w:t>Két sắt</w:t>
      </w:r>
      <w:r>
        <w:rPr>
          <w:b w:val="0"/>
          <w:i w:val="0"/>
        </w:rPr>
        <w:br/>
      </w:r>
      <w:r>
        <w:rPr>
          <w:b w:val="0"/>
          <w:i w:val="0"/>
        </w:rPr>
        <w:br/>
      </w:r>
      <w:r>
        <w:rPr>
          <w:b w:val="0"/>
          <w:i w:val="0"/>
        </w:rPr>
        <w:br/>
      </w:r>
      <w:r>
        <w:rPr>
          <w:b w:val="0"/>
          <w:i w:val="0"/>
        </w:rPr>
        <w:br/>
      </w:r>
      <w:r>
        <w:rPr>
          <w:b w:val="0"/>
          <w:i w:val="0"/>
        </w:rPr>
        <w:t>Chiếc/đơn vị</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7.11.14</w:t>
      </w:r>
      <w:r>
        <w:rPr>
          <w:b w:val="0"/>
          <w:i w:val="0"/>
        </w:rPr>
        <w:br/>
      </w:r>
      <w:r>
        <w:rPr>
          <w:b w:val="0"/>
          <w:i w:val="0"/>
        </w:rPr>
        <w:br/>
      </w:r>
      <w:r>
        <w:rPr>
          <w:b w:val="0"/>
          <w:i w:val="0"/>
        </w:rPr>
        <w:br/>
      </w:r>
      <w:r>
        <w:rPr>
          <w:b w:val="0"/>
          <w:i w:val="0"/>
        </w:rPr>
        <w:br/>
      </w:r>
      <w:r>
        <w:rPr>
          <w:b w:val="0"/>
          <w:i w:val="0"/>
        </w:rPr>
        <w:t>Bàn ghế hội trường</w:t>
      </w:r>
      <w:r>
        <w:rPr>
          <w:b w:val="0"/>
          <w:i w:val="0"/>
        </w:rPr>
        <w:br/>
      </w:r>
      <w:r>
        <w:rPr>
          <w:b w:val="0"/>
          <w:i w:val="0"/>
        </w:rPr>
        <w:br/>
      </w:r>
      <w:r>
        <w:rPr>
          <w:b w:val="0"/>
          <w:i w:val="0"/>
        </w:rPr>
        <w:br/>
      </w:r>
      <w:r>
        <w:rPr>
          <w:b w:val="0"/>
          <w:i w:val="0"/>
        </w:rPr>
        <w:br/>
      </w:r>
      <w:r>
        <w:rPr>
          <w:b w:val="0"/>
          <w:i w:val="0"/>
        </w:rPr>
        <w:t>Bộ/đơn vị</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br/>
      </w:r>
      <w:r>
        <w:rPr>
          <w:b w:val="0"/>
          <w:i w:val="0"/>
        </w:rPr>
        <w:br/>
      </w:r>
      <w:r>
        <w:rPr>
          <w:b w:val="0"/>
          <w:i w:val="0"/>
        </w:rPr>
        <w:t>7.11.15</w:t>
      </w:r>
      <w:r>
        <w:rPr>
          <w:b w:val="0"/>
          <w:i w:val="0"/>
        </w:rPr>
        <w:br/>
      </w:r>
      <w:r>
        <w:rPr>
          <w:b w:val="0"/>
          <w:i w:val="0"/>
        </w:rPr>
        <w:br/>
      </w:r>
      <w:r>
        <w:rPr>
          <w:b w:val="0"/>
          <w:i w:val="0"/>
        </w:rPr>
        <w:br/>
      </w:r>
      <w:r>
        <w:rPr>
          <w:b w:val="0"/>
          <w:i w:val="0"/>
        </w:rPr>
        <w:br/>
      </w:r>
      <w:r>
        <w:rPr>
          <w:b w:val="0"/>
          <w:i w:val="0"/>
        </w:rPr>
        <w:t>Thiết bị âm thanh hội trường</w:t>
      </w:r>
      <w:r>
        <w:rPr>
          <w:b w:val="0"/>
          <w:i w:val="0"/>
        </w:rPr>
        <w:br/>
      </w:r>
      <w:r>
        <w:rPr>
          <w:b w:val="0"/>
          <w:i w:val="0"/>
        </w:rPr>
        <w:br/>
      </w:r>
      <w:r>
        <w:rPr>
          <w:b w:val="0"/>
          <w:i w:val="0"/>
        </w:rPr>
        <w:br/>
      </w:r>
      <w:r>
        <w:rPr>
          <w:b w:val="0"/>
          <w:i w:val="0"/>
        </w:rPr>
        <w:br/>
      </w:r>
      <w:r>
        <w:rPr>
          <w:b w:val="0"/>
          <w:i w:val="0"/>
        </w:rPr>
        <w:t>Bộ/đơn vị</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7.11.16</w:t>
      </w:r>
      <w:r>
        <w:rPr>
          <w:b w:val="0"/>
          <w:i w:val="0"/>
        </w:rPr>
        <w:br/>
      </w:r>
      <w:r>
        <w:rPr>
          <w:b w:val="0"/>
          <w:i w:val="0"/>
        </w:rPr>
        <w:br/>
      </w:r>
      <w:r>
        <w:rPr>
          <w:b w:val="0"/>
          <w:i w:val="0"/>
        </w:rPr>
        <w:br/>
      </w:r>
      <w:r>
        <w:rPr>
          <w:b w:val="0"/>
          <w:i w:val="0"/>
        </w:rPr>
        <w:br/>
      </w:r>
      <w:r>
        <w:rPr>
          <w:b w:val="0"/>
          <w:i w:val="0"/>
        </w:rPr>
        <w:t>Máy bơm nước</w:t>
      </w:r>
      <w:r>
        <w:rPr>
          <w:b w:val="0"/>
          <w:i w:val="0"/>
        </w:rPr>
        <w:br/>
      </w:r>
      <w:r>
        <w:rPr>
          <w:b w:val="0"/>
          <w:i w:val="0"/>
        </w:rPr>
        <w:br/>
      </w:r>
      <w:r>
        <w:rPr>
          <w:b w:val="0"/>
          <w:i w:val="0"/>
        </w:rPr>
        <w:br/>
      </w:r>
      <w:r>
        <w:rPr>
          <w:b w:val="0"/>
          <w:i w:val="0"/>
        </w:rPr>
        <w:br/>
      </w:r>
      <w:r>
        <w:rPr>
          <w:b w:val="0"/>
          <w:i w:val="0"/>
        </w:rPr>
        <w:t>Chiếc/đơn vị</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br/>
      </w:r>
      <w:r>
        <w:rPr>
          <w:b w:val="0"/>
          <w:i w:val="0"/>
        </w:rPr>
        <w:br/>
      </w:r>
      <w:r>
        <w:rPr>
          <w:b w:val="0"/>
          <w:i w:val="0"/>
        </w:rPr>
        <w:t>7.11.17</w:t>
      </w:r>
      <w:r>
        <w:rPr>
          <w:b w:val="0"/>
          <w:i w:val="0"/>
        </w:rPr>
        <w:br/>
      </w:r>
      <w:r>
        <w:rPr>
          <w:b w:val="0"/>
          <w:i w:val="0"/>
        </w:rPr>
        <w:br/>
      </w:r>
      <w:r>
        <w:rPr>
          <w:b w:val="0"/>
          <w:i w:val="0"/>
        </w:rPr>
        <w:br/>
      </w:r>
      <w:r>
        <w:rPr>
          <w:b w:val="0"/>
          <w:i w:val="0"/>
        </w:rPr>
        <w:br/>
      </w:r>
      <w:r>
        <w:rPr>
          <w:b w:val="0"/>
          <w:i w:val="0"/>
        </w:rPr>
        <w:t>Tủ, giá kệ trưng bày phòng truyền thống</w:t>
      </w:r>
      <w:r>
        <w:rPr>
          <w:b w:val="0"/>
          <w:i w:val="0"/>
        </w:rPr>
        <w:br/>
      </w:r>
      <w:r>
        <w:rPr>
          <w:b w:val="0"/>
          <w:i w:val="0"/>
        </w:rPr>
        <w:br/>
      </w:r>
      <w:r>
        <w:rPr>
          <w:b w:val="0"/>
          <w:i w:val="0"/>
        </w:rPr>
        <w:br/>
      </w:r>
      <w:r>
        <w:rPr>
          <w:b w:val="0"/>
          <w:i w:val="0"/>
        </w:rPr>
        <w:br/>
      </w:r>
      <w:r>
        <w:rPr>
          <w:b w:val="0"/>
          <w:i w:val="0"/>
        </w:rPr>
        <w:t>Bộ/đơn vị</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br/>
      </w:r>
      <w:r>
        <w:rPr>
          <w:b w:val="0"/>
          <w:i w:val="0"/>
        </w:rPr>
        <w:br/>
      </w:r>
      <w:r>
        <w:rPr>
          <w:b w:val="0"/>
          <w:i w:val="0"/>
        </w:rPr>
        <w:t>7.11.18</w:t>
      </w:r>
      <w:r>
        <w:rPr>
          <w:b w:val="0"/>
          <w:i w:val="0"/>
        </w:rPr>
        <w:br/>
      </w:r>
      <w:r>
        <w:rPr>
          <w:b w:val="0"/>
          <w:i w:val="0"/>
        </w:rPr>
        <w:br/>
      </w:r>
      <w:r>
        <w:rPr>
          <w:b w:val="0"/>
          <w:i w:val="0"/>
        </w:rPr>
        <w:br/>
      </w:r>
      <w:r>
        <w:rPr>
          <w:b w:val="0"/>
          <w:i w:val="0"/>
        </w:rPr>
        <w:br/>
      </w:r>
      <w:r>
        <w:rPr>
          <w:b w:val="0"/>
          <w:i w:val="0"/>
        </w:rPr>
        <w:t>Ti vi 100 inch</w:t>
      </w:r>
      <w:r>
        <w:rPr>
          <w:b w:val="0"/>
          <w:i w:val="0"/>
        </w:rPr>
        <w:br/>
      </w:r>
      <w:r>
        <w:rPr>
          <w:b w:val="0"/>
          <w:i w:val="0"/>
        </w:rPr>
        <w:br/>
      </w:r>
      <w:r>
        <w:rPr>
          <w:b w:val="0"/>
          <w:i w:val="0"/>
        </w:rPr>
        <w:br/>
      </w:r>
      <w:r>
        <w:rPr>
          <w:b w:val="0"/>
          <w:i w:val="0"/>
        </w:rPr>
        <w:br/>
      </w:r>
      <w:r>
        <w:rPr>
          <w:b w:val="0"/>
          <w:i w:val="0"/>
        </w:rPr>
        <w:t>Chiếc/đơn vị</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7.11.19</w:t>
      </w:r>
      <w:r>
        <w:rPr>
          <w:b w:val="0"/>
          <w:i w:val="0"/>
        </w:rPr>
        <w:br/>
      </w:r>
      <w:r>
        <w:rPr>
          <w:b w:val="0"/>
          <w:i w:val="0"/>
        </w:rPr>
        <w:br/>
      </w:r>
      <w:r>
        <w:rPr>
          <w:b w:val="0"/>
          <w:i w:val="0"/>
        </w:rPr>
        <w:br/>
      </w:r>
      <w:r>
        <w:rPr>
          <w:b w:val="0"/>
          <w:i w:val="0"/>
        </w:rPr>
        <w:br/>
      </w:r>
      <w:r>
        <w:rPr>
          <w:b w:val="0"/>
          <w:i w:val="0"/>
        </w:rPr>
        <w:t>Máy chiếu</w:t>
      </w:r>
      <w:r>
        <w:rPr>
          <w:b w:val="0"/>
          <w:i w:val="0"/>
        </w:rPr>
        <w:br/>
      </w:r>
      <w:r>
        <w:rPr>
          <w:b w:val="0"/>
          <w:i w:val="0"/>
        </w:rPr>
        <w:br/>
      </w:r>
      <w:r>
        <w:rPr>
          <w:b w:val="0"/>
          <w:i w:val="0"/>
        </w:rPr>
        <w:br/>
      </w:r>
      <w:r>
        <w:rPr>
          <w:b w:val="0"/>
          <w:i w:val="0"/>
        </w:rPr>
        <w:br/>
      </w:r>
      <w:r>
        <w:rPr>
          <w:b w:val="0"/>
          <w:i w:val="0"/>
        </w:rPr>
        <w:t>Chiếc/đơn vị</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br/>
      </w:r>
      <w:r>
        <w:rPr>
          <w:b w:val="0"/>
          <w:i w:val="0"/>
        </w:rPr>
        <w:br/>
      </w:r>
      <w:r>
        <w:rPr>
          <w:b w:val="0"/>
          <w:i w:val="0"/>
        </w:rPr>
        <w:t>7.11.20</w:t>
      </w:r>
      <w:r>
        <w:rPr>
          <w:b w:val="0"/>
          <w:i w:val="0"/>
        </w:rPr>
        <w:br/>
      </w:r>
      <w:r>
        <w:rPr>
          <w:b w:val="0"/>
          <w:i w:val="0"/>
        </w:rPr>
        <w:br/>
      </w:r>
      <w:r>
        <w:rPr>
          <w:b w:val="0"/>
          <w:i w:val="0"/>
        </w:rPr>
        <w:br/>
      </w:r>
      <w:r>
        <w:rPr>
          <w:b w:val="0"/>
          <w:i w:val="0"/>
        </w:rPr>
        <w:br/>
      </w:r>
      <w:r>
        <w:rPr>
          <w:b w:val="0"/>
          <w:i w:val="0"/>
        </w:rPr>
        <w:t>Camera giám sát</w:t>
      </w:r>
      <w:r>
        <w:rPr>
          <w:b w:val="0"/>
          <w:i w:val="0"/>
        </w:rPr>
        <w:br/>
      </w:r>
      <w:r>
        <w:rPr>
          <w:b w:val="0"/>
          <w:i w:val="0"/>
        </w:rPr>
        <w:br/>
      </w:r>
      <w:r>
        <w:rPr>
          <w:b w:val="0"/>
          <w:i w:val="0"/>
        </w:rPr>
        <w:br/>
      </w:r>
      <w:r>
        <w:rPr>
          <w:b w:val="0"/>
          <w:i w:val="0"/>
        </w:rPr>
        <w:br/>
      </w:r>
      <w:r>
        <w:rPr>
          <w:b w:val="0"/>
          <w:i w:val="0"/>
        </w:rPr>
        <w:t>Hệ thống/đơn vị</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br/>
      </w:r>
      <w:r>
        <w:rPr>
          <w:b w:val="0"/>
          <w:i w:val="0"/>
        </w:rPr>
        <w:br/>
      </w:r>
      <w:r>
        <w:rPr>
          <w:b w:val="0"/>
          <w:i w:val="0"/>
        </w:rPr>
        <w:t>0,13</w:t>
      </w:r>
      <w:r>
        <w:rPr>
          <w:b w:val="0"/>
          <w:i w:val="0"/>
        </w:rPr>
        <w:br/>
      </w:r>
      <w:r>
        <w:rPr>
          <w:b w:val="0"/>
          <w:i w:val="0"/>
        </w:rPr>
        <w:br/>
      </w:r>
      <w:r>
        <w:rPr>
          <w:b w:val="0"/>
          <w:i w:val="0"/>
        </w:rPr>
        <w:br/>
      </w:r>
      <w:r>
        <w:rPr>
          <w:b w:val="0"/>
          <w:i w:val="0"/>
        </w:rPr>
        <w:br/>
      </w:r>
      <w:r>
        <w:rPr>
          <w:b w:val="0"/>
          <w:i w:val="0"/>
        </w:rPr>
        <w:br/>
      </w:r>
      <w:r>
        <w:rPr>
          <w:b w:val="0"/>
          <w:i w:val="0"/>
        </w:rPr>
        <w:br/>
      </w:r>
      <w:r>
        <w:rPr>
          <w:b w:val="0"/>
          <w:i w:val="0"/>
        </w:rPr>
        <w:t>7.12</w:t>
      </w:r>
      <w:r>
        <w:rPr>
          <w:b w:val="0"/>
          <w:i w:val="0"/>
        </w:rPr>
        <w:br/>
      </w:r>
      <w:r>
        <w:rPr>
          <w:b w:val="0"/>
          <w:i w:val="0"/>
        </w:rPr>
        <w:br/>
      </w:r>
      <w:r>
        <w:rPr>
          <w:b w:val="0"/>
          <w:i w:val="0"/>
        </w:rPr>
        <w:br/>
      </w:r>
      <w:r>
        <w:rPr>
          <w:b w:val="0"/>
          <w:i w:val="0"/>
        </w:rPr>
        <w:br/>
      </w:r>
      <w:r>
        <w:rPr>
          <w:b w:val="0"/>
          <w:i w:val="0"/>
        </w:rPr>
        <w:t xml:space="preserve">Sửa chữa thường xuyên </w:t>
      </w:r>
      <w:r>
        <w:rPr>
          <w:b w:val="0"/>
          <w:i/>
        </w:rPr>
        <w:t>(sửa chữa, thay thế linh kiện máy tính, máy in, máy photocopy, điều hòa nhiệt độ, thiết bị vệ sinh,…)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i w:val="0"/>
        </w:rPr>
        <w:t>Phần 2</w:t>
      </w:r>
      <w:r>
        <w:rPr>
          <w:b w:val="0"/>
          <w:i w:val="0"/>
        </w:rPr>
        <w:br/>
      </w:r>
    </w:p>
    <w:p>
      <w:r>
        <w:rPr>
          <w:b w:val="0"/>
          <w:i w:val="0"/>
        </w:rPr>
        <w:br/>
      </w:r>
      <w:r>
        <w:rPr>
          <w:b/>
          <w:i w:val="0"/>
        </w:rPr>
        <w:t xml:space="preserve">ĐỊNH MỨC KINH TẾ - KỸ THUẬT </w:t>
      </w:r>
      <w:r>
        <w:rPr>
          <w:b w:val="0"/>
          <w:i w:val="0"/>
        </w:rPr>
        <w:br/>
      </w:r>
    </w:p>
    <w:p>
      <w:r>
        <w:rPr>
          <w:b w:val="0"/>
          <w:i w:val="0"/>
        </w:rPr>
        <w:br/>
      </w:r>
      <w:r>
        <w:rPr>
          <w:b/>
          <w:i w:val="0"/>
        </w:rPr>
        <w:t xml:space="preserve">DỊCH VỤ ĐIỀU DƯỠNG LUÂN PHIÊN NGƯỜI CÓ CÔNG </w:t>
      </w:r>
      <w:r>
        <w:rPr>
          <w:b w:val="0"/>
          <w:i w:val="0"/>
        </w:rPr>
        <w:br/>
      </w:r>
    </w:p>
    <w:p>
      <w:r>
        <w:rPr>
          <w:b w:val="0"/>
          <w:i w:val="0"/>
        </w:rPr>
        <w:br/>
      </w:r>
      <w:r>
        <w:rPr>
          <w:b/>
          <w:i w:val="0"/>
        </w:rPr>
        <w:t>TRÊN ĐỊA BÀN TỈNH VĨNH LONG</w:t>
      </w:r>
      <w:r>
        <w:rPr>
          <w:b w:val="0"/>
          <w:i w:val="0"/>
        </w:rPr>
        <w:br/>
      </w:r>
    </w:p>
    <w:p>
      <w:r>
        <w:rPr>
          <w:b w:val="0"/>
          <w:i w:val="0"/>
        </w:rPr>
        <w:br/>
      </w:r>
      <w:r>
        <w:rPr>
          <w:b/>
          <w:i w:val="0"/>
        </w:rPr>
        <w:t>1. Định mức lao động dịch vụ điều dưỡng luân phiên người có công</w:t>
      </w:r>
      <w:r>
        <w:rPr>
          <w:b w:val="0"/>
          <w:i w:val="0"/>
        </w:rPr>
        <w:br/>
      </w:r>
    </w:p>
    <w:p>
      <w:r>
        <w:rPr>
          <w:b w:val="0"/>
          <w:i w:val="0"/>
        </w:rPr>
        <w:br/>
      </w:r>
      <w:r>
        <w:rPr>
          <w:b/>
          <w:i w:val="0"/>
        </w:rPr>
        <w:t xml:space="preserve">Bảng 1: </w:t>
      </w:r>
      <w:r>
        <w:rPr>
          <w:b w:val="0"/>
          <w:i w:val="0"/>
        </w:rPr>
        <w:t xml:space="preserve">Định mức lao động dịch vụ điều dưỡng luân phiên người có công </w:t>
      </w:r>
      <w:r>
        <w:rPr>
          <w:b w:val="0"/>
          <w:i w:val="0"/>
        </w:rPr>
        <w:br/>
      </w:r>
    </w:p>
    <w:p>
      <w:r>
        <w:rPr>
          <w:b w:val="0"/>
          <w:i w:val="0"/>
        </w:rPr>
        <w:br/>
      </w:r>
      <w:r>
        <w:rPr>
          <w:b w:val="0"/>
          <w:i/>
        </w:rPr>
        <w:t>(Bình quân 90 người/đợt điều dưỡng)</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i w:val="0"/>
              </w:rPr>
              <w:t>STT</w:t>
            </w:r>
            <w:r>
              <w:rPr>
                <w:b w:val="0"/>
                <w:i w:val="0"/>
              </w:rPr>
              <w:br/>
            </w:r>
          </w:p>
        </w:tc>
        <w:tc>
          <w:tcPr>
            <w:tcW w:type="dxa" w:w="2160"/>
          </w:tcPr>
          <w:p>
            <w:r>
              <w:rPr>
                <w:b w:val="0"/>
                <w:i w:val="0"/>
              </w:rPr>
              <w:br/>
            </w:r>
            <w:r>
              <w:rPr>
                <w:b w:val="0"/>
                <w:i w:val="0"/>
              </w:rPr>
              <w:br/>
            </w:r>
            <w:r>
              <w:rPr>
                <w:b/>
                <w:i w:val="0"/>
              </w:rPr>
              <w:t>Nội dung công việc</w:t>
            </w:r>
            <w:r>
              <w:rPr>
                <w:b w:val="0"/>
                <w:i w:val="0"/>
              </w:rPr>
              <w:br/>
            </w:r>
          </w:p>
        </w:tc>
        <w:tc>
          <w:tcPr>
            <w:tcW w:type="dxa" w:w="2160"/>
          </w:tcPr>
          <w:p>
            <w:r>
              <w:rPr>
                <w:b w:val="0"/>
                <w:i w:val="0"/>
              </w:rPr>
              <w:br/>
            </w:r>
            <w:r>
              <w:rPr>
                <w:b w:val="0"/>
                <w:i w:val="0"/>
              </w:rPr>
              <w:br/>
            </w:r>
            <w:r>
              <w:rPr>
                <w:b w:val="0"/>
                <w:i w:val="0"/>
              </w:rPr>
              <w:t xml:space="preserve">Số lao động cần có </w:t>
            </w:r>
            <w:r>
              <w:rPr>
                <w:b w:val="0"/>
                <w:i/>
              </w:rPr>
              <w:t>(người)</w:t>
            </w:r>
            <w:r>
              <w:rPr>
                <w:b w:val="0"/>
                <w:i w:val="0"/>
              </w:rPr>
              <w:br/>
            </w:r>
          </w:p>
        </w:tc>
        <w:tc>
          <w:tcPr>
            <w:tcW w:type="dxa" w:w="2160"/>
          </w:tcPr>
          <w:p>
            <w:r>
              <w:rPr>
                <w:b w:val="0"/>
                <w:i w:val="0"/>
              </w:rPr>
              <w:br/>
            </w:r>
            <w:r>
              <w:rPr>
                <w:b w:val="0"/>
                <w:i w:val="0"/>
              </w:rPr>
              <w:br/>
            </w:r>
            <w:r>
              <w:rPr>
                <w:b w:val="0"/>
                <w:i w:val="0"/>
              </w:rPr>
              <w:t xml:space="preserve">Định mức </w:t>
            </w:r>
            <w:r>
              <w:rPr>
                <w:b w:val="0"/>
                <w:i/>
              </w:rPr>
              <w:t>(giờ làm việc)</w:t>
            </w:r>
            <w:r>
              <w:rPr>
                <w:b w:val="0"/>
                <w:i w:val="0"/>
              </w:rPr>
              <w:br/>
            </w:r>
          </w:p>
        </w:tc>
      </w:tr>
    </w:tbl>
    <w:p>
      <w:r>
        <w:rPr>
          <w:b w:val="0"/>
          <w:i w:val="0"/>
        </w:rPr>
        <w:br/>
      </w:r>
      <w:r>
        <w:rPr>
          <w:b/>
          <w:i w:val="0"/>
        </w:rPr>
        <w:t xml:space="preserve">2. Định mức thiết bị, vật tư dịch vụ điều dưỡng luân phiên người có công </w:t>
      </w:r>
      <w:r>
        <w:rPr>
          <w:b w:val="0"/>
          <w:i w:val="0"/>
        </w:rPr>
        <w:br/>
      </w:r>
    </w:p>
    <w:p>
      <w:r>
        <w:rPr>
          <w:b w:val="0"/>
          <w:i w:val="0"/>
        </w:rPr>
        <w:br/>
      </w:r>
      <w:r>
        <w:rPr>
          <w:b/>
          <w:i w:val="0"/>
        </w:rPr>
        <w:t xml:space="preserve">Bảng 2: </w:t>
      </w:r>
      <w:r>
        <w:rPr>
          <w:b w:val="0"/>
          <w:i w:val="0"/>
        </w:rPr>
        <w:t xml:space="preserve">Định mức thiết bị, vật tư dịch vụ điều dưỡng luân phiên người có công </w:t>
      </w:r>
      <w:r>
        <w:rPr>
          <w:b w:val="0"/>
          <w:i w:val="0"/>
        </w:rPr>
        <w:br/>
      </w:r>
    </w:p>
    <w:p>
      <w:r>
        <w:rPr>
          <w:b w:val="0"/>
          <w:i w:val="0"/>
        </w:rPr>
        <w:br/>
      </w:r>
      <w:r>
        <w:rPr>
          <w:b w:val="0"/>
          <w:i/>
        </w:rPr>
        <w:t>(Bình quân 90 người/đợt điều dưỡng)</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i w:val="0"/>
              </w:rPr>
              <w:t>STT</w:t>
            </w:r>
            <w:r>
              <w:rPr>
                <w:b w:val="0"/>
                <w:i w:val="0"/>
              </w:rPr>
              <w:br/>
            </w:r>
          </w:p>
        </w:tc>
        <w:tc>
          <w:tcPr>
            <w:tcW w:type="dxa" w:w="1728"/>
          </w:tcPr>
          <w:p>
            <w:r>
              <w:rPr>
                <w:b w:val="0"/>
                <w:i w:val="0"/>
              </w:rPr>
              <w:br/>
            </w:r>
            <w:r>
              <w:rPr>
                <w:b w:val="0"/>
                <w:i w:val="0"/>
              </w:rPr>
              <w:br/>
            </w:r>
            <w:r>
              <w:rPr>
                <w:b/>
                <w:i w:val="0"/>
              </w:rPr>
              <w:t xml:space="preserve">Nội dung </w:t>
            </w:r>
            <w:r>
              <w:rPr>
                <w:b w:val="0"/>
                <w:i w:val="0"/>
              </w:rPr>
              <w:br/>
            </w:r>
          </w:p>
        </w:tc>
        <w:tc>
          <w:tcPr>
            <w:tcW w:type="dxa" w:w="1728"/>
          </w:tcPr>
          <w:p>
            <w:r>
              <w:rPr>
                <w:b w:val="0"/>
                <w:i w:val="0"/>
              </w:rPr>
              <w:br/>
            </w:r>
            <w:r>
              <w:rPr>
                <w:b w:val="0"/>
                <w:i w:val="0"/>
              </w:rPr>
              <w:br/>
            </w:r>
            <w:r>
              <w:rPr>
                <w:b/>
                <w:i w:val="0"/>
              </w:rPr>
              <w:t>Đơn vị tính</w:t>
            </w:r>
            <w:r>
              <w:rPr>
                <w:b w:val="0"/>
                <w:i w:val="0"/>
              </w:rPr>
              <w:br/>
            </w:r>
          </w:p>
        </w:tc>
        <w:tc>
          <w:tcPr>
            <w:tcW w:type="dxa" w:w="1728"/>
          </w:tcPr>
          <w:p>
            <w:r>
              <w:rPr>
                <w:b w:val="0"/>
                <w:i w:val="0"/>
              </w:rPr>
              <w:br/>
            </w:r>
            <w:r>
              <w:rPr>
                <w:b w:val="0"/>
                <w:i w:val="0"/>
              </w:rPr>
              <w:br/>
            </w:r>
            <w:r>
              <w:rPr>
                <w:b/>
                <w:i w:val="0"/>
              </w:rPr>
              <w:t>Thời hạn</w:t>
            </w:r>
            <w:r>
              <w:br/>
            </w:r>
            <w:r>
              <w:rPr>
                <w:b/>
                <w:i w:val="0"/>
              </w:rPr>
              <w:br/>
              <w:t xml:space="preserve">           sử dụng</w:t>
            </w:r>
            <w:r>
              <w:br/>
            </w:r>
            <w:r>
              <w:rPr>
                <w:b w:val="0"/>
                <w:i w:val="0"/>
              </w:rPr>
              <w:br/>
              <w:t xml:space="preserve">          (tháng)</w:t>
            </w:r>
            <w:r>
              <w:rPr>
                <w:b w:val="0"/>
                <w:i w:val="0"/>
              </w:rPr>
              <w:br/>
            </w:r>
          </w:p>
        </w:tc>
        <w:tc>
          <w:tcPr>
            <w:tcW w:type="dxa" w:w="1728"/>
          </w:tcPr>
          <w:p>
            <w:r>
              <w:rPr>
                <w:b w:val="0"/>
                <w:i w:val="0"/>
              </w:rPr>
              <w:br/>
            </w:r>
            <w:r>
              <w:rPr>
                <w:b w:val="0"/>
                <w:i w:val="0"/>
              </w:rPr>
              <w:br/>
            </w:r>
            <w:r>
              <w:rPr>
                <w:b/>
                <w:i w:val="0"/>
              </w:rPr>
              <w:t>Định mức</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