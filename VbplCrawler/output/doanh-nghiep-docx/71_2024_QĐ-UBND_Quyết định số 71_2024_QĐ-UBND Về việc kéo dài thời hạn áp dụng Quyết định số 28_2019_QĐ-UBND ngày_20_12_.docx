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71/2024/QĐ-UBND Về việc kéo dài thời hạn áp dụng Quyết định số 28/2019/QĐ-UBND ngày</w:t>
        <w:br/>
        <w:t>20/12/2019 của Ủy ban nhân dân tỉnh Hà Giang ban hành Bảng giá đất chi</w:t>
        <w:br/>
        <w:t>tiết trên địa bàn tỉnh Hà Giang giai đoạn 2020-2024</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HÀ GIANG</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71/2024/QĐ-UBND</w:t>
      </w:r>
      <w:r>
        <w:rPr>
          <w:b w:val="0"/>
          <w:i w:val="0"/>
        </w:rPr>
        <w:br/>
      </w:r>
      <w:r>
        <w:rPr>
          <w:b w:val="0"/>
          <w:i w:val="0"/>
        </w:rPr>
        <w:br/>
      </w:r>
      <w:r>
        <w:rPr>
          <w:b w:val="0"/>
          <w:i/>
        </w:rPr>
        <w:t>Hà Giang, ngày 31 tháng 12 năm 2024</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kéo dài thời hạn áp dụng Quyết định số 28/2019/QĐ-UBND ngày 20/12/2019 của Ủy ban nhân dân tỉnh Hà Giang ban hành Bảng giá đất chi tiết trên địa bàn tỉnh Hà Giang giai đoạn 2020-2024</w:t>
      </w:r>
      <w:r>
        <w:rPr>
          <w:b w:val="0"/>
          <w:i w:val="0"/>
        </w:rPr>
        <w:br/>
      </w:r>
      <w:r>
        <w:rPr>
          <w:b/>
          <w:i w:val="0"/>
        </w:rPr>
        <w:t>ỦY BAN NHÂN DÂN TỈNH HÀ GIANG</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Đất đai ngày 18 tháng 1 năm 2024;</w:t>
      </w:r>
      <w:r>
        <w:rPr>
          <w:b w:val="0"/>
          <w:i w:val="0"/>
        </w:rPr>
        <w:br/>
      </w: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r>
        <w:rPr>
          <w:b w:val="0"/>
          <w:i w:val="0"/>
        </w:rPr>
        <w:br/>
      </w:r>
      <w:r>
        <w:rPr>
          <w:b w:val="0"/>
          <w:i/>
        </w:rPr>
        <w:t xml:space="preserve">Căn cứ Nghị định số </w:t>
      </w:r>
      <w:r>
        <w:rPr>
          <w:b w:val="0"/>
          <w:i/>
        </w:rPr>
        <w:t>71/2024/NĐ-CP</w:t>
      </w:r>
      <w:r>
        <w:rPr>
          <w:b w:val="0"/>
          <w:i/>
        </w:rPr>
        <w:t xml:space="preserve"> ngày 27 tháng 6 năm 2024 của Chính phủ quy định giá đất;</w:t>
      </w:r>
      <w:r>
        <w:rPr>
          <w:b w:val="0"/>
          <w:i w:val="0"/>
        </w:rPr>
        <w:br/>
      </w:r>
      <w:r>
        <w:rPr>
          <w:b w:val="0"/>
          <w:i/>
        </w:rPr>
        <w:t>Căn cứ Nghị quyết số 28/2024/NQ-HĐND ngày 12 tháng 12 năm 2024 của Hội đồng nhân dân tỉnh ban hành Nghị quyết kéo dài áp dụng Nghị quyết số 22/2019/NQ-HĐND ngày 11 tháng 12 năm 2019 của Hội đồng nhân dân tỉnh Hà Giang thông qua Bảng giá đất trên địa bàn tỉnh Hà Giang, giai đoạn 2020-2024.</w:t>
      </w:r>
      <w:r>
        <w:rPr>
          <w:b w:val="0"/>
          <w:i w:val="0"/>
        </w:rPr>
        <w:br/>
      </w:r>
      <w:r>
        <w:rPr>
          <w:b w:val="0"/>
          <w:i/>
        </w:rPr>
        <w:t>Theo đề nghị của Giám đốc Sở Tài nguyên và Môi trường.</w:t>
      </w:r>
      <w:r>
        <w:rPr>
          <w:b w:val="0"/>
          <w:i w:val="0"/>
        </w:rPr>
        <w:br/>
      </w:r>
      <w:r>
        <w:rPr>
          <w:b/>
          <w:i w:val="0"/>
        </w:rPr>
        <w:t>QUYẾT ĐỊNH:</w:t>
      </w:r>
      <w:r>
        <w:rPr>
          <w:b w:val="0"/>
          <w:i w:val="0"/>
        </w:rPr>
        <w:br/>
      </w:r>
      <w:r>
        <w:rPr>
          <w:b/>
          <w:i w:val="0"/>
        </w:rPr>
        <w:t xml:space="preserve">Điều 1. </w:t>
      </w:r>
      <w:r>
        <w:rPr>
          <w:b w:val="0"/>
          <w:i w:val="0"/>
        </w:rPr>
        <w:t>Kéo dài thời hạn áp dụng Quyết định số 28/2019/QĐ-UBND ngày 20 tháng 12 năm 2019 của Ủy ban nhân dân tỉnh Hà Giang ban hành Bảng giá đất chi tiết trên địa bàn tỉnh Hà Giang giai đoạn 2020-2024 đến hết ngày 31 tháng 12 năm 2025.</w:t>
      </w:r>
      <w:r>
        <w:rPr>
          <w:b w:val="0"/>
          <w:i w:val="0"/>
        </w:rPr>
        <w:br/>
      </w:r>
      <w:r>
        <w:rPr>
          <w:b/>
          <w:i w:val="0"/>
        </w:rPr>
        <w:t>Điều 2. Điều khoản thi hành</w:t>
      </w:r>
      <w:r>
        <w:rPr>
          <w:b w:val="0"/>
          <w:i w:val="0"/>
        </w:rPr>
        <w:br/>
      </w:r>
      <w:r>
        <w:rPr>
          <w:b w:val="0"/>
          <w:i w:val="0"/>
        </w:rPr>
        <w:t>1. Quyết định này có hiệu lực thi hành kể từ ngày ký ban hành.</w:t>
      </w:r>
      <w:r>
        <w:rPr>
          <w:b w:val="0"/>
          <w:i w:val="0"/>
        </w:rPr>
        <w:br/>
      </w:r>
      <w:r>
        <w:rPr>
          <w:b w:val="0"/>
          <w:i w:val="0"/>
        </w:rPr>
        <w:t>2. Chánh Văn phòng Ủy ban nhân dân tỉnh; Giám đốc các Sở: Tài nguyên và Môi trường, Tài chính, Kế hoạch và Đầu tư, Xây dựng, Nông nghiệp và Phát triển nông thôn; Cục trưởng Cục thuế; Thủ trưởng các sở, ban, ngành; Chủ tịch Ủy ban nhân dân các huyện, thành phố; Chủ tịch Ủy ban nhân dân các xã, phường, thị trấn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2;</w:t>
      </w:r>
      <w:r>
        <w:rPr>
          <w:b w:val="0"/>
          <w:i w:val="0"/>
        </w:rPr>
        <w:br/>
      </w:r>
      <w:r>
        <w:rPr>
          <w:b w:val="0"/>
          <w:i w:val="0"/>
        </w:rPr>
        <w:t>- Bộ Tài nguyên và Môi trường;</w:t>
      </w:r>
      <w:r>
        <w:rPr>
          <w:b w:val="0"/>
          <w:i w:val="0"/>
        </w:rPr>
        <w:br/>
      </w:r>
      <w:r>
        <w:rPr>
          <w:b w:val="0"/>
          <w:i w:val="0"/>
        </w:rPr>
        <w:t>- Cục Kiểm tra văn bản QPPL - Bộ Tư pháp;</w:t>
      </w:r>
      <w:r>
        <w:rPr>
          <w:b w:val="0"/>
          <w:i w:val="0"/>
        </w:rPr>
        <w:br/>
      </w:r>
      <w:r>
        <w:rPr>
          <w:b w:val="0"/>
          <w:i w:val="0"/>
        </w:rPr>
        <w:t>- Đoàn ĐBQH tỉnh;</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Các Ban của Tỉnh uỷ, HĐND tỉnh;</w:t>
      </w:r>
      <w:r>
        <w:rPr>
          <w:b w:val="0"/>
          <w:i w:val="0"/>
        </w:rPr>
        <w:br/>
      </w:r>
      <w:r>
        <w:rPr>
          <w:b w:val="0"/>
          <w:i w:val="0"/>
        </w:rPr>
        <w:t>- UBMT Tổ quốc và các đoàn thể tỉnh;</w:t>
      </w:r>
      <w:r>
        <w:rPr>
          <w:b w:val="0"/>
          <w:i w:val="0"/>
        </w:rPr>
        <w:br/>
      </w:r>
      <w:r>
        <w:rPr>
          <w:b w:val="0"/>
          <w:i w:val="0"/>
        </w:rPr>
        <w:t>- Sở Tư pháp;</w:t>
      </w:r>
      <w:r>
        <w:rPr>
          <w:b w:val="0"/>
          <w:i w:val="0"/>
        </w:rPr>
        <w:br/>
      </w:r>
      <w:r>
        <w:rPr>
          <w:b w:val="0"/>
          <w:i w:val="0"/>
        </w:rPr>
        <w:t>- Đài PTTH tỉnh Hà Giang; Báo Hà Giang;</w:t>
      </w:r>
      <w:r>
        <w:rPr>
          <w:b w:val="0"/>
          <w:i w:val="0"/>
        </w:rPr>
        <w:br/>
      </w:r>
      <w:r>
        <w:rPr>
          <w:b w:val="0"/>
          <w:i w:val="0"/>
        </w:rPr>
        <w:t>- Trung tâm Thông tin - Công báo;</w:t>
      </w:r>
      <w:r>
        <w:rPr>
          <w:b w:val="0"/>
          <w:i w:val="0"/>
        </w:rPr>
        <w:br/>
      </w:r>
      <w:r>
        <w:rPr>
          <w:b w:val="0"/>
          <w:i w:val="0"/>
        </w:rPr>
        <w:t>- Cổng thông tin - Điện tử tỉnh;</w:t>
      </w:r>
      <w:r>
        <w:rPr>
          <w:b w:val="0"/>
          <w:i w:val="0"/>
        </w:rPr>
        <w:br/>
      </w:r>
      <w:r>
        <w:rPr>
          <w:b w:val="0"/>
          <w:i w:val="0"/>
        </w:rPr>
        <w:t>- Lưu: VT, KTTH.</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Hoàng Gia Long</w:t>
      </w:r>
      <w:r>
        <w:rPr>
          <w:b w:val="0"/>
          <w:i w:val="0"/>
        </w:rPr>
        <w:br/>
      </w:r>
      <w:r>
        <w:br/>
      </w:r>
      <w:r>
        <w:br/>
      </w:r>
      <w:r>
        <w:rPr>
          <w:b w:val="0"/>
          <w:i w:val="0"/>
        </w:rP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GIANG</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 Bộ Tài nguyên và Môi trường;</w:t>
            </w:r>
            <w:r>
              <w:rPr>
                <w:b w:val="0"/>
                <w:i w:val="0"/>
              </w:rPr>
              <w:br/>
            </w:r>
            <w:r>
              <w:rPr>
                <w:b w:val="0"/>
                <w:i w:val="0"/>
              </w:rPr>
              <w:t>- Cục Kiểm tra văn bản QPPL - Bộ Tư pháp;</w:t>
            </w:r>
            <w:r>
              <w:rPr>
                <w:b w:val="0"/>
                <w:i w:val="0"/>
              </w:rPr>
              <w:br/>
            </w:r>
            <w:r>
              <w:rPr>
                <w:b w:val="0"/>
                <w:i w:val="0"/>
              </w:rPr>
              <w:t>- Đoàn ĐBQH tỉnh;</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Các Ban của Tỉnh uỷ, HĐND tỉnh;</w:t>
            </w:r>
            <w:r>
              <w:rPr>
                <w:b w:val="0"/>
                <w:i w:val="0"/>
              </w:rPr>
              <w:br/>
            </w:r>
            <w:r>
              <w:rPr>
                <w:b w:val="0"/>
                <w:i w:val="0"/>
              </w:rPr>
              <w:t>- UBMT Tổ quốc và các đoàn thể tỉnh;</w:t>
            </w:r>
            <w:r>
              <w:rPr>
                <w:b w:val="0"/>
                <w:i w:val="0"/>
              </w:rPr>
              <w:br/>
            </w:r>
            <w:r>
              <w:rPr>
                <w:b w:val="0"/>
                <w:i w:val="0"/>
              </w:rPr>
              <w:t>- Sở Tư pháp;</w:t>
            </w:r>
            <w:r>
              <w:rPr>
                <w:b w:val="0"/>
                <w:i w:val="0"/>
              </w:rPr>
              <w:br/>
            </w:r>
            <w:r>
              <w:rPr>
                <w:b w:val="0"/>
                <w:i w:val="0"/>
              </w:rPr>
              <w:t>- Đài PTTH tỉnh Hà Giang; Báo Hà Giang;</w:t>
            </w:r>
            <w:r>
              <w:rPr>
                <w:b w:val="0"/>
                <w:i w:val="0"/>
              </w:rPr>
              <w:br/>
            </w:r>
            <w:r>
              <w:rPr>
                <w:b w:val="0"/>
                <w:i w:val="0"/>
              </w:rPr>
              <w:t>- Trung tâm Thông tin - Công báo;</w:t>
            </w:r>
            <w:r>
              <w:rPr>
                <w:b w:val="0"/>
                <w:i w:val="0"/>
              </w:rPr>
              <w:br/>
            </w:r>
            <w:r>
              <w:rPr>
                <w:b w:val="0"/>
                <w:i w:val="0"/>
              </w:rPr>
              <w:t>- Cổng thông tin - Điện tử tỉnh;</w:t>
            </w:r>
            <w:r>
              <w:rPr>
                <w:b w:val="0"/>
                <w:i w:val="0"/>
              </w:rPr>
              <w:br/>
            </w:r>
            <w:r>
              <w:rPr>
                <w:b w:val="0"/>
                <w:i w:val="0"/>
              </w:rPr>
              <w:t>- Lưu: VT, KTTH.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Hoàng Gia Long</w:t>
            </w:r>
            <w:r>
              <w:rPr>
                <w:b w:val="0"/>
                <w:i w:val="0"/>
              </w:rPr>
              <w:br/>
            </w:r>
            <w:r>
              <w:br/>
            </w:r>
            <w:r>
              <w:br/>
            </w:r>
            <w:r>
              <w:rPr>
                <w:b w:val="0"/>
                <w:i w:val="0"/>
              </w:rP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