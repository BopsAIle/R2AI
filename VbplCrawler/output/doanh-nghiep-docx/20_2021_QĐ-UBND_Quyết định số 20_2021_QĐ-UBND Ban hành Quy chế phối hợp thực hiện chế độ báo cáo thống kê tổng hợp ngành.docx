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20/2021/QĐ-UBND Ban hành Quy chế phối hợp thực hiện chế độ báo cáo thống kê tổng hợp ngành Xây dựng trên địa bàn tỉnh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rPr>
                <w:b w:val="0"/>
                <w:i w:val="0"/>
              </w:rPr>
              <w:br/>
            </w:r>
            <w:r>
              <w:rPr>
                <w:b/>
                <w:i w:val="0"/>
              </w:rPr>
              <w:t>TỈNH BẮC KẠN</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QUYẾT ĐỊNH</w:t>
      </w:r>
    </w:p>
    <w:p>
      <w:pPr>
        <w:jc w:val="center"/>
      </w:pPr>
      <w:r>
        <w:rPr>
          <w:b/>
          <w:i w:val="0"/>
        </w:rPr>
        <w:t>Ban hành Quy chế phối hợp thực hiện chế độ báo cáo</w:t>
      </w:r>
    </w:p>
    <w:p>
      <w:pPr>
        <w:jc w:val="center"/>
      </w:pPr>
      <w:r>
        <w:rPr>
          <w:b/>
          <w:i w:val="0"/>
        </w:rPr>
        <w:t>thống kê tổng hợp ngành Xây dựng trên địa bàn tỉnh</w:t>
      </w:r>
    </w:p>
    <w:p>
      <w:pPr>
        <w:jc w:val="center"/>
      </w:pPr>
      <w:r>
        <w:rPr>
          <w:b/>
          <w:i w:val="0"/>
        </w:rPr>
        <w:t>ỦY BAN NHÂN DÂN TỈNH BẮC KẠN</w:t>
      </w:r>
    </w:p>
    <w:p>
      <w:pPr>
        <w:jc w:val="both"/>
      </w:pPr>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pPr>
        <w:jc w:val="both"/>
      </w:pPr>
      <w:r>
        <w:rPr>
          <w:b w:val="0"/>
          <w:i/>
        </w:rPr>
        <w:t>Căn cứ Nghị định số 97/2016/NĐ-CP ngày 01/7/2016 của Chính phủ về quy định nội dung chỉ tiêu thống kê thuộc hệ thống chỉ tiêu thống kê quốc gia;</w:t>
      </w:r>
    </w:p>
    <w:p>
      <w:pPr>
        <w:jc w:val="both"/>
      </w:pPr>
      <w:r>
        <w:rPr>
          <w:b w:val="0"/>
          <w:i/>
        </w:rPr>
        <w:t>Căn cứ Thông tư số 06/2018/TT-BXD ngày 8/8/2018 của Bộ Xây dựng về việc ban hành Hệ thống chỉ tiêu thống kê ngành Xây dựng;</w:t>
      </w:r>
    </w:p>
    <w:p>
      <w:pPr>
        <w:jc w:val="both"/>
      </w:pPr>
      <w:r>
        <w:rPr>
          <w:b w:val="0"/>
          <w:i/>
        </w:rPr>
        <w:t>Căn cứ Thông tư số 07/2018/TT-BXD ngày 8/8/2018 của Bộ Xây dựng về việc quy định chế độ báo cáo thống kê ngành Xây dựng;</w:t>
      </w:r>
    </w:p>
    <w:p>
      <w:pPr>
        <w:jc w:val="both"/>
      </w:pPr>
      <w:r>
        <w:rPr>
          <w:b w:val="0"/>
          <w:i/>
        </w:rPr>
        <w:t>Theo đề nghị của Sở Xây dựng.</w:t>
      </w:r>
    </w:p>
    <w:p>
      <w:pPr>
        <w:jc w:val="center"/>
      </w:pPr>
      <w:r>
        <w:rPr>
          <w:b/>
          <w:i w:val="0"/>
        </w:rPr>
        <w:t>QUYẾT ĐỊNH:</w:t>
      </w:r>
    </w:p>
    <w:p>
      <w:pPr>
        <w:jc w:val="both"/>
      </w:pPr>
      <w:r>
        <w:rPr>
          <w:b/>
          <w:i w:val="0"/>
        </w:rPr>
        <w:t xml:space="preserve">Điều 1. </w:t>
      </w:r>
      <w:r>
        <w:rPr>
          <w:b w:val="0"/>
          <w:i w:val="0"/>
        </w:rPr>
        <w:t>Ban hành kèm theo Quyết định này Quy chế phối hợp thực hiện chế độ báo cáo thống kê ngành Xây dựng trên địa bàn tỉnh Bắc Kạn.</w:t>
      </w:r>
    </w:p>
    <w:p>
      <w:pPr>
        <w:jc w:val="both"/>
      </w:pPr>
      <w:r>
        <w:rPr>
          <w:b/>
          <w:i w:val="0"/>
        </w:rPr>
        <w:t xml:space="preserve">Điều 2. </w:t>
      </w:r>
      <w:r>
        <w:rPr>
          <w:b w:val="0"/>
          <w:i w:val="0"/>
        </w:rPr>
        <w:t>Quyết định này có hiệu lực kể từ ngày 20 tháng 11 năm 2021 và thay thế Quyết định số 12/2015/QĐ-UBND ngày 19/ 8/2015 của UBND tỉnh về việc ban hành Quy chế phối hợp thực hiện chế độ báo cáo thống kê tổng hợp ngành xây dựng trên địa bàn tỉnh.</w:t>
      </w:r>
    </w:p>
    <w:p>
      <w:pPr>
        <w:jc w:val="both"/>
      </w:pPr>
      <w:r>
        <w:rPr>
          <w:b/>
          <w:i w:val="0"/>
        </w:rPr>
        <w:t xml:space="preserve">Điều 3. </w:t>
      </w:r>
      <w:r>
        <w:rPr>
          <w:b w:val="0"/>
          <w:i w:val="0"/>
        </w:rPr>
        <w:t>Chánh Văn phòng UBND tỉnh, Giám đốc Sở Xây dựng; Thủ trưởng các Sở, ban, ngành cấp tỉnh; Chủ tịch UBND các huyện, thành phố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CHỦ TỊCH</w:t>
            </w:r>
            <w:r>
              <w:br/>
            </w:r>
            <w:r>
              <w:rPr>
                <w:b w:val="0"/>
                <w:i w:val="0"/>
              </w:rPr>
              <w:br/>
            </w:r>
            <w:r>
              <w:br/>
            </w:r>
            <w:r>
              <w:br/>
            </w:r>
            <w:r>
              <w:rPr>
                <w:b w:val="0"/>
                <w:i w:val="0"/>
              </w:rPr>
              <w:br/>
            </w:r>
            <w:r>
              <w:rPr>
                <w:b/>
                <w:i w:val="0"/>
              </w:rPr>
              <w:t>Nguyễn Đăng Bình</w:t>
            </w:r>
          </w:p>
        </w:tc>
      </w:tr>
    </w:tbl>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 xml:space="preserve"> </w:t>
      </w:r>
      <w:r>
        <w:rPr>
          <w:b/>
          <w:i w:val="0"/>
        </w:rPr>
        <w:t>TỈNH BẮC KẠN</w:t>
      </w:r>
      <w:r>
        <w:rPr>
          <w:b w:val="0"/>
          <w:i w:val="0"/>
        </w:rPr>
        <w:br/>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QUY CHẾ</w:t>
      </w:r>
      <w:r>
        <w:rPr>
          <w:b w:val="0"/>
          <w:i w:val="0"/>
        </w:rPr>
        <w:br/>
      </w:r>
      <w:r>
        <w:rPr>
          <w:b/>
          <w:i w:val="0"/>
        </w:rPr>
        <w:t xml:space="preserve">Phối hợp thực hiện chế độ báo cáo </w:t>
      </w:r>
      <w:r>
        <w:rPr>
          <w:b w:val="0"/>
          <w:i w:val="0"/>
        </w:rPr>
        <w:br/>
      </w:r>
      <w:r>
        <w:rPr>
          <w:b/>
          <w:i w:val="0"/>
        </w:rPr>
        <w:t>thống kê ngành Xây dựng trên địa bàn tỉnh Bắc Kạn</w:t>
      </w:r>
      <w:r>
        <w:br/>
      </w:r>
      <w:r>
        <w:rPr>
          <w:b w:val="0"/>
          <w:i/>
        </w:rPr>
        <w:t>(Ban hành kèm theo Quyết định số</w:t>
      </w:r>
      <w:r>
        <w:rPr>
          <w:b w:val="0"/>
          <w:i/>
        </w:rPr>
        <w:t xml:space="preserve">   </w:t>
      </w:r>
      <w:r>
        <w:rPr>
          <w:b w:val="0"/>
          <w:i/>
        </w:rPr>
        <w:t xml:space="preserve"> </w:t>
      </w:r>
      <w:r>
        <w:rPr>
          <w:b w:val="0"/>
          <w:i/>
        </w:rPr>
        <w:t xml:space="preserve">  </w:t>
      </w:r>
      <w:r>
        <w:rPr>
          <w:b w:val="0"/>
          <w:i/>
        </w:rPr>
        <w:t xml:space="preserve">/2021/QĐ-UBND ngày </w:t>
      </w:r>
      <w:r>
        <w:rPr>
          <w:b w:val="0"/>
          <w:i/>
        </w:rPr>
        <w:t xml:space="preserve">  </w:t>
      </w:r>
      <w:r>
        <w:rPr>
          <w:b w:val="0"/>
          <w:i/>
        </w:rPr>
        <w:t xml:space="preserve">  </w:t>
      </w:r>
      <w:r>
        <w:rPr>
          <w:b w:val="0"/>
          <w:i/>
        </w:rPr>
        <w:t xml:space="preserve"> </w:t>
      </w:r>
      <w:r>
        <w:rPr>
          <w:b w:val="0"/>
          <w:i/>
        </w:rPr>
        <w:t xml:space="preserve">/ </w:t>
      </w:r>
      <w:r>
        <w:rPr>
          <w:b w:val="0"/>
          <w:i/>
        </w:rPr>
        <w:t xml:space="preserve">   </w:t>
      </w:r>
      <w:r>
        <w:rPr>
          <w:b w:val="0"/>
          <w:i/>
        </w:rPr>
        <w:t xml:space="preserve"> </w:t>
      </w:r>
      <w:r>
        <w:rPr>
          <w:b w:val="0"/>
          <w:i/>
        </w:rPr>
        <w:t>/2021</w:t>
      </w:r>
      <w:r>
        <w:rPr>
          <w:b w:val="0"/>
          <w:i w:val="0"/>
        </w:rPr>
        <w:br/>
      </w:r>
      <w:r>
        <w:rPr>
          <w:b w:val="0"/>
          <w:i/>
        </w:rPr>
        <w:t>của UBND tỉnh Bắc Kạn)</w:t>
      </w:r>
      <w:r>
        <w:rPr>
          <w:b w:val="0"/>
          <w:i w:val="0"/>
        </w:rPr>
        <w:br/>
      </w:r>
      <w:r>
        <w:rPr>
          <w:b/>
          <w:i w:val="0"/>
        </w:rPr>
        <w:t xml:space="preserve"> </w:t>
      </w:r>
      <w:r>
        <w:rPr>
          <w:b w:val="0"/>
          <w:i w:val="0"/>
        </w:rPr>
        <w:br/>
      </w:r>
      <w:r>
        <w:rPr>
          <w:b w:val="0"/>
          <w:i w:val="0"/>
        </w:rPr>
        <w:t xml:space="preserve"> </w:t>
      </w:r>
      <w:r>
        <w:rPr>
          <w:b w:val="0"/>
          <w:i w:val="0"/>
        </w:rPr>
        <w:br/>
      </w:r>
      <w:r>
        <w:rPr>
          <w:b/>
          <w:i w:val="0"/>
        </w:rPr>
        <w:t>Điều 1. Phạm vi điều chỉnh, đối tượng áp dụng</w:t>
      </w:r>
      <w:r>
        <w:rPr>
          <w:b w:val="0"/>
          <w:i w:val="0"/>
        </w:rPr>
        <w:br/>
      </w:r>
      <w:r>
        <w:rPr>
          <w:b w:val="0"/>
          <w:i w:val="0"/>
        </w:rPr>
        <w:t>1. Phạm vi điều chỉnh: Quy chế này quy định chế độ báo cáo thống kê ngành Xây dựng và việc phối hợp giữa các cơ quan, đơn vị trong việc thực hiện chế độ báo cáo thống kê ngành Xây dựng trên địa bàn tỉnh Bắc Kạn.</w:t>
      </w:r>
      <w:r>
        <w:rPr>
          <w:b w:val="0"/>
          <w:i w:val="0"/>
        </w:rPr>
        <w:br/>
      </w:r>
      <w:r>
        <w:rPr>
          <w:b w:val="0"/>
          <w:i w:val="0"/>
        </w:rPr>
        <w:t>2. Đối tượng áp dụng: Áp dụng đối với các cơ quan, tổ chức, cá nhân liên quan có trách nhiệm cung cấp thông tin, số liệu cho các cơ quan quản lý nhà nước về xây dựng để tổng hợp, báo cáo theo phân cấp.</w:t>
      </w:r>
      <w:r>
        <w:rPr>
          <w:b w:val="0"/>
          <w:i w:val="0"/>
        </w:rPr>
        <w:br/>
      </w:r>
      <w:r>
        <w:rPr>
          <w:b/>
          <w:i w:val="0"/>
        </w:rPr>
        <w:t>Điều 2. Nội dung báo cáo</w:t>
      </w:r>
      <w:r>
        <w:rPr>
          <w:b w:val="0"/>
          <w:i w:val="0"/>
        </w:rPr>
        <w:br/>
      </w:r>
      <w:r>
        <w:rPr>
          <w:b w:val="0"/>
          <w:i w:val="0"/>
        </w:rPr>
        <w:t>1. Nội dung báo cáo thống kê ngành Xây dựng gồm:</w:t>
      </w:r>
      <w:r>
        <w:rPr>
          <w:b w:val="0"/>
          <w:i w:val="0"/>
        </w:rPr>
        <w:br/>
      </w:r>
      <w:r>
        <w:rPr>
          <w:b w:val="0"/>
          <w:i w:val="0"/>
        </w:rPr>
        <w:t>- Hệ thống biểu mẫu báo cáo thống kê</w:t>
      </w:r>
      <w:r>
        <w:rPr>
          <w:b w:val="0"/>
          <w:i w:val="0"/>
        </w:rPr>
        <w:t xml:space="preserve"> tổng hợp </w:t>
      </w:r>
      <w:r>
        <w:rPr>
          <w:b w:val="0"/>
          <w:i w:val="0"/>
        </w:rPr>
        <w:t>ngành Xây dựng được nêu chi tiết tại Phụ lục được ban hành kèm theo Quyết định này.</w:t>
      </w:r>
      <w:r>
        <w:rPr>
          <w:b w:val="0"/>
          <w:i w:val="0"/>
        </w:rPr>
        <w:br/>
      </w:r>
      <w:r>
        <w:rPr>
          <w:b w:val="0"/>
          <w:i w:val="0"/>
        </w:rPr>
        <w:t>- Giải thích biểu mẫu báo cáo thống kê và phương pháp tính toán được nêu tại Phụ lục II ban hành kèm theo Thông tư số 07/2018/TT-BXD ngày 8/8/2018 của Bộ Xây dựng.</w:t>
      </w:r>
      <w:r>
        <w:rPr>
          <w:b w:val="0"/>
          <w:i w:val="0"/>
        </w:rPr>
        <w:br/>
      </w:r>
      <w:r>
        <w:rPr>
          <w:b w:val="0"/>
          <w:i w:val="0"/>
        </w:rPr>
        <w:t>2. Ký hiệu biểu.</w:t>
      </w:r>
      <w:r>
        <w:rPr>
          <w:b w:val="0"/>
          <w:i w:val="0"/>
        </w:rPr>
        <w:br/>
      </w:r>
      <w:r>
        <w:rPr>
          <w:b w:val="0"/>
          <w:i w:val="0"/>
        </w:rPr>
        <w:t xml:space="preserve">a) Biểu số 01/BCĐP: </w:t>
      </w:r>
      <w:r>
        <w:rPr>
          <w:b w:val="0"/>
          <w:i w:val="0"/>
        </w:rPr>
        <w:t>Tổng số công trình khởi công mới trên địa bàn;</w:t>
      </w:r>
      <w:r>
        <w:rPr>
          <w:b w:val="0"/>
          <w:i w:val="0"/>
        </w:rPr>
        <w:br/>
      </w:r>
      <w:r>
        <w:rPr>
          <w:b w:val="0"/>
          <w:i w:val="0"/>
        </w:rPr>
        <w:t xml:space="preserve">b) Biểu số 02/BCĐP: </w:t>
      </w:r>
      <w:r>
        <w:rPr>
          <w:b w:val="0"/>
          <w:i w:val="0"/>
        </w:rPr>
        <w:t>Tổng số giấy phép xây dựng được cấp và số công trình vi phạm quy định trật tự xây dựng trên địa bàn;</w:t>
      </w:r>
      <w:r>
        <w:rPr>
          <w:b w:val="0"/>
          <w:i w:val="0"/>
        </w:rPr>
        <w:br/>
      </w:r>
      <w:r>
        <w:rPr>
          <w:b w:val="0"/>
          <w:i w:val="0"/>
        </w:rPr>
        <w:t>c) Biểu số 03/BCĐP: Tổng số sự cố về công trình xây dựng;</w:t>
      </w:r>
      <w:r>
        <w:rPr>
          <w:b w:val="0"/>
          <w:i w:val="0"/>
        </w:rPr>
        <w:br/>
      </w:r>
      <w:r>
        <w:rPr>
          <w:b w:val="0"/>
          <w:i w:val="0"/>
        </w:rPr>
        <w:t xml:space="preserve">d) Biểu số 04/BCĐP: </w:t>
      </w:r>
      <w:r>
        <w:rPr>
          <w:b w:val="0"/>
          <w:i w:val="0"/>
        </w:rPr>
        <w:t>Tổng số công trình được chấp thuận nghiệm thu đưa vào sử dụng;</w:t>
      </w:r>
      <w:r>
        <w:rPr>
          <w:b w:val="0"/>
          <w:i w:val="0"/>
        </w:rPr>
        <w:br/>
      </w:r>
      <w:r>
        <w:rPr>
          <w:b w:val="0"/>
          <w:i w:val="0"/>
        </w:rPr>
        <w:t xml:space="preserve">đ) Biểu số 05/BCĐP: </w:t>
      </w:r>
      <w:r>
        <w:rPr>
          <w:b w:val="0"/>
          <w:i w:val="0"/>
        </w:rPr>
        <w:t>Tai nạn lao động, sự cố kỹ thuật gây mất an toàn lao động trong thi công xây dựng công trình;</w:t>
      </w:r>
      <w:r>
        <w:rPr>
          <w:b w:val="0"/>
          <w:i w:val="0"/>
        </w:rPr>
        <w:br/>
      </w:r>
      <w:r>
        <w:rPr>
          <w:b w:val="0"/>
          <w:i w:val="0"/>
        </w:rPr>
        <w:t>e) Biểu số 06/BCĐP: Số lượng và dân số đô thị;</w:t>
      </w:r>
      <w:r>
        <w:rPr>
          <w:b w:val="0"/>
          <w:i w:val="0"/>
        </w:rPr>
        <w:br/>
      </w:r>
      <w:r>
        <w:rPr>
          <w:b w:val="0"/>
          <w:i w:val="0"/>
        </w:rPr>
        <w:t xml:space="preserve">f) Biểu số 07/BCĐP: </w:t>
      </w:r>
      <w:r>
        <w:rPr>
          <w:b w:val="0"/>
          <w:i w:val="0"/>
        </w:rPr>
        <w:t>Quy hoạch xây dựng, quy hoạch đô thị, Quy chế quản lý quy hoạch kiến trúc đô thị, thiết kế đô thị riêng;</w:t>
      </w:r>
      <w:r>
        <w:rPr>
          <w:b w:val="0"/>
          <w:i w:val="0"/>
        </w:rPr>
        <w:br/>
      </w:r>
      <w:r>
        <w:rPr>
          <w:b w:val="0"/>
          <w:i w:val="0"/>
        </w:rPr>
        <w:t>g) Biểu số 08/BCĐP: Diện tích đất đô thị;</w:t>
      </w:r>
      <w:r>
        <w:rPr>
          <w:b w:val="0"/>
          <w:i w:val="0"/>
        </w:rPr>
        <w:br/>
      </w:r>
      <w:r>
        <w:rPr>
          <w:b w:val="0"/>
          <w:i w:val="0"/>
        </w:rPr>
        <w:t>h) Biểu số 09/BCĐP: Dự án đầu tư phát triển đô thị;</w:t>
      </w:r>
      <w:r>
        <w:rPr>
          <w:b w:val="0"/>
          <w:i w:val="0"/>
        </w:rPr>
        <w:br/>
      </w:r>
      <w:r>
        <w:rPr>
          <w:b w:val="0"/>
          <w:i w:val="0"/>
        </w:rPr>
        <w:t>i) Biểu số 10/BCĐP: Hiện trạng hạ tần kỹ thuật đô thị;</w:t>
      </w:r>
      <w:r>
        <w:rPr>
          <w:b w:val="0"/>
          <w:i w:val="0"/>
        </w:rPr>
        <w:br/>
      </w:r>
      <w:r>
        <w:rPr>
          <w:b w:val="0"/>
          <w:i w:val="0"/>
        </w:rPr>
        <w:t>k) Biểu số 11/BCĐP: Số lượng nhà ở, diện tích nhà ở công vụ hiện có và sử dụng;</w:t>
      </w:r>
      <w:r>
        <w:rPr>
          <w:b w:val="0"/>
          <w:i w:val="0"/>
        </w:rPr>
        <w:br/>
      </w:r>
      <w:r>
        <w:rPr>
          <w:b w:val="0"/>
          <w:i w:val="0"/>
        </w:rPr>
        <w:t>l) Biểu số 12/BCĐP: Công sở cơ quan hành chính nhà nước;</w:t>
      </w:r>
      <w:r>
        <w:rPr>
          <w:b w:val="0"/>
          <w:i w:val="0"/>
        </w:rPr>
        <w:br/>
      </w:r>
      <w:r>
        <w:rPr>
          <w:b w:val="0"/>
          <w:i w:val="0"/>
        </w:rPr>
        <w:t>m) Biểu số 13/BCĐP: Một số sản phẩm vật liệu xây dựng chủ yếu.</w:t>
      </w:r>
      <w:r>
        <w:rPr>
          <w:b w:val="0"/>
          <w:i w:val="0"/>
        </w:rPr>
        <w:br/>
      </w:r>
      <w:r>
        <w:rPr>
          <w:b/>
          <w:i w:val="0"/>
        </w:rPr>
        <w:t>Điều 3. Kỳ báo cáo thống kê</w:t>
      </w:r>
      <w:r>
        <w:rPr>
          <w:b w:val="0"/>
          <w:i w:val="0"/>
        </w:rPr>
        <w:br/>
      </w:r>
      <w:r>
        <w:rPr>
          <w:b w:val="0"/>
          <w:i w:val="0"/>
        </w:rPr>
        <w:t>1. Báo cáo thống kê 6 tháng đối với 3/13 biểu (gồm các Biểu số 01/BCĐP; Biểu số 02/BCĐP và Biểu số 13/BCĐP): Các đơn vị gửi báo cáo đến Sở Xây dựng chậm nhất là ngày 10 tháng 6 năm báo cáo.</w:t>
      </w:r>
      <w:r>
        <w:rPr>
          <w:b w:val="0"/>
          <w:i w:val="0"/>
        </w:rPr>
        <w:br/>
      </w:r>
      <w:r>
        <w:rPr>
          <w:b w:val="0"/>
          <w:i w:val="0"/>
        </w:rPr>
        <w:t xml:space="preserve">2. Báo cáo thống kê năm đối với 13/13 biểu số (gồm các Biểu số được nêu chi tiết tại Phụ lục đính kèm theo Quyết định này) như sau: </w:t>
      </w:r>
      <w:r>
        <w:rPr>
          <w:b w:val="0"/>
          <w:i w:val="0"/>
        </w:rPr>
        <w:br/>
      </w:r>
      <w:r>
        <w:rPr>
          <w:b w:val="0"/>
          <w:i w:val="0"/>
        </w:rPr>
        <w:t>- Đối với báo cáo thống kê sơ bộ: Các đơn vị gửi báo cáo đến Sở Xây dựng chậm nhất là ngày 10 tháng 12 năm báo cáo.</w:t>
      </w:r>
      <w:r>
        <w:rPr>
          <w:b w:val="0"/>
          <w:i w:val="0"/>
        </w:rPr>
        <w:br/>
      </w:r>
      <w:r>
        <w:rPr>
          <w:b w:val="0"/>
          <w:i w:val="0"/>
        </w:rPr>
        <w:t>- Đối với báo cáo thống kê chính thức: Các đơn vị gửi báo cáo đến Sở Xây dựng chậm nhất là ngày 05 tháng 02 năm sau.</w:t>
      </w:r>
      <w:r>
        <w:rPr>
          <w:b w:val="0"/>
          <w:i w:val="0"/>
        </w:rPr>
        <w:br/>
      </w:r>
      <w:r>
        <w:rPr>
          <w:b/>
          <w:i w:val="0"/>
        </w:rPr>
        <w:t>Điều 4. Hình thức và phương thức báo cáo.</w:t>
      </w:r>
      <w:r>
        <w:rPr>
          <w:b w:val="0"/>
          <w:i w:val="0"/>
        </w:rPr>
        <w:br/>
      </w:r>
      <w:r>
        <w:rPr>
          <w:b w:val="0"/>
          <w:i w:val="0"/>
        </w:rPr>
        <w:t>1. Hình thức báo cáo: Báo cáo bằng bản giấy có chữ ký của người có thẩm quyền hoặc báo cáo bằng bản điện tử có chữ ký số của người có thẩm quyền theo quy định.</w:t>
      </w:r>
      <w:r>
        <w:rPr>
          <w:b w:val="0"/>
          <w:i w:val="0"/>
        </w:rPr>
        <w:br/>
      </w:r>
      <w:r>
        <w:rPr>
          <w:b w:val="0"/>
          <w:i w:val="0"/>
        </w:rPr>
        <w:t xml:space="preserve">2. Phương thức gửi báo cáo: </w:t>
      </w:r>
      <w:r>
        <w:rPr>
          <w:b w:val="0"/>
          <w:i w:val="0"/>
        </w:rPr>
        <w:br/>
      </w:r>
      <w:r>
        <w:rPr>
          <w:b w:val="0"/>
          <w:i w:val="0"/>
        </w:rPr>
        <w:t>- Gửi qua hệ thống Quản lý văn bản và Hồ sơ công việc;</w:t>
      </w:r>
      <w:r>
        <w:rPr>
          <w:b w:val="0"/>
          <w:i w:val="0"/>
        </w:rPr>
        <w:br/>
      </w:r>
      <w:r>
        <w:rPr>
          <w:b w:val="0"/>
          <w:i w:val="0"/>
        </w:rPr>
        <w:t>- Gửi qua địa chỉ mail công vụ.</w:t>
      </w:r>
      <w:r>
        <w:rPr>
          <w:b w:val="0"/>
          <w:i w:val="0"/>
        </w:rPr>
        <w:br/>
      </w:r>
      <w:r>
        <w:rPr>
          <w:b/>
          <w:i w:val="0"/>
        </w:rPr>
        <w:t>Điều 5. Trách nhiệm phối hợp thực hiện chế độ báo cáo thống kê.</w:t>
      </w:r>
      <w:r>
        <w:rPr>
          <w:b w:val="0"/>
          <w:i w:val="0"/>
        </w:rPr>
        <w:br/>
      </w:r>
      <w:r>
        <w:rPr>
          <w:b w:val="0"/>
          <w:i w:val="0"/>
        </w:rPr>
        <w:t>1. Sở Xây dựng là cơ quan đầu mối, thu thập, tổng hợp, báo cáo Bộ Xây dựng và Ủy ban nhân dân tỉnh Hệ thống chỉ tiêu thống kê ngành Xây dựng trên địa bàn tỉnh theo Phụ lục được ban hành kèm theo Quyết định này; Đồng thời có trách nhiệm thu thập, tổng hợp và báo cáo các biểu số thuộc lĩnh vực ngành quản lý và giải quyết như sau: Biểu số 01/BCĐP; Biểu số 02/BCĐP; Biểu số 04/BCĐP; Biểu số 11/BCĐP và Biểu số 12/BCĐP.</w:t>
      </w:r>
      <w:r>
        <w:rPr>
          <w:b w:val="0"/>
          <w:i w:val="0"/>
        </w:rPr>
        <w:br/>
      </w:r>
      <w:r>
        <w:rPr>
          <w:b w:val="0"/>
          <w:i w:val="0"/>
        </w:rPr>
        <w:t xml:space="preserve">2. Ủy ban nhân dân các huyện, thành phố trên địa bàn tỉnh có trách nhiệm chỉ đạo tổ chức thực hiện thu thập, tổng hợp và báo cáo Sở Xây dựng hệ thống chỉ tiêu thống kê ngành Xây dựng trên địa bàn gồm 13/13 biểu số chi tiết tại Phụ lục được ban hành kèm theo Quyết định này </w:t>
      </w:r>
      <w:r>
        <w:rPr>
          <w:b w:val="0"/>
          <w:i/>
        </w:rPr>
        <w:t>(trừ các nội dung tại điểm 4.1khoản 4 của điều này)</w:t>
      </w:r>
      <w:r>
        <w:rPr>
          <w:b w:val="0"/>
          <w:i w:val="0"/>
        </w:rPr>
        <w:t>.</w:t>
      </w:r>
      <w:r>
        <w:rPr>
          <w:b w:val="0"/>
          <w:i w:val="0"/>
        </w:rPr>
        <w:br/>
      </w:r>
      <w:r>
        <w:rPr>
          <w:b w:val="0"/>
          <w:i w:val="0"/>
        </w:rPr>
        <w:t xml:space="preserve">3. Các Sở, ban, ngành trên địa bàn tỉnh có trách nhiệm tổ chức thực hiện thu thập, tổng hợp và báo cáo Biểu số 12/BCĐP: Công sở cơ quan hành chính nhà nước. </w:t>
      </w:r>
      <w:r>
        <w:rPr>
          <w:b w:val="0"/>
          <w:i w:val="0"/>
        </w:rPr>
        <w:br/>
      </w:r>
      <w:r>
        <w:rPr>
          <w:b w:val="0"/>
          <w:i w:val="0"/>
        </w:rPr>
        <w:t>4. Ngoài các nội dung tại khoản 3 Điều này, các đơn vị sau báo cáo thêm các Biểu số sau đây:</w:t>
      </w:r>
      <w:r>
        <w:rPr>
          <w:b w:val="0"/>
          <w:i w:val="0"/>
        </w:rPr>
        <w:br/>
      </w:r>
      <w:r>
        <w:rPr>
          <w:b w:val="0"/>
          <w:i w:val="0"/>
        </w:rPr>
        <w:t>4.1. Sở Văn hóa thể thao và Du lịch báo cáo Mục III và IV tại phần</w:t>
      </w:r>
      <w:r>
        <w:rPr>
          <w:b w:val="0"/>
          <w:i w:val="0"/>
        </w:rPr>
        <w:t xml:space="preserve"> </w:t>
      </w:r>
      <w:r>
        <w:rPr>
          <w:b w:val="0"/>
          <w:i w:val="0"/>
        </w:rPr>
        <w:t xml:space="preserve">A (Quy hoạch xây dựng khu chức năng đặc thù cấp quốc gia) của </w:t>
      </w:r>
      <w:r>
        <w:rPr>
          <w:b w:val="0"/>
          <w:i w:val="0"/>
        </w:rPr>
        <w:t xml:space="preserve">Biểu số 07/BCĐP: </w:t>
      </w:r>
      <w:r>
        <w:rPr>
          <w:b w:val="0"/>
          <w:i w:val="0"/>
        </w:rPr>
        <w:t>Quy hoạch xây dựng, quy hoạch đô thị, Quy chế quản lý quy hoạch kiến trúc đô thị, thiết kế đô thị riêng.</w:t>
      </w:r>
      <w:r>
        <w:rPr>
          <w:b w:val="0"/>
          <w:i w:val="0"/>
        </w:rPr>
        <w:br/>
      </w:r>
      <w:r>
        <w:rPr>
          <w:b w:val="0"/>
          <w:i w:val="0"/>
        </w:rPr>
        <w:t>4.2.</w:t>
      </w:r>
      <w:r>
        <w:rPr>
          <w:b w:val="0"/>
          <w:i w:val="0"/>
        </w:rPr>
        <w:t xml:space="preserve"> Ban Quản lý các Khu công nghiệp tỉnh báo cáo Biểu số 02/BCĐP (</w:t>
      </w:r>
      <w:r>
        <w:rPr>
          <w:b w:val="0"/>
          <w:i w:val="0"/>
        </w:rPr>
        <w:t>Tổng số giấy phép xây dựng được cấp và số công trình vi phạm quy định trật tự xây dựng trên địa bàn)</w:t>
      </w:r>
      <w:r>
        <w:rPr>
          <w:b w:val="0"/>
          <w:i w:val="0"/>
        </w:rPr>
        <w:t xml:space="preserve"> và Mục II tại phần</w:t>
      </w:r>
      <w:r>
        <w:rPr>
          <w:b w:val="0"/>
          <w:i w:val="0"/>
        </w:rPr>
        <w:t xml:space="preserve"> </w:t>
      </w:r>
      <w:r>
        <w:rPr>
          <w:b w:val="0"/>
          <w:i w:val="0"/>
        </w:rPr>
        <w:t xml:space="preserve">A (Quy hoạch xây dựng khu chức năng đặc thù cấp quốc gia) của </w:t>
      </w:r>
      <w:r>
        <w:rPr>
          <w:b w:val="0"/>
          <w:i w:val="0"/>
        </w:rPr>
        <w:t xml:space="preserve">Biểu số 07/BCĐP: </w:t>
      </w:r>
      <w:r>
        <w:rPr>
          <w:b w:val="0"/>
          <w:i w:val="0"/>
        </w:rPr>
        <w:t>Quy hoạch xây dựng, quy hoạch đô thị, Quy chế quản lý quy hoạch kiến trúc đô thị, thiết kế đô thị riêng;</w:t>
      </w:r>
      <w:r>
        <w:rPr>
          <w:b w:val="0"/>
          <w:i w:val="0"/>
        </w:rPr>
        <w:br/>
      </w:r>
      <w:r>
        <w:rPr>
          <w:b w:val="0"/>
          <w:i w:val="0"/>
        </w:rPr>
        <w:t xml:space="preserve">4.3. Các </w:t>
      </w:r>
      <w:r>
        <w:rPr>
          <w:b w:val="0"/>
          <w:i w:val="0"/>
        </w:rPr>
        <w:t xml:space="preserve">Sở Quản lý xây dựng công trình chuyên ngành gồm Sở Công Thương; Sở Nông nghiệp và Phát triển Nông thôn; Sở Giao thông Vận tải và Ban Quản lý các Khu công nghiệp tỉnh có trách nhiệm báo cáo thêm Biểu số 01/BCĐP: </w:t>
      </w:r>
      <w:r>
        <w:rPr>
          <w:b w:val="0"/>
          <w:i w:val="0"/>
        </w:rPr>
        <w:t xml:space="preserve">Tổng số công trình khởi công mới trên địa bàn; </w:t>
      </w:r>
      <w:r>
        <w:rPr>
          <w:b w:val="0"/>
          <w:i w:val="0"/>
        </w:rPr>
        <w:t xml:space="preserve">Biểu số 04/BCĐP: </w:t>
      </w:r>
      <w:r>
        <w:rPr>
          <w:b w:val="0"/>
          <w:i w:val="0"/>
        </w:rPr>
        <w:t>Tổng số công trình được chấp thuận nghiệm thu đưa vào sử dụng.</w:t>
      </w:r>
      <w:r>
        <w:rPr>
          <w:b w:val="0"/>
          <w:i w:val="0"/>
        </w:rPr>
        <w:br/>
      </w:r>
      <w:r>
        <w:rPr>
          <w:b w:val="0"/>
          <w:i w:val="0"/>
        </w:rPr>
        <w:t xml:space="preserve"> </w:t>
      </w:r>
      <w:r>
        <w:rPr>
          <w:b w:val="0"/>
          <w:i w:val="0"/>
        </w:rPr>
        <w:br/>
      </w:r>
      <w:r>
        <w:rPr>
          <w:b/>
          <w:i w:val="0"/>
        </w:rPr>
        <w:t>Điều 6. Tổ chức thực hiện.</w:t>
      </w:r>
      <w:r>
        <w:rPr>
          <w:b w:val="0"/>
          <w:i w:val="0"/>
        </w:rPr>
        <w:br/>
      </w:r>
      <w:r>
        <w:rPr>
          <w:b w:val="0"/>
          <w:i w:val="0"/>
        </w:rPr>
        <w:t xml:space="preserve">1. Các Sở, ban, ngành; Ủy ban nhân dân các huyện, thành phố tập trung chỉ đạo, kiểm tra, đôn đốc việc thực hiện có hiệu quả Quy chế này; đồng thời báo cáo định kỳ thống kê ngành Xây dựng gửi về Sở Xây dựng theo quy định. </w:t>
      </w:r>
      <w:r>
        <w:rPr>
          <w:b w:val="0"/>
          <w:i w:val="0"/>
        </w:rPr>
        <w:br/>
      </w:r>
      <w:r>
        <w:rPr>
          <w:b w:val="0"/>
          <w:i w:val="0"/>
        </w:rPr>
        <w:t>2. Giám đốc Sở Xây dựng chịu trách nhiệm hướng dẫn, theo dõi, kiểm tra đôn đốc việc thực hiện Quy chế này.</w:t>
      </w:r>
      <w:r>
        <w:rPr>
          <w:b w:val="0"/>
          <w:i w:val="0"/>
        </w:rPr>
        <w:br/>
      </w:r>
      <w:r>
        <w:rPr>
          <w:b w:val="0"/>
          <w:i w:val="0"/>
        </w:rPr>
        <w:t>2. Trong quá trình thực hiện Quy chế, nếu có vướng mắc các cơ quan, đơn vị và tổ chức, cá nhân phản ánh kịp thời về Sở Xây dựng để tổng hợp, nghiên cứu, trình Ủy ban nhân dân tỉnh sửa đổi, bổ sung cho phù hợp./.</w:t>
      </w:r>
      <w:r>
        <w:br/>
      </w:r>
      <w:r>
        <w:rPr>
          <w:b w:val="0"/>
          <w:i w:val="0"/>
        </w:rPr>
        <w:br/>
      </w:r>
      <w:r>
        <w:rPr>
          <w:b/>
          <w:i w:val="0"/>
        </w:rPr>
        <w:t>PHỤ LỤC</w:t>
      </w:r>
      <w:r>
        <w:rPr>
          <w:b w:val="0"/>
          <w:i w:val="0"/>
        </w:rPr>
        <w:br/>
      </w:r>
      <w:r>
        <w:rPr>
          <w:b/>
          <w:i w:val="0"/>
        </w:rPr>
        <w:t xml:space="preserve">HỆ THỐNG BIỂU MẪU BÁO CÁO THỐNG KÊ NGÀNH </w:t>
      </w:r>
      <w:r>
        <w:rPr>
          <w:b/>
          <w:i w:val="0"/>
        </w:rPr>
        <w:t xml:space="preserve"> </w:t>
      </w:r>
      <w:r>
        <w:rPr>
          <w:b/>
          <w:i w:val="0"/>
        </w:rPr>
        <w:t>XÂY DỰNG TRÊN ĐỊA BÀN TỈNH BẮC KẠN</w:t>
      </w:r>
      <w:r>
        <w:rPr>
          <w:b w:val="0"/>
          <w:i w:val="0"/>
        </w:rPr>
        <w:br/>
      </w:r>
      <w:r>
        <w:rPr>
          <w:b w:val="0"/>
          <w:i/>
        </w:rPr>
        <w:t>(Ban hành kèm theo Quyết định số</w:t>
      </w:r>
      <w:r>
        <w:rPr>
          <w:b w:val="0"/>
          <w:i/>
        </w:rPr>
        <w:t xml:space="preserve">  </w:t>
      </w:r>
      <w:r>
        <w:rPr>
          <w:b w:val="0"/>
          <w:i/>
        </w:rPr>
        <w:t xml:space="preserve">       </w:t>
      </w:r>
      <w:r>
        <w:rPr>
          <w:b w:val="0"/>
          <w:i/>
        </w:rPr>
        <w:t>/2021/QĐ-UBND ngày</w:t>
      </w:r>
      <w:r>
        <w:rPr>
          <w:b w:val="0"/>
          <w:i/>
        </w:rPr>
        <w:t xml:space="preserve">     </w:t>
      </w:r>
      <w:r>
        <w:rPr>
          <w:b w:val="0"/>
          <w:i/>
        </w:rPr>
        <w:t>/</w:t>
      </w:r>
      <w:r>
        <w:rPr>
          <w:b w:val="0"/>
          <w:i/>
        </w:rPr>
        <w:t xml:space="preserve">      </w:t>
      </w:r>
      <w:r>
        <w:rPr>
          <w:b w:val="0"/>
          <w:i/>
        </w:rPr>
        <w:t>/2021 của UBND tỉnh Bắc Kạn)</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Tên biểu</w:t>
      </w:r>
      <w:r>
        <w:rPr>
          <w:b w:val="0"/>
          <w:i w:val="0"/>
        </w:rPr>
        <w:br/>
      </w:r>
      <w:r>
        <w:rPr>
          <w:b w:val="0"/>
          <w:i w:val="0"/>
        </w:rPr>
        <w:br/>
      </w:r>
      <w:r>
        <w:rPr>
          <w:b/>
          <w:i w:val="0"/>
        </w:rPr>
        <w:t>Ký hiệu biểu</w:t>
      </w:r>
      <w:r>
        <w:rPr>
          <w:b w:val="0"/>
          <w:i w:val="0"/>
        </w:rPr>
        <w:br/>
      </w:r>
      <w:r>
        <w:rPr>
          <w:b w:val="0"/>
          <w:i w:val="0"/>
        </w:rPr>
        <w:br/>
      </w:r>
      <w:r>
        <w:rPr>
          <w:b/>
          <w:i w:val="0"/>
        </w:rPr>
        <w:t>Kỳ báo cáo</w:t>
      </w:r>
      <w:r>
        <w:rPr>
          <w:b w:val="0"/>
          <w:i w:val="0"/>
        </w:rPr>
        <w:br/>
      </w:r>
      <w:r>
        <w:rPr>
          <w:b w:val="0"/>
          <w:i w:val="0"/>
        </w:rPr>
        <w:br/>
      </w:r>
      <w:r>
        <w:rPr>
          <w:b/>
          <w:i w:val="0"/>
        </w:rPr>
        <w:t>Ngày nhận báo cáo</w:t>
      </w:r>
      <w:r>
        <w:rPr>
          <w:b w:val="0"/>
          <w:i w:val="0"/>
        </w:rPr>
        <w:br/>
      </w:r>
      <w:r>
        <w:rPr>
          <w:b w:val="0"/>
          <w:i w:val="0"/>
        </w:rPr>
        <w:br/>
      </w:r>
      <w:r>
        <w:rPr>
          <w:b/>
          <w:i w:val="0"/>
        </w:rPr>
        <w:t>Trách nhiệm báo cáo</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Tổng số công trình khởi công mới trên địa bàn </w:t>
      </w:r>
      <w:r>
        <w:rPr>
          <w:b w:val="0"/>
          <w:i w:val="0"/>
        </w:rPr>
        <w:br/>
      </w:r>
      <w:r>
        <w:rPr>
          <w:b w:val="0"/>
          <w:i w:val="0"/>
        </w:rPr>
        <w:br/>
      </w:r>
      <w:r>
        <w:rPr>
          <w:b w:val="0"/>
          <w:i w:val="0"/>
        </w:rPr>
        <w:t>01/BCĐP</w:t>
      </w:r>
      <w:r>
        <w:rPr>
          <w:b w:val="0"/>
          <w:i w:val="0"/>
        </w:rPr>
        <w:br/>
      </w:r>
      <w:r>
        <w:rPr>
          <w:b w:val="0"/>
          <w:i w:val="0"/>
        </w:rPr>
        <w:br/>
      </w:r>
      <w:r>
        <w:rPr>
          <w:b w:val="0"/>
          <w:i w:val="0"/>
        </w:rPr>
        <w:t>6 tháng, năm</w:t>
      </w:r>
      <w:r>
        <w:rPr>
          <w:b w:val="0"/>
          <w:i w:val="0"/>
        </w:rPr>
        <w:br/>
      </w:r>
      <w:r>
        <w:rPr>
          <w:b w:val="0"/>
          <w:i w:val="0"/>
        </w:rPr>
        <w:br/>
      </w:r>
      <w:r>
        <w:rPr>
          <w:b w:val="0"/>
          <w:i w:val="0"/>
        </w:rPr>
        <w:t>10/6; 10/12; 05/02 năm sau</w:t>
      </w:r>
      <w:r>
        <w:rPr>
          <w:b w:val="0"/>
          <w:i w:val="0"/>
        </w:rPr>
        <w:br/>
      </w:r>
      <w:r>
        <w:rPr>
          <w:b w:val="0"/>
          <w:i w:val="0"/>
        </w:rPr>
        <w:br/>
      </w:r>
      <w:r>
        <w:rPr>
          <w:b w:val="0"/>
          <w:i w:val="0"/>
        </w:rPr>
        <w:t>UBND các huyện, thành phố; Các Sở: Công thương; Nông nghiệp và Phát triển Nông thôn; Giao thông Vận tải và Ban Quản lý các Khu công nghiệp tỉnh.</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Tổng số giấy phép xây dựng được cấp và số công trình vi phạm quy định trật tự xây dựng trên địa bàn</w:t>
      </w:r>
      <w:r>
        <w:rPr>
          <w:b w:val="0"/>
          <w:i w:val="0"/>
        </w:rPr>
        <w:br/>
      </w:r>
      <w:r>
        <w:rPr>
          <w:b w:val="0"/>
          <w:i w:val="0"/>
        </w:rPr>
        <w:br/>
      </w:r>
      <w:r>
        <w:rPr>
          <w:b w:val="0"/>
          <w:i w:val="0"/>
        </w:rPr>
        <w:t>02/BCĐP</w:t>
      </w:r>
      <w:r>
        <w:rPr>
          <w:b w:val="0"/>
          <w:i w:val="0"/>
        </w:rPr>
        <w:br/>
      </w:r>
      <w:r>
        <w:rPr>
          <w:b w:val="0"/>
          <w:i w:val="0"/>
        </w:rPr>
        <w:br/>
      </w:r>
      <w:r>
        <w:rPr>
          <w:b w:val="0"/>
          <w:i w:val="0"/>
        </w:rPr>
        <w:t>6 tháng, năm</w:t>
      </w:r>
      <w:r>
        <w:rPr>
          <w:b w:val="0"/>
          <w:i w:val="0"/>
        </w:rPr>
        <w:br/>
      </w:r>
      <w:r>
        <w:rPr>
          <w:b w:val="0"/>
          <w:i w:val="0"/>
        </w:rPr>
        <w:br/>
      </w:r>
      <w:r>
        <w:rPr>
          <w:b w:val="0"/>
          <w:i w:val="0"/>
        </w:rPr>
        <w:t>10/6; 10/12; 05/02 năm sau</w:t>
      </w:r>
      <w:r>
        <w:rPr>
          <w:b w:val="0"/>
          <w:i w:val="0"/>
        </w:rPr>
        <w:br/>
      </w:r>
      <w:r>
        <w:rPr>
          <w:b w:val="0"/>
          <w:i w:val="0"/>
        </w:rPr>
        <w:br/>
      </w:r>
      <w:r>
        <w:rPr>
          <w:b w:val="0"/>
          <w:i w:val="0"/>
        </w:rPr>
        <w:t>Sở Xây dựng; Ban Quản lý các Khu công nghiệp tỉnh và UBND các huyện, thành phố;</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 xml:space="preserve">Tổng số sự cố về công trình xây dựng </w:t>
      </w:r>
      <w:r>
        <w:rPr>
          <w:b w:val="0"/>
          <w:i w:val="0"/>
        </w:rPr>
        <w:br/>
      </w:r>
      <w:r>
        <w:rPr>
          <w:b w:val="0"/>
          <w:i w:val="0"/>
        </w:rPr>
        <w:br/>
      </w:r>
      <w:r>
        <w:rPr>
          <w:b w:val="0"/>
          <w:i w:val="0"/>
        </w:rPr>
        <w:t>03/BCĐP</w:t>
      </w:r>
      <w:r>
        <w:rPr>
          <w:b w:val="0"/>
          <w:i w:val="0"/>
        </w:rPr>
        <w:br/>
      </w:r>
      <w:r>
        <w:rPr>
          <w:b w:val="0"/>
          <w:i w:val="0"/>
        </w:rPr>
        <w:br/>
      </w:r>
      <w:r>
        <w:rPr>
          <w:b w:val="0"/>
          <w:i w:val="0"/>
        </w:rPr>
        <w:t>Năm</w:t>
      </w:r>
      <w:r>
        <w:rPr>
          <w:b w:val="0"/>
          <w:i w:val="0"/>
        </w:rPr>
        <w:br/>
      </w:r>
      <w:r>
        <w:rPr>
          <w:b w:val="0"/>
          <w:i w:val="0"/>
        </w:rPr>
        <w:br/>
      </w:r>
      <w:r>
        <w:rPr>
          <w:b w:val="0"/>
          <w:i w:val="0"/>
        </w:rPr>
        <w:t>10/12; 05/02 năm sau</w:t>
      </w:r>
      <w:r>
        <w:rPr>
          <w:b w:val="0"/>
          <w:i w:val="0"/>
        </w:rPr>
        <w:br/>
      </w:r>
      <w:r>
        <w:rPr>
          <w:b w:val="0"/>
          <w:i w:val="0"/>
        </w:rPr>
        <w:br/>
      </w:r>
      <w:r>
        <w:rPr>
          <w:b w:val="0"/>
          <w:i w:val="0"/>
        </w:rPr>
        <w:t>UBND các huyện, thành phố.</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Tổng số công trình được chấp thuận nghiệm thu đưa vào sử dụng</w:t>
      </w:r>
      <w:r>
        <w:rPr>
          <w:b w:val="0"/>
          <w:i w:val="0"/>
        </w:rPr>
        <w:br/>
      </w:r>
      <w:r>
        <w:rPr>
          <w:b w:val="0"/>
          <w:i w:val="0"/>
        </w:rPr>
        <w:br/>
      </w:r>
      <w:r>
        <w:rPr>
          <w:b w:val="0"/>
          <w:i w:val="0"/>
        </w:rPr>
        <w:t>04/BCĐP</w:t>
      </w:r>
      <w:r>
        <w:rPr>
          <w:b w:val="0"/>
          <w:i w:val="0"/>
        </w:rPr>
        <w:br/>
      </w:r>
      <w:r>
        <w:rPr>
          <w:b w:val="0"/>
          <w:i w:val="0"/>
        </w:rPr>
        <w:br/>
      </w:r>
      <w:r>
        <w:rPr>
          <w:b w:val="0"/>
          <w:i w:val="0"/>
        </w:rPr>
        <w:t xml:space="preserve">Năm </w:t>
      </w:r>
      <w:r>
        <w:rPr>
          <w:b w:val="0"/>
          <w:i w:val="0"/>
        </w:rPr>
        <w:br/>
      </w:r>
      <w:r>
        <w:rPr>
          <w:b w:val="0"/>
          <w:i w:val="0"/>
        </w:rPr>
        <w:br/>
      </w:r>
      <w:r>
        <w:rPr>
          <w:b w:val="0"/>
          <w:i w:val="0"/>
        </w:rPr>
        <w:t>10/12; 05/02 năm sau</w:t>
      </w:r>
      <w:r>
        <w:rPr>
          <w:b w:val="0"/>
          <w:i w:val="0"/>
        </w:rPr>
        <w:br/>
      </w:r>
      <w:r>
        <w:rPr>
          <w:b w:val="0"/>
          <w:i w:val="0"/>
        </w:rPr>
        <w:br/>
      </w:r>
      <w:r>
        <w:rPr>
          <w:b w:val="0"/>
          <w:i w:val="0"/>
        </w:rPr>
        <w:t>Các Sở: Công thương; Nông nghiệp và Phát triển Nông thôn; Giao thông Vận tải và Ban Quản lý các Khu công nghiệp tỉnh; UBND các huyện, thành phố;</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Tai nạn lao động, sự cố kỹ thuật gây mất an toàn lao động trong thi công xây dựng công trình</w:t>
      </w:r>
      <w:r>
        <w:rPr>
          <w:b w:val="0"/>
          <w:i w:val="0"/>
        </w:rPr>
        <w:br/>
      </w:r>
      <w:r>
        <w:rPr>
          <w:b w:val="0"/>
          <w:i w:val="0"/>
        </w:rPr>
        <w:br/>
      </w:r>
      <w:r>
        <w:rPr>
          <w:b w:val="0"/>
          <w:i w:val="0"/>
        </w:rPr>
        <w:t>05/BCĐP</w:t>
      </w:r>
      <w:r>
        <w:rPr>
          <w:b w:val="0"/>
          <w:i w:val="0"/>
        </w:rPr>
        <w:br/>
      </w:r>
      <w:r>
        <w:rPr>
          <w:b w:val="0"/>
          <w:i w:val="0"/>
        </w:rPr>
        <w:br/>
      </w:r>
      <w:r>
        <w:rPr>
          <w:b w:val="0"/>
          <w:i w:val="0"/>
        </w:rPr>
        <w:t>Năm</w:t>
      </w:r>
      <w:r>
        <w:rPr>
          <w:b w:val="0"/>
          <w:i w:val="0"/>
        </w:rPr>
        <w:br/>
      </w:r>
      <w:r>
        <w:rPr>
          <w:b w:val="0"/>
          <w:i w:val="0"/>
        </w:rPr>
        <w:br/>
      </w:r>
      <w:r>
        <w:rPr>
          <w:b w:val="0"/>
          <w:i w:val="0"/>
        </w:rPr>
        <w:t>10/12; 05/02 năm sau</w:t>
      </w:r>
      <w:r>
        <w:rPr>
          <w:b w:val="0"/>
          <w:i w:val="0"/>
        </w:rPr>
        <w:br/>
      </w:r>
      <w:r>
        <w:rPr>
          <w:b w:val="0"/>
          <w:i w:val="0"/>
        </w:rPr>
        <w:br/>
      </w:r>
      <w:r>
        <w:rPr>
          <w:b w:val="0"/>
          <w:i w:val="0"/>
        </w:rPr>
        <w:t>UBND các huyện, thành phố.</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Số lượng và dân số đô thị</w:t>
      </w:r>
      <w:r>
        <w:rPr>
          <w:b w:val="0"/>
          <w:i w:val="0"/>
        </w:rPr>
        <w:br/>
      </w:r>
      <w:r>
        <w:rPr>
          <w:b w:val="0"/>
          <w:i w:val="0"/>
        </w:rPr>
        <w:br/>
      </w:r>
      <w:r>
        <w:rPr>
          <w:b w:val="0"/>
          <w:i w:val="0"/>
        </w:rPr>
        <w:t>06/BCĐP</w:t>
      </w:r>
      <w:r>
        <w:rPr>
          <w:b w:val="0"/>
          <w:i w:val="0"/>
        </w:rPr>
        <w:br/>
      </w:r>
      <w:r>
        <w:rPr>
          <w:b w:val="0"/>
          <w:i w:val="0"/>
        </w:rPr>
        <w:br/>
      </w:r>
      <w:r>
        <w:rPr>
          <w:b w:val="0"/>
          <w:i w:val="0"/>
        </w:rPr>
        <w:t>Năm</w:t>
      </w:r>
      <w:r>
        <w:rPr>
          <w:b w:val="0"/>
          <w:i w:val="0"/>
        </w:rPr>
        <w:br/>
      </w:r>
      <w:r>
        <w:rPr>
          <w:b w:val="0"/>
          <w:i w:val="0"/>
        </w:rPr>
        <w:br/>
      </w:r>
      <w:r>
        <w:rPr>
          <w:b w:val="0"/>
          <w:i w:val="0"/>
        </w:rPr>
        <w:t>10/12; 05/02 năm sau</w:t>
      </w:r>
      <w:r>
        <w:rPr>
          <w:b w:val="0"/>
          <w:i w:val="0"/>
        </w:rPr>
        <w:br/>
      </w:r>
      <w:r>
        <w:rPr>
          <w:b w:val="0"/>
          <w:i w:val="0"/>
        </w:rPr>
        <w:br/>
      </w:r>
      <w:r>
        <w:rPr>
          <w:b w:val="0"/>
          <w:i w:val="0"/>
        </w:rPr>
        <w:t>UBND các huyện, thành phố</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 xml:space="preserve">Quy hoạch xây dựng, quy hoạch đô thị, Quy chế quản lý quy hoạch kiến trúc đô thị, thiết kế đô thị riêng </w:t>
      </w:r>
      <w:r>
        <w:rPr>
          <w:b w:val="0"/>
          <w:i w:val="0"/>
        </w:rPr>
        <w:br/>
      </w:r>
      <w:r>
        <w:rPr>
          <w:b w:val="0"/>
          <w:i w:val="0"/>
        </w:rPr>
        <w:br/>
      </w:r>
      <w:r>
        <w:rPr>
          <w:b w:val="0"/>
          <w:i w:val="0"/>
        </w:rPr>
        <w:t>07/BCĐP</w:t>
      </w:r>
      <w:r>
        <w:rPr>
          <w:b w:val="0"/>
          <w:i w:val="0"/>
        </w:rPr>
        <w:br/>
      </w:r>
      <w:r>
        <w:rPr>
          <w:b w:val="0"/>
          <w:i w:val="0"/>
        </w:rPr>
        <w:br/>
      </w:r>
      <w:r>
        <w:rPr>
          <w:b w:val="0"/>
          <w:i w:val="0"/>
        </w:rPr>
        <w:t>Năm</w:t>
      </w:r>
      <w:r>
        <w:rPr>
          <w:b w:val="0"/>
          <w:i w:val="0"/>
        </w:rPr>
        <w:br/>
      </w:r>
      <w:r>
        <w:rPr>
          <w:b w:val="0"/>
          <w:i w:val="0"/>
        </w:rPr>
        <w:br/>
      </w:r>
      <w:r>
        <w:rPr>
          <w:b w:val="0"/>
          <w:i w:val="0"/>
        </w:rPr>
        <w:t>10/12; 05/02 năm sau</w:t>
      </w:r>
      <w:r>
        <w:rPr>
          <w:b w:val="0"/>
          <w:i w:val="0"/>
        </w:rPr>
        <w:br/>
      </w:r>
      <w:r>
        <w:rPr>
          <w:b w:val="0"/>
          <w:i w:val="0"/>
        </w:rPr>
        <w:br/>
      </w:r>
      <w:r>
        <w:rPr>
          <w:b w:val="0"/>
          <w:i w:val="0"/>
        </w:rPr>
        <w:t xml:space="preserve">- </w:t>
      </w:r>
      <w:r>
        <w:rPr>
          <w:b w:val="0"/>
          <w:i w:val="0"/>
        </w:rPr>
        <w:t>Sở Văn hóa</w:t>
      </w:r>
      <w:r>
        <w:rPr>
          <w:b w:val="0"/>
          <w:i w:val="0"/>
        </w:rPr>
        <w:t xml:space="preserve"> Thể thao và Du lịch báo cáo; Ban QL khu công nghiệp; </w:t>
      </w:r>
      <w:r>
        <w:rPr>
          <w:b w:val="0"/>
          <w:i w:val="0"/>
        </w:rPr>
        <w:t xml:space="preserve"> </w:t>
      </w:r>
      <w:r>
        <w:rPr>
          <w:b w:val="0"/>
          <w:i w:val="0"/>
        </w:rPr>
        <w:t>UBND các huyện, thành phố;</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Diện tích đất đô thị</w:t>
      </w:r>
      <w:r>
        <w:rPr>
          <w:b w:val="0"/>
          <w:i w:val="0"/>
        </w:rPr>
        <w:br/>
      </w:r>
      <w:r>
        <w:rPr>
          <w:b w:val="0"/>
          <w:i w:val="0"/>
        </w:rPr>
        <w:br/>
      </w:r>
      <w:r>
        <w:rPr>
          <w:b w:val="0"/>
          <w:i w:val="0"/>
        </w:rPr>
        <w:t>08/BCĐP</w:t>
      </w:r>
      <w:r>
        <w:rPr>
          <w:b w:val="0"/>
          <w:i w:val="0"/>
        </w:rPr>
        <w:br/>
      </w:r>
      <w:r>
        <w:rPr>
          <w:b w:val="0"/>
          <w:i w:val="0"/>
        </w:rPr>
        <w:br/>
      </w:r>
      <w:r>
        <w:rPr>
          <w:b w:val="0"/>
          <w:i w:val="0"/>
        </w:rPr>
        <w:t>Năm</w:t>
      </w:r>
      <w:r>
        <w:rPr>
          <w:b w:val="0"/>
          <w:i w:val="0"/>
        </w:rPr>
        <w:br/>
      </w:r>
      <w:r>
        <w:rPr>
          <w:b w:val="0"/>
          <w:i w:val="0"/>
        </w:rPr>
        <w:br/>
      </w:r>
      <w:r>
        <w:rPr>
          <w:b w:val="0"/>
          <w:i w:val="0"/>
        </w:rPr>
        <w:t>10/12; 05/02 năm sau</w:t>
      </w:r>
      <w:r>
        <w:rPr>
          <w:b w:val="0"/>
          <w:i w:val="0"/>
        </w:rPr>
        <w:br/>
      </w:r>
      <w:r>
        <w:rPr>
          <w:b w:val="0"/>
          <w:i w:val="0"/>
        </w:rPr>
        <w:br/>
      </w:r>
      <w:r>
        <w:rPr>
          <w:b w:val="0"/>
          <w:i w:val="0"/>
        </w:rPr>
        <w:t>UBND các huyện, thành phố</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Dự án đầu tư phát triển đô thị</w:t>
      </w:r>
      <w:r>
        <w:rPr>
          <w:b w:val="0"/>
          <w:i w:val="0"/>
        </w:rPr>
        <w:br/>
      </w:r>
      <w:r>
        <w:rPr>
          <w:b w:val="0"/>
          <w:i w:val="0"/>
        </w:rPr>
        <w:br/>
      </w:r>
      <w:r>
        <w:rPr>
          <w:b w:val="0"/>
          <w:i w:val="0"/>
        </w:rPr>
        <w:t>09/BCĐP</w:t>
      </w:r>
      <w:r>
        <w:rPr>
          <w:b w:val="0"/>
          <w:i w:val="0"/>
        </w:rPr>
        <w:br/>
      </w:r>
      <w:r>
        <w:rPr>
          <w:b w:val="0"/>
          <w:i w:val="0"/>
        </w:rPr>
        <w:br/>
      </w:r>
      <w:r>
        <w:rPr>
          <w:b w:val="0"/>
          <w:i w:val="0"/>
        </w:rPr>
        <w:t>Năm</w:t>
      </w:r>
      <w:r>
        <w:rPr>
          <w:b w:val="0"/>
          <w:i w:val="0"/>
        </w:rPr>
        <w:br/>
      </w:r>
      <w:r>
        <w:rPr>
          <w:b w:val="0"/>
          <w:i w:val="0"/>
        </w:rPr>
        <w:br/>
      </w:r>
      <w:r>
        <w:rPr>
          <w:b w:val="0"/>
          <w:i w:val="0"/>
        </w:rPr>
        <w:t>10/12; 05/02 năm sau</w:t>
      </w:r>
      <w:r>
        <w:rPr>
          <w:b w:val="0"/>
          <w:i w:val="0"/>
        </w:rPr>
        <w:br/>
      </w:r>
      <w:r>
        <w:rPr>
          <w:b w:val="0"/>
          <w:i w:val="0"/>
        </w:rPr>
        <w:br/>
      </w:r>
      <w:r>
        <w:rPr>
          <w:b w:val="0"/>
          <w:i w:val="0"/>
        </w:rPr>
        <w:t>UBND các huyện, thành phố</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Hiện trạng hạ tầng kỹ thuật đô thị</w:t>
      </w:r>
      <w:r>
        <w:rPr>
          <w:b w:val="0"/>
          <w:i w:val="0"/>
        </w:rPr>
        <w:br/>
      </w:r>
      <w:r>
        <w:rPr>
          <w:b w:val="0"/>
          <w:i w:val="0"/>
        </w:rPr>
        <w:br/>
      </w:r>
      <w:r>
        <w:rPr>
          <w:b w:val="0"/>
          <w:i w:val="0"/>
        </w:rPr>
        <w:t>10/BCĐP</w:t>
      </w:r>
      <w:r>
        <w:rPr>
          <w:b w:val="0"/>
          <w:i w:val="0"/>
        </w:rPr>
        <w:br/>
      </w:r>
      <w:r>
        <w:rPr>
          <w:b w:val="0"/>
          <w:i w:val="0"/>
        </w:rPr>
        <w:br/>
      </w:r>
      <w:r>
        <w:rPr>
          <w:b w:val="0"/>
          <w:i w:val="0"/>
        </w:rPr>
        <w:t>Năm</w:t>
      </w:r>
      <w:r>
        <w:rPr>
          <w:b w:val="0"/>
          <w:i w:val="0"/>
        </w:rPr>
        <w:br/>
      </w:r>
      <w:r>
        <w:rPr>
          <w:b w:val="0"/>
          <w:i w:val="0"/>
        </w:rPr>
        <w:br/>
      </w:r>
      <w:r>
        <w:rPr>
          <w:b w:val="0"/>
          <w:i w:val="0"/>
        </w:rPr>
        <w:t>10/12; 05/02 năm sau</w:t>
      </w:r>
      <w:r>
        <w:rPr>
          <w:b w:val="0"/>
          <w:i w:val="0"/>
        </w:rPr>
        <w:br/>
      </w:r>
      <w:r>
        <w:rPr>
          <w:b w:val="0"/>
          <w:i w:val="0"/>
        </w:rPr>
        <w:br/>
      </w:r>
      <w:r>
        <w:rPr>
          <w:b w:val="0"/>
          <w:i w:val="0"/>
        </w:rPr>
        <w:t>UBND các huyện, thành phố</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Số lượng nhà ở, diện tích nhà ở công vụ hiện có và sử dụng</w:t>
      </w:r>
      <w:r>
        <w:rPr>
          <w:b w:val="0"/>
          <w:i w:val="0"/>
        </w:rPr>
        <w:br/>
      </w:r>
      <w:r>
        <w:rPr>
          <w:b w:val="0"/>
          <w:i w:val="0"/>
        </w:rPr>
        <w:br/>
      </w:r>
      <w:r>
        <w:rPr>
          <w:b w:val="0"/>
          <w:i w:val="0"/>
        </w:rPr>
        <w:t>11/BCĐP</w:t>
      </w:r>
      <w:r>
        <w:rPr>
          <w:b w:val="0"/>
          <w:i w:val="0"/>
        </w:rPr>
        <w:br/>
      </w:r>
      <w:r>
        <w:rPr>
          <w:b w:val="0"/>
          <w:i w:val="0"/>
        </w:rPr>
        <w:br/>
      </w:r>
      <w:r>
        <w:rPr>
          <w:b w:val="0"/>
          <w:i w:val="0"/>
        </w:rPr>
        <w:t>Năm</w:t>
      </w:r>
      <w:r>
        <w:rPr>
          <w:b w:val="0"/>
          <w:i w:val="0"/>
        </w:rPr>
        <w:br/>
      </w:r>
      <w:r>
        <w:rPr>
          <w:b w:val="0"/>
          <w:i w:val="0"/>
        </w:rPr>
        <w:br/>
      </w:r>
      <w:r>
        <w:rPr>
          <w:b w:val="0"/>
          <w:i w:val="0"/>
        </w:rPr>
        <w:t>10/12; 05/02 năm sau</w:t>
      </w:r>
      <w:r>
        <w:rPr>
          <w:b w:val="0"/>
          <w:i w:val="0"/>
        </w:rPr>
        <w:br/>
      </w:r>
      <w:r>
        <w:rPr>
          <w:b w:val="0"/>
          <w:i w:val="0"/>
        </w:rPr>
        <w:br/>
      </w:r>
      <w:r>
        <w:rPr>
          <w:b w:val="0"/>
          <w:i w:val="0"/>
        </w:rPr>
        <w:t>- Cơ quan có chức năng quản lý nhà cấp xã tổng hợp báo cáo cấp huyện, cấp huyện báo cáo Sở Xây dựng và cập nhật số liệu vào phần mềm Cơ sở dữ liệu về nhà ở và thị trường bất động sản.</w:t>
      </w:r>
      <w:r>
        <w:rPr>
          <w:b w:val="0"/>
          <w:i w:val="0"/>
        </w:rPr>
        <w:t xml:space="preserve">  </w:t>
      </w:r>
      <w:r>
        <w:rPr>
          <w:b w:val="0"/>
          <w:i w:val="0"/>
        </w:rPr>
        <w:br/>
      </w:r>
      <w:r>
        <w:rPr>
          <w:b w:val="0"/>
          <w:i w:val="0"/>
        </w:rPr>
        <w:t>- Cơ sở dữ liệu về nhà ở và thị trường bất động sản do Sở Xây dựng tổng hợp báo cáo</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Công sở cơ quan hành chính nhà nước</w:t>
      </w:r>
      <w:r>
        <w:rPr>
          <w:b w:val="0"/>
          <w:i w:val="0"/>
        </w:rPr>
        <w:br/>
      </w:r>
      <w:r>
        <w:rPr>
          <w:b w:val="0"/>
          <w:i w:val="0"/>
        </w:rPr>
        <w:br/>
      </w:r>
      <w:r>
        <w:rPr>
          <w:b w:val="0"/>
          <w:i w:val="0"/>
        </w:rPr>
        <w:t>12/BCĐP</w:t>
      </w:r>
      <w:r>
        <w:rPr>
          <w:b w:val="0"/>
          <w:i w:val="0"/>
        </w:rPr>
        <w:br/>
      </w:r>
      <w:r>
        <w:rPr>
          <w:b w:val="0"/>
          <w:i w:val="0"/>
        </w:rPr>
        <w:br/>
      </w:r>
      <w:r>
        <w:rPr>
          <w:b w:val="0"/>
          <w:i w:val="0"/>
        </w:rPr>
        <w:t>Năm</w:t>
      </w:r>
      <w:r>
        <w:rPr>
          <w:b w:val="0"/>
          <w:i w:val="0"/>
        </w:rPr>
        <w:br/>
      </w:r>
      <w:r>
        <w:rPr>
          <w:b w:val="0"/>
          <w:i w:val="0"/>
        </w:rPr>
        <w:br/>
      </w:r>
      <w:r>
        <w:rPr>
          <w:b w:val="0"/>
          <w:i w:val="0"/>
        </w:rPr>
        <w:t>10/12; 05/02 năm sau</w:t>
      </w:r>
      <w:r>
        <w:rPr>
          <w:b w:val="0"/>
          <w:i w:val="0"/>
        </w:rPr>
        <w:br/>
      </w:r>
      <w:r>
        <w:rPr>
          <w:b w:val="0"/>
          <w:i w:val="0"/>
        </w:rPr>
        <w:br/>
      </w:r>
      <w:r>
        <w:rPr>
          <w:b w:val="0"/>
          <w:i w:val="0"/>
        </w:rPr>
        <w:t>- Các Sở, Ban, Ngành cấp tỉnh; UBND các huyện, thành phố tổng hợp báo cáo</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Một số sản phẩm vật liệu xây dựng chủ yếu</w:t>
      </w:r>
      <w:r>
        <w:rPr>
          <w:b w:val="0"/>
          <w:i w:val="0"/>
        </w:rPr>
        <w:br/>
      </w:r>
      <w:r>
        <w:rPr>
          <w:b w:val="0"/>
          <w:i w:val="0"/>
        </w:rPr>
        <w:br/>
      </w:r>
      <w:r>
        <w:rPr>
          <w:b w:val="0"/>
          <w:i w:val="0"/>
        </w:rPr>
        <w:t>13/BCĐP</w:t>
      </w:r>
      <w:r>
        <w:rPr>
          <w:b w:val="0"/>
          <w:i w:val="0"/>
        </w:rPr>
        <w:br/>
      </w:r>
      <w:r>
        <w:rPr>
          <w:b w:val="0"/>
          <w:i w:val="0"/>
        </w:rPr>
        <w:br/>
      </w:r>
      <w:r>
        <w:rPr>
          <w:b w:val="0"/>
          <w:i w:val="0"/>
        </w:rPr>
        <w:t>6 tháng, năm</w:t>
      </w:r>
      <w:r>
        <w:rPr>
          <w:b w:val="0"/>
          <w:i w:val="0"/>
        </w:rPr>
        <w:br/>
      </w:r>
      <w:r>
        <w:rPr>
          <w:b w:val="0"/>
          <w:i w:val="0"/>
        </w:rPr>
        <w:br/>
      </w:r>
      <w:r>
        <w:rPr>
          <w:b w:val="0"/>
          <w:i w:val="0"/>
        </w:rPr>
        <w:t>10/6; 10/12; 05/02 năm sau</w:t>
      </w:r>
      <w:r>
        <w:rPr>
          <w:b w:val="0"/>
          <w:i w:val="0"/>
        </w:rPr>
        <w:br/>
      </w:r>
      <w:r>
        <w:rPr>
          <w:b w:val="0"/>
          <w:i w:val="0"/>
        </w:rPr>
        <w:br/>
      </w:r>
      <w:r>
        <w:rPr>
          <w:b w:val="0"/>
          <w:i w:val="0"/>
        </w:rPr>
        <w:t>- Do cơ quan chuyên môn cấp huyện tổng hợp và báo cáo Sở Xây dựng</w:t>
      </w:r>
      <w:r>
        <w:rPr>
          <w:b w:val="0"/>
          <w:i w:val="0"/>
        </w:rPr>
        <w:br/>
      </w:r>
      <w:r>
        <w:rPr>
          <w:b w:val="0"/>
          <w:i w:val="0"/>
        </w:rPr>
        <w:br/>
      </w:r>
      <w:r>
        <w:rPr>
          <w:b w:val="0"/>
          <w:i w:val="0"/>
        </w:rPr>
        <w:br/>
      </w:r>
      <w:r>
        <w:rPr>
          <w:b w:val="0"/>
          <w:i w:val="0"/>
        </w:rPr>
        <w:br/>
      </w:r>
      <w:r>
        <w:rPr>
          <w:b w:val="0"/>
          <w:i/>
        </w:rPr>
        <w:t xml:space="preserve">Ghi chú: </w:t>
      </w:r>
      <w:r>
        <w:rPr>
          <w:b w:val="0"/>
          <w:i w:val="0"/>
        </w:rPr>
        <w:br/>
      </w:r>
      <w:r>
        <w:rPr>
          <w:b w:val="0"/>
          <w:i/>
        </w:rPr>
        <w:t xml:space="preserve">- Hệ thống biểu mẫu báo cáo thống kê tổng hợp ngành xây dựng được hướng dẫn chi tiết tại </w:t>
      </w:r>
      <w:r>
        <w:rPr>
          <w:b w:val="0"/>
          <w:i/>
        </w:rPr>
        <w:t>Thông tư số 07 /2018/TT-BXD ngày 8</w:t>
      </w:r>
      <w:r>
        <w:rPr>
          <w:b w:val="0"/>
          <w:i/>
        </w:rPr>
        <w:t xml:space="preserve">  </w:t>
      </w:r>
      <w:r>
        <w:rPr>
          <w:b w:val="0"/>
          <w:i/>
        </w:rPr>
        <w:t>tháng 8</w:t>
      </w:r>
      <w:r>
        <w:rPr>
          <w:b w:val="0"/>
          <w:i/>
        </w:rPr>
        <w:t xml:space="preserve">  </w:t>
      </w:r>
      <w:r>
        <w:rPr>
          <w:b w:val="0"/>
          <w:i/>
        </w:rPr>
        <w:t>năm 2018 của Bộ Xây dựng Quy định chế độ báo cáo thống kê ngành Xây dựng. Trong đó: Phụ lục I Hệ thống biểu mẫu báo cáo thống kế và Phụ lục II Giải thích các biểu mẫu báo cáo thống kê (bao gồm: khái niệm, phương pháp tính và cách ghi biểu).</w:t>
      </w:r>
      <w:r>
        <w:rPr>
          <w:b w:val="0"/>
          <w:i w:val="0"/>
        </w:rPr>
        <w:br/>
      </w:r>
      <w:r>
        <w:rPr>
          <w:b w:val="0"/>
          <w:i/>
        </w:rPr>
        <w:t>- Trách nhiệm thực hiện chế độ báo cáo thống kê được thực hiện theo Thông tư số 07 /2018/TT-BXD ngày 8</w:t>
      </w:r>
      <w:r>
        <w:rPr>
          <w:b w:val="0"/>
          <w:i/>
        </w:rPr>
        <w:t xml:space="preserve">  </w:t>
      </w:r>
      <w:r>
        <w:rPr>
          <w:b w:val="0"/>
          <w:i/>
        </w:rPr>
        <w:t>tháng 8</w:t>
      </w:r>
      <w:r>
        <w:rPr>
          <w:b w:val="0"/>
          <w:i/>
        </w:rPr>
        <w:t xml:space="preserve">  </w:t>
      </w:r>
      <w:r>
        <w:rPr>
          <w:b w:val="0"/>
          <w:i/>
        </w:rPr>
        <w:t>năm 2018 của Bộ Xây dựng Quy định chế độ báo cáo thống kê ngành Xây dựng.</w:t>
      </w:r>
      <w:r>
        <w:rPr>
          <w:b w:val="0"/>
          <w:i w:val="0"/>
        </w:rPr>
        <w:br/>
      </w:r>
      <w:r>
        <w:rPr>
          <w:b w:val="0"/>
          <w:i/>
        </w:rPr>
        <w:t>- Tài liệu Thông tư số 07 /2018/TT-BXD ngày 8</w:t>
      </w:r>
      <w:r>
        <w:rPr>
          <w:b w:val="0"/>
          <w:i/>
        </w:rPr>
        <w:t xml:space="preserve">  </w:t>
      </w:r>
      <w:r>
        <w:rPr>
          <w:b w:val="0"/>
          <w:i/>
        </w:rPr>
        <w:t>tháng 8</w:t>
      </w:r>
      <w:r>
        <w:rPr>
          <w:b w:val="0"/>
          <w:i/>
        </w:rPr>
        <w:t xml:space="preserve">  </w:t>
      </w:r>
      <w:r>
        <w:rPr>
          <w:b w:val="0"/>
          <w:i/>
        </w:rPr>
        <w:t xml:space="preserve">năm 2018 của Bộ Xây dựng Quy định chế độ báo cáo thống kê ngành Xây dựng được cập nhật tại địa chỉ website của Sở Xây dựng: soxaydung.backan.gov.vn tại mục tintức/tảivề.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 xml:space="preserve"> </w:t>
            </w:r>
            <w:r>
              <w:rPr>
                <w:b/>
                <w:i w:val="0"/>
              </w:rPr>
              <w:t>TỈNH BẮC KẠN</w:t>
            </w:r>
            <w:r>
              <w:rPr>
                <w:b w:val="0"/>
                <w:i w:val="0"/>
              </w:rPr>
              <w:br/>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Tên biểu</w:t>
            </w:r>
          </w:p>
        </w:tc>
        <w:tc>
          <w:tcPr>
            <w:tcW w:type="dxa" w:w="1440"/>
          </w:tcPr>
          <w:p>
            <w:r>
              <w:rPr>
                <w:b w:val="0"/>
                <w:i w:val="0"/>
              </w:rPr>
              <w:br/>
            </w:r>
            <w:r>
              <w:rPr>
                <w:b/>
                <w:i w:val="0"/>
              </w:rPr>
              <w:t>Ký hiệu biểu</w:t>
            </w:r>
          </w:p>
        </w:tc>
        <w:tc>
          <w:tcPr>
            <w:tcW w:type="dxa" w:w="1440"/>
          </w:tcPr>
          <w:p>
            <w:r>
              <w:rPr>
                <w:b w:val="0"/>
                <w:i w:val="0"/>
              </w:rPr>
              <w:br/>
            </w:r>
            <w:r>
              <w:rPr>
                <w:b/>
                <w:i w:val="0"/>
              </w:rPr>
              <w:t>Kỳ báo cáo</w:t>
            </w:r>
          </w:p>
        </w:tc>
        <w:tc>
          <w:tcPr>
            <w:tcW w:type="dxa" w:w="1440"/>
          </w:tcPr>
          <w:p>
            <w:r>
              <w:rPr>
                <w:b w:val="0"/>
                <w:i w:val="0"/>
              </w:rPr>
              <w:br/>
            </w:r>
            <w:r>
              <w:rPr>
                <w:b/>
                <w:i w:val="0"/>
              </w:rPr>
              <w:t>Ngày nhận báo cáo</w:t>
            </w:r>
          </w:p>
        </w:tc>
        <w:tc>
          <w:tcPr>
            <w:tcW w:type="dxa" w:w="1440"/>
          </w:tcPr>
          <w:p>
            <w:r>
              <w:rPr>
                <w:b w:val="0"/>
                <w:i w:val="0"/>
              </w:rPr>
              <w:br/>
            </w:r>
            <w:r>
              <w:rPr>
                <w:b/>
                <w:i w:val="0"/>
              </w:rPr>
              <w:t>Trách nhiệm báo cáo</w:t>
            </w:r>
          </w:p>
        </w:tc>
      </w:tr>
    </w:tbl>
    <w:p>
      <w:r>
        <w:rPr>
          <w:b w:val="0"/>
          <w:i w:val="0"/>
        </w:rPr>
        <w:br/>
      </w:r>
      <w:r>
        <w:rPr>
          <w:b w:val="0"/>
          <w:i w:val="0"/>
        </w:rPr>
        <w:br/>
      </w:r>
      <w:r>
        <w:rPr>
          <w:b w:val="0"/>
          <w:i w:val="0"/>
        </w:rPr>
        <w:br/>
      </w:r>
      <w:r>
        <w:rPr>
          <w:b w:val="0"/>
          <w:i w:val="0"/>
        </w:rPr>
        <w:br/>
      </w:r>
      <w:r>
        <w:rPr>
          <w:b w:val="0"/>
          <w:i w:val="0"/>
        </w:rPr>
        <w:br/>
      </w:r>
      <w:r>
        <w:rPr>
          <w:b w:val="0"/>
          <w:i w:val="0"/>
        </w:rPr>
        <w:t xml:space="preserve"> </w:t>
      </w:r>
      <w:r>
        <w:br/>
      </w:r>
      <w:r>
        <w:rPr>
          <w:b/>
          <w:i w:val="0"/>
        </w:rPr>
        <w:br/>
        <w:t xml:space="preserve">            Biểu số: 01/BCĐP</w:t>
      </w:r>
      <w:r>
        <w:rPr>
          <w:b w:val="0"/>
          <w:i w:val="0"/>
        </w:rPr>
        <w:br/>
      </w:r>
      <w:r>
        <w:rPr>
          <w:b w:val="0"/>
          <w:i w:val="0"/>
        </w:rPr>
        <w:t xml:space="preserve">Ban hành theo </w:t>
      </w:r>
      <w:r>
        <w:rPr>
          <w:b w:val="0"/>
          <w:i w:val="0"/>
        </w:rPr>
        <w:t>Quyết định số</w:t>
      </w:r>
      <w:r>
        <w:rPr>
          <w:b w:val="0"/>
          <w:i w:val="0"/>
        </w:rPr>
        <w:t xml:space="preserve">     </w:t>
      </w:r>
      <w:r>
        <w:rPr>
          <w:b w:val="0"/>
          <w:i w:val="0"/>
        </w:rPr>
        <w:t>/20</w:t>
      </w:r>
      <w:r>
        <w:rPr>
          <w:b w:val="0"/>
          <w:i w:val="0"/>
        </w:rPr>
        <w:t>21</w:t>
      </w:r>
      <w:r>
        <w:rPr>
          <w:b w:val="0"/>
          <w:i w:val="0"/>
        </w:rPr>
        <w:t>/</w:t>
      </w:r>
      <w:r>
        <w:rPr>
          <w:b w:val="0"/>
          <w:i w:val="0"/>
        </w:rPr>
        <w:t>QĐ</w:t>
      </w:r>
      <w:r>
        <w:rPr>
          <w:b w:val="0"/>
          <w:i w:val="0"/>
        </w:rPr>
        <w:t>-</w:t>
      </w:r>
      <w:r>
        <w:rPr>
          <w:b w:val="0"/>
          <w:i w:val="0"/>
        </w:rPr>
        <w:t>UBND</w:t>
      </w:r>
      <w:r>
        <w:rPr>
          <w:b w:val="0"/>
          <w:i w:val="0"/>
        </w:rPr>
        <w:t xml:space="preserve"> ngày</w:t>
      </w:r>
      <w:r>
        <w:rPr>
          <w:b w:val="0"/>
          <w:i w:val="0"/>
        </w:rPr>
        <w:t>…</w:t>
      </w:r>
      <w:r>
        <w:rPr>
          <w:b w:val="0"/>
          <w:i w:val="0"/>
        </w:rPr>
        <w:t>/</w:t>
      </w:r>
      <w:r>
        <w:rPr>
          <w:b w:val="0"/>
          <w:i w:val="0"/>
        </w:rPr>
        <w:t>…</w:t>
      </w:r>
      <w:r>
        <w:rPr>
          <w:b w:val="0"/>
          <w:i w:val="0"/>
        </w:rPr>
        <w:t>/20</w:t>
      </w:r>
      <w:r>
        <w:rPr>
          <w:b w:val="0"/>
          <w:i w:val="0"/>
        </w:rPr>
        <w:t>21</w:t>
      </w:r>
      <w:r>
        <w:rPr>
          <w:b w:val="0"/>
          <w:i w:val="0"/>
        </w:rPr>
        <w:t xml:space="preserve"> của </w:t>
      </w:r>
      <w:r>
        <w:rPr>
          <w:b w:val="0"/>
          <w:i w:val="0"/>
        </w:rPr>
        <w:t>UBND tỉnh Bắc Kạn</w:t>
      </w:r>
      <w:r>
        <w:rPr>
          <w:b w:val="0"/>
          <w:i w:val="0"/>
        </w:rPr>
        <w:br/>
      </w:r>
      <w:r>
        <w:rPr>
          <w:b w:val="0"/>
          <w:i w:val="0"/>
        </w:rPr>
        <w:t>Ngày nhận báo cáo:</w:t>
      </w:r>
      <w:r>
        <w:rPr>
          <w:b w:val="0"/>
          <w:i w:val="0"/>
        </w:rPr>
        <w:br/>
      </w:r>
      <w:r>
        <w:rPr>
          <w:b w:val="0"/>
          <w:i w:val="0"/>
        </w:rPr>
        <w:t>Báo cáo 6 tháng: Ngày 1</w:t>
      </w:r>
      <w:r>
        <w:rPr>
          <w:b w:val="0"/>
          <w:i w:val="0"/>
        </w:rPr>
        <w:t>0</w:t>
      </w:r>
      <w:r>
        <w:rPr>
          <w:b w:val="0"/>
          <w:i w:val="0"/>
        </w:rPr>
        <w:t>/</w:t>
      </w:r>
      <w:r>
        <w:rPr>
          <w:b w:val="0"/>
          <w:i w:val="0"/>
        </w:rPr>
        <w:t>6</w:t>
      </w:r>
      <w:r>
        <w:rPr>
          <w:b w:val="0"/>
          <w:i w:val="0"/>
        </w:rPr>
        <w:t>năm báo cáo;</w:t>
      </w:r>
      <w:r>
        <w:rPr>
          <w:b w:val="0"/>
          <w:i w:val="0"/>
        </w:rPr>
        <w:br/>
      </w:r>
      <w:r>
        <w:rPr>
          <w:b w:val="0"/>
          <w:i w:val="0"/>
        </w:rPr>
        <w:t>Báo cáo năm ước tính: Ngày</w:t>
      </w:r>
      <w:r>
        <w:rPr>
          <w:b w:val="0"/>
          <w:i w:val="0"/>
        </w:rPr>
        <w:t xml:space="preserve"> 05</w:t>
      </w:r>
      <w:r>
        <w:rPr>
          <w:b w:val="0"/>
          <w:i w:val="0"/>
        </w:rPr>
        <w:t>/12 năm báo cáo;</w:t>
      </w:r>
      <w:r>
        <w:rPr>
          <w:b w:val="0"/>
          <w:i w:val="0"/>
        </w:rPr>
        <w:br/>
      </w:r>
      <w:r>
        <w:rPr>
          <w:b w:val="0"/>
          <w:i w:val="0"/>
        </w:rPr>
        <w:t xml:space="preserve">Báo cáo năm chính thức: Ngày </w:t>
      </w:r>
      <w:r>
        <w:rPr>
          <w:b w:val="0"/>
          <w:i w:val="0"/>
        </w:rPr>
        <w:t>05</w:t>
      </w:r>
      <w:r>
        <w:rPr>
          <w:b w:val="0"/>
          <w:i w:val="0"/>
        </w:rPr>
        <w:t>/2 năm sau.</w:t>
      </w:r>
      <w:r>
        <w:rPr>
          <w:b w:val="0"/>
          <w:i w:val="0"/>
        </w:rPr>
        <w:br/>
      </w:r>
      <w:r>
        <w:rPr>
          <w:b w:val="0"/>
          <w:i w:val="0"/>
        </w:rPr>
        <w:br/>
      </w:r>
      <w:r>
        <w:rPr>
          <w:b/>
          <w:i w:val="0"/>
        </w:rPr>
        <w:t>TỔNG SỐ CÔNG TRÌNH KHỞI CÔNG MỚI TRÊN ĐỊA BÀN</w:t>
      </w:r>
      <w:r>
        <w:br/>
      </w:r>
      <w:r>
        <w:rPr>
          <w:b/>
          <w:i w:val="0"/>
        </w:rPr>
        <w:t>(6 tháng, năm)</w:t>
      </w:r>
      <w:r>
        <w:rPr>
          <w:b w:val="0"/>
          <w:i w:val="0"/>
        </w:rPr>
        <w:br/>
      </w:r>
      <w:r>
        <w:rPr>
          <w:b w:val="0"/>
          <w:i w:val="0"/>
        </w:rPr>
        <w:br/>
      </w:r>
      <w:r>
        <w:rPr>
          <w:b w:val="0"/>
          <w:i w:val="0"/>
        </w:rPr>
        <w:t>Đơn vị báo cáo:</w:t>
      </w:r>
      <w:r>
        <w:rPr>
          <w:b w:val="0"/>
          <w:i w:val="0"/>
        </w:rPr>
        <w:t>…….</w:t>
      </w:r>
      <w:r>
        <w:rPr>
          <w:b w:val="0"/>
          <w:i w:val="0"/>
        </w:rPr>
        <w:br/>
      </w:r>
      <w:r>
        <w:rPr>
          <w:b w:val="0"/>
          <w:i w:val="0"/>
        </w:rPr>
        <w:t>Đơn vị nhận báo cáo:</w:t>
      </w:r>
      <w:r>
        <w:rPr>
          <w:b w:val="0"/>
          <w:i w:val="0"/>
        </w:rPr>
        <w:br/>
      </w:r>
      <w:r>
        <w:rPr>
          <w:b w:val="0"/>
          <w:i w:val="0"/>
        </w:rPr>
        <w:t>S</w:t>
      </w:r>
      <w:r>
        <w:rPr>
          <w:b w:val="0"/>
          <w:i w:val="0"/>
        </w:rPr>
        <w:t xml:space="preserve">ở </w:t>
      </w:r>
      <w:r>
        <w:rPr>
          <w:b w:val="0"/>
          <w:i w:val="0"/>
        </w:rPr>
        <w:t>Xây dựng</w:t>
      </w:r>
      <w:r>
        <w:rPr>
          <w:b w:val="0"/>
          <w:i w:val="0"/>
        </w:rPr>
        <w:t xml:space="preserve"> Bắc Kạn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Mã số</w:t>
      </w:r>
      <w:r>
        <w:rPr>
          <w:b w:val="0"/>
          <w:i w:val="0"/>
        </w:rPr>
        <w:br/>
      </w:r>
      <w:r>
        <w:rPr>
          <w:b w:val="0"/>
          <w:i w:val="0"/>
        </w:rPr>
        <w:br/>
      </w:r>
      <w:r>
        <w:rPr>
          <w:b/>
          <w:i w:val="0"/>
        </w:rPr>
        <w:t>Tổng mức đầu tư (hoặc dự toán) (ĐVT: Triệu đồng)</w:t>
      </w:r>
      <w:r>
        <w:rPr>
          <w:b w:val="0"/>
          <w:i w:val="0"/>
        </w:rPr>
        <w:br/>
      </w:r>
      <w:r>
        <w:rPr>
          <w:b w:val="0"/>
          <w:i w:val="0"/>
        </w:rPr>
        <w:br/>
      </w:r>
      <w:r>
        <w:rPr>
          <w:b/>
          <w:i w:val="0"/>
        </w:rPr>
        <w:t>Tổng số công trình khởi công mới trên địa bàn (ĐVT: Công trình)</w:t>
      </w:r>
      <w:r>
        <w:rPr>
          <w:b w:val="0"/>
          <w:i w:val="0"/>
        </w:rPr>
        <w:br/>
      </w:r>
      <w:r>
        <w:rPr>
          <w:b w:val="0"/>
          <w:i w:val="0"/>
        </w:rPr>
        <w:br/>
      </w:r>
      <w:r>
        <w:rPr>
          <w:b w:val="0"/>
          <w:i w:val="0"/>
        </w:rPr>
        <w:br/>
      </w:r>
      <w:r>
        <w:rPr>
          <w:b w:val="0"/>
          <w:i w:val="0"/>
        </w:rPr>
        <w:br/>
      </w:r>
      <w:r>
        <w:rPr>
          <w:b/>
          <w:i w:val="0"/>
        </w:rPr>
        <w:t>Số liệu cùng kỳ năm trước</w:t>
      </w:r>
      <w:r>
        <w:rPr>
          <w:b w:val="0"/>
          <w:i w:val="0"/>
        </w:rPr>
        <w:br/>
      </w:r>
      <w:r>
        <w:rPr>
          <w:b w:val="0"/>
          <w:i w:val="0"/>
        </w:rPr>
        <w:br/>
      </w:r>
      <w:r>
        <w:rPr>
          <w:b/>
          <w:i w:val="0"/>
        </w:rPr>
        <w:t>Số liệu trong kỳ báo cáo</w:t>
      </w:r>
      <w:r>
        <w:rPr>
          <w:b w:val="0"/>
          <w:i w:val="0"/>
        </w:rPr>
        <w:br/>
      </w:r>
      <w:r>
        <w:rPr>
          <w:b w:val="0"/>
          <w:i w:val="0"/>
        </w:rPr>
        <w:br/>
      </w:r>
      <w:r>
        <w:rPr>
          <w:b/>
          <w:i w:val="0"/>
        </w:rPr>
        <w:t>Thực hiện cùng kỳ năm trước</w:t>
      </w:r>
      <w:r>
        <w:rPr>
          <w:b w:val="0"/>
          <w:i w:val="0"/>
        </w:rPr>
        <w:br/>
      </w:r>
      <w:r>
        <w:rPr>
          <w:b w:val="0"/>
          <w:i w:val="0"/>
        </w:rPr>
        <w:br/>
      </w:r>
      <w:r>
        <w:rPr>
          <w:b/>
          <w:i w:val="0"/>
        </w:rPr>
        <w:t>Thực hiện trong kỳ báo cáo</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B</w:t>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i w:val="0"/>
        </w:rPr>
        <w:t>Tổng số</w:t>
      </w:r>
      <w:r>
        <w:rPr>
          <w:b w:val="0"/>
          <w:i w:val="0"/>
        </w:rPr>
        <w:br/>
      </w:r>
      <w:r>
        <w:rPr>
          <w:b w:val="0"/>
          <w:i w:val="0"/>
        </w:rPr>
        <w:br/>
      </w:r>
      <w:r>
        <w:rPr>
          <w:b w:val="0"/>
          <w:i w:val="0"/>
        </w:rPr>
        <w:t>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 Phân theo quy mô dự án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Công trình thuộc dự án quan trọng quốc gia</w:t>
      </w:r>
      <w:r>
        <w:rPr>
          <w:b w:val="0"/>
          <w:i w:val="0"/>
        </w:rPr>
        <w:br/>
      </w:r>
      <w:r>
        <w:rPr>
          <w:b w:val="0"/>
          <w:i w:val="0"/>
        </w:rPr>
        <w:br/>
      </w:r>
      <w:r>
        <w:rPr>
          <w:b w:val="0"/>
          <w:i w:val="0"/>
        </w:rPr>
        <w:t>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Công trình thuộc dự án nhóm A</w:t>
      </w:r>
      <w:r>
        <w:rPr>
          <w:b w:val="0"/>
          <w:i w:val="0"/>
        </w:rPr>
        <w:br/>
      </w:r>
      <w:r>
        <w:rPr>
          <w:b w:val="0"/>
          <w:i w:val="0"/>
        </w:rPr>
        <w:br/>
      </w:r>
      <w:r>
        <w:rPr>
          <w:b w:val="0"/>
          <w:i w:val="0"/>
        </w:rPr>
        <w:t>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Công trình thuộc dự án nhóm B</w:t>
      </w:r>
      <w:r>
        <w:rPr>
          <w:b w:val="0"/>
          <w:i w:val="0"/>
        </w:rPr>
        <w:br/>
      </w:r>
      <w:r>
        <w:rPr>
          <w:b w:val="0"/>
          <w:i w:val="0"/>
        </w:rPr>
        <w:br/>
      </w:r>
      <w:r>
        <w:rPr>
          <w:b w:val="0"/>
          <w:i w:val="0"/>
        </w:rPr>
        <w:t>04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Công trình thuộc dự án nhóm </w:t>
      </w:r>
      <w:r>
        <w:rPr>
          <w:b w:val="0"/>
          <w:i w:val="0"/>
        </w:rPr>
        <w:t>C</w:t>
      </w:r>
      <w:r>
        <w:rPr>
          <w:b w:val="0"/>
          <w:i w:val="0"/>
        </w:rPr>
        <w:br/>
      </w:r>
      <w:r>
        <w:rPr>
          <w:b w:val="0"/>
          <w:i w:val="0"/>
        </w:rPr>
        <w:br/>
      </w:r>
      <w:r>
        <w:rPr>
          <w:b w:val="0"/>
          <w:i w:val="0"/>
        </w:rPr>
        <w:t>05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 Phân loại công trình theo công năng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Công trình dân dụng</w:t>
      </w:r>
      <w:r>
        <w:rPr>
          <w:b w:val="0"/>
          <w:i w:val="0"/>
        </w:rPr>
        <w:br/>
      </w:r>
      <w:r>
        <w:rPr>
          <w:b w:val="0"/>
          <w:i w:val="0"/>
        </w:rPr>
        <w:br/>
      </w:r>
      <w:r>
        <w:rPr>
          <w:b w:val="0"/>
          <w:i w:val="0"/>
        </w:rPr>
        <w:t>06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Công trình công nghiệp</w:t>
      </w:r>
      <w:r>
        <w:rPr>
          <w:b w:val="0"/>
          <w:i w:val="0"/>
        </w:rPr>
        <w:br/>
      </w:r>
      <w:r>
        <w:rPr>
          <w:b w:val="0"/>
          <w:i w:val="0"/>
        </w:rPr>
        <w:br/>
      </w:r>
      <w:r>
        <w:rPr>
          <w:b w:val="0"/>
          <w:i w:val="0"/>
        </w:rPr>
        <w:t>07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Công trình hạ t</w:t>
      </w:r>
      <w:r>
        <w:rPr>
          <w:b w:val="0"/>
          <w:i w:val="0"/>
        </w:rPr>
        <w:t>ầ</w:t>
      </w:r>
      <w:r>
        <w:rPr>
          <w:b w:val="0"/>
          <w:i w:val="0"/>
        </w:rPr>
        <w:t>ng kỹ thuật</w:t>
      </w:r>
      <w:r>
        <w:rPr>
          <w:b w:val="0"/>
          <w:i w:val="0"/>
        </w:rPr>
        <w:br/>
      </w:r>
      <w:r>
        <w:rPr>
          <w:b w:val="0"/>
          <w:i w:val="0"/>
        </w:rPr>
        <w:br/>
      </w:r>
      <w:r>
        <w:rPr>
          <w:b w:val="0"/>
          <w:i w:val="0"/>
        </w:rPr>
        <w:t>08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Công trình giao thông</w:t>
      </w:r>
      <w:r>
        <w:rPr>
          <w:b w:val="0"/>
          <w:i w:val="0"/>
        </w:rPr>
        <w:br/>
      </w:r>
      <w:r>
        <w:rPr>
          <w:b w:val="0"/>
          <w:i w:val="0"/>
        </w:rPr>
        <w:br/>
      </w:r>
      <w:r>
        <w:rPr>
          <w:b w:val="0"/>
          <w:i w:val="0"/>
        </w:rPr>
        <w:t>09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Công trình nông nghiệp và phát triển nông thôn</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i/>
        </w:rPr>
        <w:t xml:space="preserve">Ghi chú: </w:t>
      </w:r>
      <w:r>
        <w:rPr>
          <w:b w:val="0"/>
          <w:i w:val="0"/>
        </w:rPr>
        <w:br/>
      </w:r>
      <w:r>
        <w:rPr>
          <w:b w:val="0"/>
          <w:i w:val="0"/>
        </w:rPr>
        <w:t xml:space="preserve">          </w:t>
      </w:r>
      <w:r>
        <w:rPr>
          <w:b w:val="0"/>
          <w:i/>
        </w:rPr>
        <w:t xml:space="preserve">- </w:t>
      </w:r>
      <w:r>
        <w:rPr>
          <w:b w:val="0"/>
          <w:i/>
        </w:rPr>
        <w:t>Công trình khởi công mới trên địa bàn là công trình đủ điều kiện khởi công xây dựng theo quy định của Luật Xây dựng và được khởi công xây dựng mới trong năm sau khi chủ đầu tư gửi thông báo cho cơ quan quản lý xây dựng tại địa phương biết để theo dõi, kiểm tra, giám sát theo quy định</w:t>
      </w:r>
      <w:r>
        <w:rPr>
          <w:b w:val="0"/>
          <w:i/>
        </w:rPr>
        <w:t>.</w:t>
      </w:r>
      <w:r>
        <w:rPr>
          <w:b w:val="0"/>
          <w:i w:val="0"/>
        </w:rPr>
        <w:br/>
      </w:r>
      <w:r>
        <w:rPr>
          <w:b w:val="0"/>
          <w:i/>
        </w:rPr>
        <w:t xml:space="preserve">          </w:t>
      </w:r>
      <w:r>
        <w:rPr>
          <w:b w:val="0"/>
          <w:i/>
        </w:rPr>
        <w:t xml:space="preserve">- </w:t>
      </w:r>
      <w:r>
        <w:rPr>
          <w:b w:val="0"/>
          <w:i/>
        </w:rPr>
        <w:t xml:space="preserve">Tổng số công trình khởi công mới trên địa bàn (không bao gồm nhà ở riêng lẻ) là số công trình được cơ quan quản lý nhà </w:t>
      </w:r>
      <w:r>
        <w:rPr>
          <w:b w:val="0"/>
          <w:i/>
        </w:rPr>
        <w:t>nước về xây dựng trên địa bàn thu thập, tổng hợp từ các thông tin trong thông báo khởi công do chủ đầu tư gửi cho cơ quan quản lý nhà nước về xây dựng trên địa bàn.</w:t>
      </w:r>
      <w:r>
        <w:rPr>
          <w:b w:val="0"/>
          <w:i w:val="0"/>
        </w:rPr>
        <w:br/>
      </w:r>
      <w:r>
        <w:rPr>
          <w:b w:val="0"/>
          <w:i/>
        </w:rPr>
        <w:t xml:space="preserve">          </w:t>
      </w:r>
      <w:r>
        <w:rPr>
          <w:b w:val="0"/>
          <w:i/>
        </w:rPr>
        <w:t xml:space="preserve">- </w:t>
      </w:r>
      <w:r>
        <w:rPr>
          <w:b w:val="0"/>
          <w:i/>
        </w:rPr>
        <w:t>Tổng mức đầu tư (hoặc dự toán) là toàn bộ chi phí đầu tư xây dựng của dự án được xác định phù hợp với thiết kế cơ sở và các nội dung khác của Báo cáo nghiên cứu khả thi đầu tư xây dựng. Bao gồm chi phí bồi thường, hỗ trợ và tái định cư (n</w:t>
      </w:r>
      <w:r>
        <w:rPr>
          <w:b w:val="0"/>
          <w:i/>
        </w:rPr>
        <w:t>ế</w:t>
      </w:r>
      <w:r>
        <w:rPr>
          <w:b w:val="0"/>
          <w:i/>
        </w:rPr>
        <w:t>u có); chi phí xây dựng; chi phí thiết bị; chi phí quản lý dự án; chi phí tư v</w:t>
      </w:r>
      <w:r>
        <w:rPr>
          <w:b w:val="0"/>
          <w:i/>
        </w:rPr>
        <w:t>ấ</w:t>
      </w:r>
      <w:r>
        <w:rPr>
          <w:b w:val="0"/>
          <w:i/>
        </w:rPr>
        <w:t>n đầu tư xây dựng; chi phí khác và chi phí dự phòng cho kh</w:t>
      </w:r>
      <w:r>
        <w:rPr>
          <w:b w:val="0"/>
          <w:i/>
        </w:rPr>
        <w:t xml:space="preserve">ối </w:t>
      </w:r>
      <w:r>
        <w:rPr>
          <w:b w:val="0"/>
          <w:i/>
        </w:rPr>
        <w:t>lượng phát sinh và trượt giá.</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Người lập biểu</w:t>
      </w:r>
      <w:r>
        <w:br/>
      </w:r>
      <w:r>
        <w:rPr>
          <w:b w:val="0"/>
          <w:i/>
        </w:rPr>
        <w:t>(Ký, họ tên)</w:t>
      </w:r>
      <w:r>
        <w:rPr>
          <w:b w:val="0"/>
          <w:i w:val="0"/>
        </w:rPr>
        <w:br/>
      </w:r>
      <w:r>
        <w:rPr>
          <w:b w:val="0"/>
          <w:i w:val="0"/>
        </w:rPr>
        <w:br/>
      </w:r>
      <w:r>
        <w:rPr>
          <w:b w:val="0"/>
          <w:i/>
        </w:rPr>
        <w:t>, ngày…tháng…năm…</w:t>
      </w:r>
      <w:r>
        <w:br/>
      </w:r>
      <w:r>
        <w:rPr>
          <w:b/>
          <w:i w:val="0"/>
        </w:rPr>
        <w:t>Thủ trưởng đơn vị</w:t>
      </w:r>
      <w:r>
        <w:br/>
      </w:r>
      <w:r>
        <w:rPr>
          <w:b w:val="0"/>
          <w:i/>
        </w:rPr>
        <w:t>(Ký, đóng dấu, họ tên)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 </w:t>
            </w:r>
            <w:r>
              <w:br/>
            </w:r>
            <w:r>
              <w:rPr>
                <w:b/>
                <w:i w:val="0"/>
              </w:rPr>
              <w:br/>
              <w:t xml:space="preserve">            Biểu số: 01/BCĐP</w:t>
            </w:r>
            <w:r>
              <w:rPr>
                <w:b w:val="0"/>
                <w:i w:val="0"/>
              </w:rPr>
              <w:br/>
            </w:r>
            <w:r>
              <w:rPr>
                <w:b w:val="0"/>
                <w:i w:val="0"/>
              </w:rPr>
              <w:t xml:space="preserve">Ban hành theo </w:t>
            </w:r>
            <w:r>
              <w:rPr>
                <w:b w:val="0"/>
                <w:i w:val="0"/>
              </w:rPr>
              <w:t>Quyết định số</w:t>
            </w:r>
            <w:r>
              <w:rPr>
                <w:b w:val="0"/>
                <w:i w:val="0"/>
              </w:rPr>
              <w:t xml:space="preserve">     </w:t>
            </w:r>
            <w:r>
              <w:rPr>
                <w:b w:val="0"/>
                <w:i w:val="0"/>
              </w:rPr>
              <w:t>/20</w:t>
            </w:r>
            <w:r>
              <w:rPr>
                <w:b w:val="0"/>
                <w:i w:val="0"/>
              </w:rPr>
              <w:t>21</w:t>
            </w:r>
            <w:r>
              <w:rPr>
                <w:b w:val="0"/>
                <w:i w:val="0"/>
              </w:rPr>
              <w:t>/</w:t>
            </w:r>
            <w:r>
              <w:rPr>
                <w:b w:val="0"/>
                <w:i w:val="0"/>
              </w:rPr>
              <w:t>QĐ</w:t>
            </w:r>
            <w:r>
              <w:rPr>
                <w:b w:val="0"/>
                <w:i w:val="0"/>
              </w:rPr>
              <w:t>-</w:t>
            </w:r>
            <w:r>
              <w:rPr>
                <w:b w:val="0"/>
                <w:i w:val="0"/>
              </w:rPr>
              <w:t>UBND</w:t>
            </w:r>
            <w:r>
              <w:rPr>
                <w:b w:val="0"/>
                <w:i w:val="0"/>
              </w:rPr>
              <w:t xml:space="preserve"> ngày</w:t>
            </w:r>
            <w:r>
              <w:rPr>
                <w:b w:val="0"/>
                <w:i w:val="0"/>
              </w:rPr>
              <w:t>…</w:t>
            </w:r>
            <w:r>
              <w:rPr>
                <w:b w:val="0"/>
                <w:i w:val="0"/>
              </w:rPr>
              <w:t>/</w:t>
            </w:r>
            <w:r>
              <w:rPr>
                <w:b w:val="0"/>
                <w:i w:val="0"/>
              </w:rPr>
              <w:t>…</w:t>
            </w:r>
            <w:r>
              <w:rPr>
                <w:b w:val="0"/>
                <w:i w:val="0"/>
              </w:rPr>
              <w:t>/20</w:t>
            </w:r>
            <w:r>
              <w:rPr>
                <w:b w:val="0"/>
                <w:i w:val="0"/>
              </w:rPr>
              <w:t>21</w:t>
            </w:r>
            <w:r>
              <w:rPr>
                <w:b w:val="0"/>
                <w:i w:val="0"/>
              </w:rPr>
              <w:t xml:space="preserve"> của </w:t>
            </w:r>
            <w:r>
              <w:rPr>
                <w:b w:val="0"/>
                <w:i w:val="0"/>
              </w:rPr>
              <w:t>UBND tỉnh Bắc Kạn</w:t>
            </w:r>
            <w:r>
              <w:rPr>
                <w:b w:val="0"/>
                <w:i w:val="0"/>
              </w:rPr>
              <w:br/>
            </w:r>
            <w:r>
              <w:rPr>
                <w:b w:val="0"/>
                <w:i w:val="0"/>
              </w:rPr>
              <w:t>Ngày nhận báo cáo:</w:t>
            </w:r>
            <w:r>
              <w:rPr>
                <w:b w:val="0"/>
                <w:i w:val="0"/>
              </w:rPr>
              <w:br/>
            </w:r>
            <w:r>
              <w:rPr>
                <w:b w:val="0"/>
                <w:i w:val="0"/>
              </w:rPr>
              <w:t>Báo cáo 6 tháng: Ngày 1</w:t>
            </w:r>
            <w:r>
              <w:rPr>
                <w:b w:val="0"/>
                <w:i w:val="0"/>
              </w:rPr>
              <w:t>0</w:t>
            </w:r>
            <w:r>
              <w:rPr>
                <w:b w:val="0"/>
                <w:i w:val="0"/>
              </w:rPr>
              <w:t>/</w:t>
            </w:r>
            <w:r>
              <w:rPr>
                <w:b w:val="0"/>
                <w:i w:val="0"/>
              </w:rPr>
              <w:t>6</w:t>
            </w:r>
            <w:r>
              <w:rPr>
                <w:b w:val="0"/>
                <w:i w:val="0"/>
              </w:rPr>
              <w:t>năm báo cáo;</w:t>
            </w:r>
            <w:r>
              <w:rPr>
                <w:b w:val="0"/>
                <w:i w:val="0"/>
              </w:rPr>
              <w:br/>
            </w:r>
            <w:r>
              <w:rPr>
                <w:b w:val="0"/>
                <w:i w:val="0"/>
              </w:rPr>
              <w:t>Báo cáo năm ước tính: Ngày</w:t>
            </w:r>
            <w:r>
              <w:rPr>
                <w:b w:val="0"/>
                <w:i w:val="0"/>
              </w:rPr>
              <w:t xml:space="preserve"> 05</w:t>
            </w:r>
            <w:r>
              <w:rPr>
                <w:b w:val="0"/>
                <w:i w:val="0"/>
              </w:rPr>
              <w:t>/12 năm báo cáo;</w:t>
            </w:r>
            <w:r>
              <w:rPr>
                <w:b w:val="0"/>
                <w:i w:val="0"/>
              </w:rPr>
              <w:br/>
            </w:r>
            <w:r>
              <w:rPr>
                <w:b w:val="0"/>
                <w:i w:val="0"/>
              </w:rPr>
              <w:t xml:space="preserve">Báo cáo năm chính thức: Ngày </w:t>
            </w:r>
            <w:r>
              <w:rPr>
                <w:b w:val="0"/>
                <w:i w:val="0"/>
              </w:rPr>
              <w:t>05</w:t>
            </w:r>
            <w:r>
              <w:rPr>
                <w:b w:val="0"/>
                <w:i w:val="0"/>
              </w:rPr>
              <w:t>/2 năm sau.</w:t>
            </w:r>
          </w:p>
        </w:tc>
        <w:tc>
          <w:tcPr>
            <w:tcW w:type="dxa" w:w="2880"/>
          </w:tcPr>
          <w:p>
            <w:r>
              <w:rPr>
                <w:b w:val="0"/>
                <w:i w:val="0"/>
              </w:rPr>
              <w:br/>
            </w:r>
            <w:r>
              <w:rPr>
                <w:b/>
                <w:i w:val="0"/>
              </w:rPr>
              <w:t>TỔNG SỐ CÔNG TRÌNH KHỞI CÔNG MỚI TRÊN ĐỊA BÀN</w:t>
            </w:r>
            <w:r>
              <w:br/>
            </w:r>
            <w:r>
              <w:rPr>
                <w:b/>
                <w:i w:val="0"/>
              </w:rPr>
              <w:t>(6 tháng, năm)</w:t>
            </w:r>
          </w:p>
        </w:tc>
        <w:tc>
          <w:tcPr>
            <w:tcW w:type="dxa" w:w="2880"/>
          </w:tcPr>
          <w:p>
            <w:r>
              <w:rPr>
                <w:b w:val="0"/>
                <w:i w:val="0"/>
              </w:rPr>
              <w:br/>
            </w:r>
            <w:r>
              <w:rPr>
                <w:b w:val="0"/>
                <w:i w:val="0"/>
              </w:rPr>
              <w:t>Đơn vị báo cáo:</w:t>
            </w:r>
            <w:r>
              <w:rPr>
                <w:b w:val="0"/>
                <w:i w:val="0"/>
              </w:rPr>
              <w:t>…….</w:t>
            </w:r>
            <w:r>
              <w:rPr>
                <w:b w:val="0"/>
                <w:i w:val="0"/>
              </w:rPr>
              <w:br/>
            </w:r>
            <w:r>
              <w:rPr>
                <w:b w:val="0"/>
                <w:i w:val="0"/>
              </w:rPr>
              <w:t>Đơn vị nhận báo cáo:</w:t>
            </w:r>
            <w:r>
              <w:rPr>
                <w:b w:val="0"/>
                <w:i w:val="0"/>
              </w:rPr>
              <w:br/>
            </w:r>
            <w:r>
              <w:rPr>
                <w:b w:val="0"/>
                <w:i w:val="0"/>
              </w:rPr>
              <w:t>S</w:t>
            </w:r>
            <w:r>
              <w:rPr>
                <w:b w:val="0"/>
                <w:i w:val="0"/>
              </w:rPr>
              <w:t xml:space="preserve">ở </w:t>
            </w:r>
            <w:r>
              <w:rPr>
                <w:b w:val="0"/>
                <w:i w:val="0"/>
              </w:rPr>
              <w:t>Xây dựng</w:t>
            </w:r>
            <w:r>
              <w:rPr>
                <w:b w:val="0"/>
                <w:i w:val="0"/>
              </w:rPr>
              <w:t xml:space="preserve"> Bắc Kạn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 xml:space="preserve"> </w:t>
            </w:r>
          </w:p>
        </w:tc>
        <w:tc>
          <w:tcPr>
            <w:tcW w:type="dxa" w:w="2160"/>
          </w:tcPr>
          <w:p>
            <w:r>
              <w:rPr>
                <w:b w:val="0"/>
                <w:i w:val="0"/>
              </w:rPr>
              <w:br/>
            </w:r>
            <w:r>
              <w:rPr>
                <w:b/>
                <w:i w:val="0"/>
              </w:rPr>
              <w:t>Mã số</w:t>
            </w:r>
          </w:p>
        </w:tc>
        <w:tc>
          <w:tcPr>
            <w:tcW w:type="dxa" w:w="2160"/>
          </w:tcPr>
          <w:p>
            <w:r>
              <w:rPr>
                <w:b w:val="0"/>
                <w:i w:val="0"/>
              </w:rPr>
              <w:br/>
            </w:r>
            <w:r>
              <w:rPr>
                <w:b/>
                <w:i w:val="0"/>
              </w:rPr>
              <w:t>Tổng mức đầu tư (hoặc dự toán) (ĐVT: Triệu đồng)</w:t>
            </w:r>
          </w:p>
        </w:tc>
        <w:tc>
          <w:tcPr>
            <w:tcW w:type="dxa" w:w="2160"/>
          </w:tcPr>
          <w:p>
            <w:r>
              <w:rPr>
                <w:b w:val="0"/>
                <w:i w:val="0"/>
              </w:rPr>
              <w:br/>
            </w:r>
            <w:r>
              <w:rPr>
                <w:b/>
                <w:i w:val="0"/>
              </w:rPr>
              <w:t>Tổng số công trình khởi công mới trên địa bàn (ĐVT: Công trình)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Người lập biểu</w:t>
            </w:r>
            <w:r>
              <w:br/>
            </w:r>
            <w:r>
              <w:rPr>
                <w:b w:val="0"/>
                <w:i/>
              </w:rPr>
              <w:t>(Ký, họ tên)</w:t>
            </w:r>
          </w:p>
        </w:tc>
        <w:tc>
          <w:tcPr>
            <w:tcW w:type="dxa" w:w="4320"/>
          </w:tcPr>
          <w:p>
            <w:r>
              <w:rPr>
                <w:b w:val="0"/>
                <w:i w:val="0"/>
              </w:rPr>
              <w:br/>
            </w:r>
            <w:r>
              <w:rPr>
                <w:b w:val="0"/>
                <w:i/>
              </w:rPr>
              <w:t>, ngày…tháng…năm…</w:t>
            </w:r>
            <w:r>
              <w:br/>
            </w:r>
            <w:r>
              <w:rPr>
                <w:b/>
                <w:i w:val="0"/>
              </w:rPr>
              <w:t>Thủ trưởng đơn vị</w:t>
            </w:r>
            <w:r>
              <w:br/>
            </w:r>
            <w:r>
              <w:rPr>
                <w:b w:val="0"/>
                <w:i/>
              </w:rPr>
              <w:t>(Ký, đóng dấu, họ tên)</w:t>
            </w:r>
          </w:p>
        </w:tc>
      </w:tr>
    </w:tbl>
    <w:p>
      <w:r>
        <w:rPr>
          <w:b w:val="0"/>
          <w:i w:val="0"/>
        </w:rPr>
        <w:br/>
      </w:r>
      <w:r>
        <w:rPr>
          <w:b w:val="0"/>
          <w:i w:val="0"/>
        </w:rPr>
        <w:br/>
      </w:r>
      <w:r>
        <w:rPr>
          <w:b w:val="0"/>
          <w:i w:val="0"/>
        </w:rPr>
        <w:br/>
      </w:r>
      <w:r>
        <w:rPr>
          <w:b w:val="0"/>
          <w:i w:val="0"/>
        </w:rPr>
        <w:br/>
      </w:r>
      <w:r>
        <w:rPr>
          <w:b w:val="0"/>
          <w:i w:val="0"/>
        </w:rPr>
        <w:br/>
      </w:r>
      <w:r>
        <w:br/>
      </w:r>
      <w:r>
        <w:rPr>
          <w:b/>
          <w:i w:val="0"/>
        </w:rPr>
        <w:br/>
        <w:t xml:space="preserve">            Biểu số: 02/BCĐP</w:t>
      </w:r>
      <w:r>
        <w:rPr>
          <w:b w:val="0"/>
          <w:i w:val="0"/>
        </w:rPr>
        <w:br/>
      </w:r>
      <w:r>
        <w:rPr>
          <w:b w:val="0"/>
          <w:i w:val="0"/>
        </w:rPr>
        <w:t xml:space="preserve">Ban hành theo </w:t>
      </w:r>
      <w:r>
        <w:rPr>
          <w:b w:val="0"/>
          <w:i w:val="0"/>
        </w:rPr>
        <w:t>Quyết định số</w:t>
      </w:r>
      <w:r>
        <w:rPr>
          <w:b w:val="0"/>
          <w:i w:val="0"/>
        </w:rPr>
        <w:t xml:space="preserve">     </w:t>
      </w:r>
      <w:r>
        <w:rPr>
          <w:b w:val="0"/>
          <w:i w:val="0"/>
        </w:rPr>
        <w:t>/20</w:t>
      </w:r>
      <w:r>
        <w:rPr>
          <w:b w:val="0"/>
          <w:i w:val="0"/>
        </w:rPr>
        <w:t>21</w:t>
      </w:r>
      <w:r>
        <w:rPr>
          <w:b w:val="0"/>
          <w:i w:val="0"/>
        </w:rPr>
        <w:t>/</w:t>
      </w:r>
      <w:r>
        <w:rPr>
          <w:b w:val="0"/>
          <w:i w:val="0"/>
        </w:rPr>
        <w:t>QĐ</w:t>
      </w:r>
      <w:r>
        <w:rPr>
          <w:b w:val="0"/>
          <w:i w:val="0"/>
        </w:rPr>
        <w:t>-</w:t>
      </w:r>
      <w:r>
        <w:rPr>
          <w:b w:val="0"/>
          <w:i w:val="0"/>
        </w:rPr>
        <w:t>UBND</w:t>
      </w:r>
      <w:r>
        <w:rPr>
          <w:b w:val="0"/>
          <w:i w:val="0"/>
        </w:rPr>
        <w:t xml:space="preserve"> ngày</w:t>
      </w:r>
      <w:r>
        <w:rPr>
          <w:b w:val="0"/>
          <w:i w:val="0"/>
        </w:rPr>
        <w:t>…</w:t>
      </w:r>
      <w:r>
        <w:rPr>
          <w:b w:val="0"/>
          <w:i w:val="0"/>
        </w:rPr>
        <w:t>/</w:t>
      </w:r>
      <w:r>
        <w:rPr>
          <w:b w:val="0"/>
          <w:i w:val="0"/>
        </w:rPr>
        <w:t>…</w:t>
      </w:r>
      <w:r>
        <w:rPr>
          <w:b w:val="0"/>
          <w:i w:val="0"/>
        </w:rPr>
        <w:t>/20</w:t>
      </w:r>
      <w:r>
        <w:rPr>
          <w:b w:val="0"/>
          <w:i w:val="0"/>
        </w:rPr>
        <w:t>21</w:t>
      </w:r>
      <w:r>
        <w:rPr>
          <w:b w:val="0"/>
          <w:i w:val="0"/>
        </w:rPr>
        <w:t xml:space="preserve"> của </w:t>
      </w:r>
      <w:r>
        <w:rPr>
          <w:b w:val="0"/>
          <w:i w:val="0"/>
        </w:rPr>
        <w:t>UBND tỉnh Bắc Kạn</w:t>
      </w:r>
      <w:r>
        <w:rPr>
          <w:b w:val="0"/>
          <w:i w:val="0"/>
        </w:rPr>
        <w:br/>
      </w:r>
      <w:r>
        <w:rPr>
          <w:b w:val="0"/>
          <w:i w:val="0"/>
        </w:rPr>
        <w:t>Ngày nhận báo cáo:</w:t>
      </w:r>
      <w:r>
        <w:rPr>
          <w:b w:val="0"/>
          <w:i w:val="0"/>
        </w:rPr>
        <w:br/>
      </w:r>
      <w:r>
        <w:rPr>
          <w:b w:val="0"/>
          <w:i w:val="0"/>
        </w:rPr>
        <w:t>Báo cáo 6 tháng: Ngày 1</w:t>
      </w:r>
      <w:r>
        <w:rPr>
          <w:b w:val="0"/>
          <w:i w:val="0"/>
        </w:rPr>
        <w:t>0</w:t>
      </w:r>
      <w:r>
        <w:rPr>
          <w:b w:val="0"/>
          <w:i w:val="0"/>
        </w:rPr>
        <w:t>/</w:t>
      </w:r>
      <w:r>
        <w:rPr>
          <w:b w:val="0"/>
          <w:i w:val="0"/>
        </w:rPr>
        <w:t>6</w:t>
      </w:r>
      <w:r>
        <w:rPr>
          <w:b w:val="0"/>
          <w:i w:val="0"/>
        </w:rPr>
        <w:t>năm báo cáo;</w:t>
      </w:r>
      <w:r>
        <w:rPr>
          <w:b w:val="0"/>
          <w:i w:val="0"/>
        </w:rPr>
        <w:br/>
      </w:r>
      <w:r>
        <w:rPr>
          <w:b w:val="0"/>
          <w:i w:val="0"/>
        </w:rPr>
        <w:t>Báo cáo năm ước tính: Ngày</w:t>
      </w:r>
      <w:r>
        <w:rPr>
          <w:b w:val="0"/>
          <w:i w:val="0"/>
        </w:rPr>
        <w:t xml:space="preserve"> 05</w:t>
      </w:r>
      <w:r>
        <w:rPr>
          <w:b w:val="0"/>
          <w:i w:val="0"/>
        </w:rPr>
        <w:t>/12 năm báo cáo;</w:t>
      </w:r>
      <w:r>
        <w:rPr>
          <w:b w:val="0"/>
          <w:i w:val="0"/>
        </w:rPr>
        <w:br/>
      </w:r>
      <w:r>
        <w:rPr>
          <w:b w:val="0"/>
          <w:i w:val="0"/>
        </w:rPr>
        <w:t xml:space="preserve">Báo cáo năm chính thức: Ngày </w:t>
      </w:r>
      <w:r>
        <w:rPr>
          <w:b w:val="0"/>
          <w:i w:val="0"/>
        </w:rPr>
        <w:t>05</w:t>
      </w:r>
      <w:r>
        <w:rPr>
          <w:b w:val="0"/>
          <w:i w:val="0"/>
        </w:rPr>
        <w:t>/2 năm sau.</w:t>
      </w:r>
      <w:r>
        <w:rPr>
          <w:b w:val="0"/>
          <w:i w:val="0"/>
        </w:rPr>
        <w:br/>
      </w:r>
      <w:r>
        <w:rPr>
          <w:b w:val="0"/>
          <w:i w:val="0"/>
        </w:rPr>
        <w:br/>
      </w:r>
      <w:r>
        <w:rPr>
          <w:b/>
          <w:i w:val="0"/>
        </w:rPr>
        <w:t>TỔNG SỐ GIẤY PHÉP XÂY DỰNG ĐƯỢC CẤP VÀ SỐ CÔNG TRÌNH VI PHẠM QUY ĐỊNH TRẬT TỰ XÂY DỰNG TRÊN ĐỊA BÀN</w:t>
      </w:r>
      <w:r>
        <w:br/>
      </w:r>
      <w:r>
        <w:rPr>
          <w:b/>
          <w:i w:val="0"/>
        </w:rPr>
        <w:t>(6 tháng, năm)</w:t>
      </w:r>
      <w:r>
        <w:rPr>
          <w:b w:val="0"/>
          <w:i w:val="0"/>
        </w:rPr>
        <w:br/>
      </w:r>
      <w:r>
        <w:rPr>
          <w:b w:val="0"/>
          <w:i w:val="0"/>
        </w:rPr>
        <w:br/>
      </w:r>
      <w:r>
        <w:rPr>
          <w:b w:val="0"/>
          <w:i w:val="0"/>
        </w:rPr>
        <w:t xml:space="preserve">      </w:t>
      </w:r>
      <w:r>
        <w:rPr>
          <w:b w:val="0"/>
          <w:i w:val="0"/>
        </w:rPr>
        <w:t>Đơn vị báo cáo:</w:t>
      </w:r>
      <w:r>
        <w:rPr>
          <w:b w:val="0"/>
          <w:i w:val="0"/>
        </w:rPr>
        <w:br/>
      </w:r>
      <w:r>
        <w:rPr>
          <w:b w:val="0"/>
          <w:i w:val="0"/>
        </w:rPr>
        <w:t xml:space="preserve">      </w:t>
      </w:r>
      <w:r>
        <w:rPr>
          <w:b w:val="0"/>
          <w:i w:val="0"/>
        </w:rPr>
        <w:t>…………………..</w:t>
      </w:r>
      <w:r>
        <w:rPr>
          <w:b w:val="0"/>
          <w:i w:val="0"/>
        </w:rPr>
        <w:br/>
      </w:r>
      <w:r>
        <w:rPr>
          <w:b w:val="0"/>
          <w:i w:val="0"/>
        </w:rPr>
        <w:t xml:space="preserve">      </w:t>
      </w:r>
      <w:r>
        <w:rPr>
          <w:b w:val="0"/>
          <w:i w:val="0"/>
        </w:rPr>
        <w:t>Đơn vị nhận báo c</w:t>
      </w:r>
      <w:r>
        <w:rPr>
          <w:b w:val="0"/>
          <w:i w:val="0"/>
        </w:rPr>
        <w:t>á</w:t>
      </w:r>
      <w:r>
        <w:rPr>
          <w:b w:val="0"/>
          <w:i w:val="0"/>
        </w:rPr>
        <w:t>o:</w:t>
      </w:r>
      <w:r>
        <w:rPr>
          <w:b w:val="0"/>
          <w:i w:val="0"/>
        </w:rPr>
        <w:br/>
      </w:r>
      <w:r>
        <w:rPr>
          <w:b w:val="0"/>
          <w:i w:val="0"/>
        </w:rPr>
        <w:t xml:space="preserve">      </w:t>
      </w:r>
      <w:r>
        <w:rPr>
          <w:b w:val="0"/>
          <w:i w:val="0"/>
        </w:rPr>
        <w:t>S</w:t>
      </w:r>
      <w:r>
        <w:rPr>
          <w:b w:val="0"/>
          <w:i w:val="0"/>
        </w:rPr>
        <w:t xml:space="preserve">ở </w:t>
      </w:r>
      <w:r>
        <w:rPr>
          <w:b w:val="0"/>
          <w:i w:val="0"/>
        </w:rPr>
        <w:t>Xây dựng</w:t>
      </w:r>
      <w:r>
        <w:rPr>
          <w:b w:val="0"/>
          <w:i w:val="0"/>
        </w:rPr>
        <w:t xml:space="preserve"> Bắc Kạn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Đơn vị tính</w:t>
      </w:r>
      <w:r>
        <w:rPr>
          <w:b w:val="0"/>
          <w:i w:val="0"/>
        </w:rPr>
        <w:br/>
      </w:r>
      <w:r>
        <w:rPr>
          <w:b w:val="0"/>
          <w:i w:val="0"/>
        </w:rPr>
        <w:br/>
      </w:r>
      <w:r>
        <w:rPr>
          <w:b/>
          <w:i w:val="0"/>
        </w:rPr>
        <w:t>Mã s</w:t>
      </w:r>
      <w:r>
        <w:rPr>
          <w:b/>
          <w:i w:val="0"/>
        </w:rPr>
        <w:t>ố</w:t>
      </w:r>
      <w:r>
        <w:rPr>
          <w:b w:val="0"/>
          <w:i w:val="0"/>
        </w:rPr>
        <w:br/>
      </w:r>
      <w:r>
        <w:rPr>
          <w:b w:val="0"/>
          <w:i w:val="0"/>
        </w:rPr>
        <w:br/>
      </w:r>
      <w:r>
        <w:rPr>
          <w:b/>
          <w:i w:val="0"/>
        </w:rPr>
        <w:t>Thực hiện cùng kỳ năm trước</w:t>
      </w:r>
      <w:r>
        <w:rPr>
          <w:b w:val="0"/>
          <w:i w:val="0"/>
        </w:rPr>
        <w:br/>
      </w:r>
      <w:r>
        <w:rPr>
          <w:b w:val="0"/>
          <w:i w:val="0"/>
        </w:rPr>
        <w:br/>
      </w:r>
      <w:r>
        <w:rPr>
          <w:b/>
          <w:i w:val="0"/>
        </w:rPr>
        <w:t>Thực hiện trong kỳ báo cáo</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B</w:t>
      </w:r>
      <w:r>
        <w:rPr>
          <w:b w:val="0"/>
          <w:i w:val="0"/>
        </w:rPr>
        <w:br/>
      </w:r>
      <w:r>
        <w:rPr>
          <w:b w:val="0"/>
          <w:i w:val="0"/>
        </w:rPr>
        <w:br/>
      </w:r>
      <w:r>
        <w:rPr>
          <w:b w:val="0"/>
          <w:i w:val="0"/>
        </w:rPr>
        <w:t>C</w:t>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i w:val="0"/>
        </w:rPr>
        <w:t>I. Tổng số giấy phép xây dựng được cấp</w:t>
      </w:r>
      <w:r>
        <w:rPr>
          <w:b w:val="0"/>
          <w:i w:val="0"/>
        </w:rPr>
        <w:br/>
      </w:r>
      <w:r>
        <w:rPr>
          <w:b w:val="0"/>
          <w:i w:val="0"/>
        </w:rPr>
        <w:br/>
      </w:r>
      <w:r>
        <w:rPr>
          <w:b w:val="0"/>
          <w:i w:val="0"/>
        </w:rPr>
        <w:t>GPXD</w:t>
      </w:r>
      <w:r>
        <w:rPr>
          <w:b w:val="0"/>
          <w:i w:val="0"/>
        </w:rPr>
        <w:br/>
      </w:r>
      <w:r>
        <w:rPr>
          <w:b w:val="0"/>
          <w:i w:val="0"/>
        </w:rPr>
        <w:br/>
      </w:r>
      <w:r>
        <w:rPr>
          <w:b w:val="0"/>
          <w:i w:val="0"/>
        </w:rPr>
        <w:t>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Chia ra: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 Cấp cho nhà ở riêng lẻ</w:t>
      </w:r>
      <w:r>
        <w:rPr>
          <w:b w:val="0"/>
          <w:i w:val="0"/>
        </w:rPr>
        <w:br/>
      </w:r>
      <w:r>
        <w:rPr>
          <w:b w:val="0"/>
          <w:i w:val="0"/>
        </w:rPr>
        <w:br/>
      </w:r>
      <w:r>
        <w:rPr>
          <w:b w:val="0"/>
          <w:i w:val="0"/>
        </w:rPr>
        <w:t>GPXD</w:t>
      </w:r>
      <w:r>
        <w:rPr>
          <w:b w:val="0"/>
          <w:i w:val="0"/>
        </w:rPr>
        <w:br/>
      </w:r>
      <w:r>
        <w:rPr>
          <w:b w:val="0"/>
          <w:i w:val="0"/>
        </w:rPr>
        <w:br/>
      </w:r>
      <w:r>
        <w:rPr>
          <w:b w:val="0"/>
          <w:i w:val="0"/>
        </w:rPr>
        <w:t>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 Cấp cho các công trình/dự án</w:t>
      </w:r>
      <w:r>
        <w:rPr>
          <w:b w:val="0"/>
          <w:i w:val="0"/>
        </w:rPr>
        <w:br/>
      </w:r>
      <w:r>
        <w:rPr>
          <w:b w:val="0"/>
          <w:i w:val="0"/>
        </w:rPr>
        <w:br/>
      </w:r>
      <w:r>
        <w:rPr>
          <w:b w:val="0"/>
          <w:i w:val="0"/>
        </w:rPr>
        <w:t>GPXD</w:t>
      </w:r>
      <w:r>
        <w:rPr>
          <w:b w:val="0"/>
          <w:i w:val="0"/>
        </w:rPr>
        <w:br/>
      </w:r>
      <w:r>
        <w:rPr>
          <w:b w:val="0"/>
          <w:i w:val="0"/>
        </w:rPr>
        <w:br/>
      </w:r>
      <w:r>
        <w:rPr>
          <w:b w:val="0"/>
          <w:i w:val="0"/>
        </w:rPr>
        <w:t>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w:t>
      </w:r>
      <w:r>
        <w:rPr>
          <w:b/>
          <w:i w:val="0"/>
        </w:rPr>
        <w:t>. Tổng số các công trình được kiểm tra, thanh tra về trật tự xây dựng</w:t>
      </w:r>
      <w:r>
        <w:rPr>
          <w:b w:val="0"/>
          <w:i w:val="0"/>
        </w:rPr>
        <w:br/>
      </w:r>
      <w:r>
        <w:rPr>
          <w:b w:val="0"/>
          <w:i w:val="0"/>
        </w:rPr>
        <w:br/>
      </w:r>
      <w:r>
        <w:rPr>
          <w:b w:val="0"/>
          <w:i w:val="0"/>
        </w:rPr>
        <w:t xml:space="preserve"> </w:t>
      </w:r>
      <w:r>
        <w:rPr>
          <w:b w:val="0"/>
          <w:i w:val="0"/>
        </w:rPr>
        <w:br/>
      </w:r>
      <w:r>
        <w:rPr>
          <w:b w:val="0"/>
          <w:i w:val="0"/>
        </w:rPr>
        <w:br/>
      </w:r>
      <w:r>
        <w:rPr>
          <w:b w:val="0"/>
          <w:i w:val="0"/>
        </w:rPr>
        <w:t>04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Trong đó:</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 Số công trình vi phạm quy định trật tự xây dựng</w:t>
      </w:r>
      <w:r>
        <w:rPr>
          <w:b w:val="0"/>
          <w:i w:val="0"/>
        </w:rPr>
        <w:br/>
      </w:r>
      <w:r>
        <w:rPr>
          <w:b w:val="0"/>
          <w:i w:val="0"/>
        </w:rPr>
        <w:br/>
      </w:r>
      <w:r>
        <w:rPr>
          <w:b w:val="0"/>
          <w:i w:val="0"/>
        </w:rPr>
        <w:t>Công trình</w:t>
      </w:r>
      <w:r>
        <w:rPr>
          <w:b w:val="0"/>
          <w:i w:val="0"/>
        </w:rPr>
        <w:br/>
      </w:r>
      <w:r>
        <w:rPr>
          <w:b w:val="0"/>
          <w:i w:val="0"/>
        </w:rPr>
        <w:br/>
      </w:r>
      <w:r>
        <w:rPr>
          <w:b w:val="0"/>
          <w:i w:val="0"/>
        </w:rPr>
        <w:t>05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 Không phép</w:t>
      </w:r>
      <w:r>
        <w:rPr>
          <w:b w:val="0"/>
          <w:i w:val="0"/>
        </w:rPr>
        <w:br/>
      </w:r>
      <w:r>
        <w:rPr>
          <w:b w:val="0"/>
          <w:i w:val="0"/>
        </w:rPr>
        <w:br/>
      </w:r>
      <w:r>
        <w:rPr>
          <w:b w:val="0"/>
          <w:i w:val="0"/>
        </w:rPr>
        <w:t>Công trình</w:t>
      </w:r>
      <w:r>
        <w:rPr>
          <w:b w:val="0"/>
          <w:i w:val="0"/>
        </w:rPr>
        <w:br/>
      </w:r>
      <w:r>
        <w:rPr>
          <w:b w:val="0"/>
          <w:i w:val="0"/>
        </w:rPr>
        <w:br/>
      </w:r>
      <w:r>
        <w:rPr>
          <w:b w:val="0"/>
          <w:i w:val="0"/>
        </w:rPr>
        <w:t>06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 Sai phép</w:t>
      </w:r>
      <w:r>
        <w:rPr>
          <w:b w:val="0"/>
          <w:i w:val="0"/>
        </w:rPr>
        <w:br/>
      </w:r>
      <w:r>
        <w:rPr>
          <w:b w:val="0"/>
          <w:i w:val="0"/>
        </w:rPr>
        <w:br/>
      </w:r>
      <w:r>
        <w:rPr>
          <w:b w:val="0"/>
          <w:i w:val="0"/>
        </w:rPr>
        <w:t>Công trình</w:t>
      </w:r>
      <w:r>
        <w:rPr>
          <w:b w:val="0"/>
          <w:i w:val="0"/>
        </w:rPr>
        <w:br/>
      </w:r>
      <w:r>
        <w:rPr>
          <w:b w:val="0"/>
          <w:i w:val="0"/>
        </w:rPr>
        <w:br/>
      </w:r>
      <w:r>
        <w:rPr>
          <w:b w:val="0"/>
          <w:i w:val="0"/>
        </w:rPr>
        <w:t>07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 Vi phạm khác</w:t>
      </w:r>
      <w:r>
        <w:rPr>
          <w:b w:val="0"/>
          <w:i w:val="0"/>
        </w:rPr>
        <w:br/>
      </w:r>
      <w:r>
        <w:rPr>
          <w:b w:val="0"/>
          <w:i w:val="0"/>
        </w:rPr>
        <w:br/>
      </w:r>
      <w:r>
        <w:rPr>
          <w:b w:val="0"/>
          <w:i w:val="0"/>
        </w:rPr>
        <w:t>Công trình</w:t>
      </w:r>
      <w:r>
        <w:rPr>
          <w:b w:val="0"/>
          <w:i w:val="0"/>
        </w:rPr>
        <w:br/>
      </w:r>
      <w:r>
        <w:rPr>
          <w:b w:val="0"/>
          <w:i w:val="0"/>
        </w:rPr>
        <w:br/>
      </w:r>
      <w:r>
        <w:rPr>
          <w:b w:val="0"/>
          <w:i w:val="0"/>
        </w:rPr>
        <w:t>08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 Kết quả xử phạt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 S</w:t>
      </w:r>
      <w:r>
        <w:rPr>
          <w:b w:val="0"/>
          <w:i w:val="0"/>
        </w:rPr>
        <w:t xml:space="preserve">ố </w:t>
      </w:r>
      <w:r>
        <w:rPr>
          <w:b w:val="0"/>
          <w:i w:val="0"/>
        </w:rPr>
        <w:t>lượng quyết định xử phạt</w:t>
      </w:r>
      <w:r>
        <w:rPr>
          <w:b w:val="0"/>
          <w:i w:val="0"/>
        </w:rPr>
        <w:br/>
      </w:r>
      <w:r>
        <w:rPr>
          <w:b w:val="0"/>
          <w:i w:val="0"/>
        </w:rPr>
        <w:br/>
      </w:r>
      <w:r>
        <w:rPr>
          <w:b w:val="0"/>
          <w:i w:val="0"/>
        </w:rPr>
        <w:t>Quyết định</w:t>
      </w:r>
      <w:r>
        <w:rPr>
          <w:b w:val="0"/>
          <w:i w:val="0"/>
        </w:rPr>
        <w:br/>
      </w:r>
      <w:r>
        <w:rPr>
          <w:b w:val="0"/>
          <w:i w:val="0"/>
        </w:rPr>
        <w:br/>
      </w:r>
      <w:r>
        <w:rPr>
          <w:b w:val="0"/>
          <w:i w:val="0"/>
        </w:rPr>
        <w:t>09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 Số lượng quyết định xử phạt đã được chấp hành</w:t>
      </w:r>
      <w:r>
        <w:rPr>
          <w:b w:val="0"/>
          <w:i w:val="0"/>
        </w:rPr>
        <w:br/>
      </w:r>
      <w:r>
        <w:rPr>
          <w:b w:val="0"/>
          <w:i w:val="0"/>
        </w:rPr>
        <w:br/>
      </w:r>
      <w:r>
        <w:rPr>
          <w:b w:val="0"/>
          <w:i w:val="0"/>
        </w:rPr>
        <w:t>Quyết định</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 Số lượng QĐ xử phạt bị cưỡng chế thi hành</w:t>
      </w:r>
      <w:r>
        <w:rPr>
          <w:b w:val="0"/>
          <w:i w:val="0"/>
        </w:rPr>
        <w:br/>
      </w:r>
      <w:r>
        <w:rPr>
          <w:b w:val="0"/>
          <w:i w:val="0"/>
        </w:rPr>
        <w:br/>
      </w:r>
      <w:r>
        <w:rPr>
          <w:b w:val="0"/>
          <w:i w:val="0"/>
        </w:rPr>
        <w:t>Quyết định</w:t>
      </w:r>
      <w:r>
        <w:rPr>
          <w:b w:val="0"/>
          <w:i w:val="0"/>
        </w:rPr>
        <w:br/>
      </w:r>
      <w:r>
        <w:rPr>
          <w:b w:val="0"/>
          <w:i w:val="0"/>
        </w:rPr>
        <w:br/>
      </w:r>
      <w:r>
        <w:rPr>
          <w:b w:val="0"/>
          <w:i w:val="0"/>
        </w:rPr>
        <w:t>11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rPr>
        <w:t>Ghi chú:</w:t>
      </w:r>
      <w:r>
        <w:rPr>
          <w:b w:val="0"/>
          <w:i w:val="0"/>
        </w:rPr>
        <w:br/>
      </w:r>
      <w:r>
        <w:rPr>
          <w:b w:val="0"/>
          <w:i/>
        </w:rPr>
        <w:t>- Tổng số giấy phép xây dựng được cấp là số giấy phép xây dựng do cơ quan nhà nước có thẩm quyền theo quy định tại Khoản 2, Khoản 3 Điều 103 Luật Xây dựng 2014 cấp trong năm</w:t>
      </w:r>
      <w:r>
        <w:rPr>
          <w:b w:val="0"/>
          <w:i/>
        </w:rPr>
        <w:t xml:space="preserve"> (bao gồm </w:t>
      </w:r>
      <w:r>
        <w:rPr>
          <w:b w:val="0"/>
          <w:i/>
        </w:rPr>
        <w:t xml:space="preserve">Giấy phép xây dựng được cấp cho nhà ở riêng lẻ </w:t>
      </w:r>
      <w:r>
        <w:rPr>
          <w:b w:val="0"/>
          <w:i/>
        </w:rPr>
        <w:t xml:space="preserve"> </w:t>
      </w:r>
      <w:r>
        <w:rPr>
          <w:b w:val="0"/>
          <w:i/>
        </w:rPr>
        <w:t xml:space="preserve">và </w:t>
      </w:r>
      <w:r>
        <w:rPr>
          <w:b w:val="0"/>
          <w:i/>
        </w:rPr>
        <w:t>Giấy phép xây dựng được cấp cho các công trình/dự án</w:t>
      </w:r>
      <w:r>
        <w:rPr>
          <w:b w:val="0"/>
          <w:i/>
        </w:rPr>
        <w:t>)</w:t>
      </w:r>
      <w:r>
        <w:rPr>
          <w:b w:val="0"/>
          <w:i/>
        </w:rPr>
        <w:t>.</w:t>
      </w:r>
      <w:r>
        <w:rPr>
          <w:b w:val="0"/>
          <w:i/>
        </w:rPr>
        <w:t xml:space="preserve"> </w:t>
      </w:r>
      <w:r>
        <w:rPr>
          <w:b w:val="0"/>
          <w:i w:val="0"/>
        </w:rPr>
        <w:br/>
      </w:r>
      <w:r>
        <w:rPr>
          <w:b w:val="0"/>
          <w:i/>
        </w:rPr>
        <w:t xml:space="preserve">- </w:t>
      </w:r>
      <w:r>
        <w:rPr>
          <w:b w:val="0"/>
          <w:i/>
        </w:rPr>
        <w:t>Tổng số các công trình được kiểm tra, thanh tra về trật tự xây dựng là số công trình đã được cơ quan nhà nước có thẩm quyền kiểm tra, thanh tra trong năm.</w:t>
      </w:r>
      <w:r>
        <w:rPr>
          <w:b w:val="0"/>
          <w:i/>
        </w:rPr>
        <w:t xml:space="preserve"> </w:t>
      </w:r>
      <w:r>
        <w:rPr>
          <w:b w:val="0"/>
          <w:i w:val="0"/>
        </w:rPr>
        <w:br/>
      </w:r>
      <w:r>
        <w:rPr>
          <w:b w:val="0"/>
          <w:i/>
        </w:rPr>
        <w:t xml:space="preserve">- </w:t>
      </w:r>
      <w:r>
        <w:rPr>
          <w:b w:val="0"/>
          <w:i/>
        </w:rPr>
        <w:t>Số công trình vi phạm trật tự xây dựng trên địa bàn là số công trình vi phạm được phát hiện trong quá trình kiểm tra, thanh tra của cơ quan quản lý nhà nước</w:t>
      </w:r>
      <w:r>
        <w:rPr>
          <w:b w:val="0"/>
          <w:i/>
        </w:rPr>
        <w:t xml:space="preserve">. </w:t>
      </w:r>
      <w:r>
        <w:rPr>
          <w:b w:val="0"/>
          <w:i w:val="0"/>
        </w:rPr>
        <w:br/>
      </w:r>
      <w:r>
        <w:rPr>
          <w:b w:val="0"/>
          <w:i/>
        </w:rPr>
        <w:t xml:space="preserve">- Trách nhiệm báo cáo: Sở Xây dựng; </w:t>
      </w:r>
      <w:r>
        <w:rPr>
          <w:b w:val="0"/>
          <w:i/>
        </w:rPr>
        <w:t>Ban QL khu công nghiệp và UBND các huyện, thành phố.</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Người lập biểu</w:t>
      </w:r>
      <w:r>
        <w:br/>
      </w:r>
      <w:r>
        <w:rPr>
          <w:b w:val="0"/>
          <w:i/>
        </w:rPr>
        <w:t>(Ký, họ tên)</w:t>
      </w:r>
      <w:r>
        <w:rPr>
          <w:b w:val="0"/>
          <w:i w:val="0"/>
        </w:rPr>
        <w:br/>
      </w:r>
      <w:r>
        <w:rPr>
          <w:b w:val="0"/>
          <w:i w:val="0"/>
        </w:rPr>
        <w:br/>
      </w:r>
      <w:r>
        <w:rPr>
          <w:b w:val="0"/>
          <w:i/>
        </w:rPr>
        <w:t>, ngày…tháng…năm…</w:t>
      </w:r>
      <w:r>
        <w:br/>
      </w:r>
      <w:r>
        <w:rPr>
          <w:b/>
          <w:i w:val="0"/>
        </w:rPr>
        <w:t>Thủ trưởng đơn vị</w:t>
      </w:r>
      <w:r>
        <w:br/>
      </w:r>
      <w:r>
        <w:rPr>
          <w:b w:val="0"/>
          <w:i/>
        </w:rPr>
        <w:t>(Ký, đóng dấu, họ tên)</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br/>
            </w:r>
            <w:r>
              <w:rPr>
                <w:b/>
                <w:i w:val="0"/>
              </w:rPr>
              <w:br/>
              <w:t xml:space="preserve">            Biểu số: 02/BCĐP</w:t>
            </w:r>
            <w:r>
              <w:rPr>
                <w:b w:val="0"/>
                <w:i w:val="0"/>
              </w:rPr>
              <w:br/>
            </w:r>
            <w:r>
              <w:rPr>
                <w:b w:val="0"/>
                <w:i w:val="0"/>
              </w:rPr>
              <w:t xml:space="preserve">Ban hành theo </w:t>
            </w:r>
            <w:r>
              <w:rPr>
                <w:b w:val="0"/>
                <w:i w:val="0"/>
              </w:rPr>
              <w:t>Quyết định số</w:t>
            </w:r>
            <w:r>
              <w:rPr>
                <w:b w:val="0"/>
                <w:i w:val="0"/>
              </w:rPr>
              <w:t xml:space="preserve">     </w:t>
            </w:r>
            <w:r>
              <w:rPr>
                <w:b w:val="0"/>
                <w:i w:val="0"/>
              </w:rPr>
              <w:t>/20</w:t>
            </w:r>
            <w:r>
              <w:rPr>
                <w:b w:val="0"/>
                <w:i w:val="0"/>
              </w:rPr>
              <w:t>21</w:t>
            </w:r>
            <w:r>
              <w:rPr>
                <w:b w:val="0"/>
                <w:i w:val="0"/>
              </w:rPr>
              <w:t>/</w:t>
            </w:r>
            <w:r>
              <w:rPr>
                <w:b w:val="0"/>
                <w:i w:val="0"/>
              </w:rPr>
              <w:t>QĐ</w:t>
            </w:r>
            <w:r>
              <w:rPr>
                <w:b w:val="0"/>
                <w:i w:val="0"/>
              </w:rPr>
              <w:t>-</w:t>
            </w:r>
            <w:r>
              <w:rPr>
                <w:b w:val="0"/>
                <w:i w:val="0"/>
              </w:rPr>
              <w:t>UBND</w:t>
            </w:r>
            <w:r>
              <w:rPr>
                <w:b w:val="0"/>
                <w:i w:val="0"/>
              </w:rPr>
              <w:t xml:space="preserve"> ngày</w:t>
            </w:r>
            <w:r>
              <w:rPr>
                <w:b w:val="0"/>
                <w:i w:val="0"/>
              </w:rPr>
              <w:t>…</w:t>
            </w:r>
            <w:r>
              <w:rPr>
                <w:b w:val="0"/>
                <w:i w:val="0"/>
              </w:rPr>
              <w:t>/</w:t>
            </w:r>
            <w:r>
              <w:rPr>
                <w:b w:val="0"/>
                <w:i w:val="0"/>
              </w:rPr>
              <w:t>…</w:t>
            </w:r>
            <w:r>
              <w:rPr>
                <w:b w:val="0"/>
                <w:i w:val="0"/>
              </w:rPr>
              <w:t>/20</w:t>
            </w:r>
            <w:r>
              <w:rPr>
                <w:b w:val="0"/>
                <w:i w:val="0"/>
              </w:rPr>
              <w:t>21</w:t>
            </w:r>
            <w:r>
              <w:rPr>
                <w:b w:val="0"/>
                <w:i w:val="0"/>
              </w:rPr>
              <w:t xml:space="preserve"> của </w:t>
            </w:r>
            <w:r>
              <w:rPr>
                <w:b w:val="0"/>
                <w:i w:val="0"/>
              </w:rPr>
              <w:t>UBND tỉnh Bắc Kạn</w:t>
            </w:r>
            <w:r>
              <w:rPr>
                <w:b w:val="0"/>
                <w:i w:val="0"/>
              </w:rPr>
              <w:br/>
            </w:r>
            <w:r>
              <w:rPr>
                <w:b w:val="0"/>
                <w:i w:val="0"/>
              </w:rPr>
              <w:t>Ngày nhận báo cáo:</w:t>
            </w:r>
            <w:r>
              <w:rPr>
                <w:b w:val="0"/>
                <w:i w:val="0"/>
              </w:rPr>
              <w:br/>
            </w:r>
            <w:r>
              <w:rPr>
                <w:b w:val="0"/>
                <w:i w:val="0"/>
              </w:rPr>
              <w:t>Báo cáo 6 tháng: Ngày 1</w:t>
            </w:r>
            <w:r>
              <w:rPr>
                <w:b w:val="0"/>
                <w:i w:val="0"/>
              </w:rPr>
              <w:t>0</w:t>
            </w:r>
            <w:r>
              <w:rPr>
                <w:b w:val="0"/>
                <w:i w:val="0"/>
              </w:rPr>
              <w:t>/</w:t>
            </w:r>
            <w:r>
              <w:rPr>
                <w:b w:val="0"/>
                <w:i w:val="0"/>
              </w:rPr>
              <w:t>6</w:t>
            </w:r>
            <w:r>
              <w:rPr>
                <w:b w:val="0"/>
                <w:i w:val="0"/>
              </w:rPr>
              <w:t>năm báo cáo;</w:t>
            </w:r>
            <w:r>
              <w:rPr>
                <w:b w:val="0"/>
                <w:i w:val="0"/>
              </w:rPr>
              <w:br/>
            </w:r>
            <w:r>
              <w:rPr>
                <w:b w:val="0"/>
                <w:i w:val="0"/>
              </w:rPr>
              <w:t>Báo cáo năm ước tính: Ngày</w:t>
            </w:r>
            <w:r>
              <w:rPr>
                <w:b w:val="0"/>
                <w:i w:val="0"/>
              </w:rPr>
              <w:t xml:space="preserve"> 05</w:t>
            </w:r>
            <w:r>
              <w:rPr>
                <w:b w:val="0"/>
                <w:i w:val="0"/>
              </w:rPr>
              <w:t>/12 năm báo cáo;</w:t>
            </w:r>
            <w:r>
              <w:rPr>
                <w:b w:val="0"/>
                <w:i w:val="0"/>
              </w:rPr>
              <w:br/>
            </w:r>
            <w:r>
              <w:rPr>
                <w:b w:val="0"/>
                <w:i w:val="0"/>
              </w:rPr>
              <w:t xml:space="preserve">Báo cáo năm chính thức: Ngày </w:t>
            </w:r>
            <w:r>
              <w:rPr>
                <w:b w:val="0"/>
                <w:i w:val="0"/>
              </w:rPr>
              <w:t>05</w:t>
            </w:r>
            <w:r>
              <w:rPr>
                <w:b w:val="0"/>
                <w:i w:val="0"/>
              </w:rPr>
              <w:t>/2 năm sau.</w:t>
            </w:r>
          </w:p>
        </w:tc>
        <w:tc>
          <w:tcPr>
            <w:tcW w:type="dxa" w:w="2880"/>
          </w:tcPr>
          <w:p>
            <w:r>
              <w:rPr>
                <w:b w:val="0"/>
                <w:i w:val="0"/>
              </w:rPr>
              <w:br/>
            </w:r>
            <w:r>
              <w:rPr>
                <w:b/>
                <w:i w:val="0"/>
              </w:rPr>
              <w:t>TỔNG SỐ GIẤY PHÉP XÂY DỰNG ĐƯỢC CẤP VÀ SỐ CÔNG TRÌNH VI PHẠM QUY ĐỊNH TRẬT TỰ XÂY DỰNG TRÊN ĐỊA BÀN</w:t>
            </w:r>
            <w:r>
              <w:br/>
            </w:r>
            <w:r>
              <w:rPr>
                <w:b/>
                <w:i w:val="0"/>
              </w:rPr>
              <w:t>(6 tháng, năm)</w:t>
            </w:r>
          </w:p>
        </w:tc>
        <w:tc>
          <w:tcPr>
            <w:tcW w:type="dxa" w:w="2880"/>
          </w:tcPr>
          <w:p>
            <w:r>
              <w:rPr>
                <w:b w:val="0"/>
                <w:i w:val="0"/>
              </w:rPr>
              <w:br/>
            </w:r>
            <w:r>
              <w:rPr>
                <w:b w:val="0"/>
                <w:i w:val="0"/>
              </w:rPr>
              <w:t xml:space="preserve">      </w:t>
            </w:r>
            <w:r>
              <w:rPr>
                <w:b w:val="0"/>
                <w:i w:val="0"/>
              </w:rPr>
              <w:t>Đơn vị báo cáo:</w:t>
            </w:r>
            <w:r>
              <w:rPr>
                <w:b w:val="0"/>
                <w:i w:val="0"/>
              </w:rPr>
              <w:br/>
            </w:r>
            <w:r>
              <w:rPr>
                <w:b w:val="0"/>
                <w:i w:val="0"/>
              </w:rPr>
              <w:t xml:space="preserve">      </w:t>
            </w:r>
            <w:r>
              <w:rPr>
                <w:b w:val="0"/>
                <w:i w:val="0"/>
              </w:rPr>
              <w:t>…………………..</w:t>
            </w:r>
            <w:r>
              <w:rPr>
                <w:b w:val="0"/>
                <w:i w:val="0"/>
              </w:rPr>
              <w:br/>
            </w:r>
            <w:r>
              <w:rPr>
                <w:b w:val="0"/>
                <w:i w:val="0"/>
              </w:rPr>
              <w:t xml:space="preserve">      </w:t>
            </w:r>
            <w:r>
              <w:rPr>
                <w:b w:val="0"/>
                <w:i w:val="0"/>
              </w:rPr>
              <w:t>Đơn vị nhận báo c</w:t>
            </w:r>
            <w:r>
              <w:rPr>
                <w:b w:val="0"/>
                <w:i w:val="0"/>
              </w:rPr>
              <w:t>á</w:t>
            </w:r>
            <w:r>
              <w:rPr>
                <w:b w:val="0"/>
                <w:i w:val="0"/>
              </w:rPr>
              <w:t>o:</w:t>
            </w:r>
            <w:r>
              <w:rPr>
                <w:b w:val="0"/>
                <w:i w:val="0"/>
              </w:rPr>
              <w:br/>
            </w:r>
            <w:r>
              <w:rPr>
                <w:b w:val="0"/>
                <w:i w:val="0"/>
              </w:rPr>
              <w:t xml:space="preserve">      </w:t>
            </w:r>
            <w:r>
              <w:rPr>
                <w:b w:val="0"/>
                <w:i w:val="0"/>
              </w:rPr>
              <w:t>S</w:t>
            </w:r>
            <w:r>
              <w:rPr>
                <w:b w:val="0"/>
                <w:i w:val="0"/>
              </w:rPr>
              <w:t xml:space="preserve">ở </w:t>
            </w:r>
            <w:r>
              <w:rPr>
                <w:b w:val="0"/>
                <w:i w:val="0"/>
              </w:rPr>
              <w:t>Xây dựng</w:t>
            </w:r>
            <w:r>
              <w:rPr>
                <w:b w:val="0"/>
                <w:i w:val="0"/>
              </w:rPr>
              <w:t xml:space="preserve"> Bắc Kạn</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 xml:space="preserve"> </w:t>
            </w:r>
          </w:p>
        </w:tc>
        <w:tc>
          <w:tcPr>
            <w:tcW w:type="dxa" w:w="1728"/>
          </w:tcPr>
          <w:p>
            <w:r>
              <w:rPr>
                <w:b w:val="0"/>
                <w:i w:val="0"/>
              </w:rPr>
              <w:br/>
            </w:r>
            <w:r>
              <w:rPr>
                <w:b/>
                <w:i w:val="0"/>
              </w:rPr>
              <w:t>Đơn vị tính</w:t>
            </w:r>
          </w:p>
        </w:tc>
        <w:tc>
          <w:tcPr>
            <w:tcW w:type="dxa" w:w="1728"/>
          </w:tcPr>
          <w:p>
            <w:r>
              <w:rPr>
                <w:b w:val="0"/>
                <w:i w:val="0"/>
              </w:rPr>
              <w:br/>
            </w:r>
            <w:r>
              <w:rPr>
                <w:b/>
                <w:i w:val="0"/>
              </w:rPr>
              <w:t>Mã s</w:t>
            </w:r>
            <w:r>
              <w:rPr>
                <w:b/>
                <w:i w:val="0"/>
              </w:rPr>
              <w:t>ố</w:t>
            </w:r>
          </w:p>
        </w:tc>
        <w:tc>
          <w:tcPr>
            <w:tcW w:type="dxa" w:w="1728"/>
          </w:tcPr>
          <w:p>
            <w:r>
              <w:rPr>
                <w:b w:val="0"/>
                <w:i w:val="0"/>
              </w:rPr>
              <w:br/>
            </w:r>
            <w:r>
              <w:rPr>
                <w:b/>
                <w:i w:val="0"/>
              </w:rPr>
              <w:t>Thực hiện cùng kỳ năm trước</w:t>
            </w:r>
          </w:p>
        </w:tc>
        <w:tc>
          <w:tcPr>
            <w:tcW w:type="dxa" w:w="1728"/>
          </w:tcPr>
          <w:p>
            <w:r>
              <w:rPr>
                <w:b w:val="0"/>
                <w:i w:val="0"/>
              </w:rPr>
              <w:br/>
            </w:r>
            <w:r>
              <w:rPr>
                <w:b/>
                <w:i w:val="0"/>
              </w:rPr>
              <w:t>Thực hiện trong kỳ báo cáo</w:t>
            </w:r>
          </w:p>
        </w:tc>
      </w:tr>
    </w:tbl>
    <w:p>
      <w:r>
        <w:rPr>
          <w:b w:val="0"/>
          <w:i w:val="0"/>
        </w:rPr>
        <w:br/>
      </w:r>
      <w:r>
        <w:rPr>
          <w:b w:val="0"/>
          <w:i w:val="0"/>
        </w:rPr>
        <w:br/>
      </w:r>
      <w:r>
        <w:rPr>
          <w:b w:val="0"/>
          <w:i w:val="0"/>
        </w:rPr>
        <w:br/>
      </w:r>
      <w:r>
        <w:rPr>
          <w:b w:val="0"/>
          <w:i w:val="0"/>
        </w:rPr>
        <w:br/>
      </w:r>
      <w:r>
        <w:rPr>
          <w:b w:val="0"/>
          <w:i w:val="0"/>
        </w:rPr>
        <w:br/>
      </w:r>
      <w:r>
        <w:rPr>
          <w:b/>
          <w:i w:val="0"/>
        </w:rPr>
        <w:t>Biểu số: 03/BCĐP</w:t>
      </w:r>
      <w:r>
        <w:rPr>
          <w:b w:val="0"/>
          <w:i w:val="0"/>
        </w:rPr>
        <w:br/>
      </w:r>
      <w:r>
        <w:rPr>
          <w:b w:val="0"/>
          <w:i w:val="0"/>
        </w:rPr>
        <w:t xml:space="preserve">Ban hành theo </w:t>
      </w:r>
      <w:r>
        <w:rPr>
          <w:b w:val="0"/>
          <w:i w:val="0"/>
        </w:rPr>
        <w:t>Quyết định số</w:t>
      </w:r>
      <w:r>
        <w:rPr>
          <w:b w:val="0"/>
          <w:i w:val="0"/>
        </w:rPr>
        <w:t xml:space="preserve">     </w:t>
      </w:r>
      <w:r>
        <w:rPr>
          <w:b w:val="0"/>
          <w:i w:val="0"/>
        </w:rPr>
        <w:t>/20</w:t>
      </w:r>
      <w:r>
        <w:rPr>
          <w:b w:val="0"/>
          <w:i w:val="0"/>
        </w:rPr>
        <w:t>21</w:t>
      </w:r>
      <w:r>
        <w:rPr>
          <w:b w:val="0"/>
          <w:i w:val="0"/>
        </w:rPr>
        <w:t>/</w:t>
      </w:r>
      <w:r>
        <w:rPr>
          <w:b w:val="0"/>
          <w:i w:val="0"/>
        </w:rPr>
        <w:t>QĐ</w:t>
      </w:r>
      <w:r>
        <w:rPr>
          <w:b w:val="0"/>
          <w:i w:val="0"/>
        </w:rPr>
        <w:t>-</w:t>
      </w:r>
      <w:r>
        <w:rPr>
          <w:b w:val="0"/>
          <w:i w:val="0"/>
        </w:rPr>
        <w:t>UBND</w:t>
      </w:r>
      <w:r>
        <w:rPr>
          <w:b w:val="0"/>
          <w:i w:val="0"/>
        </w:rPr>
        <w:t xml:space="preserve"> ngày</w:t>
      </w:r>
      <w:r>
        <w:rPr>
          <w:b w:val="0"/>
          <w:i w:val="0"/>
        </w:rPr>
        <w:t>…</w:t>
      </w:r>
      <w:r>
        <w:rPr>
          <w:b w:val="0"/>
          <w:i w:val="0"/>
        </w:rPr>
        <w:t>/</w:t>
      </w:r>
      <w:r>
        <w:rPr>
          <w:b w:val="0"/>
          <w:i w:val="0"/>
        </w:rPr>
        <w:t>…</w:t>
      </w:r>
      <w:r>
        <w:rPr>
          <w:b w:val="0"/>
          <w:i w:val="0"/>
        </w:rPr>
        <w:t>/20</w:t>
      </w:r>
      <w:r>
        <w:rPr>
          <w:b w:val="0"/>
          <w:i w:val="0"/>
        </w:rPr>
        <w:t>21</w:t>
      </w:r>
      <w:r>
        <w:rPr>
          <w:b w:val="0"/>
          <w:i w:val="0"/>
        </w:rPr>
        <w:t xml:space="preserve"> của </w:t>
      </w:r>
      <w:r>
        <w:rPr>
          <w:b w:val="0"/>
          <w:i w:val="0"/>
        </w:rPr>
        <w:t>UBND tỉnh Bắc Kạn</w:t>
      </w:r>
      <w:r>
        <w:rPr>
          <w:b w:val="0"/>
          <w:i w:val="0"/>
        </w:rPr>
        <w:br/>
      </w:r>
      <w:r>
        <w:rPr>
          <w:b w:val="0"/>
          <w:i w:val="0"/>
        </w:rPr>
        <w:t>Ngày nhận báo cáo:</w:t>
      </w:r>
      <w:r>
        <w:rPr>
          <w:b w:val="0"/>
          <w:i w:val="0"/>
        </w:rPr>
        <w:br/>
      </w:r>
      <w:r>
        <w:rPr>
          <w:b w:val="0"/>
          <w:i w:val="0"/>
        </w:rPr>
        <w:t>Báo cáo năm ước tính: Ngày</w:t>
      </w:r>
      <w:r>
        <w:rPr>
          <w:b w:val="0"/>
          <w:i w:val="0"/>
        </w:rPr>
        <w:t xml:space="preserve"> 05</w:t>
      </w:r>
      <w:r>
        <w:rPr>
          <w:b w:val="0"/>
          <w:i w:val="0"/>
        </w:rPr>
        <w:t>/12 năm báo cáo;</w:t>
      </w:r>
      <w:r>
        <w:rPr>
          <w:b w:val="0"/>
          <w:i w:val="0"/>
        </w:rPr>
        <w:br/>
      </w:r>
      <w:r>
        <w:rPr>
          <w:b w:val="0"/>
          <w:i w:val="0"/>
        </w:rPr>
        <w:t xml:space="preserve">Báo cáo năm chính thức: Ngày </w:t>
      </w:r>
      <w:r>
        <w:rPr>
          <w:b w:val="0"/>
          <w:i w:val="0"/>
        </w:rPr>
        <w:t>05</w:t>
      </w:r>
      <w:r>
        <w:rPr>
          <w:b w:val="0"/>
          <w:i w:val="0"/>
        </w:rPr>
        <w:t>/2 năm sau.</w:t>
      </w:r>
      <w:r>
        <w:rPr>
          <w:b w:val="0"/>
          <w:i w:val="0"/>
        </w:rPr>
        <w:br/>
      </w:r>
      <w:r>
        <w:rPr>
          <w:b w:val="0"/>
          <w:i w:val="0"/>
        </w:rPr>
        <w:br/>
      </w:r>
      <w:r>
        <w:rPr>
          <w:b/>
          <w:i w:val="0"/>
        </w:rPr>
        <w:t>TỔNG SỐ SỰ CỐ VỀ CÔNG TRÌNH XÂY DỰNG (Năm)</w:t>
      </w:r>
      <w:r>
        <w:rPr>
          <w:b w:val="0"/>
          <w:i w:val="0"/>
        </w:rPr>
        <w:br/>
      </w:r>
      <w:r>
        <w:rPr>
          <w:b w:val="0"/>
          <w:i w:val="0"/>
        </w:rPr>
        <w:br/>
      </w:r>
      <w:r>
        <w:rPr>
          <w:b w:val="0"/>
          <w:i w:val="0"/>
        </w:rPr>
        <w:t>Đơn vị báo cáo:</w:t>
      </w:r>
      <w:r>
        <w:rPr>
          <w:b w:val="0"/>
          <w:i w:val="0"/>
        </w:rPr>
        <w:br/>
      </w:r>
      <w:r>
        <w:rPr>
          <w:b w:val="0"/>
          <w:i w:val="0"/>
        </w:rPr>
        <w:t>……………….</w:t>
      </w:r>
      <w:r>
        <w:rPr>
          <w:b w:val="0"/>
          <w:i w:val="0"/>
        </w:rPr>
        <w:br/>
      </w:r>
      <w:r>
        <w:rPr>
          <w:b w:val="0"/>
          <w:i w:val="0"/>
        </w:rPr>
        <w:t>Đơn vị nhận báo cáo:</w:t>
      </w:r>
      <w:r>
        <w:rPr>
          <w:b w:val="0"/>
          <w:i w:val="0"/>
        </w:rPr>
        <w:br/>
      </w:r>
      <w:r>
        <w:rPr>
          <w:b w:val="0"/>
          <w:i w:val="0"/>
        </w:rPr>
        <w:t>S</w:t>
      </w:r>
      <w:r>
        <w:rPr>
          <w:b w:val="0"/>
          <w:i w:val="0"/>
        </w:rPr>
        <w:t xml:space="preserve">ở </w:t>
      </w:r>
      <w:r>
        <w:rPr>
          <w:b w:val="0"/>
          <w:i w:val="0"/>
        </w:rPr>
        <w:t>Xây dựng</w:t>
      </w:r>
      <w:r>
        <w:rPr>
          <w:b w:val="0"/>
          <w:i w:val="0"/>
        </w:rPr>
        <w:t xml:space="preserve"> Bắc Kạn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Đơn vị tính: Sự cố</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Mã số</w:t>
      </w:r>
      <w:r>
        <w:rPr>
          <w:b w:val="0"/>
          <w:i w:val="0"/>
        </w:rPr>
        <w:br/>
      </w:r>
      <w:r>
        <w:rPr>
          <w:b w:val="0"/>
          <w:i w:val="0"/>
        </w:rPr>
        <w:br/>
      </w:r>
      <w:r>
        <w:rPr>
          <w:b/>
          <w:i w:val="0"/>
        </w:rPr>
        <w:t>Số lượng cùng kỳ năm trước</w:t>
      </w:r>
      <w:r>
        <w:rPr>
          <w:b w:val="0"/>
          <w:i w:val="0"/>
        </w:rPr>
        <w:br/>
      </w:r>
      <w:r>
        <w:rPr>
          <w:b w:val="0"/>
          <w:i w:val="0"/>
        </w:rPr>
        <w:br/>
      </w:r>
      <w:r>
        <w:rPr>
          <w:b/>
          <w:i w:val="0"/>
        </w:rPr>
        <w:t>Số lượng trong kỳ báo cáo</w:t>
      </w:r>
      <w:r>
        <w:rPr>
          <w:b w:val="0"/>
          <w:i w:val="0"/>
        </w:rPr>
        <w:br/>
      </w:r>
      <w:r>
        <w:rPr>
          <w:b w:val="0"/>
          <w:i w:val="0"/>
        </w:rPr>
        <w:br/>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C</w:t>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Tổng số sự cố về công trình xây dựng</w:t>
      </w:r>
      <w:r>
        <w:rPr>
          <w:b w:val="0"/>
          <w:i w:val="0"/>
        </w:rPr>
        <w:br/>
      </w:r>
      <w:r>
        <w:rPr>
          <w:b w:val="0"/>
          <w:i w:val="0"/>
        </w:rPr>
        <w:br/>
      </w:r>
      <w:r>
        <w:rPr>
          <w:b w:val="0"/>
          <w:i w:val="0"/>
        </w:rPr>
        <w:t>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 Sự cố cấp I</w:t>
      </w:r>
      <w:r>
        <w:rPr>
          <w:b w:val="0"/>
          <w:i w:val="0"/>
        </w:rPr>
        <w:br/>
      </w:r>
      <w:r>
        <w:rPr>
          <w:b w:val="0"/>
          <w:i w:val="0"/>
        </w:rPr>
        <w:br/>
      </w:r>
      <w:r>
        <w:rPr>
          <w:b w:val="0"/>
          <w:i w:val="0"/>
        </w:rPr>
        <w:t>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Chia theo loại công trình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Công trình dân dụng</w:t>
      </w:r>
      <w:r>
        <w:rPr>
          <w:b w:val="0"/>
          <w:i w:val="0"/>
        </w:rPr>
        <w:br/>
      </w:r>
      <w:r>
        <w:rPr>
          <w:b w:val="0"/>
          <w:i w:val="0"/>
        </w:rPr>
        <w:br/>
      </w:r>
      <w:r>
        <w:rPr>
          <w:b w:val="0"/>
          <w:i w:val="0"/>
        </w:rPr>
        <w:t>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Công trình công nghiệp</w:t>
      </w:r>
      <w:r>
        <w:rPr>
          <w:b w:val="0"/>
          <w:i w:val="0"/>
        </w:rPr>
        <w:br/>
      </w:r>
      <w:r>
        <w:rPr>
          <w:b w:val="0"/>
          <w:i w:val="0"/>
        </w:rPr>
        <w:br/>
      </w:r>
      <w:r>
        <w:rPr>
          <w:b w:val="0"/>
          <w:i w:val="0"/>
        </w:rPr>
        <w:t>04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Công trình hạ tầng kỹ thuật</w:t>
      </w:r>
      <w:r>
        <w:rPr>
          <w:b w:val="0"/>
          <w:i w:val="0"/>
        </w:rPr>
        <w:br/>
      </w:r>
      <w:r>
        <w:rPr>
          <w:b w:val="0"/>
          <w:i w:val="0"/>
        </w:rPr>
        <w:br/>
      </w:r>
      <w:r>
        <w:rPr>
          <w:b w:val="0"/>
          <w:i w:val="0"/>
        </w:rPr>
        <w:t>05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Công trình giao thông</w:t>
      </w:r>
      <w:r>
        <w:rPr>
          <w:b w:val="0"/>
          <w:i w:val="0"/>
        </w:rPr>
        <w:br/>
      </w:r>
      <w:r>
        <w:rPr>
          <w:b w:val="0"/>
          <w:i w:val="0"/>
        </w:rPr>
        <w:br/>
      </w:r>
      <w:r>
        <w:rPr>
          <w:b w:val="0"/>
          <w:i w:val="0"/>
        </w:rPr>
        <w:t>06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Công trình nông nghiệp và phát triển nông thôn</w:t>
      </w:r>
      <w:r>
        <w:rPr>
          <w:b w:val="0"/>
          <w:i w:val="0"/>
        </w:rPr>
        <w:br/>
      </w:r>
      <w:r>
        <w:rPr>
          <w:b w:val="0"/>
          <w:i w:val="0"/>
        </w:rPr>
        <w:br/>
      </w:r>
      <w:r>
        <w:rPr>
          <w:b w:val="0"/>
          <w:i w:val="0"/>
        </w:rPr>
        <w:t>07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 Sự cố cấp II</w:t>
      </w:r>
      <w:r>
        <w:rPr>
          <w:b w:val="0"/>
          <w:i w:val="0"/>
        </w:rPr>
        <w:br/>
      </w:r>
      <w:r>
        <w:rPr>
          <w:b w:val="0"/>
          <w:i w:val="0"/>
        </w:rPr>
        <w:br/>
      </w:r>
      <w:r>
        <w:rPr>
          <w:b w:val="0"/>
          <w:i w:val="0"/>
        </w:rPr>
        <w:t>08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Chia theo loại công trình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Công trình dân dụng</w:t>
      </w:r>
      <w:r>
        <w:rPr>
          <w:b w:val="0"/>
          <w:i w:val="0"/>
        </w:rPr>
        <w:br/>
      </w:r>
      <w:r>
        <w:rPr>
          <w:b w:val="0"/>
          <w:i w:val="0"/>
        </w:rPr>
        <w:br/>
      </w:r>
      <w:r>
        <w:rPr>
          <w:b w:val="0"/>
          <w:i w:val="0"/>
        </w:rPr>
        <w:t>09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Công trình công nghiệp</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Công trình hạ tầng kỹ thuật</w:t>
      </w:r>
      <w:r>
        <w:rPr>
          <w:b w:val="0"/>
          <w:i w:val="0"/>
        </w:rPr>
        <w:br/>
      </w:r>
      <w:r>
        <w:rPr>
          <w:b w:val="0"/>
          <w:i w:val="0"/>
        </w:rPr>
        <w:br/>
      </w:r>
      <w:r>
        <w:rPr>
          <w:b w:val="0"/>
          <w:i w:val="0"/>
        </w:rPr>
        <w:t>11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Công trình giao thông</w:t>
      </w:r>
      <w:r>
        <w:rPr>
          <w:b w:val="0"/>
          <w:i w:val="0"/>
        </w:rPr>
        <w:br/>
      </w:r>
      <w:r>
        <w:rPr>
          <w:b w:val="0"/>
          <w:i w:val="0"/>
        </w:rPr>
        <w:br/>
      </w:r>
      <w:r>
        <w:rPr>
          <w:b w:val="0"/>
          <w:i w:val="0"/>
        </w:rPr>
        <w:t>12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Công trình nông nghiệp và phát triển nông thôn</w:t>
      </w:r>
      <w:r>
        <w:rPr>
          <w:b w:val="0"/>
          <w:i w:val="0"/>
        </w:rPr>
        <w:br/>
      </w:r>
      <w:r>
        <w:rPr>
          <w:b w:val="0"/>
          <w:i w:val="0"/>
        </w:rPr>
        <w:br/>
      </w:r>
      <w:r>
        <w:rPr>
          <w:b w:val="0"/>
          <w:i w:val="0"/>
        </w:rPr>
        <w:t>13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3. Sự cố cấp </w:t>
      </w:r>
      <w:r>
        <w:rPr>
          <w:b w:val="0"/>
          <w:i w:val="0"/>
        </w:rPr>
        <w:t>III</w:t>
      </w:r>
      <w:r>
        <w:rPr>
          <w:b w:val="0"/>
          <w:i w:val="0"/>
        </w:rPr>
        <w:br/>
      </w:r>
      <w:r>
        <w:rPr>
          <w:b w:val="0"/>
          <w:i w:val="0"/>
        </w:rPr>
        <w:br/>
      </w:r>
      <w:r>
        <w:rPr>
          <w:b w:val="0"/>
          <w:i w:val="0"/>
        </w:rPr>
        <w:t>14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Chia theo loại công trình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Công trình dân d</w:t>
      </w:r>
      <w:r>
        <w:rPr>
          <w:b w:val="0"/>
          <w:i w:val="0"/>
        </w:rPr>
        <w:t>ụ</w:t>
      </w:r>
      <w:r>
        <w:rPr>
          <w:b w:val="0"/>
          <w:i w:val="0"/>
        </w:rPr>
        <w:t>ng</w:t>
      </w:r>
      <w:r>
        <w:rPr>
          <w:b w:val="0"/>
          <w:i w:val="0"/>
        </w:rPr>
        <w:br/>
      </w:r>
      <w:r>
        <w:rPr>
          <w:b w:val="0"/>
          <w:i w:val="0"/>
        </w:rPr>
        <w:br/>
      </w:r>
      <w:r>
        <w:rPr>
          <w:b w:val="0"/>
          <w:i w:val="0"/>
        </w:rPr>
        <w:t>15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Công trình công nghiệp</w:t>
      </w:r>
      <w:r>
        <w:rPr>
          <w:b w:val="0"/>
          <w:i w:val="0"/>
        </w:rPr>
        <w:br/>
      </w:r>
      <w:r>
        <w:rPr>
          <w:b w:val="0"/>
          <w:i w:val="0"/>
        </w:rPr>
        <w:br/>
      </w:r>
      <w:r>
        <w:rPr>
          <w:b w:val="0"/>
          <w:i w:val="0"/>
        </w:rPr>
        <w:t>16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Công trình hạ tầng kỹ thuật</w:t>
      </w:r>
      <w:r>
        <w:rPr>
          <w:b w:val="0"/>
          <w:i w:val="0"/>
        </w:rPr>
        <w:br/>
      </w:r>
      <w:r>
        <w:rPr>
          <w:b w:val="0"/>
          <w:i w:val="0"/>
        </w:rPr>
        <w:br/>
      </w:r>
      <w:r>
        <w:rPr>
          <w:b w:val="0"/>
          <w:i w:val="0"/>
        </w:rPr>
        <w:t>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Công t</w:t>
      </w:r>
      <w:r>
        <w:rPr>
          <w:b w:val="0"/>
          <w:i w:val="0"/>
        </w:rPr>
        <w:t>r</w:t>
      </w:r>
      <w:r>
        <w:rPr>
          <w:b w:val="0"/>
          <w:i w:val="0"/>
        </w:rPr>
        <w:t>ình giao thông</w:t>
      </w:r>
      <w:r>
        <w:rPr>
          <w:b w:val="0"/>
          <w:i w:val="0"/>
        </w:rPr>
        <w:br/>
      </w:r>
      <w:r>
        <w:rPr>
          <w:b w:val="0"/>
          <w:i w:val="0"/>
        </w:rPr>
        <w:br/>
      </w:r>
      <w:r>
        <w:rPr>
          <w:b w:val="0"/>
          <w:i w:val="0"/>
        </w:rPr>
        <w:t>18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Công trình nông nghiệp và phát triển nông thôn</w:t>
      </w:r>
      <w:r>
        <w:rPr>
          <w:b w:val="0"/>
          <w:i w:val="0"/>
        </w:rPr>
        <w:br/>
      </w:r>
      <w:r>
        <w:rPr>
          <w:b w:val="0"/>
          <w:i w:val="0"/>
        </w:rPr>
        <w:br/>
      </w:r>
      <w:r>
        <w:rPr>
          <w:b w:val="0"/>
          <w:i w:val="0"/>
        </w:rPr>
        <w:t>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rPr>
        <w:t>Ghi chú:</w:t>
      </w:r>
      <w:r>
        <w:rPr>
          <w:b w:val="0"/>
          <w:i w:val="0"/>
        </w:rPr>
        <w:br/>
      </w:r>
      <w:r>
        <w:rPr>
          <w:b w:val="0"/>
          <w:i w:val="0"/>
        </w:rPr>
        <w:t xml:space="preserve">          </w:t>
      </w:r>
      <w:r>
        <w:rPr>
          <w:b w:val="0"/>
          <w:i/>
        </w:rPr>
        <w:t xml:space="preserve">- </w:t>
      </w:r>
      <w:r>
        <w:rPr>
          <w:b w:val="0"/>
          <w:i/>
        </w:rPr>
        <w:t>Sự cố công trình xây dựng là hư hỏng vượt quá giới hạn an toàn cho phép, làm cho công trình xây dựng hoặc kết cấu phụ trợ thi công xây dựng công trình có nguy cơ sập đổ, đã sập đổ một phần hoặc toàn bộ trong quá trình thi công xây dựng và khai thác sử dụng công trình.</w:t>
      </w:r>
      <w:r>
        <w:rPr>
          <w:b w:val="0"/>
          <w:i/>
        </w:rPr>
        <w:t xml:space="preserve"> </w:t>
      </w:r>
      <w:r>
        <w:rPr>
          <w:b w:val="0"/>
          <w:i w:val="0"/>
        </w:rPr>
        <w:br/>
      </w:r>
      <w:r>
        <w:rPr>
          <w:b w:val="0"/>
          <w:i/>
        </w:rPr>
        <w:t xml:space="preserve">          </w:t>
      </w:r>
      <w:r>
        <w:rPr>
          <w:b w:val="0"/>
          <w:i/>
        </w:rPr>
        <w:t xml:space="preserve">- </w:t>
      </w:r>
      <w:r>
        <w:rPr>
          <w:b w:val="0"/>
          <w:i/>
        </w:rPr>
        <w:t>Cấp sự cố được chia thành ba cấp theo mức độ hư hại công trình và thiệt hại về người, bao gồm sự cố cấp I, cấp II và cấp III</w:t>
      </w:r>
      <w:r>
        <w:rPr>
          <w:b w:val="0"/>
          <w:i/>
        </w:rPr>
        <w:t>.</w:t>
      </w:r>
      <w:r>
        <w:rPr>
          <w:b w:val="0"/>
          <w:i w:val="0"/>
        </w:rPr>
        <w:br/>
      </w:r>
      <w:r>
        <w:rPr>
          <w:b w:val="0"/>
          <w:i/>
        </w:rPr>
        <w:t xml:space="preserve">          </w:t>
      </w:r>
      <w:r>
        <w:rPr>
          <w:b w:val="0"/>
          <w:i/>
        </w:rPr>
        <w:t xml:space="preserve">- Đơn vị báo cáo: </w:t>
      </w:r>
      <w:r>
        <w:rPr>
          <w:b w:val="0"/>
          <w:i/>
        </w:rPr>
        <w:t xml:space="preserve">Cơ quan quản lý nhà nước về xây dựng tại UBND các huyện, thành phố;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Người lập biểu</w:t>
      </w:r>
      <w:r>
        <w:br/>
      </w:r>
      <w:r>
        <w:rPr>
          <w:b w:val="0"/>
          <w:i/>
        </w:rPr>
        <w:t>(Ký, họ tên)</w:t>
      </w:r>
      <w:r>
        <w:rPr>
          <w:b w:val="0"/>
          <w:i w:val="0"/>
        </w:rPr>
        <w:br/>
      </w:r>
      <w:r>
        <w:rPr>
          <w:b w:val="0"/>
          <w:i w:val="0"/>
        </w:rPr>
        <w:br/>
      </w:r>
      <w:r>
        <w:rPr>
          <w:b w:val="0"/>
          <w:i/>
        </w:rPr>
        <w:t>, ngày…tháng…năm…</w:t>
      </w:r>
      <w:r>
        <w:br/>
      </w:r>
      <w:r>
        <w:rPr>
          <w:b/>
          <w:i w:val="0"/>
        </w:rPr>
        <w:t>Thủ trưởng đơn vị</w:t>
      </w:r>
      <w:r>
        <w:br/>
      </w:r>
      <w:r>
        <w:rPr>
          <w:b w:val="0"/>
          <w:i/>
        </w:rPr>
        <w:t>(Ký, đóng dấu, họ tên)</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Biểu số: 03/BCĐP</w:t>
            </w:r>
            <w:r>
              <w:rPr>
                <w:b w:val="0"/>
                <w:i w:val="0"/>
              </w:rPr>
              <w:br/>
            </w:r>
            <w:r>
              <w:rPr>
                <w:b w:val="0"/>
                <w:i w:val="0"/>
              </w:rPr>
              <w:t xml:space="preserve">Ban hành theo </w:t>
            </w:r>
            <w:r>
              <w:rPr>
                <w:b w:val="0"/>
                <w:i w:val="0"/>
              </w:rPr>
              <w:t>Quyết định số</w:t>
            </w:r>
            <w:r>
              <w:rPr>
                <w:b w:val="0"/>
                <w:i w:val="0"/>
              </w:rPr>
              <w:t xml:space="preserve">     </w:t>
            </w:r>
            <w:r>
              <w:rPr>
                <w:b w:val="0"/>
                <w:i w:val="0"/>
              </w:rPr>
              <w:t>/20</w:t>
            </w:r>
            <w:r>
              <w:rPr>
                <w:b w:val="0"/>
                <w:i w:val="0"/>
              </w:rPr>
              <w:t>21</w:t>
            </w:r>
            <w:r>
              <w:rPr>
                <w:b w:val="0"/>
                <w:i w:val="0"/>
              </w:rPr>
              <w:t>/</w:t>
            </w:r>
            <w:r>
              <w:rPr>
                <w:b w:val="0"/>
                <w:i w:val="0"/>
              </w:rPr>
              <w:t>QĐ</w:t>
            </w:r>
            <w:r>
              <w:rPr>
                <w:b w:val="0"/>
                <w:i w:val="0"/>
              </w:rPr>
              <w:t>-</w:t>
            </w:r>
            <w:r>
              <w:rPr>
                <w:b w:val="0"/>
                <w:i w:val="0"/>
              </w:rPr>
              <w:t>UBND</w:t>
            </w:r>
            <w:r>
              <w:rPr>
                <w:b w:val="0"/>
                <w:i w:val="0"/>
              </w:rPr>
              <w:t xml:space="preserve"> ngày</w:t>
            </w:r>
            <w:r>
              <w:rPr>
                <w:b w:val="0"/>
                <w:i w:val="0"/>
              </w:rPr>
              <w:t>…</w:t>
            </w:r>
            <w:r>
              <w:rPr>
                <w:b w:val="0"/>
                <w:i w:val="0"/>
              </w:rPr>
              <w:t>/</w:t>
            </w:r>
            <w:r>
              <w:rPr>
                <w:b w:val="0"/>
                <w:i w:val="0"/>
              </w:rPr>
              <w:t>…</w:t>
            </w:r>
            <w:r>
              <w:rPr>
                <w:b w:val="0"/>
                <w:i w:val="0"/>
              </w:rPr>
              <w:t>/20</w:t>
            </w:r>
            <w:r>
              <w:rPr>
                <w:b w:val="0"/>
                <w:i w:val="0"/>
              </w:rPr>
              <w:t>21</w:t>
            </w:r>
            <w:r>
              <w:rPr>
                <w:b w:val="0"/>
                <w:i w:val="0"/>
              </w:rPr>
              <w:t xml:space="preserve"> của </w:t>
            </w:r>
            <w:r>
              <w:rPr>
                <w:b w:val="0"/>
                <w:i w:val="0"/>
              </w:rPr>
              <w:t>UBND tỉnh Bắc Kạn</w:t>
            </w:r>
            <w:r>
              <w:rPr>
                <w:b w:val="0"/>
                <w:i w:val="0"/>
              </w:rPr>
              <w:br/>
            </w:r>
            <w:r>
              <w:rPr>
                <w:b w:val="0"/>
                <w:i w:val="0"/>
              </w:rPr>
              <w:t>Ngày nhận báo cáo:</w:t>
            </w:r>
            <w:r>
              <w:rPr>
                <w:b w:val="0"/>
                <w:i w:val="0"/>
              </w:rPr>
              <w:br/>
            </w:r>
            <w:r>
              <w:rPr>
                <w:b w:val="0"/>
                <w:i w:val="0"/>
              </w:rPr>
              <w:t>Báo cáo năm ước tính: Ngày</w:t>
            </w:r>
            <w:r>
              <w:rPr>
                <w:b w:val="0"/>
                <w:i w:val="0"/>
              </w:rPr>
              <w:t xml:space="preserve"> 05</w:t>
            </w:r>
            <w:r>
              <w:rPr>
                <w:b w:val="0"/>
                <w:i w:val="0"/>
              </w:rPr>
              <w:t>/12 năm báo cáo;</w:t>
            </w:r>
            <w:r>
              <w:rPr>
                <w:b w:val="0"/>
                <w:i w:val="0"/>
              </w:rPr>
              <w:br/>
            </w:r>
            <w:r>
              <w:rPr>
                <w:b w:val="0"/>
                <w:i w:val="0"/>
              </w:rPr>
              <w:t xml:space="preserve">Báo cáo năm chính thức: Ngày </w:t>
            </w:r>
            <w:r>
              <w:rPr>
                <w:b w:val="0"/>
                <w:i w:val="0"/>
              </w:rPr>
              <w:t>05</w:t>
            </w:r>
            <w:r>
              <w:rPr>
                <w:b w:val="0"/>
                <w:i w:val="0"/>
              </w:rPr>
              <w:t>/2 năm sau.</w:t>
            </w:r>
          </w:p>
        </w:tc>
        <w:tc>
          <w:tcPr>
            <w:tcW w:type="dxa" w:w="2880"/>
          </w:tcPr>
          <w:p>
            <w:r>
              <w:rPr>
                <w:b w:val="0"/>
                <w:i w:val="0"/>
              </w:rPr>
              <w:br/>
            </w:r>
            <w:r>
              <w:rPr>
                <w:b/>
                <w:i w:val="0"/>
              </w:rPr>
              <w:t>TỔNG SỐ SỰ CỐ VỀ CÔNG TRÌNH XÂY DỰNG (Năm)</w:t>
            </w:r>
          </w:p>
        </w:tc>
        <w:tc>
          <w:tcPr>
            <w:tcW w:type="dxa" w:w="2880"/>
          </w:tcPr>
          <w:p>
            <w:r>
              <w:rPr>
                <w:b w:val="0"/>
                <w:i w:val="0"/>
              </w:rPr>
              <w:br/>
            </w:r>
            <w:r>
              <w:rPr>
                <w:b w:val="0"/>
                <w:i w:val="0"/>
              </w:rPr>
              <w:t>Đơn vị báo cáo:</w:t>
            </w:r>
            <w:r>
              <w:rPr>
                <w:b w:val="0"/>
                <w:i w:val="0"/>
              </w:rPr>
              <w:br/>
            </w:r>
            <w:r>
              <w:rPr>
                <w:b w:val="0"/>
                <w:i w:val="0"/>
              </w:rPr>
              <w:t>……………….</w:t>
            </w:r>
            <w:r>
              <w:rPr>
                <w:b w:val="0"/>
                <w:i w:val="0"/>
              </w:rPr>
              <w:br/>
            </w:r>
            <w:r>
              <w:rPr>
                <w:b w:val="0"/>
                <w:i w:val="0"/>
              </w:rPr>
              <w:t>Đơn vị nhận báo cáo:</w:t>
            </w:r>
            <w:r>
              <w:rPr>
                <w:b w:val="0"/>
                <w:i w:val="0"/>
              </w:rPr>
              <w:br/>
            </w:r>
            <w:r>
              <w:rPr>
                <w:b w:val="0"/>
                <w:i w:val="0"/>
              </w:rPr>
              <w:t>S</w:t>
            </w:r>
            <w:r>
              <w:rPr>
                <w:b w:val="0"/>
                <w:i w:val="0"/>
              </w:rPr>
              <w:t xml:space="preserve">ở </w:t>
            </w:r>
            <w:r>
              <w:rPr>
                <w:b w:val="0"/>
                <w:i w:val="0"/>
              </w:rPr>
              <w:t>Xây dựng</w:t>
            </w:r>
            <w:r>
              <w:rPr>
                <w:b w:val="0"/>
                <w:i w:val="0"/>
              </w:rPr>
              <w:t xml:space="preserve"> Bắc Kạn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 xml:space="preserve"> </w:t>
            </w:r>
          </w:p>
        </w:tc>
        <w:tc>
          <w:tcPr>
            <w:tcW w:type="dxa" w:w="2160"/>
          </w:tcPr>
          <w:p>
            <w:r>
              <w:rPr>
                <w:b w:val="0"/>
                <w:i w:val="0"/>
              </w:rPr>
              <w:br/>
            </w:r>
            <w:r>
              <w:rPr>
                <w:b/>
                <w:i w:val="0"/>
              </w:rPr>
              <w:t>Mã số</w:t>
            </w:r>
          </w:p>
        </w:tc>
        <w:tc>
          <w:tcPr>
            <w:tcW w:type="dxa" w:w="2160"/>
          </w:tcPr>
          <w:p>
            <w:r>
              <w:rPr>
                <w:b w:val="0"/>
                <w:i w:val="0"/>
              </w:rPr>
              <w:br/>
            </w:r>
            <w:r>
              <w:rPr>
                <w:b/>
                <w:i w:val="0"/>
              </w:rPr>
              <w:t>Số lượng cùng kỳ năm trước</w:t>
            </w:r>
          </w:p>
        </w:tc>
        <w:tc>
          <w:tcPr>
            <w:tcW w:type="dxa" w:w="2160"/>
          </w:tcPr>
          <w:p>
            <w:r>
              <w:rPr>
                <w:b w:val="0"/>
                <w:i w:val="0"/>
              </w:rPr>
              <w:br/>
            </w:r>
            <w:r>
              <w:rPr>
                <w:b/>
                <w:i w:val="0"/>
              </w:rPr>
              <w:t>Số lượng trong kỳ báo cáo</w:t>
            </w:r>
          </w:p>
        </w:tc>
      </w:tr>
    </w:tbl>
    <w:p>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Bi</w:t>
      </w:r>
      <w:r>
        <w:rPr>
          <w:b/>
          <w:i w:val="0"/>
        </w:rPr>
        <w:t>ể</w:t>
      </w:r>
      <w:r>
        <w:rPr>
          <w:b/>
          <w:i w:val="0"/>
        </w:rPr>
        <w:t>u số: 04/BCĐP</w:t>
      </w:r>
      <w:r>
        <w:rPr>
          <w:b w:val="0"/>
          <w:i w:val="0"/>
        </w:rPr>
        <w:br/>
      </w:r>
      <w:r>
        <w:rPr>
          <w:b w:val="0"/>
          <w:i w:val="0"/>
        </w:rPr>
        <w:t xml:space="preserve">Ban hành theo </w:t>
      </w:r>
      <w:r>
        <w:rPr>
          <w:b w:val="0"/>
          <w:i w:val="0"/>
        </w:rPr>
        <w:t>Quyết định số</w:t>
      </w:r>
      <w:r>
        <w:rPr>
          <w:b w:val="0"/>
          <w:i w:val="0"/>
        </w:rPr>
        <w:t xml:space="preserve">     </w:t>
      </w:r>
      <w:r>
        <w:rPr>
          <w:b w:val="0"/>
          <w:i w:val="0"/>
        </w:rPr>
        <w:t>/20</w:t>
      </w:r>
      <w:r>
        <w:rPr>
          <w:b w:val="0"/>
          <w:i w:val="0"/>
        </w:rPr>
        <w:t>21</w:t>
      </w:r>
      <w:r>
        <w:rPr>
          <w:b w:val="0"/>
          <w:i w:val="0"/>
        </w:rPr>
        <w:t>/</w:t>
      </w:r>
      <w:r>
        <w:rPr>
          <w:b w:val="0"/>
          <w:i w:val="0"/>
        </w:rPr>
        <w:t>QĐ</w:t>
      </w:r>
      <w:r>
        <w:rPr>
          <w:b w:val="0"/>
          <w:i w:val="0"/>
        </w:rPr>
        <w:t>-</w:t>
      </w:r>
      <w:r>
        <w:rPr>
          <w:b w:val="0"/>
          <w:i w:val="0"/>
        </w:rPr>
        <w:t>UBND</w:t>
      </w:r>
      <w:r>
        <w:rPr>
          <w:b w:val="0"/>
          <w:i w:val="0"/>
        </w:rPr>
        <w:t xml:space="preserve"> ngày</w:t>
      </w:r>
      <w:r>
        <w:rPr>
          <w:b w:val="0"/>
          <w:i w:val="0"/>
        </w:rPr>
        <w:t>…</w:t>
      </w:r>
      <w:r>
        <w:rPr>
          <w:b w:val="0"/>
          <w:i w:val="0"/>
        </w:rPr>
        <w:t>/</w:t>
      </w:r>
      <w:r>
        <w:rPr>
          <w:b w:val="0"/>
          <w:i w:val="0"/>
        </w:rPr>
        <w:t>…</w:t>
      </w:r>
      <w:r>
        <w:rPr>
          <w:b w:val="0"/>
          <w:i w:val="0"/>
        </w:rPr>
        <w:t>/20</w:t>
      </w:r>
      <w:r>
        <w:rPr>
          <w:b w:val="0"/>
          <w:i w:val="0"/>
        </w:rPr>
        <w:t>21</w:t>
      </w:r>
      <w:r>
        <w:rPr>
          <w:b w:val="0"/>
          <w:i w:val="0"/>
        </w:rPr>
        <w:t xml:space="preserve"> của </w:t>
      </w:r>
      <w:r>
        <w:rPr>
          <w:b w:val="0"/>
          <w:i w:val="0"/>
        </w:rPr>
        <w:t>UBND tỉnh Bắc Kạn</w:t>
      </w:r>
      <w:r>
        <w:rPr>
          <w:b w:val="0"/>
          <w:i w:val="0"/>
        </w:rPr>
        <w:br/>
      </w:r>
      <w:r>
        <w:rPr>
          <w:b w:val="0"/>
          <w:i w:val="0"/>
        </w:rPr>
        <w:t>Ngày nhận báo cáo:</w:t>
      </w:r>
      <w:r>
        <w:rPr>
          <w:b w:val="0"/>
          <w:i w:val="0"/>
        </w:rPr>
        <w:br/>
      </w:r>
      <w:r>
        <w:rPr>
          <w:b w:val="0"/>
          <w:i w:val="0"/>
        </w:rPr>
        <w:t>Báo cáo năm ước tính: Ngày</w:t>
      </w:r>
      <w:r>
        <w:rPr>
          <w:b w:val="0"/>
          <w:i w:val="0"/>
        </w:rPr>
        <w:t xml:space="preserve"> 05</w:t>
      </w:r>
      <w:r>
        <w:rPr>
          <w:b w:val="0"/>
          <w:i w:val="0"/>
        </w:rPr>
        <w:t>/12 năm báo cáo;</w:t>
      </w:r>
      <w:r>
        <w:rPr>
          <w:b w:val="0"/>
          <w:i w:val="0"/>
        </w:rPr>
        <w:br/>
      </w:r>
      <w:r>
        <w:rPr>
          <w:b w:val="0"/>
          <w:i w:val="0"/>
        </w:rPr>
        <w:t xml:space="preserve">Báo cáo năm chính thức: Ngày </w:t>
      </w:r>
      <w:r>
        <w:rPr>
          <w:b w:val="0"/>
          <w:i w:val="0"/>
        </w:rPr>
        <w:t>05</w:t>
      </w:r>
      <w:r>
        <w:rPr>
          <w:b w:val="0"/>
          <w:i w:val="0"/>
        </w:rPr>
        <w:t>/2 năm sau.</w:t>
      </w:r>
      <w:r>
        <w:rPr>
          <w:b w:val="0"/>
          <w:i w:val="0"/>
        </w:rPr>
        <w:br/>
      </w:r>
      <w:r>
        <w:rPr>
          <w:b w:val="0"/>
          <w:i w:val="0"/>
        </w:rPr>
        <w:br/>
      </w:r>
      <w:r>
        <w:rPr>
          <w:b/>
          <w:i w:val="0"/>
        </w:rPr>
        <w:t>TỔNG SỐ CÔNG TRÌNH ĐƯỢC CHẤP THUẬN NGHIỆM THU ĐƯA VÀO SỬ DỤNG (Năm)</w:t>
      </w:r>
      <w:r>
        <w:rPr>
          <w:b w:val="0"/>
          <w:i w:val="0"/>
        </w:rPr>
        <w:br/>
      </w:r>
      <w:r>
        <w:rPr>
          <w:b w:val="0"/>
          <w:i w:val="0"/>
        </w:rPr>
        <w:br/>
      </w:r>
      <w:r>
        <w:rPr>
          <w:b w:val="0"/>
          <w:i w:val="0"/>
        </w:rPr>
        <w:t>Đơn vị báo cáo:</w:t>
      </w:r>
      <w:r>
        <w:rPr>
          <w:b w:val="0"/>
          <w:i w:val="0"/>
        </w:rPr>
        <w:br/>
      </w:r>
      <w:r>
        <w:rPr>
          <w:b w:val="0"/>
          <w:i w:val="0"/>
        </w:rPr>
        <w:t>………………………</w:t>
      </w:r>
      <w:r>
        <w:rPr>
          <w:b w:val="0"/>
          <w:i w:val="0"/>
        </w:rPr>
        <w:br/>
      </w:r>
      <w:r>
        <w:rPr>
          <w:b w:val="0"/>
          <w:i w:val="0"/>
        </w:rPr>
        <w:t>Đơn vị nhận báo cáo:</w:t>
      </w:r>
      <w:r>
        <w:rPr>
          <w:b w:val="0"/>
          <w:i w:val="0"/>
        </w:rPr>
        <w:br/>
      </w:r>
      <w:r>
        <w:rPr>
          <w:b w:val="0"/>
          <w:i w:val="0"/>
        </w:rPr>
        <w:t>Sở Xây dựng</w:t>
      </w:r>
      <w:r>
        <w:rPr>
          <w:b w:val="0"/>
          <w:i w:val="0"/>
        </w:rPr>
        <w:t xml:space="preserve"> Bắc Kạn</w:t>
      </w:r>
      <w:r>
        <w:rPr>
          <w:b w:val="0"/>
          <w:i w:val="0"/>
        </w:rPr>
        <w:br/>
      </w:r>
      <w:r>
        <w:rPr>
          <w:b w:val="0"/>
          <w:i w:val="0"/>
        </w:rPr>
        <w:br/>
      </w:r>
      <w:r>
        <w:rPr>
          <w:b w:val="0"/>
          <w:i w:val="0"/>
        </w:rPr>
        <w:br/>
      </w:r>
      <w:r>
        <w:rPr>
          <w:b w:val="0"/>
          <w:i w:val="0"/>
        </w:rPr>
        <w:br/>
      </w:r>
      <w:r>
        <w:rPr>
          <w:b w:val="0"/>
          <w:i w:val="0"/>
        </w:rPr>
        <w:t xml:space="preserve"> </w:t>
      </w:r>
      <w:r>
        <w:rPr>
          <w:b w:val="0"/>
          <w:i w:val="0"/>
        </w:rPr>
        <w:t>Đơn vị tính: Công trình</w:t>
      </w: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Mã số</w:t>
      </w:r>
      <w:r>
        <w:rPr>
          <w:b w:val="0"/>
          <w:i w:val="0"/>
        </w:rPr>
        <w:br/>
      </w:r>
      <w:r>
        <w:rPr>
          <w:b w:val="0"/>
          <w:i w:val="0"/>
        </w:rPr>
        <w:br/>
      </w:r>
      <w:r>
        <w:rPr>
          <w:b/>
          <w:i w:val="0"/>
        </w:rPr>
        <w:t>Số lượng cùng kỳ năm trước</w:t>
      </w:r>
      <w:r>
        <w:rPr>
          <w:b w:val="0"/>
          <w:i w:val="0"/>
        </w:rPr>
        <w:br/>
      </w:r>
      <w:r>
        <w:rPr>
          <w:b w:val="0"/>
          <w:i w:val="0"/>
        </w:rPr>
        <w:br/>
      </w:r>
      <w:r>
        <w:rPr>
          <w:b/>
          <w:i w:val="0"/>
        </w:rPr>
        <w:t>Số lượng trong kỳ báo cáo</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C</w:t>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br/>
      </w:r>
      <w:r>
        <w:rPr>
          <w:b w:val="0"/>
          <w:i w:val="0"/>
        </w:rPr>
        <w:br/>
      </w:r>
      <w:r>
        <w:rPr>
          <w:b/>
          <w:i w:val="0"/>
        </w:rPr>
        <w:t>Tổng số công trình được chấp thuận nghiệm thu đưa vào sử dụng</w:t>
      </w:r>
      <w:r>
        <w:rPr>
          <w:b w:val="0"/>
          <w:i w:val="0"/>
        </w:rPr>
        <w:br/>
      </w:r>
      <w:r>
        <w:rPr>
          <w:b w:val="0"/>
          <w:i w:val="0"/>
        </w:rPr>
        <w:br/>
      </w:r>
      <w:r>
        <w:rPr>
          <w:b w:val="0"/>
          <w:i w:val="0"/>
        </w:rPr>
        <w:t>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 Công trình cấp I</w:t>
      </w:r>
      <w:r>
        <w:rPr>
          <w:b w:val="0"/>
          <w:i w:val="0"/>
        </w:rPr>
        <w:br/>
      </w:r>
      <w:r>
        <w:rPr>
          <w:b w:val="0"/>
          <w:i w:val="0"/>
        </w:rPr>
        <w:br/>
      </w:r>
      <w:r>
        <w:rPr>
          <w:b w:val="0"/>
          <w:i w:val="0"/>
        </w:rPr>
        <w:t>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Chia theo loại công trình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Công trình dân dụng</w:t>
      </w:r>
      <w:r>
        <w:rPr>
          <w:b w:val="0"/>
          <w:i w:val="0"/>
        </w:rPr>
        <w:br/>
      </w:r>
      <w:r>
        <w:rPr>
          <w:b w:val="0"/>
          <w:i w:val="0"/>
        </w:rPr>
        <w:br/>
      </w:r>
      <w:r>
        <w:rPr>
          <w:b w:val="0"/>
          <w:i w:val="0"/>
        </w:rPr>
        <w:t>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Công trình công nghiệp</w:t>
      </w:r>
      <w:r>
        <w:rPr>
          <w:b w:val="0"/>
          <w:i w:val="0"/>
        </w:rPr>
        <w:br/>
      </w:r>
      <w:r>
        <w:rPr>
          <w:b w:val="0"/>
          <w:i w:val="0"/>
        </w:rPr>
        <w:br/>
      </w:r>
      <w:r>
        <w:rPr>
          <w:b w:val="0"/>
          <w:i w:val="0"/>
        </w:rPr>
        <w:t>04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Công trình hạ tầng kỹ thuật</w:t>
      </w:r>
      <w:r>
        <w:rPr>
          <w:b w:val="0"/>
          <w:i w:val="0"/>
        </w:rPr>
        <w:br/>
      </w:r>
      <w:r>
        <w:rPr>
          <w:b w:val="0"/>
          <w:i w:val="0"/>
        </w:rPr>
        <w:br/>
      </w:r>
      <w:r>
        <w:rPr>
          <w:b w:val="0"/>
          <w:i w:val="0"/>
        </w:rPr>
        <w:t>05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Công trình giao thông</w:t>
      </w:r>
      <w:r>
        <w:rPr>
          <w:b w:val="0"/>
          <w:i w:val="0"/>
        </w:rPr>
        <w:br/>
      </w:r>
      <w:r>
        <w:rPr>
          <w:b w:val="0"/>
          <w:i w:val="0"/>
        </w:rPr>
        <w:br/>
      </w:r>
      <w:r>
        <w:rPr>
          <w:b w:val="0"/>
          <w:i w:val="0"/>
        </w:rPr>
        <w:t>06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Công trình nông nghiệp và phát triển nông thôn</w:t>
      </w:r>
      <w:r>
        <w:rPr>
          <w:b w:val="0"/>
          <w:i w:val="0"/>
        </w:rPr>
        <w:br/>
      </w:r>
      <w:r>
        <w:rPr>
          <w:b w:val="0"/>
          <w:i w:val="0"/>
        </w:rPr>
        <w:br/>
      </w:r>
      <w:r>
        <w:rPr>
          <w:b w:val="0"/>
          <w:i w:val="0"/>
        </w:rPr>
        <w:t>07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2. Công trình cấp </w:t>
      </w:r>
      <w:r>
        <w:rPr>
          <w:b w:val="0"/>
          <w:i w:val="0"/>
        </w:rPr>
        <w:t>II</w:t>
      </w:r>
      <w:r>
        <w:rPr>
          <w:b w:val="0"/>
          <w:i w:val="0"/>
        </w:rPr>
        <w:br/>
      </w:r>
      <w:r>
        <w:rPr>
          <w:b w:val="0"/>
          <w:i w:val="0"/>
        </w:rPr>
        <w:br/>
      </w:r>
      <w:r>
        <w:rPr>
          <w:b w:val="0"/>
          <w:i w:val="0"/>
        </w:rPr>
        <w:t>08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Chia theo loại công trình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Công trình dân dụng</w:t>
      </w:r>
      <w:r>
        <w:rPr>
          <w:b w:val="0"/>
          <w:i w:val="0"/>
        </w:rPr>
        <w:br/>
      </w:r>
      <w:r>
        <w:rPr>
          <w:b w:val="0"/>
          <w:i w:val="0"/>
        </w:rPr>
        <w:br/>
      </w:r>
      <w:r>
        <w:rPr>
          <w:b w:val="0"/>
          <w:i w:val="0"/>
        </w:rPr>
        <w:t>09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Công trình công nghiệp</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Công trình hạ t</w:t>
      </w:r>
      <w:r>
        <w:rPr>
          <w:b w:val="0"/>
          <w:i w:val="0"/>
        </w:rPr>
        <w:t>ầ</w:t>
      </w:r>
      <w:r>
        <w:rPr>
          <w:b w:val="0"/>
          <w:i w:val="0"/>
        </w:rPr>
        <w:t>ng kỹ thuật</w:t>
      </w:r>
      <w:r>
        <w:rPr>
          <w:b w:val="0"/>
          <w:i w:val="0"/>
        </w:rPr>
        <w:br/>
      </w:r>
      <w:r>
        <w:rPr>
          <w:b w:val="0"/>
          <w:i w:val="0"/>
        </w:rPr>
        <w:br/>
      </w:r>
      <w:r>
        <w:rPr>
          <w:b w:val="0"/>
          <w:i w:val="0"/>
        </w:rPr>
        <w:t>11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Công trình giao thông</w:t>
      </w:r>
      <w:r>
        <w:rPr>
          <w:b w:val="0"/>
          <w:i w:val="0"/>
        </w:rPr>
        <w:br/>
      </w:r>
      <w:r>
        <w:rPr>
          <w:b w:val="0"/>
          <w:i w:val="0"/>
        </w:rPr>
        <w:br/>
      </w:r>
      <w:r>
        <w:rPr>
          <w:b w:val="0"/>
          <w:i w:val="0"/>
        </w:rPr>
        <w:t>12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Công trình nông nghiệp và phát triển nông thôn</w:t>
      </w:r>
      <w:r>
        <w:rPr>
          <w:b w:val="0"/>
          <w:i w:val="0"/>
        </w:rPr>
        <w:br/>
      </w:r>
      <w:r>
        <w:rPr>
          <w:b w:val="0"/>
          <w:i w:val="0"/>
        </w:rPr>
        <w:br/>
      </w:r>
      <w:r>
        <w:rPr>
          <w:b w:val="0"/>
          <w:i w:val="0"/>
        </w:rPr>
        <w:t>13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 Công trình cấp III</w:t>
      </w:r>
      <w:r>
        <w:rPr>
          <w:b w:val="0"/>
          <w:i w:val="0"/>
        </w:rPr>
        <w:br/>
      </w:r>
      <w:r>
        <w:rPr>
          <w:b w:val="0"/>
          <w:i w:val="0"/>
        </w:rPr>
        <w:br/>
      </w:r>
      <w:r>
        <w:rPr>
          <w:b w:val="0"/>
          <w:i w:val="0"/>
        </w:rPr>
        <w:t>14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Chia theo loại công trình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Công trình d</w:t>
      </w:r>
      <w:r>
        <w:rPr>
          <w:b w:val="0"/>
          <w:i w:val="0"/>
        </w:rPr>
        <w:t>â</w:t>
      </w:r>
      <w:r>
        <w:rPr>
          <w:b w:val="0"/>
          <w:i w:val="0"/>
        </w:rPr>
        <w:t>n dụng</w:t>
      </w:r>
      <w:r>
        <w:rPr>
          <w:b w:val="0"/>
          <w:i w:val="0"/>
        </w:rPr>
        <w:br/>
      </w:r>
      <w:r>
        <w:rPr>
          <w:b w:val="0"/>
          <w:i w:val="0"/>
        </w:rPr>
        <w:br/>
      </w:r>
      <w:r>
        <w:rPr>
          <w:b w:val="0"/>
          <w:i w:val="0"/>
        </w:rPr>
        <w:t>15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Công trình công nghiệp</w:t>
      </w:r>
      <w:r>
        <w:rPr>
          <w:b w:val="0"/>
          <w:i w:val="0"/>
        </w:rPr>
        <w:br/>
      </w:r>
      <w:r>
        <w:rPr>
          <w:b w:val="0"/>
          <w:i w:val="0"/>
        </w:rPr>
        <w:br/>
      </w:r>
      <w:r>
        <w:rPr>
          <w:b w:val="0"/>
          <w:i w:val="0"/>
        </w:rPr>
        <w:t>16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Công trình hạ tầng kỹ thuật</w:t>
      </w:r>
      <w:r>
        <w:rPr>
          <w:b w:val="0"/>
          <w:i w:val="0"/>
        </w:rPr>
        <w:br/>
      </w:r>
      <w:r>
        <w:rPr>
          <w:b w:val="0"/>
          <w:i w:val="0"/>
        </w:rPr>
        <w:br/>
      </w:r>
      <w:r>
        <w:rPr>
          <w:b w:val="0"/>
          <w:i w:val="0"/>
        </w:rPr>
        <w:t>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Công trình giao thông</w:t>
      </w:r>
      <w:r>
        <w:rPr>
          <w:b w:val="0"/>
          <w:i w:val="0"/>
        </w:rPr>
        <w:br/>
      </w:r>
      <w:r>
        <w:rPr>
          <w:b w:val="0"/>
          <w:i w:val="0"/>
        </w:rPr>
        <w:br/>
      </w:r>
      <w:r>
        <w:rPr>
          <w:b w:val="0"/>
          <w:i w:val="0"/>
        </w:rPr>
        <w:t>18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Công trình nông nghiệp và phát triển nông thôn</w:t>
      </w:r>
      <w:r>
        <w:rPr>
          <w:b w:val="0"/>
          <w:i w:val="0"/>
        </w:rPr>
        <w:br/>
      </w:r>
      <w:r>
        <w:rPr>
          <w:b w:val="0"/>
          <w:i w:val="0"/>
        </w:rPr>
        <w:br/>
      </w:r>
      <w:r>
        <w:rPr>
          <w:b w:val="0"/>
          <w:i w:val="0"/>
        </w:rPr>
        <w:t>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4. Công trình cấp </w:t>
      </w:r>
      <w:r>
        <w:rPr>
          <w:b w:val="0"/>
          <w:i w:val="0"/>
        </w:rPr>
        <w:t>IV</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Chia theo loại công trình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Công trình dân dụng</w:t>
      </w:r>
      <w:r>
        <w:rPr>
          <w:b w:val="0"/>
          <w:i w:val="0"/>
        </w:rPr>
        <w:br/>
      </w:r>
      <w:r>
        <w:rPr>
          <w:b w:val="0"/>
          <w:i w:val="0"/>
        </w:rPr>
        <w:br/>
      </w:r>
      <w:r>
        <w:rPr>
          <w:b w:val="0"/>
          <w:i w:val="0"/>
        </w:rPr>
        <w:t>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Công trình công nghiệp</w:t>
      </w:r>
      <w:r>
        <w:rPr>
          <w:b w:val="0"/>
          <w:i w:val="0"/>
        </w:rPr>
        <w:br/>
      </w:r>
      <w:r>
        <w:rPr>
          <w:b w:val="0"/>
          <w:i w:val="0"/>
        </w:rPr>
        <w:br/>
      </w:r>
      <w:r>
        <w:rPr>
          <w:b w:val="0"/>
          <w:i w:val="0"/>
        </w:rPr>
        <w:t>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Công trình hạ tầng kỹ thuật</w:t>
      </w:r>
      <w:r>
        <w:rPr>
          <w:b w:val="0"/>
          <w:i w:val="0"/>
        </w:rPr>
        <w:br/>
      </w:r>
      <w:r>
        <w:rPr>
          <w:b w:val="0"/>
          <w:i w:val="0"/>
        </w:rPr>
        <w:br/>
      </w:r>
      <w:r>
        <w:rPr>
          <w:b w:val="0"/>
          <w:i w:val="0"/>
        </w:rPr>
        <w:t>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Công trình giao thông</w:t>
      </w:r>
      <w:r>
        <w:rPr>
          <w:b w:val="0"/>
          <w:i w:val="0"/>
        </w:rPr>
        <w:br/>
      </w:r>
      <w:r>
        <w:rPr>
          <w:b w:val="0"/>
          <w:i w:val="0"/>
        </w:rPr>
        <w:br/>
      </w:r>
      <w:r>
        <w:rPr>
          <w:b w:val="0"/>
          <w:i w:val="0"/>
        </w:rPr>
        <w:t>24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Công trình nông nghiệp và phát triển nông thôn</w:t>
      </w:r>
      <w:r>
        <w:rPr>
          <w:b w:val="0"/>
          <w:i w:val="0"/>
        </w:rPr>
        <w:br/>
      </w:r>
      <w:r>
        <w:rPr>
          <w:b w:val="0"/>
          <w:i w:val="0"/>
        </w:rPr>
        <w:br/>
      </w:r>
      <w:r>
        <w:rPr>
          <w:b w:val="0"/>
          <w:i w:val="0"/>
        </w:rPr>
        <w:t>25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rPr>
        <w:t>Ghi chú:</w:t>
      </w:r>
      <w:r>
        <w:rPr>
          <w:b w:val="0"/>
          <w:i w:val="0"/>
        </w:rPr>
        <w:br/>
      </w:r>
      <w:r>
        <w:rPr>
          <w:b w:val="0"/>
          <w:i w:val="0"/>
        </w:rPr>
        <w:t xml:space="preserve">          </w:t>
      </w:r>
      <w:r>
        <w:rPr>
          <w:b w:val="0"/>
          <w:i/>
        </w:rPr>
        <w:t xml:space="preserve">- </w:t>
      </w:r>
      <w:r>
        <w:rPr>
          <w:b w:val="0"/>
          <w:i/>
        </w:rPr>
        <w:t>Công trình được chấp thuận nghiệm thu đưa vào sử dụng là các công trình được cơ quan chuyên môn về xây dựng theo quy định của pháp luật về xây dựng ch</w:t>
      </w:r>
      <w:r>
        <w:rPr>
          <w:b w:val="0"/>
          <w:i/>
        </w:rPr>
        <w:t>ấ</w:t>
      </w:r>
      <w:r>
        <w:rPr>
          <w:b w:val="0"/>
          <w:i/>
        </w:rPr>
        <w:t xml:space="preserve">p thuận kết quả nghiệm thu của chủ đầu tư sau khi tiến hành kiểm tra công tác nghiệm thu trong quá trình thi công và khi hoàn thành đưa vào sử dụng được quy định </w:t>
      </w:r>
      <w:r>
        <w:rPr>
          <w:b w:val="0"/>
          <w:i/>
        </w:rPr>
        <w:t>tại Điều 24 Nghị định số 06/2021/NĐ-CP ngày 2</w:t>
      </w:r>
      <w:r>
        <w:rPr>
          <w:b w:val="0"/>
          <w:i/>
        </w:rPr>
        <w:t>6/</w:t>
      </w:r>
      <w:r>
        <w:rPr>
          <w:b w:val="0"/>
          <w:i/>
        </w:rPr>
        <w:t>01</w:t>
      </w:r>
      <w:r>
        <w:rPr>
          <w:b w:val="0"/>
          <w:i/>
        </w:rPr>
        <w:t>/</w:t>
      </w:r>
      <w:r>
        <w:rPr>
          <w:b w:val="0"/>
          <w:i/>
        </w:rPr>
        <w:t>2021 của Chính phủ quy định chi tiết một số nội dung về quản lý chất lượng, thi công xây dựng và bảo trì công trình xây dựng.</w:t>
      </w:r>
      <w:r>
        <w:rPr>
          <w:b w:val="0"/>
          <w:i w:val="0"/>
        </w:rPr>
        <w:br/>
      </w:r>
      <w:r>
        <w:rPr>
          <w:b w:val="0"/>
          <w:i/>
        </w:rPr>
        <w:t xml:space="preserve">- </w:t>
      </w:r>
      <w:r>
        <w:rPr>
          <w:b w:val="0"/>
          <w:i/>
        </w:rPr>
        <w:t>Việc phân loại công trình thực hiện theo Phụ lục I của Nghị định số 06/2021/NĐ-CP ngày 2</w:t>
      </w:r>
      <w:r>
        <w:rPr>
          <w:b w:val="0"/>
          <w:i/>
        </w:rPr>
        <w:t>6/</w:t>
      </w:r>
      <w:r>
        <w:rPr>
          <w:b w:val="0"/>
          <w:i/>
        </w:rPr>
        <w:t>01</w:t>
      </w:r>
      <w:r>
        <w:rPr>
          <w:b w:val="0"/>
          <w:i/>
        </w:rPr>
        <w:t>/</w:t>
      </w:r>
      <w:r>
        <w:rPr>
          <w:b w:val="0"/>
          <w:i/>
        </w:rPr>
        <w:t>2021 của Chính phủ quy định chi tiết một số nội dung về quản lý chất lượng, thi công xây dựng và bảo trì công trình xây dựng.</w:t>
      </w:r>
      <w:r>
        <w:rPr>
          <w:b w:val="0"/>
          <w:i w:val="0"/>
        </w:rPr>
        <w:br/>
      </w:r>
      <w:r>
        <w:rPr>
          <w:b w:val="0"/>
          <w:i/>
        </w:rPr>
        <w:t>- Việc phân cấp công trình thực hiện theo Thông tư số 06/2021/TT-BXD ngày 30 tháng 6 năm 2021 của Bộ Xây dựng về việc quy định về phân cấp công trình xây dựng và hướng dẫn áp dụng trong quản lý hoạt động đầu tư xây dựng;</w:t>
      </w:r>
      <w:r>
        <w:rPr>
          <w:b w:val="0"/>
          <w:i w:val="0"/>
        </w:rPr>
        <w:br/>
      </w:r>
      <w:r>
        <w:rPr>
          <w:b w:val="0"/>
          <w:i/>
        </w:rPr>
        <w:t xml:space="preserve">- Trách nhiệm báo cáo: </w:t>
      </w:r>
      <w:r>
        <w:rPr>
          <w:b w:val="0"/>
          <w:i/>
        </w:rPr>
        <w:t>Cơ quan quản lý nhà nước về xây dựng tại UBND các huyện, thành phố; Các Sở: Công thương; Nông nghiệp và Phát triển Nông thôn; Giao thông Vận tải và Ban Quản lý các Khu công nghiệp tỉnh.</w:t>
      </w:r>
      <w:r>
        <w:rPr>
          <w:b w:val="0"/>
          <w:i w:val="0"/>
        </w:rPr>
        <w:br/>
      </w:r>
      <w:r>
        <w:rPr>
          <w:b w:val="0"/>
          <w:i w:val="0"/>
        </w:rPr>
        <w:br/>
      </w:r>
      <w:r>
        <w:rPr>
          <w:b w:val="0"/>
          <w:i w:val="0"/>
        </w:rPr>
        <w:br/>
      </w:r>
      <w:r>
        <w:rPr>
          <w:b w:val="0"/>
          <w:i w:val="0"/>
        </w:rPr>
        <w:br/>
      </w:r>
      <w:r>
        <w:rPr>
          <w:b w:val="0"/>
          <w:i w:val="0"/>
        </w:rPr>
        <w:br/>
      </w:r>
      <w:r>
        <w:rPr>
          <w:b/>
          <w:i w:val="0"/>
        </w:rPr>
        <w:t>Người lập biểu</w:t>
      </w:r>
      <w:r>
        <w:br/>
      </w:r>
      <w:r>
        <w:rPr>
          <w:b w:val="0"/>
          <w:i/>
        </w:rPr>
        <w:t>(Ký, họ tên)</w:t>
      </w:r>
      <w:r>
        <w:rPr>
          <w:b w:val="0"/>
          <w:i w:val="0"/>
        </w:rPr>
        <w:br/>
      </w:r>
      <w:r>
        <w:rPr>
          <w:b w:val="0"/>
          <w:i w:val="0"/>
        </w:rPr>
        <w:br/>
      </w:r>
      <w:r>
        <w:rPr>
          <w:b w:val="0"/>
          <w:i/>
        </w:rPr>
        <w:t>, ngày…tháng…năm…</w:t>
      </w:r>
      <w:r>
        <w:br/>
      </w:r>
      <w:r>
        <w:rPr>
          <w:b/>
          <w:i w:val="0"/>
        </w:rPr>
        <w:t>Thủ trưởng đơn vị</w:t>
      </w:r>
      <w:r>
        <w:br/>
      </w:r>
      <w:r>
        <w:rPr>
          <w:b w:val="0"/>
          <w:i/>
        </w:rPr>
        <w:t>(Ký, đóng dấu, họ tên)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Biểu số: 05/BCĐP</w:t>
      </w:r>
      <w:r>
        <w:rPr>
          <w:b w:val="0"/>
          <w:i w:val="0"/>
        </w:rPr>
        <w:br/>
      </w:r>
      <w:r>
        <w:rPr>
          <w:b w:val="0"/>
          <w:i w:val="0"/>
        </w:rPr>
        <w:t xml:space="preserve">Ban hành theo </w:t>
      </w:r>
      <w:r>
        <w:rPr>
          <w:b w:val="0"/>
          <w:i w:val="0"/>
        </w:rPr>
        <w:t>Quyết định số</w:t>
      </w:r>
      <w:r>
        <w:rPr>
          <w:b w:val="0"/>
          <w:i w:val="0"/>
        </w:rPr>
        <w:t xml:space="preserve">     </w:t>
      </w:r>
      <w:r>
        <w:rPr>
          <w:b w:val="0"/>
          <w:i w:val="0"/>
        </w:rPr>
        <w:t>/20</w:t>
      </w:r>
      <w:r>
        <w:rPr>
          <w:b w:val="0"/>
          <w:i w:val="0"/>
        </w:rPr>
        <w:t>21</w:t>
      </w:r>
      <w:r>
        <w:rPr>
          <w:b w:val="0"/>
          <w:i w:val="0"/>
        </w:rPr>
        <w:t>/</w:t>
      </w:r>
      <w:r>
        <w:rPr>
          <w:b w:val="0"/>
          <w:i w:val="0"/>
        </w:rPr>
        <w:t>QĐ</w:t>
      </w:r>
      <w:r>
        <w:rPr>
          <w:b w:val="0"/>
          <w:i w:val="0"/>
        </w:rPr>
        <w:t>-</w:t>
      </w:r>
      <w:r>
        <w:rPr>
          <w:b w:val="0"/>
          <w:i w:val="0"/>
        </w:rPr>
        <w:t>UBND</w:t>
      </w:r>
      <w:r>
        <w:rPr>
          <w:b w:val="0"/>
          <w:i w:val="0"/>
        </w:rPr>
        <w:t xml:space="preserve"> ngày</w:t>
      </w:r>
      <w:r>
        <w:rPr>
          <w:b w:val="0"/>
          <w:i w:val="0"/>
        </w:rPr>
        <w:t>…</w:t>
      </w:r>
      <w:r>
        <w:rPr>
          <w:b w:val="0"/>
          <w:i w:val="0"/>
        </w:rPr>
        <w:t>/</w:t>
      </w:r>
      <w:r>
        <w:rPr>
          <w:b w:val="0"/>
          <w:i w:val="0"/>
        </w:rPr>
        <w:t>…</w:t>
      </w:r>
      <w:r>
        <w:rPr>
          <w:b w:val="0"/>
          <w:i w:val="0"/>
        </w:rPr>
        <w:t>/20</w:t>
      </w:r>
      <w:r>
        <w:rPr>
          <w:b w:val="0"/>
          <w:i w:val="0"/>
        </w:rPr>
        <w:t>21</w:t>
      </w:r>
      <w:r>
        <w:rPr>
          <w:b w:val="0"/>
          <w:i w:val="0"/>
        </w:rPr>
        <w:t xml:space="preserve"> của </w:t>
      </w:r>
      <w:r>
        <w:rPr>
          <w:b w:val="0"/>
          <w:i w:val="0"/>
        </w:rPr>
        <w:t>UBND tỉnh Bắc Kạn</w:t>
      </w:r>
      <w:r>
        <w:rPr>
          <w:b w:val="0"/>
          <w:i w:val="0"/>
        </w:rPr>
        <w:br/>
      </w:r>
      <w:r>
        <w:rPr>
          <w:b w:val="0"/>
          <w:i w:val="0"/>
        </w:rPr>
        <w:t>Ngày nhận báo cáo:</w:t>
      </w:r>
      <w:r>
        <w:rPr>
          <w:b w:val="0"/>
          <w:i w:val="0"/>
        </w:rPr>
        <w:br/>
      </w:r>
      <w:r>
        <w:rPr>
          <w:b w:val="0"/>
          <w:i w:val="0"/>
        </w:rPr>
        <w:t>Báo cáo năm ước tính: Ngày</w:t>
      </w:r>
      <w:r>
        <w:rPr>
          <w:b w:val="0"/>
          <w:i w:val="0"/>
        </w:rPr>
        <w:t xml:space="preserve"> 05</w:t>
      </w:r>
      <w:r>
        <w:rPr>
          <w:b w:val="0"/>
          <w:i w:val="0"/>
        </w:rPr>
        <w:t>/12 năm báo cáo;</w:t>
      </w:r>
      <w:r>
        <w:rPr>
          <w:b w:val="0"/>
          <w:i w:val="0"/>
        </w:rPr>
        <w:br/>
      </w:r>
      <w:r>
        <w:rPr>
          <w:b w:val="0"/>
          <w:i w:val="0"/>
        </w:rPr>
        <w:t xml:space="preserve">Báo cáo năm chính thức: Ngày </w:t>
      </w:r>
      <w:r>
        <w:rPr>
          <w:b w:val="0"/>
          <w:i w:val="0"/>
        </w:rPr>
        <w:t>05</w:t>
      </w:r>
      <w:r>
        <w:rPr>
          <w:b w:val="0"/>
          <w:i w:val="0"/>
        </w:rPr>
        <w:t>/2 năm sau.</w:t>
      </w:r>
      <w:r>
        <w:rPr>
          <w:b w:val="0"/>
          <w:i w:val="0"/>
        </w:rPr>
        <w:br/>
      </w:r>
      <w:r>
        <w:rPr>
          <w:b w:val="0"/>
          <w:i w:val="0"/>
        </w:rPr>
        <w:br/>
      </w:r>
      <w:r>
        <w:rPr>
          <w:b/>
          <w:i w:val="0"/>
        </w:rPr>
        <w:t xml:space="preserve">TAI NẠN LAO ĐỘNG, SỰ CỐ KỸ THUẬT GÂY MẤT AN TOÀN LAO ĐỘNG TRONG THI CÔNG XÂY DỰNG CÔNG TRÌNH BỘ XÂY DỰNG </w:t>
      </w:r>
      <w:r>
        <w:rPr>
          <w:b/>
          <w:i/>
        </w:rPr>
        <w:t>(Năm)</w:t>
      </w:r>
      <w:r>
        <w:rPr>
          <w:b w:val="0"/>
          <w:i w:val="0"/>
        </w:rPr>
        <w:br/>
      </w:r>
      <w:r>
        <w:rPr>
          <w:b w:val="0"/>
          <w:i w:val="0"/>
        </w:rPr>
        <w:br/>
      </w:r>
      <w:r>
        <w:rPr>
          <w:b w:val="0"/>
          <w:i w:val="0"/>
        </w:rPr>
        <w:t>Đơn vị báo cáo:</w:t>
      </w:r>
      <w:r>
        <w:rPr>
          <w:b w:val="0"/>
          <w:i w:val="0"/>
        </w:rPr>
        <w:br/>
      </w:r>
      <w:r>
        <w:rPr>
          <w:b w:val="0"/>
          <w:i w:val="0"/>
        </w:rPr>
        <w:t>……………………..</w:t>
      </w:r>
      <w:r>
        <w:rPr>
          <w:b w:val="0"/>
          <w:i w:val="0"/>
        </w:rPr>
        <w:br/>
      </w:r>
      <w:r>
        <w:rPr>
          <w:b w:val="0"/>
          <w:i w:val="0"/>
        </w:rPr>
        <w:t>Đơn vị nhận báo cáo:</w:t>
      </w:r>
      <w:r>
        <w:rPr>
          <w:b w:val="0"/>
          <w:i w:val="0"/>
        </w:rPr>
        <w:br/>
      </w:r>
      <w:r>
        <w:rPr>
          <w:b w:val="0"/>
          <w:i w:val="0"/>
        </w:rPr>
        <w:t>Sở Xây dựng</w:t>
      </w:r>
      <w:r>
        <w:rPr>
          <w:b w:val="0"/>
          <w:i w:val="0"/>
        </w:rPr>
        <w:t xml:space="preserve"> Bắc Kạn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Đơn vị tính</w:t>
      </w:r>
      <w:r>
        <w:rPr>
          <w:b w:val="0"/>
          <w:i w:val="0"/>
        </w:rPr>
        <w:br/>
      </w:r>
      <w:r>
        <w:rPr>
          <w:b w:val="0"/>
          <w:i w:val="0"/>
        </w:rPr>
        <w:br/>
      </w:r>
      <w:r>
        <w:rPr>
          <w:b/>
          <w:i w:val="0"/>
        </w:rPr>
        <w:t>Mã số</w:t>
      </w:r>
      <w:r>
        <w:rPr>
          <w:b w:val="0"/>
          <w:i w:val="0"/>
        </w:rPr>
        <w:br/>
      </w:r>
      <w:r>
        <w:rPr>
          <w:b w:val="0"/>
          <w:i w:val="0"/>
        </w:rPr>
        <w:br/>
      </w:r>
      <w:r>
        <w:rPr>
          <w:b/>
          <w:i w:val="0"/>
        </w:rPr>
        <w:t>Số lượng cùng kỳ năm trước</w:t>
      </w:r>
      <w:r>
        <w:rPr>
          <w:b w:val="0"/>
          <w:i w:val="0"/>
        </w:rPr>
        <w:br/>
      </w:r>
      <w:r>
        <w:rPr>
          <w:b w:val="0"/>
          <w:i w:val="0"/>
        </w:rPr>
        <w:br/>
      </w:r>
      <w:r>
        <w:rPr>
          <w:b/>
          <w:i w:val="0"/>
        </w:rPr>
        <w:t>Số lượng trong kỳ báo cáo</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B</w:t>
      </w:r>
      <w:r>
        <w:rPr>
          <w:b w:val="0"/>
          <w:i w:val="0"/>
        </w:rPr>
        <w:br/>
      </w:r>
      <w:r>
        <w:rPr>
          <w:b w:val="0"/>
          <w:i w:val="0"/>
        </w:rPr>
        <w:br/>
      </w:r>
      <w:r>
        <w:rPr>
          <w:b w:val="0"/>
          <w:i w:val="0"/>
        </w:rPr>
        <w:t>C</w:t>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i w:val="0"/>
        </w:rPr>
        <w:t>I. Tổng số sự cố kỹ thuật gây mất an toàn lao động trong thi công xây dựng công trình</w:t>
      </w:r>
      <w:r>
        <w:rPr>
          <w:b w:val="0"/>
          <w:i w:val="0"/>
        </w:rPr>
        <w:br/>
      </w:r>
      <w:r>
        <w:rPr>
          <w:b w:val="0"/>
          <w:i w:val="0"/>
        </w:rPr>
        <w:br/>
      </w:r>
      <w:r>
        <w:rPr>
          <w:b/>
          <w:i w:val="0"/>
        </w:rPr>
        <w:t>Vụ</w:t>
      </w:r>
      <w:r>
        <w:rPr>
          <w:b w:val="0"/>
          <w:i w:val="0"/>
        </w:rPr>
        <w:br/>
      </w:r>
      <w:r>
        <w:rPr>
          <w:b w:val="0"/>
          <w:i w:val="0"/>
        </w:rPr>
        <w:br/>
      </w:r>
      <w:r>
        <w:rPr>
          <w:b w:val="0"/>
          <w:i w:val="0"/>
        </w:rPr>
        <w:t>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 Tổng số vụ tai nạn lao động trong thi công xây dựng công trình</w:t>
      </w:r>
      <w:r>
        <w:rPr>
          <w:b w:val="0"/>
          <w:i w:val="0"/>
        </w:rPr>
        <w:br/>
      </w:r>
      <w:r>
        <w:rPr>
          <w:b w:val="0"/>
          <w:i w:val="0"/>
        </w:rPr>
        <w:br/>
      </w:r>
      <w:r>
        <w:rPr>
          <w:b/>
          <w:i w:val="0"/>
        </w:rPr>
        <w:t>Vụ</w:t>
      </w:r>
      <w:r>
        <w:rPr>
          <w:b w:val="0"/>
          <w:i w:val="0"/>
        </w:rPr>
        <w:br/>
      </w:r>
      <w:r>
        <w:rPr>
          <w:b w:val="0"/>
          <w:i w:val="0"/>
        </w:rPr>
        <w:br/>
      </w:r>
      <w:r>
        <w:rPr>
          <w:b w:val="0"/>
          <w:i w:val="0"/>
        </w:rPr>
        <w:t>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Chia ra: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 Do sự cố công trình</w:t>
      </w:r>
      <w:r>
        <w:rPr>
          <w:b w:val="0"/>
          <w:i w:val="0"/>
        </w:rPr>
        <w:br/>
      </w:r>
      <w:r>
        <w:rPr>
          <w:b w:val="0"/>
          <w:i w:val="0"/>
        </w:rPr>
        <w:br/>
      </w:r>
      <w:r>
        <w:rPr>
          <w:b w:val="0"/>
          <w:i w:val="0"/>
        </w:rPr>
        <w:t>Vụ</w:t>
      </w:r>
      <w:r>
        <w:rPr>
          <w:b w:val="0"/>
          <w:i w:val="0"/>
        </w:rPr>
        <w:br/>
      </w:r>
      <w:r>
        <w:rPr>
          <w:b w:val="0"/>
          <w:i w:val="0"/>
        </w:rPr>
        <w:br/>
      </w:r>
      <w:r>
        <w:rPr>
          <w:b w:val="0"/>
          <w:i w:val="0"/>
        </w:rPr>
        <w:t>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 Do sự cố kỹ thuật gây mất an toàn lao động</w:t>
      </w:r>
      <w:r>
        <w:rPr>
          <w:b w:val="0"/>
          <w:i w:val="0"/>
        </w:rPr>
        <w:br/>
      </w:r>
      <w:r>
        <w:rPr>
          <w:b w:val="0"/>
          <w:i w:val="0"/>
        </w:rPr>
        <w:br/>
      </w:r>
      <w:r>
        <w:rPr>
          <w:b w:val="0"/>
          <w:i w:val="0"/>
        </w:rPr>
        <w:t>Vụ</w:t>
      </w:r>
      <w:r>
        <w:rPr>
          <w:b w:val="0"/>
          <w:i w:val="0"/>
        </w:rPr>
        <w:br/>
      </w:r>
      <w:r>
        <w:rPr>
          <w:b w:val="0"/>
          <w:i w:val="0"/>
        </w:rPr>
        <w:br/>
      </w:r>
      <w:r>
        <w:rPr>
          <w:b w:val="0"/>
          <w:i w:val="0"/>
        </w:rPr>
        <w:t>04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 Do người lao động</w:t>
      </w:r>
      <w:r>
        <w:rPr>
          <w:b w:val="0"/>
          <w:i w:val="0"/>
        </w:rPr>
        <w:br/>
      </w:r>
      <w:r>
        <w:rPr>
          <w:b w:val="0"/>
          <w:i w:val="0"/>
        </w:rPr>
        <w:br/>
      </w:r>
      <w:r>
        <w:rPr>
          <w:b w:val="0"/>
          <w:i w:val="0"/>
        </w:rPr>
        <w:t>Vụ</w:t>
      </w:r>
      <w:r>
        <w:rPr>
          <w:b w:val="0"/>
          <w:i w:val="0"/>
        </w:rPr>
        <w:br/>
      </w:r>
      <w:r>
        <w:rPr>
          <w:b w:val="0"/>
          <w:i w:val="0"/>
        </w:rPr>
        <w:br/>
      </w:r>
      <w:r>
        <w:rPr>
          <w:b w:val="0"/>
          <w:i w:val="0"/>
        </w:rPr>
        <w:t>05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 Do yếu tố khác</w:t>
      </w:r>
      <w:r>
        <w:rPr>
          <w:b w:val="0"/>
          <w:i w:val="0"/>
        </w:rPr>
        <w:br/>
      </w:r>
      <w:r>
        <w:rPr>
          <w:b w:val="0"/>
          <w:i w:val="0"/>
        </w:rPr>
        <w:br/>
      </w:r>
      <w:r>
        <w:rPr>
          <w:b w:val="0"/>
          <w:i w:val="0"/>
        </w:rPr>
        <w:t>Vụ</w:t>
      </w:r>
      <w:r>
        <w:rPr>
          <w:b w:val="0"/>
          <w:i w:val="0"/>
        </w:rPr>
        <w:br/>
      </w:r>
      <w:r>
        <w:rPr>
          <w:b w:val="0"/>
          <w:i w:val="0"/>
        </w:rPr>
        <w:br/>
      </w:r>
      <w:r>
        <w:rPr>
          <w:b w:val="0"/>
          <w:i w:val="0"/>
        </w:rPr>
        <w:t>06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III. Tổng số người chết do tai nạn lao động trong thi công xây dựng công trình</w:t>
      </w:r>
      <w:r>
        <w:rPr>
          <w:b w:val="0"/>
          <w:i w:val="0"/>
        </w:rPr>
        <w:br/>
      </w:r>
      <w:r>
        <w:rPr>
          <w:b w:val="0"/>
          <w:i w:val="0"/>
        </w:rPr>
        <w:br/>
      </w:r>
      <w:r>
        <w:rPr>
          <w:b/>
          <w:i w:val="0"/>
        </w:rPr>
        <w:t>Người</w:t>
      </w:r>
      <w:r>
        <w:rPr>
          <w:b w:val="0"/>
          <w:i w:val="0"/>
        </w:rPr>
        <w:br/>
      </w:r>
      <w:r>
        <w:rPr>
          <w:b w:val="0"/>
          <w:i w:val="0"/>
        </w:rPr>
        <w:br/>
      </w:r>
      <w:r>
        <w:rPr>
          <w:b w:val="0"/>
          <w:i w:val="0"/>
        </w:rPr>
        <w:t>07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Chia ra: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 Do sự cố công trình</w:t>
      </w:r>
      <w:r>
        <w:rPr>
          <w:b w:val="0"/>
          <w:i w:val="0"/>
        </w:rPr>
        <w:br/>
      </w:r>
      <w:r>
        <w:rPr>
          <w:b w:val="0"/>
          <w:i w:val="0"/>
        </w:rPr>
        <w:br/>
      </w:r>
      <w:r>
        <w:rPr>
          <w:b w:val="0"/>
          <w:i w:val="0"/>
        </w:rPr>
        <w:t>Người</w:t>
      </w:r>
      <w:r>
        <w:rPr>
          <w:b w:val="0"/>
          <w:i w:val="0"/>
        </w:rPr>
        <w:br/>
      </w:r>
      <w:r>
        <w:rPr>
          <w:b w:val="0"/>
          <w:i w:val="0"/>
        </w:rPr>
        <w:br/>
      </w:r>
      <w:r>
        <w:rPr>
          <w:b w:val="0"/>
          <w:i w:val="0"/>
        </w:rPr>
        <w:t>08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 Do sự cố kỹ thuật gây mất an toàn lao động</w:t>
      </w:r>
      <w:r>
        <w:rPr>
          <w:b w:val="0"/>
          <w:i w:val="0"/>
        </w:rPr>
        <w:br/>
      </w:r>
      <w:r>
        <w:rPr>
          <w:b w:val="0"/>
          <w:i w:val="0"/>
        </w:rPr>
        <w:br/>
      </w:r>
      <w:r>
        <w:rPr>
          <w:b w:val="0"/>
          <w:i w:val="0"/>
        </w:rPr>
        <w:t>Người</w:t>
      </w:r>
      <w:r>
        <w:rPr>
          <w:b w:val="0"/>
          <w:i w:val="0"/>
        </w:rPr>
        <w:br/>
      </w:r>
      <w:r>
        <w:rPr>
          <w:b w:val="0"/>
          <w:i w:val="0"/>
        </w:rPr>
        <w:br/>
      </w:r>
      <w:r>
        <w:rPr>
          <w:b w:val="0"/>
          <w:i w:val="0"/>
        </w:rPr>
        <w:t>09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 Do người lao động</w:t>
      </w:r>
      <w:r>
        <w:rPr>
          <w:b w:val="0"/>
          <w:i w:val="0"/>
        </w:rPr>
        <w:br/>
      </w:r>
      <w:r>
        <w:rPr>
          <w:b w:val="0"/>
          <w:i w:val="0"/>
        </w:rPr>
        <w:br/>
      </w:r>
      <w:r>
        <w:rPr>
          <w:b w:val="0"/>
          <w:i w:val="0"/>
        </w:rPr>
        <w:t>Người</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 Do yếu t</w:t>
      </w:r>
      <w:r>
        <w:rPr>
          <w:b w:val="0"/>
          <w:i w:val="0"/>
        </w:rPr>
        <w:t>ố</w:t>
      </w:r>
      <w:r>
        <w:rPr>
          <w:b w:val="0"/>
          <w:i w:val="0"/>
        </w:rPr>
        <w:t xml:space="preserve"> khác</w:t>
      </w:r>
      <w:r>
        <w:rPr>
          <w:b w:val="0"/>
          <w:i w:val="0"/>
        </w:rPr>
        <w:br/>
      </w:r>
      <w:r>
        <w:rPr>
          <w:b w:val="0"/>
          <w:i w:val="0"/>
        </w:rPr>
        <w:br/>
      </w:r>
      <w:r>
        <w:rPr>
          <w:b w:val="0"/>
          <w:i w:val="0"/>
        </w:rPr>
        <w:t>Người</w:t>
      </w:r>
      <w:r>
        <w:rPr>
          <w:b w:val="0"/>
          <w:i w:val="0"/>
        </w:rPr>
        <w:br/>
      </w:r>
      <w:r>
        <w:rPr>
          <w:b w:val="0"/>
          <w:i w:val="0"/>
        </w:rPr>
        <w:br/>
      </w:r>
      <w:r>
        <w:rPr>
          <w:b w:val="0"/>
          <w:i w:val="0"/>
        </w:rPr>
        <w:t>11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IV. Tổng số người bị thương do tai nạn lao động trong thi công xây dựng công trình</w:t>
      </w:r>
      <w:r>
        <w:rPr>
          <w:b w:val="0"/>
          <w:i w:val="0"/>
        </w:rPr>
        <w:br/>
      </w:r>
      <w:r>
        <w:rPr>
          <w:b w:val="0"/>
          <w:i w:val="0"/>
        </w:rPr>
        <w:br/>
      </w:r>
      <w:r>
        <w:rPr>
          <w:b w:val="0"/>
          <w:i w:val="0"/>
        </w:rPr>
        <w:t xml:space="preserve"> </w:t>
      </w:r>
      <w:r>
        <w:rPr>
          <w:b w:val="0"/>
          <w:i w:val="0"/>
        </w:rPr>
        <w:br/>
      </w:r>
      <w:r>
        <w:rPr>
          <w:b w:val="0"/>
          <w:i w:val="0"/>
        </w:rPr>
        <w:br/>
      </w:r>
      <w:r>
        <w:rPr>
          <w:b w:val="0"/>
          <w:i w:val="0"/>
        </w:rPr>
        <w:t>12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Chia ra: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 Do sự cố công trình</w:t>
      </w:r>
      <w:r>
        <w:rPr>
          <w:b w:val="0"/>
          <w:i w:val="0"/>
        </w:rPr>
        <w:br/>
      </w:r>
      <w:r>
        <w:rPr>
          <w:b w:val="0"/>
          <w:i w:val="0"/>
        </w:rPr>
        <w:br/>
      </w:r>
      <w:r>
        <w:rPr>
          <w:b w:val="0"/>
          <w:i w:val="0"/>
        </w:rPr>
        <w:t>Người</w:t>
      </w:r>
      <w:r>
        <w:rPr>
          <w:b w:val="0"/>
          <w:i w:val="0"/>
        </w:rPr>
        <w:br/>
      </w:r>
      <w:r>
        <w:rPr>
          <w:b w:val="0"/>
          <w:i w:val="0"/>
        </w:rPr>
        <w:br/>
      </w:r>
      <w:r>
        <w:rPr>
          <w:b w:val="0"/>
          <w:i w:val="0"/>
        </w:rPr>
        <w:t>13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 Do sự cố kỹ thuật gây mất an toàn lao động</w:t>
      </w:r>
      <w:r>
        <w:rPr>
          <w:b w:val="0"/>
          <w:i w:val="0"/>
        </w:rPr>
        <w:br/>
      </w:r>
      <w:r>
        <w:rPr>
          <w:b w:val="0"/>
          <w:i w:val="0"/>
        </w:rPr>
        <w:br/>
      </w:r>
      <w:r>
        <w:rPr>
          <w:b w:val="0"/>
          <w:i w:val="0"/>
        </w:rPr>
        <w:t>Người</w:t>
      </w:r>
      <w:r>
        <w:rPr>
          <w:b w:val="0"/>
          <w:i w:val="0"/>
        </w:rPr>
        <w:br/>
      </w:r>
      <w:r>
        <w:rPr>
          <w:b w:val="0"/>
          <w:i w:val="0"/>
        </w:rPr>
        <w:br/>
      </w:r>
      <w:r>
        <w:rPr>
          <w:b w:val="0"/>
          <w:i w:val="0"/>
        </w:rPr>
        <w:t>14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 Do người lao động</w:t>
      </w:r>
      <w:r>
        <w:rPr>
          <w:b w:val="0"/>
          <w:i w:val="0"/>
        </w:rPr>
        <w:br/>
      </w:r>
      <w:r>
        <w:rPr>
          <w:b w:val="0"/>
          <w:i w:val="0"/>
        </w:rPr>
        <w:br/>
      </w:r>
      <w:r>
        <w:rPr>
          <w:b w:val="0"/>
          <w:i w:val="0"/>
        </w:rPr>
        <w:t>Người</w:t>
      </w:r>
      <w:r>
        <w:rPr>
          <w:b w:val="0"/>
          <w:i w:val="0"/>
        </w:rPr>
        <w:br/>
      </w:r>
      <w:r>
        <w:rPr>
          <w:b w:val="0"/>
          <w:i w:val="0"/>
        </w:rPr>
        <w:br/>
      </w:r>
      <w:r>
        <w:rPr>
          <w:b w:val="0"/>
          <w:i w:val="0"/>
        </w:rPr>
        <w:t>15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 Do yếu t</w:t>
      </w:r>
      <w:r>
        <w:rPr>
          <w:b w:val="0"/>
          <w:i w:val="0"/>
        </w:rPr>
        <w:t>ố</w:t>
      </w:r>
      <w:r>
        <w:rPr>
          <w:b w:val="0"/>
          <w:i w:val="0"/>
        </w:rPr>
        <w:t xml:space="preserve"> khác</w:t>
      </w:r>
      <w:r>
        <w:rPr>
          <w:b w:val="0"/>
          <w:i w:val="0"/>
        </w:rPr>
        <w:br/>
      </w:r>
      <w:r>
        <w:rPr>
          <w:b w:val="0"/>
          <w:i w:val="0"/>
        </w:rPr>
        <w:br/>
      </w:r>
      <w:r>
        <w:rPr>
          <w:b w:val="0"/>
          <w:i w:val="0"/>
        </w:rPr>
        <w:t>Người</w:t>
      </w:r>
      <w:r>
        <w:rPr>
          <w:b w:val="0"/>
          <w:i w:val="0"/>
        </w:rPr>
        <w:br/>
      </w:r>
      <w:r>
        <w:rPr>
          <w:b w:val="0"/>
          <w:i w:val="0"/>
        </w:rPr>
        <w:br/>
      </w:r>
      <w:r>
        <w:rPr>
          <w:b w:val="0"/>
          <w:i w:val="0"/>
        </w:rPr>
        <w:t>16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rPr>
        <w:t>Ghi chú:</w:t>
      </w:r>
      <w:r>
        <w:rPr>
          <w:b w:val="0"/>
          <w:i w:val="0"/>
        </w:rPr>
        <w:br/>
      </w:r>
      <w:r>
        <w:rPr>
          <w:b w:val="0"/>
          <w:i w:val="0"/>
        </w:rPr>
        <w:t xml:space="preserve">          </w:t>
      </w:r>
      <w:r>
        <w:rPr>
          <w:b w:val="0"/>
          <w:i/>
        </w:rPr>
        <w:t xml:space="preserve">- Trách nhiêm báo cáo: </w:t>
      </w:r>
      <w:r>
        <w:rPr>
          <w:b w:val="0"/>
          <w:i/>
        </w:rPr>
        <w:t>Cơ quan quản lý nhà nước về xây dựng tại UBND các huyện, thành phố</w:t>
      </w:r>
      <w:r>
        <w:rPr>
          <w:b w:val="0"/>
          <w:i/>
        </w:rPr>
        <w:t>.</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Người lập biểu</w:t>
      </w:r>
      <w:r>
        <w:br/>
      </w:r>
      <w:r>
        <w:rPr>
          <w:b w:val="0"/>
          <w:i/>
        </w:rPr>
        <w:t>(Ký, họ tên)</w:t>
      </w:r>
      <w:r>
        <w:rPr>
          <w:b w:val="0"/>
          <w:i w:val="0"/>
        </w:rPr>
        <w:br/>
      </w:r>
      <w:r>
        <w:rPr>
          <w:b w:val="0"/>
          <w:i w:val="0"/>
        </w:rPr>
        <w:br/>
      </w:r>
      <w:r>
        <w:rPr>
          <w:b w:val="0"/>
          <w:i/>
        </w:rPr>
        <w:t>, ngày…tháng…năm…</w:t>
      </w:r>
      <w:r>
        <w:br/>
      </w:r>
      <w:r>
        <w:rPr>
          <w:b/>
          <w:i w:val="0"/>
        </w:rPr>
        <w:t>Thủ trưởng đơn vị</w:t>
      </w:r>
      <w:r>
        <w:br/>
      </w:r>
      <w:r>
        <w:rPr>
          <w:b w:val="0"/>
          <w:i/>
        </w:rPr>
        <w:t>(Ký, đóng dấu, họ tên)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Bi</w:t>
            </w:r>
            <w:r>
              <w:rPr>
                <w:b/>
                <w:i w:val="0"/>
              </w:rPr>
              <w:t>ể</w:t>
            </w:r>
            <w:r>
              <w:rPr>
                <w:b/>
                <w:i w:val="0"/>
              </w:rPr>
              <w:t>u số: 04/BCĐP</w:t>
            </w:r>
            <w:r>
              <w:rPr>
                <w:b w:val="0"/>
                <w:i w:val="0"/>
              </w:rPr>
              <w:br/>
            </w:r>
            <w:r>
              <w:rPr>
                <w:b w:val="0"/>
                <w:i w:val="0"/>
              </w:rPr>
              <w:t xml:space="preserve">Ban hành theo </w:t>
            </w:r>
            <w:r>
              <w:rPr>
                <w:b w:val="0"/>
                <w:i w:val="0"/>
              </w:rPr>
              <w:t>Quyết định số</w:t>
            </w:r>
            <w:r>
              <w:rPr>
                <w:b w:val="0"/>
                <w:i w:val="0"/>
              </w:rPr>
              <w:t xml:space="preserve">     </w:t>
            </w:r>
            <w:r>
              <w:rPr>
                <w:b w:val="0"/>
                <w:i w:val="0"/>
              </w:rPr>
              <w:t>/20</w:t>
            </w:r>
            <w:r>
              <w:rPr>
                <w:b w:val="0"/>
                <w:i w:val="0"/>
              </w:rPr>
              <w:t>21</w:t>
            </w:r>
            <w:r>
              <w:rPr>
                <w:b w:val="0"/>
                <w:i w:val="0"/>
              </w:rPr>
              <w:t>/</w:t>
            </w:r>
            <w:r>
              <w:rPr>
                <w:b w:val="0"/>
                <w:i w:val="0"/>
              </w:rPr>
              <w:t>QĐ</w:t>
            </w:r>
            <w:r>
              <w:rPr>
                <w:b w:val="0"/>
                <w:i w:val="0"/>
              </w:rPr>
              <w:t>-</w:t>
            </w:r>
            <w:r>
              <w:rPr>
                <w:b w:val="0"/>
                <w:i w:val="0"/>
              </w:rPr>
              <w:t>UBND</w:t>
            </w:r>
            <w:r>
              <w:rPr>
                <w:b w:val="0"/>
                <w:i w:val="0"/>
              </w:rPr>
              <w:t xml:space="preserve"> ngày</w:t>
            </w:r>
            <w:r>
              <w:rPr>
                <w:b w:val="0"/>
                <w:i w:val="0"/>
              </w:rPr>
              <w:t>…</w:t>
            </w:r>
            <w:r>
              <w:rPr>
                <w:b w:val="0"/>
                <w:i w:val="0"/>
              </w:rPr>
              <w:t>/</w:t>
            </w:r>
            <w:r>
              <w:rPr>
                <w:b w:val="0"/>
                <w:i w:val="0"/>
              </w:rPr>
              <w:t>…</w:t>
            </w:r>
            <w:r>
              <w:rPr>
                <w:b w:val="0"/>
                <w:i w:val="0"/>
              </w:rPr>
              <w:t>/20</w:t>
            </w:r>
            <w:r>
              <w:rPr>
                <w:b w:val="0"/>
                <w:i w:val="0"/>
              </w:rPr>
              <w:t>21</w:t>
            </w:r>
            <w:r>
              <w:rPr>
                <w:b w:val="0"/>
                <w:i w:val="0"/>
              </w:rPr>
              <w:t xml:space="preserve"> của </w:t>
            </w:r>
            <w:r>
              <w:rPr>
                <w:b w:val="0"/>
                <w:i w:val="0"/>
              </w:rPr>
              <w:t>UBND tỉnh Bắc Kạn</w:t>
            </w:r>
            <w:r>
              <w:rPr>
                <w:b w:val="0"/>
                <w:i w:val="0"/>
              </w:rPr>
              <w:br/>
            </w:r>
            <w:r>
              <w:rPr>
                <w:b w:val="0"/>
                <w:i w:val="0"/>
              </w:rPr>
              <w:t>Ngày nhận báo cáo:</w:t>
            </w:r>
            <w:r>
              <w:rPr>
                <w:b w:val="0"/>
                <w:i w:val="0"/>
              </w:rPr>
              <w:br/>
            </w:r>
            <w:r>
              <w:rPr>
                <w:b w:val="0"/>
                <w:i w:val="0"/>
              </w:rPr>
              <w:t>Báo cáo năm ước tính: Ngày</w:t>
            </w:r>
            <w:r>
              <w:rPr>
                <w:b w:val="0"/>
                <w:i w:val="0"/>
              </w:rPr>
              <w:t xml:space="preserve"> 05</w:t>
            </w:r>
            <w:r>
              <w:rPr>
                <w:b w:val="0"/>
                <w:i w:val="0"/>
              </w:rPr>
              <w:t>/12 năm báo cáo;</w:t>
            </w:r>
            <w:r>
              <w:rPr>
                <w:b w:val="0"/>
                <w:i w:val="0"/>
              </w:rPr>
              <w:br/>
            </w:r>
            <w:r>
              <w:rPr>
                <w:b w:val="0"/>
                <w:i w:val="0"/>
              </w:rPr>
              <w:t xml:space="preserve">Báo cáo năm chính thức: Ngày </w:t>
            </w:r>
            <w:r>
              <w:rPr>
                <w:b w:val="0"/>
                <w:i w:val="0"/>
              </w:rPr>
              <w:t>05</w:t>
            </w:r>
            <w:r>
              <w:rPr>
                <w:b w:val="0"/>
                <w:i w:val="0"/>
              </w:rPr>
              <w:t>/2 năm sau.</w:t>
            </w:r>
          </w:p>
        </w:tc>
        <w:tc>
          <w:tcPr>
            <w:tcW w:type="dxa" w:w="2880"/>
          </w:tcPr>
          <w:p>
            <w:r>
              <w:rPr>
                <w:b w:val="0"/>
                <w:i w:val="0"/>
              </w:rPr>
              <w:br/>
            </w:r>
            <w:r>
              <w:rPr>
                <w:b/>
                <w:i w:val="0"/>
              </w:rPr>
              <w:t>TỔNG SỐ CÔNG TRÌNH ĐƯỢC CHẤP THUẬN NGHIỆM THU ĐƯA VÀO SỬ DỤNG (Năm)</w:t>
            </w:r>
          </w:p>
        </w:tc>
        <w:tc>
          <w:tcPr>
            <w:tcW w:type="dxa" w:w="2880"/>
          </w:tcPr>
          <w:p>
            <w:r>
              <w:rPr>
                <w:b w:val="0"/>
                <w:i w:val="0"/>
              </w:rPr>
              <w:br/>
            </w:r>
            <w:r>
              <w:rPr>
                <w:b w:val="0"/>
                <w:i w:val="0"/>
              </w:rPr>
              <w:t>Đơn vị báo cáo:</w:t>
            </w:r>
            <w:r>
              <w:rPr>
                <w:b w:val="0"/>
                <w:i w:val="0"/>
              </w:rPr>
              <w:br/>
            </w:r>
            <w:r>
              <w:rPr>
                <w:b w:val="0"/>
                <w:i w:val="0"/>
              </w:rPr>
              <w:t>………………………</w:t>
            </w:r>
            <w:r>
              <w:rPr>
                <w:b w:val="0"/>
                <w:i w:val="0"/>
              </w:rPr>
              <w:br/>
            </w:r>
            <w:r>
              <w:rPr>
                <w:b w:val="0"/>
                <w:i w:val="0"/>
              </w:rPr>
              <w:t>Đơn vị nhận báo cáo:</w:t>
            </w:r>
            <w:r>
              <w:rPr>
                <w:b w:val="0"/>
                <w:i w:val="0"/>
              </w:rPr>
              <w:br/>
            </w:r>
            <w:r>
              <w:rPr>
                <w:b w:val="0"/>
                <w:i w:val="0"/>
              </w:rPr>
              <w:t>Sở Xây dựng</w:t>
            </w:r>
            <w:r>
              <w:rPr>
                <w:b w:val="0"/>
                <w:i w:val="0"/>
              </w:rPr>
              <w:t xml:space="preserve"> Bắc Kạn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 xml:space="preserve"> </w:t>
            </w:r>
          </w:p>
        </w:tc>
        <w:tc>
          <w:tcPr>
            <w:tcW w:type="dxa" w:w="2160"/>
          </w:tcPr>
          <w:p>
            <w:r>
              <w:rPr>
                <w:b w:val="0"/>
                <w:i w:val="0"/>
              </w:rPr>
              <w:br/>
            </w:r>
            <w:r>
              <w:rPr>
                <w:b/>
                <w:i w:val="0"/>
              </w:rPr>
              <w:t>Mã số</w:t>
            </w:r>
          </w:p>
        </w:tc>
        <w:tc>
          <w:tcPr>
            <w:tcW w:type="dxa" w:w="2160"/>
          </w:tcPr>
          <w:p>
            <w:r>
              <w:rPr>
                <w:b w:val="0"/>
                <w:i w:val="0"/>
              </w:rPr>
              <w:br/>
            </w:r>
            <w:r>
              <w:rPr>
                <w:b/>
                <w:i w:val="0"/>
              </w:rPr>
              <w:t>Số lượng cùng kỳ năm trước</w:t>
            </w:r>
          </w:p>
        </w:tc>
        <w:tc>
          <w:tcPr>
            <w:tcW w:type="dxa" w:w="2160"/>
          </w:tcPr>
          <w:p>
            <w:r>
              <w:rPr>
                <w:b w:val="0"/>
                <w:i w:val="0"/>
              </w:rPr>
              <w:br/>
            </w:r>
            <w:r>
              <w:rPr>
                <w:b/>
                <w:i w:val="0"/>
              </w:rPr>
              <w:t>Số lượng trong kỳ báo cáo</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Người lập biểu</w:t>
            </w:r>
            <w:r>
              <w:br/>
            </w:r>
            <w:r>
              <w:rPr>
                <w:b w:val="0"/>
                <w:i/>
              </w:rPr>
              <w:t>(Ký, họ tên)</w:t>
            </w:r>
          </w:p>
        </w:tc>
        <w:tc>
          <w:tcPr>
            <w:tcW w:type="dxa" w:w="4320"/>
          </w:tcPr>
          <w:p>
            <w:r>
              <w:rPr>
                <w:b w:val="0"/>
                <w:i w:val="0"/>
              </w:rPr>
              <w:br/>
            </w:r>
            <w:r>
              <w:rPr>
                <w:b w:val="0"/>
                <w:i/>
              </w:rPr>
              <w:t>, ngày…tháng…năm…</w:t>
            </w:r>
            <w:r>
              <w:br/>
            </w:r>
            <w:r>
              <w:rPr>
                <w:b/>
                <w:i w:val="0"/>
              </w:rPr>
              <w:t>Thủ trưởng đơn vị</w:t>
            </w:r>
            <w:r>
              <w:br/>
            </w:r>
            <w:r>
              <w:rPr>
                <w:b w:val="0"/>
                <w:i/>
              </w:rPr>
              <w:t>(Ký, đóng dấu, họ tên)</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Biểu số: 05/BCĐP</w:t>
            </w:r>
            <w:r>
              <w:rPr>
                <w:b w:val="0"/>
                <w:i w:val="0"/>
              </w:rPr>
              <w:br/>
            </w:r>
            <w:r>
              <w:rPr>
                <w:b w:val="0"/>
                <w:i w:val="0"/>
              </w:rPr>
              <w:t xml:space="preserve">Ban hành theo </w:t>
            </w:r>
            <w:r>
              <w:rPr>
                <w:b w:val="0"/>
                <w:i w:val="0"/>
              </w:rPr>
              <w:t>Quyết định số</w:t>
            </w:r>
            <w:r>
              <w:rPr>
                <w:b w:val="0"/>
                <w:i w:val="0"/>
              </w:rPr>
              <w:t xml:space="preserve">     </w:t>
            </w:r>
            <w:r>
              <w:rPr>
                <w:b w:val="0"/>
                <w:i w:val="0"/>
              </w:rPr>
              <w:t>/20</w:t>
            </w:r>
            <w:r>
              <w:rPr>
                <w:b w:val="0"/>
                <w:i w:val="0"/>
              </w:rPr>
              <w:t>21</w:t>
            </w:r>
            <w:r>
              <w:rPr>
                <w:b w:val="0"/>
                <w:i w:val="0"/>
              </w:rPr>
              <w:t>/</w:t>
            </w:r>
            <w:r>
              <w:rPr>
                <w:b w:val="0"/>
                <w:i w:val="0"/>
              </w:rPr>
              <w:t>QĐ</w:t>
            </w:r>
            <w:r>
              <w:rPr>
                <w:b w:val="0"/>
                <w:i w:val="0"/>
              </w:rPr>
              <w:t>-</w:t>
            </w:r>
            <w:r>
              <w:rPr>
                <w:b w:val="0"/>
                <w:i w:val="0"/>
              </w:rPr>
              <w:t>UBND</w:t>
            </w:r>
            <w:r>
              <w:rPr>
                <w:b w:val="0"/>
                <w:i w:val="0"/>
              </w:rPr>
              <w:t xml:space="preserve"> ngày</w:t>
            </w:r>
            <w:r>
              <w:rPr>
                <w:b w:val="0"/>
                <w:i w:val="0"/>
              </w:rPr>
              <w:t>…</w:t>
            </w:r>
            <w:r>
              <w:rPr>
                <w:b w:val="0"/>
                <w:i w:val="0"/>
              </w:rPr>
              <w:t>/</w:t>
            </w:r>
            <w:r>
              <w:rPr>
                <w:b w:val="0"/>
                <w:i w:val="0"/>
              </w:rPr>
              <w:t>…</w:t>
            </w:r>
            <w:r>
              <w:rPr>
                <w:b w:val="0"/>
                <w:i w:val="0"/>
              </w:rPr>
              <w:t>/20</w:t>
            </w:r>
            <w:r>
              <w:rPr>
                <w:b w:val="0"/>
                <w:i w:val="0"/>
              </w:rPr>
              <w:t>21</w:t>
            </w:r>
            <w:r>
              <w:rPr>
                <w:b w:val="0"/>
                <w:i w:val="0"/>
              </w:rPr>
              <w:t xml:space="preserve"> của </w:t>
            </w:r>
            <w:r>
              <w:rPr>
                <w:b w:val="0"/>
                <w:i w:val="0"/>
              </w:rPr>
              <w:t>UBND tỉnh Bắc Kạn</w:t>
            </w:r>
            <w:r>
              <w:rPr>
                <w:b w:val="0"/>
                <w:i w:val="0"/>
              </w:rPr>
              <w:br/>
            </w:r>
            <w:r>
              <w:rPr>
                <w:b w:val="0"/>
                <w:i w:val="0"/>
              </w:rPr>
              <w:t>Ngày nhận báo cáo:</w:t>
            </w:r>
            <w:r>
              <w:rPr>
                <w:b w:val="0"/>
                <w:i w:val="0"/>
              </w:rPr>
              <w:br/>
            </w:r>
            <w:r>
              <w:rPr>
                <w:b w:val="0"/>
                <w:i w:val="0"/>
              </w:rPr>
              <w:t>Báo cáo năm ước tính: Ngày</w:t>
            </w:r>
            <w:r>
              <w:rPr>
                <w:b w:val="0"/>
                <w:i w:val="0"/>
              </w:rPr>
              <w:t xml:space="preserve"> 05</w:t>
            </w:r>
            <w:r>
              <w:rPr>
                <w:b w:val="0"/>
                <w:i w:val="0"/>
              </w:rPr>
              <w:t>/12 năm báo cáo;</w:t>
            </w:r>
            <w:r>
              <w:rPr>
                <w:b w:val="0"/>
                <w:i w:val="0"/>
              </w:rPr>
              <w:br/>
            </w:r>
            <w:r>
              <w:rPr>
                <w:b w:val="0"/>
                <w:i w:val="0"/>
              </w:rPr>
              <w:t xml:space="preserve">Báo cáo năm chính thức: Ngày </w:t>
            </w:r>
            <w:r>
              <w:rPr>
                <w:b w:val="0"/>
                <w:i w:val="0"/>
              </w:rPr>
              <w:t>05</w:t>
            </w:r>
            <w:r>
              <w:rPr>
                <w:b w:val="0"/>
                <w:i w:val="0"/>
              </w:rPr>
              <w:t>/2 năm sau.</w:t>
            </w:r>
          </w:p>
        </w:tc>
        <w:tc>
          <w:tcPr>
            <w:tcW w:type="dxa" w:w="2880"/>
          </w:tcPr>
          <w:p>
            <w:r>
              <w:rPr>
                <w:b w:val="0"/>
                <w:i w:val="0"/>
              </w:rPr>
              <w:br/>
            </w:r>
            <w:r>
              <w:rPr>
                <w:b/>
                <w:i w:val="0"/>
              </w:rPr>
              <w:t xml:space="preserve">TAI NẠN LAO ĐỘNG, SỰ CỐ KỸ THUẬT GÂY MẤT AN TOÀN LAO ĐỘNG TRONG THI CÔNG XÂY DỰNG CÔNG TRÌNH BỘ XÂY DỰNG </w:t>
            </w:r>
            <w:r>
              <w:rPr>
                <w:b/>
                <w:i/>
              </w:rPr>
              <w:t>(Năm)</w:t>
            </w:r>
          </w:p>
        </w:tc>
        <w:tc>
          <w:tcPr>
            <w:tcW w:type="dxa" w:w="2880"/>
          </w:tcPr>
          <w:p>
            <w:r>
              <w:rPr>
                <w:b w:val="0"/>
                <w:i w:val="0"/>
              </w:rPr>
              <w:br/>
            </w:r>
            <w:r>
              <w:rPr>
                <w:b w:val="0"/>
                <w:i w:val="0"/>
              </w:rPr>
              <w:t>Đơn vị báo cáo:</w:t>
            </w:r>
            <w:r>
              <w:rPr>
                <w:b w:val="0"/>
                <w:i w:val="0"/>
              </w:rPr>
              <w:br/>
            </w:r>
            <w:r>
              <w:rPr>
                <w:b w:val="0"/>
                <w:i w:val="0"/>
              </w:rPr>
              <w:t>……………………..</w:t>
            </w:r>
            <w:r>
              <w:rPr>
                <w:b w:val="0"/>
                <w:i w:val="0"/>
              </w:rPr>
              <w:br/>
            </w:r>
            <w:r>
              <w:rPr>
                <w:b w:val="0"/>
                <w:i w:val="0"/>
              </w:rPr>
              <w:t>Đơn vị nhận báo cáo:</w:t>
            </w:r>
            <w:r>
              <w:rPr>
                <w:b w:val="0"/>
                <w:i w:val="0"/>
              </w:rPr>
              <w:br/>
            </w:r>
            <w:r>
              <w:rPr>
                <w:b w:val="0"/>
                <w:i w:val="0"/>
              </w:rPr>
              <w:t>Sở Xây dựng</w:t>
            </w:r>
            <w:r>
              <w:rPr>
                <w:b w:val="0"/>
                <w:i w:val="0"/>
              </w:rPr>
              <w:t xml:space="preserve"> Bắc Kạn</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 xml:space="preserve"> </w:t>
            </w:r>
          </w:p>
        </w:tc>
        <w:tc>
          <w:tcPr>
            <w:tcW w:type="dxa" w:w="1728"/>
          </w:tcPr>
          <w:p>
            <w:r>
              <w:rPr>
                <w:b w:val="0"/>
                <w:i w:val="0"/>
              </w:rPr>
              <w:br/>
            </w:r>
            <w:r>
              <w:rPr>
                <w:b/>
                <w:i w:val="0"/>
              </w:rPr>
              <w:t>Đơn vị tính</w:t>
            </w:r>
          </w:p>
        </w:tc>
        <w:tc>
          <w:tcPr>
            <w:tcW w:type="dxa" w:w="1728"/>
          </w:tcPr>
          <w:p>
            <w:r>
              <w:rPr>
                <w:b w:val="0"/>
                <w:i w:val="0"/>
              </w:rPr>
              <w:br/>
            </w:r>
            <w:r>
              <w:rPr>
                <w:b/>
                <w:i w:val="0"/>
              </w:rPr>
              <w:t>Mã số</w:t>
            </w:r>
          </w:p>
        </w:tc>
        <w:tc>
          <w:tcPr>
            <w:tcW w:type="dxa" w:w="1728"/>
          </w:tcPr>
          <w:p>
            <w:r>
              <w:rPr>
                <w:b w:val="0"/>
                <w:i w:val="0"/>
              </w:rPr>
              <w:br/>
            </w:r>
            <w:r>
              <w:rPr>
                <w:b/>
                <w:i w:val="0"/>
              </w:rPr>
              <w:t>Số lượng cùng kỳ năm trước</w:t>
            </w:r>
          </w:p>
        </w:tc>
        <w:tc>
          <w:tcPr>
            <w:tcW w:type="dxa" w:w="1728"/>
          </w:tcPr>
          <w:p>
            <w:r>
              <w:rPr>
                <w:b w:val="0"/>
                <w:i w:val="0"/>
              </w:rPr>
              <w:br/>
            </w:r>
            <w:r>
              <w:rPr>
                <w:b/>
                <w:i w:val="0"/>
              </w:rPr>
              <w:t>Số lượng trong kỳ báo cáo</w:t>
            </w:r>
          </w:p>
        </w:tc>
      </w:tr>
    </w:tbl>
    <w:p>
      <w:r>
        <w:rPr>
          <w:b w:val="0"/>
          <w:i w:val="0"/>
        </w:rPr>
        <w:br/>
      </w:r>
      <w:r>
        <w:rPr>
          <w:b w:val="0"/>
          <w:i w:val="0"/>
        </w:rPr>
        <w:br/>
      </w:r>
      <w:r>
        <w:rPr>
          <w:b w:val="0"/>
          <w:i w:val="0"/>
        </w:rPr>
        <w:br/>
      </w:r>
      <w:r>
        <w:rPr>
          <w:b w:val="0"/>
          <w:i w:val="0"/>
        </w:rPr>
        <w:br/>
      </w:r>
      <w:r>
        <w:rPr>
          <w:b w:val="0"/>
          <w:i w:val="0"/>
        </w:rPr>
        <w:br/>
      </w:r>
      <w:r>
        <w:rPr>
          <w:b/>
          <w:i w:val="0"/>
        </w:rPr>
        <w:t>Biểu số: 06/BCĐP</w:t>
      </w:r>
      <w:r>
        <w:rPr>
          <w:b w:val="0"/>
          <w:i w:val="0"/>
        </w:rPr>
        <w:br/>
      </w:r>
      <w:r>
        <w:rPr>
          <w:b w:val="0"/>
          <w:i w:val="0"/>
        </w:rPr>
        <w:t xml:space="preserve">Ban hành theo </w:t>
      </w:r>
      <w:r>
        <w:rPr>
          <w:b w:val="0"/>
          <w:i w:val="0"/>
        </w:rPr>
        <w:t>Quyết định số</w:t>
      </w:r>
      <w:r>
        <w:rPr>
          <w:b w:val="0"/>
          <w:i w:val="0"/>
        </w:rPr>
        <w:t xml:space="preserve">     </w:t>
      </w:r>
      <w:r>
        <w:rPr>
          <w:b w:val="0"/>
          <w:i w:val="0"/>
        </w:rPr>
        <w:t>/20</w:t>
      </w:r>
      <w:r>
        <w:rPr>
          <w:b w:val="0"/>
          <w:i w:val="0"/>
        </w:rPr>
        <w:t>21</w:t>
      </w:r>
      <w:r>
        <w:rPr>
          <w:b w:val="0"/>
          <w:i w:val="0"/>
        </w:rPr>
        <w:t>/</w:t>
      </w:r>
      <w:r>
        <w:rPr>
          <w:b w:val="0"/>
          <w:i w:val="0"/>
        </w:rPr>
        <w:t>QĐ</w:t>
      </w:r>
      <w:r>
        <w:rPr>
          <w:b w:val="0"/>
          <w:i w:val="0"/>
        </w:rPr>
        <w:t>-</w:t>
      </w:r>
      <w:r>
        <w:rPr>
          <w:b w:val="0"/>
          <w:i w:val="0"/>
        </w:rPr>
        <w:t>UBND</w:t>
      </w:r>
      <w:r>
        <w:rPr>
          <w:b w:val="0"/>
          <w:i w:val="0"/>
        </w:rPr>
        <w:t xml:space="preserve"> ngày</w:t>
      </w:r>
      <w:r>
        <w:rPr>
          <w:b w:val="0"/>
          <w:i w:val="0"/>
        </w:rPr>
        <w:t>…</w:t>
      </w:r>
      <w:r>
        <w:rPr>
          <w:b w:val="0"/>
          <w:i w:val="0"/>
        </w:rPr>
        <w:t>/</w:t>
      </w:r>
      <w:r>
        <w:rPr>
          <w:b w:val="0"/>
          <w:i w:val="0"/>
        </w:rPr>
        <w:t>…</w:t>
      </w:r>
      <w:r>
        <w:rPr>
          <w:b w:val="0"/>
          <w:i w:val="0"/>
        </w:rPr>
        <w:t>/20</w:t>
      </w:r>
      <w:r>
        <w:rPr>
          <w:b w:val="0"/>
          <w:i w:val="0"/>
        </w:rPr>
        <w:t>21</w:t>
      </w:r>
      <w:r>
        <w:rPr>
          <w:b w:val="0"/>
          <w:i w:val="0"/>
        </w:rPr>
        <w:t xml:space="preserve"> của </w:t>
      </w:r>
      <w:r>
        <w:rPr>
          <w:b w:val="0"/>
          <w:i w:val="0"/>
        </w:rPr>
        <w:t>UBND tỉnh Bắc Kạn</w:t>
      </w:r>
      <w:r>
        <w:rPr>
          <w:b w:val="0"/>
          <w:i w:val="0"/>
        </w:rPr>
        <w:br/>
      </w:r>
      <w:r>
        <w:rPr>
          <w:b w:val="0"/>
          <w:i w:val="0"/>
        </w:rPr>
        <w:t>Ngày nhận báo cáo:</w:t>
      </w:r>
      <w:r>
        <w:rPr>
          <w:b w:val="0"/>
          <w:i w:val="0"/>
        </w:rPr>
        <w:br/>
      </w:r>
      <w:r>
        <w:rPr>
          <w:b w:val="0"/>
          <w:i w:val="0"/>
        </w:rPr>
        <w:t>Báo cáo năm ước tính: Ngày</w:t>
      </w:r>
      <w:r>
        <w:rPr>
          <w:b w:val="0"/>
          <w:i w:val="0"/>
        </w:rPr>
        <w:t xml:space="preserve"> 05</w:t>
      </w:r>
      <w:r>
        <w:rPr>
          <w:b w:val="0"/>
          <w:i w:val="0"/>
        </w:rPr>
        <w:t>/12 năm báo cáo;</w:t>
      </w:r>
      <w:r>
        <w:rPr>
          <w:b w:val="0"/>
          <w:i w:val="0"/>
        </w:rPr>
        <w:br/>
      </w:r>
      <w:r>
        <w:rPr>
          <w:b w:val="0"/>
          <w:i w:val="0"/>
        </w:rPr>
        <w:t xml:space="preserve">Báo cáo năm chính thức: Ngày </w:t>
      </w:r>
      <w:r>
        <w:rPr>
          <w:b w:val="0"/>
          <w:i w:val="0"/>
        </w:rPr>
        <w:t>05</w:t>
      </w:r>
      <w:r>
        <w:rPr>
          <w:b w:val="0"/>
          <w:i w:val="0"/>
        </w:rPr>
        <w:t>/2 năm sau.</w:t>
      </w:r>
      <w:r>
        <w:rPr>
          <w:b w:val="0"/>
          <w:i w:val="0"/>
        </w:rPr>
        <w:br/>
      </w:r>
      <w:r>
        <w:rPr>
          <w:b w:val="0"/>
          <w:i w:val="0"/>
        </w:rPr>
        <w:br/>
      </w:r>
      <w:r>
        <w:rPr>
          <w:b/>
          <w:i w:val="0"/>
        </w:rPr>
        <w:t>SỐ LƯỢNG VÀ DÂN SỐ ĐÔ THỊ</w:t>
      </w:r>
      <w:r>
        <w:rPr>
          <w:b w:val="0"/>
          <w:i w:val="0"/>
        </w:rPr>
        <w:br/>
      </w:r>
      <w:r>
        <w:rPr>
          <w:b/>
          <w:i/>
        </w:rPr>
        <w:t>(Năm)</w:t>
      </w:r>
      <w:r>
        <w:rPr>
          <w:b w:val="0"/>
          <w:i w:val="0"/>
        </w:rPr>
        <w:br/>
      </w:r>
      <w:r>
        <w:rPr>
          <w:b w:val="0"/>
          <w:i w:val="0"/>
        </w:rPr>
        <w:br/>
      </w:r>
      <w:r>
        <w:rPr>
          <w:b w:val="0"/>
          <w:i w:val="0"/>
        </w:rPr>
        <w:t>Đơn vị báo cáo:</w:t>
      </w:r>
      <w:r>
        <w:rPr>
          <w:b w:val="0"/>
          <w:i w:val="0"/>
        </w:rPr>
        <w:br/>
      </w:r>
      <w:r>
        <w:rPr>
          <w:b w:val="0"/>
          <w:i w:val="0"/>
        </w:rPr>
        <w:t>……………………..</w:t>
      </w:r>
      <w:r>
        <w:rPr>
          <w:b w:val="0"/>
          <w:i w:val="0"/>
        </w:rPr>
        <w:br/>
      </w:r>
      <w:r>
        <w:rPr>
          <w:b w:val="0"/>
          <w:i w:val="0"/>
        </w:rPr>
        <w:t>Đơn vị nh</w:t>
      </w:r>
      <w:r>
        <w:rPr>
          <w:b w:val="0"/>
          <w:i w:val="0"/>
        </w:rPr>
        <w:t>ậ</w:t>
      </w:r>
      <w:r>
        <w:rPr>
          <w:b w:val="0"/>
          <w:i w:val="0"/>
        </w:rPr>
        <w:t>n báo cáo:</w:t>
      </w:r>
      <w:r>
        <w:rPr>
          <w:b w:val="0"/>
          <w:i w:val="0"/>
        </w:rPr>
        <w:br/>
      </w:r>
      <w:r>
        <w:rPr>
          <w:b w:val="0"/>
          <w:i w:val="0"/>
        </w:rPr>
        <w:t>Sở Xây dựng</w:t>
      </w:r>
      <w:r>
        <w:rPr>
          <w:b w:val="0"/>
          <w:i w:val="0"/>
        </w:rPr>
        <w:t xml:space="preserve"> Bắc Kạn</w:t>
      </w:r>
      <w:r>
        <w:rPr>
          <w:b w:val="0"/>
          <w:i w:val="0"/>
        </w:rPr>
        <w:br/>
      </w:r>
      <w:r>
        <w:rPr>
          <w:b w:val="0"/>
          <w:i w:val="0"/>
        </w:rPr>
        <w:br/>
      </w:r>
      <w:r>
        <w:rPr>
          <w:b w:val="0"/>
          <w:i w:val="0"/>
        </w:rPr>
        <w:br/>
      </w:r>
      <w:r>
        <w:rPr>
          <w:b w:val="0"/>
          <w:i w:val="0"/>
        </w:rPr>
        <w:br/>
      </w:r>
      <w:r>
        <w:rPr>
          <w:b w:val="0"/>
          <w:i w:val="0"/>
        </w:rPr>
        <w:t xml:space="preserve"> </w:t>
      </w:r>
      <w:r>
        <w:rPr>
          <w:b/>
          <w:i w:val="0"/>
        </w:rPr>
        <w:t>A Số lượng và dân số đô thị</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Mã số</w:t>
      </w:r>
      <w:r>
        <w:rPr>
          <w:b w:val="0"/>
          <w:i w:val="0"/>
        </w:rPr>
        <w:br/>
      </w:r>
      <w:r>
        <w:rPr>
          <w:b w:val="0"/>
          <w:i w:val="0"/>
        </w:rPr>
        <w:br/>
      </w:r>
      <w:r>
        <w:rPr>
          <w:b/>
          <w:i w:val="0"/>
        </w:rPr>
        <w:t>Số lượng đô thị</w:t>
      </w:r>
      <w:r>
        <w:rPr>
          <w:b w:val="0"/>
          <w:i w:val="0"/>
        </w:rPr>
        <w:br/>
      </w:r>
      <w:r>
        <w:rPr>
          <w:b w:val="0"/>
          <w:i w:val="0"/>
        </w:rPr>
        <w:br/>
      </w:r>
      <w:r>
        <w:rPr>
          <w:b/>
          <w:i w:val="0"/>
        </w:rPr>
        <w:t>Dân số đô thị (người)</w:t>
      </w:r>
      <w:r>
        <w:rPr>
          <w:b w:val="0"/>
          <w:i w:val="0"/>
        </w:rPr>
        <w:br/>
      </w:r>
      <w:r>
        <w:rPr>
          <w:b w:val="0"/>
          <w:i w:val="0"/>
        </w:rPr>
        <w:br/>
      </w:r>
      <w:r>
        <w:rPr>
          <w:b w:val="0"/>
          <w:i w:val="0"/>
        </w:rPr>
        <w:br/>
      </w:r>
      <w:r>
        <w:rPr>
          <w:b w:val="0"/>
          <w:i w:val="0"/>
        </w:rPr>
        <w:br/>
      </w:r>
      <w:r>
        <w:rPr>
          <w:b/>
          <w:i w:val="0"/>
        </w:rPr>
        <w:t>Tổng số</w:t>
      </w:r>
      <w:r>
        <w:rPr>
          <w:b w:val="0"/>
          <w:i w:val="0"/>
        </w:rPr>
        <w:br/>
      </w:r>
      <w:r>
        <w:rPr>
          <w:b w:val="0"/>
          <w:i w:val="0"/>
        </w:rPr>
        <w:br/>
      </w:r>
      <w:r>
        <w:rPr>
          <w:b/>
          <w:i w:val="0"/>
        </w:rPr>
        <w:t>Trong đó:</w:t>
      </w:r>
      <w:r>
        <w:rPr>
          <w:b w:val="0"/>
          <w:i w:val="0"/>
        </w:rPr>
        <w:br/>
      </w:r>
      <w:r>
        <w:rPr>
          <w:b w:val="0"/>
          <w:i w:val="0"/>
        </w:rPr>
        <w:br/>
      </w:r>
      <w:r>
        <w:rPr>
          <w:b w:val="0"/>
          <w:i w:val="0"/>
        </w:rPr>
        <w:br/>
      </w:r>
      <w:r>
        <w:rPr>
          <w:b w:val="0"/>
          <w:i w:val="0"/>
        </w:rPr>
        <w:br/>
      </w:r>
      <w:r>
        <w:rPr>
          <w:b/>
          <w:i w:val="0"/>
        </w:rPr>
        <w:t>Dân số khu vực nội thị</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B</w:t>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i w:val="0"/>
        </w:rPr>
        <w:t>Tỉnh</w:t>
      </w:r>
      <w:r>
        <w:rPr>
          <w:b/>
          <w:i w:val="0"/>
        </w:rPr>
        <w:t xml:space="preserve"> Bắc Kạn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Đô thị loại 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Đô thị loại II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Đô thị loại III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Đô thị loại IV</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Đô thị loại V</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rPr>
        <w:t>Ghi chú:</w:t>
      </w:r>
      <w:r>
        <w:rPr>
          <w:b w:val="0"/>
          <w:i w:val="0"/>
        </w:rPr>
        <w:br/>
      </w:r>
      <w:r>
        <w:rPr>
          <w:b w:val="0"/>
          <w:i w:val="0"/>
        </w:rPr>
        <w:t xml:space="preserve">          </w:t>
      </w:r>
      <w:r>
        <w:rPr>
          <w:b w:val="0"/>
          <w:i/>
        </w:rPr>
        <w:t xml:space="preserve">- </w:t>
      </w:r>
      <w:r>
        <w:rPr>
          <w:b w:val="0"/>
          <w:i/>
        </w:rPr>
        <w:t>Dân số đô thị là dân số tính theo ranh giới hành chính thuộc địa gi</w:t>
      </w:r>
      <w:r>
        <w:rPr>
          <w:b w:val="0"/>
          <w:i/>
        </w:rPr>
        <w:t>ớ</w:t>
      </w:r>
      <w:r>
        <w:rPr>
          <w:b w:val="0"/>
          <w:i/>
        </w:rPr>
        <w:t>i hành chính của thành phố, thị xã, thị trấn, tính theo đơn vị 1000 người.</w:t>
      </w:r>
      <w:r>
        <w:rPr>
          <w:b w:val="0"/>
          <w:i w:val="0"/>
        </w:rPr>
        <w:br/>
      </w:r>
      <w:r>
        <w:rPr>
          <w:b w:val="0"/>
          <w:i/>
        </w:rPr>
        <w:t xml:space="preserve">          </w:t>
      </w:r>
      <w:r>
        <w:rPr>
          <w:b w:val="0"/>
          <w:i/>
        </w:rPr>
        <w:t xml:space="preserve">- </w:t>
      </w:r>
      <w:r>
        <w:rPr>
          <w:b w:val="0"/>
          <w:i/>
        </w:rPr>
        <w:t>Dân số khu vực nội thị (nội thành, nội thị và thị trấn) là dân số tính theo ranh giới hành chính các phường, thị trấn, tính theo đơn vị 1000 người.</w:t>
      </w:r>
      <w:r>
        <w:rPr>
          <w:b w:val="0"/>
          <w:i w:val="0"/>
        </w:rPr>
        <w:br/>
      </w:r>
      <w:r>
        <w:rPr>
          <w:b w:val="0"/>
          <w:i/>
        </w:rPr>
        <w:t xml:space="preserve">          </w:t>
      </w:r>
      <w:r>
        <w:rPr>
          <w:b w:val="0"/>
          <w:i/>
        </w:rPr>
        <w:t xml:space="preserve">- Cơ quan báo cáo: </w:t>
      </w:r>
      <w:r>
        <w:rPr>
          <w:b w:val="0"/>
          <w:i/>
        </w:rPr>
        <w:t>Cơ quan quản lý nhà nước về xây dựng tại UBND các huyện, thành phố</w:t>
      </w:r>
      <w:r>
        <w:rPr>
          <w:b w:val="0"/>
          <w:i/>
        </w:rPr>
        <w:t>.</w:t>
      </w:r>
      <w:r>
        <w:rPr>
          <w:b w:val="0"/>
          <w:i w:val="0"/>
        </w:rPr>
        <w:br/>
      </w:r>
      <w:r>
        <w:rPr>
          <w:b w:val="0"/>
          <w:i w:val="0"/>
        </w:rPr>
        <w:t xml:space="preserve"> </w:t>
      </w:r>
      <w:r>
        <w:rPr>
          <w:b w:val="0"/>
          <w:i w:val="0"/>
        </w:rPr>
        <w:br/>
      </w:r>
      <w:r>
        <w:rPr>
          <w:b/>
          <w:i w:val="0"/>
        </w:rPr>
        <w:t>B Tỷ lệ đô thi hóa</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Mã số</w:t>
      </w:r>
      <w:r>
        <w:rPr>
          <w:b w:val="0"/>
          <w:i w:val="0"/>
        </w:rPr>
        <w:br/>
      </w:r>
      <w:r>
        <w:rPr>
          <w:b w:val="0"/>
          <w:i w:val="0"/>
        </w:rPr>
        <w:br/>
      </w:r>
      <w:r>
        <w:rPr>
          <w:b/>
          <w:i w:val="0"/>
        </w:rPr>
        <w:t xml:space="preserve">Tỷ lệ </w:t>
      </w:r>
      <w:r>
        <w:rPr>
          <w:b/>
          <w:i w:val="0"/>
        </w:rPr>
        <w:t>cùng kỳ năm trước</w:t>
      </w:r>
      <w:r>
        <w:rPr>
          <w:b w:val="0"/>
          <w:i w:val="0"/>
        </w:rPr>
        <w:br/>
      </w:r>
      <w:r>
        <w:rPr>
          <w:b w:val="0"/>
          <w:i w:val="0"/>
        </w:rPr>
        <w:br/>
      </w:r>
      <w:r>
        <w:rPr>
          <w:b/>
          <w:i w:val="0"/>
        </w:rPr>
        <w:t>Tỷ lệ trong kỳ</w:t>
      </w:r>
      <w:r>
        <w:rPr>
          <w:b/>
          <w:i w:val="0"/>
        </w:rPr>
        <w:t xml:space="preserve"> </w:t>
      </w:r>
      <w:r>
        <w:rPr>
          <w:b/>
          <w:i w:val="0"/>
        </w:rPr>
        <w:t>báo cáo</w:t>
      </w:r>
      <w:r>
        <w:rPr>
          <w:b w:val="0"/>
          <w:i w:val="0"/>
        </w:rPr>
        <w:br/>
      </w:r>
      <w:r>
        <w:rPr>
          <w:b w:val="0"/>
          <w:i w:val="0"/>
        </w:rPr>
        <w:br/>
      </w:r>
      <w:r>
        <w:rPr>
          <w:b/>
          <w:i w:val="0"/>
        </w:rPr>
        <w:t>Tỷ lệ % kỳ báo cáo so với cùng kỳ năm trước</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B</w:t>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i w:val="0"/>
        </w:rPr>
        <w:t>Tỉnh</w:t>
      </w:r>
      <w:r>
        <w:rPr>
          <w:b/>
          <w:i w:val="0"/>
        </w:rPr>
        <w:t xml:space="preserve"> Bắc Kạn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Đô thị loại 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Đô thị loại II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t>27</w:t>
      </w:r>
      <w:r>
        <w:rPr>
          <w:b w:val="0"/>
          <w:i w:val="0"/>
        </w:rPr>
        <w:br/>
      </w:r>
      <w:r>
        <w:rPr>
          <w:b w:val="0"/>
          <w:i w:val="0"/>
        </w:rPr>
        <w:br/>
      </w:r>
      <w:r>
        <w:rPr>
          <w:b w:val="0"/>
          <w:i w:val="0"/>
        </w:rPr>
        <w:t xml:space="preserve"> </w:t>
      </w:r>
      <w:r>
        <w:rPr>
          <w:b w:val="0"/>
          <w:i w:val="0"/>
        </w:rPr>
        <w:t>27</w:t>
      </w:r>
      <w:r>
        <w:rPr>
          <w:b w:val="0"/>
          <w:i w:val="0"/>
        </w:rPr>
        <w:br/>
      </w:r>
      <w:r>
        <w:rPr>
          <w:b w:val="0"/>
          <w:i w:val="0"/>
        </w:rPr>
        <w:br/>
      </w:r>
      <w:r>
        <w:rPr>
          <w:b w:val="0"/>
          <w:i w:val="0"/>
        </w:rPr>
        <w:t xml:space="preserve"> </w:t>
      </w:r>
      <w:r>
        <w:rPr>
          <w:b w:val="0"/>
          <w:i w:val="0"/>
        </w:rPr>
        <w:t>0</w:t>
      </w:r>
      <w:r>
        <w:rPr>
          <w:b w:val="0"/>
          <w:i w:val="0"/>
        </w:rPr>
        <w:br/>
      </w:r>
      <w:r>
        <w:rPr>
          <w:b w:val="0"/>
          <w:i w:val="0"/>
        </w:rPr>
        <w:br/>
      </w:r>
      <w:r>
        <w:rPr>
          <w:b w:val="0"/>
          <w:i w:val="0"/>
        </w:rPr>
        <w:br/>
      </w:r>
      <w:r>
        <w:rPr>
          <w:b w:val="0"/>
          <w:i w:val="0"/>
        </w:rPr>
        <w:br/>
      </w:r>
      <w:r>
        <w:rPr>
          <w:b w:val="0"/>
          <w:i w:val="0"/>
        </w:rPr>
        <w:t>Đô thị loại III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Đô thị loại IV</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Đô thị loại V</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rPr>
        <w:t>Ghi chú:</w:t>
      </w:r>
      <w:r>
        <w:rPr>
          <w:b w:val="0"/>
          <w:i w:val="0"/>
        </w:rPr>
        <w:br/>
      </w:r>
      <w:r>
        <w:rPr>
          <w:b w:val="0"/>
          <w:i w:val="0"/>
        </w:rPr>
        <w:t xml:space="preserve">          </w:t>
      </w:r>
      <w:r>
        <w:rPr>
          <w:b w:val="0"/>
          <w:i/>
        </w:rPr>
        <w:t>- Tỷ lệ đô thị hóa là số phần trăm dân số trong khu vực nội thành, nội thị và thị trấn (thuộc địa giới hành chính phường, thị trấn) so với tổng dân số của một phạm vi vùng lãnh thổ (toàn quốc, các tỉnh/ thành phố trực thuộc Trung ương, các đô thị)</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w:t>
      </w:r>
      <w:r>
        <w:rPr>
          <w:b w:val="0"/>
          <w:i w:val="0"/>
        </w:rPr>
        <w:t>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x</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t xml:space="preserve">         </w:t>
      </w:r>
      <w:r>
        <w:rPr>
          <w:b w:val="0"/>
          <w:i/>
        </w:rPr>
        <w:t>- Phương pháp tính:</w:t>
      </w:r>
      <w:r>
        <w:rPr>
          <w:b w:val="0"/>
          <w:i w:val="0"/>
        </w:rPr>
        <w:br/>
      </w:r>
      <w:r>
        <w:rPr>
          <w:b w:val="0"/>
          <w:i w:val="0"/>
        </w:rPr>
        <w:t xml:space="preserve"> </w:t>
      </w:r>
      <w:r>
        <w:rPr>
          <w:b w:val="0"/>
          <w:i w:val="0"/>
        </w:rPr>
        <w:br/>
      </w:r>
      <w:r>
        <w:rPr>
          <w:b w:val="0"/>
          <w:i w:val="0"/>
        </w:rPr>
        <w:t xml:space="preserve"> </w:t>
      </w:r>
      <w:r>
        <w:rPr>
          <w:b w:val="0"/>
          <w:i w:val="0"/>
        </w:rPr>
        <w:br/>
      </w:r>
      <w:r>
        <w:rPr>
          <w:b w:val="0"/>
          <w:i/>
        </w:rPr>
        <w:t xml:space="preserve">Trong đó: </w:t>
      </w:r>
      <w:r>
        <w:rPr>
          <w:b w:val="0"/>
          <w:i w:val="0"/>
        </w:rPr>
        <w:br/>
      </w:r>
      <w:r>
        <w:rPr>
          <w:b w:val="0"/>
          <w:i w:val="0"/>
        </w:rPr>
        <w:t>- T: Tỷ lệ đô thị hóa của đô thị (%);</w:t>
      </w:r>
      <w:r>
        <w:rPr>
          <w:b w:val="0"/>
          <w:i w:val="0"/>
        </w:rPr>
        <w:br/>
      </w:r>
      <w:r>
        <w:rPr>
          <w:b w:val="0"/>
          <w:i w:val="0"/>
        </w:rPr>
        <w:t>- N</w:t>
      </w:r>
      <w:r>
        <w:rPr>
          <w:b w:val="0"/>
          <w:i w:val="0"/>
        </w:rPr>
        <w:t>n</w:t>
      </w:r>
      <w:r>
        <w:rPr>
          <w:b w:val="0"/>
          <w:i w:val="0"/>
        </w:rPr>
        <w:t>: Tổng dân số các khu vực nội thành, nội thị và thị trấn (thuộc địa giới hành chính phường, thị trấn) (1000 người);</w:t>
      </w:r>
      <w:r>
        <w:rPr>
          <w:b w:val="0"/>
          <w:i w:val="0"/>
        </w:rPr>
        <w:br/>
      </w:r>
      <w:r>
        <w:rPr>
          <w:b w:val="0"/>
          <w:i w:val="0"/>
        </w:rPr>
        <w:t>- N: Dân số của một phạm vi vùng lãnh thổ (toàn quốc, các tỉnh/thành phố trực thuộc Trung ương, các đô thị) (1000 người).</w:t>
      </w:r>
      <w:r>
        <w:rPr>
          <w:b w:val="0"/>
          <w:i w:val="0"/>
        </w:rPr>
        <w:br/>
      </w:r>
      <w:r>
        <w:rPr>
          <w:b w:val="0"/>
          <w:i/>
        </w:rPr>
        <w:t xml:space="preserve">- Cơ quan báo cáo: </w:t>
      </w:r>
      <w:r>
        <w:rPr>
          <w:b w:val="0"/>
          <w:i/>
        </w:rPr>
        <w:t>Cơ quan quản lý nhà nước về xây dựng tại UBND các huyện, thành phố</w:t>
      </w:r>
      <w:r>
        <w:rPr>
          <w:b w:val="0"/>
          <w:i/>
        </w:rPr>
        <w:t>.</w:t>
      </w:r>
      <w:r>
        <w:rPr>
          <w:b w:val="0"/>
          <w:i w:val="0"/>
        </w:rPr>
        <w:br/>
      </w:r>
      <w:r>
        <w:rPr>
          <w:b w:val="0"/>
          <w:i w:val="0"/>
        </w:rPr>
        <w:br/>
      </w:r>
      <w:r>
        <w:rPr>
          <w:b w:val="0"/>
          <w:i w:val="0"/>
        </w:rPr>
        <w:br/>
      </w:r>
      <w:r>
        <w:rPr>
          <w:b w:val="0"/>
          <w:i w:val="0"/>
        </w:rPr>
        <w:br/>
      </w:r>
      <w:r>
        <w:rPr>
          <w:b w:val="0"/>
          <w:i w:val="0"/>
        </w:rPr>
        <w:br/>
      </w:r>
      <w:r>
        <w:rPr>
          <w:b/>
          <w:i w:val="0"/>
        </w:rPr>
        <w:t>Người lập biểu</w:t>
      </w:r>
      <w:r>
        <w:br/>
      </w:r>
      <w:r>
        <w:rPr>
          <w:b w:val="0"/>
          <w:i/>
        </w:rPr>
        <w:t>(Ký, họ tên)</w:t>
      </w:r>
      <w:r>
        <w:rPr>
          <w:b w:val="0"/>
          <w:i w:val="0"/>
        </w:rPr>
        <w:br/>
      </w:r>
      <w:r>
        <w:rPr>
          <w:b w:val="0"/>
          <w:i w:val="0"/>
        </w:rPr>
        <w:br/>
      </w:r>
      <w:r>
        <w:rPr>
          <w:b w:val="0"/>
          <w:i/>
        </w:rPr>
        <w:t>, ngày…tháng…năm…</w:t>
      </w:r>
      <w:r>
        <w:br/>
      </w:r>
      <w:r>
        <w:rPr>
          <w:b/>
          <w:i w:val="0"/>
        </w:rPr>
        <w:t>Thủ trưởng đơn vị</w:t>
      </w:r>
      <w:r>
        <w:br/>
      </w:r>
      <w:r>
        <w:rPr>
          <w:b w:val="0"/>
          <w:i/>
        </w:rPr>
        <w:t>(Ký, đóng dấu, họ tên)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Biểu số: 06/BCĐP</w:t>
            </w:r>
            <w:r>
              <w:rPr>
                <w:b w:val="0"/>
                <w:i w:val="0"/>
              </w:rPr>
              <w:br/>
            </w:r>
            <w:r>
              <w:rPr>
                <w:b w:val="0"/>
                <w:i w:val="0"/>
              </w:rPr>
              <w:t xml:space="preserve">Ban hành theo </w:t>
            </w:r>
            <w:r>
              <w:rPr>
                <w:b w:val="0"/>
                <w:i w:val="0"/>
              </w:rPr>
              <w:t>Quyết định số</w:t>
            </w:r>
            <w:r>
              <w:rPr>
                <w:b w:val="0"/>
                <w:i w:val="0"/>
              </w:rPr>
              <w:t xml:space="preserve">     </w:t>
            </w:r>
            <w:r>
              <w:rPr>
                <w:b w:val="0"/>
                <w:i w:val="0"/>
              </w:rPr>
              <w:t>/20</w:t>
            </w:r>
            <w:r>
              <w:rPr>
                <w:b w:val="0"/>
                <w:i w:val="0"/>
              </w:rPr>
              <w:t>21</w:t>
            </w:r>
            <w:r>
              <w:rPr>
                <w:b w:val="0"/>
                <w:i w:val="0"/>
              </w:rPr>
              <w:t>/</w:t>
            </w:r>
            <w:r>
              <w:rPr>
                <w:b w:val="0"/>
                <w:i w:val="0"/>
              </w:rPr>
              <w:t>QĐ</w:t>
            </w:r>
            <w:r>
              <w:rPr>
                <w:b w:val="0"/>
                <w:i w:val="0"/>
              </w:rPr>
              <w:t>-</w:t>
            </w:r>
            <w:r>
              <w:rPr>
                <w:b w:val="0"/>
                <w:i w:val="0"/>
              </w:rPr>
              <w:t>UBND</w:t>
            </w:r>
            <w:r>
              <w:rPr>
                <w:b w:val="0"/>
                <w:i w:val="0"/>
              </w:rPr>
              <w:t xml:space="preserve"> ngày</w:t>
            </w:r>
            <w:r>
              <w:rPr>
                <w:b w:val="0"/>
                <w:i w:val="0"/>
              </w:rPr>
              <w:t>…</w:t>
            </w:r>
            <w:r>
              <w:rPr>
                <w:b w:val="0"/>
                <w:i w:val="0"/>
              </w:rPr>
              <w:t>/</w:t>
            </w:r>
            <w:r>
              <w:rPr>
                <w:b w:val="0"/>
                <w:i w:val="0"/>
              </w:rPr>
              <w:t>…</w:t>
            </w:r>
            <w:r>
              <w:rPr>
                <w:b w:val="0"/>
                <w:i w:val="0"/>
              </w:rPr>
              <w:t>/20</w:t>
            </w:r>
            <w:r>
              <w:rPr>
                <w:b w:val="0"/>
                <w:i w:val="0"/>
              </w:rPr>
              <w:t>21</w:t>
            </w:r>
            <w:r>
              <w:rPr>
                <w:b w:val="0"/>
                <w:i w:val="0"/>
              </w:rPr>
              <w:t xml:space="preserve"> của </w:t>
            </w:r>
            <w:r>
              <w:rPr>
                <w:b w:val="0"/>
                <w:i w:val="0"/>
              </w:rPr>
              <w:t>UBND tỉnh Bắc Kạn</w:t>
            </w:r>
            <w:r>
              <w:rPr>
                <w:b w:val="0"/>
                <w:i w:val="0"/>
              </w:rPr>
              <w:br/>
            </w:r>
            <w:r>
              <w:rPr>
                <w:b w:val="0"/>
                <w:i w:val="0"/>
              </w:rPr>
              <w:t>Ngày nhận báo cáo:</w:t>
            </w:r>
            <w:r>
              <w:rPr>
                <w:b w:val="0"/>
                <w:i w:val="0"/>
              </w:rPr>
              <w:br/>
            </w:r>
            <w:r>
              <w:rPr>
                <w:b w:val="0"/>
                <w:i w:val="0"/>
              </w:rPr>
              <w:t>Báo cáo năm ước tính: Ngày</w:t>
            </w:r>
            <w:r>
              <w:rPr>
                <w:b w:val="0"/>
                <w:i w:val="0"/>
              </w:rPr>
              <w:t xml:space="preserve"> 05</w:t>
            </w:r>
            <w:r>
              <w:rPr>
                <w:b w:val="0"/>
                <w:i w:val="0"/>
              </w:rPr>
              <w:t>/12 năm báo cáo;</w:t>
            </w:r>
            <w:r>
              <w:rPr>
                <w:b w:val="0"/>
                <w:i w:val="0"/>
              </w:rPr>
              <w:br/>
            </w:r>
            <w:r>
              <w:rPr>
                <w:b w:val="0"/>
                <w:i w:val="0"/>
              </w:rPr>
              <w:t xml:space="preserve">Báo cáo năm chính thức: Ngày </w:t>
            </w:r>
            <w:r>
              <w:rPr>
                <w:b w:val="0"/>
                <w:i w:val="0"/>
              </w:rPr>
              <w:t>05</w:t>
            </w:r>
            <w:r>
              <w:rPr>
                <w:b w:val="0"/>
                <w:i w:val="0"/>
              </w:rPr>
              <w:t>/2 năm sau.</w:t>
            </w:r>
          </w:p>
        </w:tc>
        <w:tc>
          <w:tcPr>
            <w:tcW w:type="dxa" w:w="2880"/>
          </w:tcPr>
          <w:p>
            <w:r>
              <w:rPr>
                <w:b w:val="0"/>
                <w:i w:val="0"/>
              </w:rPr>
              <w:br/>
            </w:r>
            <w:r>
              <w:rPr>
                <w:b/>
                <w:i w:val="0"/>
              </w:rPr>
              <w:t>SỐ LƯỢNG VÀ DÂN SỐ ĐÔ THỊ</w:t>
            </w:r>
            <w:r>
              <w:rPr>
                <w:b w:val="0"/>
                <w:i w:val="0"/>
              </w:rPr>
              <w:br/>
            </w:r>
            <w:r>
              <w:rPr>
                <w:b/>
                <w:i/>
              </w:rPr>
              <w:t>(Năm)</w:t>
            </w:r>
          </w:p>
        </w:tc>
        <w:tc>
          <w:tcPr>
            <w:tcW w:type="dxa" w:w="2880"/>
          </w:tcPr>
          <w:p>
            <w:r>
              <w:rPr>
                <w:b w:val="0"/>
                <w:i w:val="0"/>
              </w:rPr>
              <w:br/>
            </w:r>
            <w:r>
              <w:rPr>
                <w:b w:val="0"/>
                <w:i w:val="0"/>
              </w:rPr>
              <w:t>Đơn vị báo cáo:</w:t>
            </w:r>
            <w:r>
              <w:rPr>
                <w:b w:val="0"/>
                <w:i w:val="0"/>
              </w:rPr>
              <w:br/>
            </w:r>
            <w:r>
              <w:rPr>
                <w:b w:val="0"/>
                <w:i w:val="0"/>
              </w:rPr>
              <w:t>……………………..</w:t>
            </w:r>
            <w:r>
              <w:rPr>
                <w:b w:val="0"/>
                <w:i w:val="0"/>
              </w:rPr>
              <w:br/>
            </w:r>
            <w:r>
              <w:rPr>
                <w:b w:val="0"/>
                <w:i w:val="0"/>
              </w:rPr>
              <w:t>Đơn vị nh</w:t>
            </w:r>
            <w:r>
              <w:rPr>
                <w:b w:val="0"/>
                <w:i w:val="0"/>
              </w:rPr>
              <w:t>ậ</w:t>
            </w:r>
            <w:r>
              <w:rPr>
                <w:b w:val="0"/>
                <w:i w:val="0"/>
              </w:rPr>
              <w:t>n báo cáo:</w:t>
            </w:r>
            <w:r>
              <w:rPr>
                <w:b w:val="0"/>
                <w:i w:val="0"/>
              </w:rPr>
              <w:br/>
            </w:r>
            <w:r>
              <w:rPr>
                <w:b w:val="0"/>
                <w:i w:val="0"/>
              </w:rPr>
              <w:t>Sở Xây dựng</w:t>
            </w:r>
            <w:r>
              <w:rPr>
                <w:b w:val="0"/>
                <w:i w:val="0"/>
              </w:rPr>
              <w:t xml:space="preserve"> Bắc Kạn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 xml:space="preserve"> </w:t>
            </w:r>
          </w:p>
        </w:tc>
        <w:tc>
          <w:tcPr>
            <w:tcW w:type="dxa" w:w="2160"/>
          </w:tcPr>
          <w:p>
            <w:r>
              <w:rPr>
                <w:b w:val="0"/>
                <w:i w:val="0"/>
              </w:rPr>
              <w:br/>
            </w:r>
            <w:r>
              <w:rPr>
                <w:b/>
                <w:i w:val="0"/>
              </w:rPr>
              <w:t>Mã số</w:t>
            </w:r>
          </w:p>
        </w:tc>
        <w:tc>
          <w:tcPr>
            <w:tcW w:type="dxa" w:w="2160"/>
          </w:tcPr>
          <w:p>
            <w:r>
              <w:rPr>
                <w:b w:val="0"/>
                <w:i w:val="0"/>
              </w:rPr>
              <w:br/>
            </w:r>
            <w:r>
              <w:rPr>
                <w:b/>
                <w:i w:val="0"/>
              </w:rPr>
              <w:t>Số lượng đô thị</w:t>
            </w:r>
          </w:p>
        </w:tc>
        <w:tc>
          <w:tcPr>
            <w:tcW w:type="dxa" w:w="2160"/>
          </w:tcPr>
          <w:p>
            <w:r>
              <w:rPr>
                <w:b w:val="0"/>
                <w:i w:val="0"/>
              </w:rPr>
              <w:br/>
            </w:r>
            <w:r>
              <w:rPr>
                <w:b/>
                <w:i w:val="0"/>
              </w:rPr>
              <w:t>Dân số đô thị (người)</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 xml:space="preserve"> </w:t>
            </w:r>
          </w:p>
        </w:tc>
        <w:tc>
          <w:tcPr>
            <w:tcW w:type="dxa" w:w="1728"/>
          </w:tcPr>
          <w:p>
            <w:r>
              <w:rPr>
                <w:b w:val="0"/>
                <w:i w:val="0"/>
              </w:rPr>
              <w:br/>
            </w:r>
            <w:r>
              <w:rPr>
                <w:b/>
                <w:i w:val="0"/>
              </w:rPr>
              <w:t>Mã số</w:t>
            </w:r>
          </w:p>
        </w:tc>
        <w:tc>
          <w:tcPr>
            <w:tcW w:type="dxa" w:w="1728"/>
          </w:tcPr>
          <w:p>
            <w:r>
              <w:rPr>
                <w:b w:val="0"/>
                <w:i w:val="0"/>
              </w:rPr>
              <w:br/>
            </w:r>
            <w:r>
              <w:rPr>
                <w:b/>
                <w:i w:val="0"/>
              </w:rPr>
              <w:t xml:space="preserve">Tỷ lệ </w:t>
            </w:r>
            <w:r>
              <w:rPr>
                <w:b/>
                <w:i w:val="0"/>
              </w:rPr>
              <w:t>cùng kỳ năm trước</w:t>
            </w:r>
          </w:p>
        </w:tc>
        <w:tc>
          <w:tcPr>
            <w:tcW w:type="dxa" w:w="1728"/>
          </w:tcPr>
          <w:p>
            <w:r>
              <w:rPr>
                <w:b w:val="0"/>
                <w:i w:val="0"/>
              </w:rPr>
              <w:br/>
            </w:r>
            <w:r>
              <w:rPr>
                <w:b/>
                <w:i w:val="0"/>
              </w:rPr>
              <w:t>Tỷ lệ trong kỳ</w:t>
            </w:r>
            <w:r>
              <w:rPr>
                <w:b/>
                <w:i w:val="0"/>
              </w:rPr>
              <w:t xml:space="preserve"> </w:t>
            </w:r>
            <w:r>
              <w:rPr>
                <w:b/>
                <w:i w:val="0"/>
              </w:rPr>
              <w:t>báo cáo</w:t>
            </w:r>
          </w:p>
        </w:tc>
        <w:tc>
          <w:tcPr>
            <w:tcW w:type="dxa" w:w="1728"/>
          </w:tcPr>
          <w:p>
            <w:r>
              <w:rPr>
                <w:b w:val="0"/>
                <w:i w:val="0"/>
              </w:rPr>
              <w:br/>
            </w:r>
            <w:r>
              <w:rPr>
                <w:b/>
                <w:i w:val="0"/>
              </w:rPr>
              <w:t>Tỷ lệ % kỳ báo cáo so với cùng kỳ năm trước</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 xml:space="preserve"> </w:t>
            </w:r>
          </w:p>
        </w:tc>
        <w:tc>
          <w:tcPr>
            <w:tcW w:type="dxa" w:w="1728"/>
          </w:tcPr>
          <w:p>
            <w:r>
              <w:rPr>
                <w:b w:val="0"/>
                <w:i w:val="0"/>
              </w:rPr>
              <w:br/>
            </w:r>
            <w:r>
              <w:rPr>
                <w:b w:val="0"/>
                <w:i w:val="0"/>
              </w:rPr>
              <w:t xml:space="preserve"> </w:t>
            </w:r>
          </w:p>
        </w:tc>
        <w:tc>
          <w:tcPr>
            <w:tcW w:type="dxa" w:w="1728"/>
          </w:tcPr>
          <w:p>
            <w:r>
              <w:rPr>
                <w:b w:val="0"/>
                <w:i w:val="0"/>
              </w:rPr>
              <w:br/>
            </w:r>
            <w:r>
              <w:rPr>
                <w:b w:val="0"/>
                <w:i w:val="0"/>
              </w:rPr>
              <w:t>N</w:t>
            </w:r>
            <w:r>
              <w:rPr>
                <w:b w:val="0"/>
                <w:i w:val="0"/>
              </w:rPr>
              <w:t>n</w:t>
            </w:r>
          </w:p>
        </w:tc>
        <w:tc>
          <w:tcPr>
            <w:tcW w:type="dxa" w:w="1728"/>
          </w:tcPr>
          <w:p>
            <w:r>
              <w:rPr>
                <w:b w:val="0"/>
                <w:i w:val="0"/>
              </w:rPr>
              <w:br/>
            </w:r>
            <w:r>
              <w:rPr>
                <w:b w:val="0"/>
                <w:i w:val="0"/>
              </w:rPr>
              <w:t xml:space="preserve"> </w:t>
            </w:r>
          </w:p>
        </w:tc>
        <w:tc>
          <w:tcPr>
            <w:tcW w:type="dxa" w:w="1728"/>
          </w:tcPr>
          <w:p>
            <w:r>
              <w:rPr>
                <w:b w:val="0"/>
                <w:i w:val="0"/>
              </w:rPr>
              <w:br/>
            </w:r>
            <w:r>
              <w:rPr>
                <w:b w:val="0"/>
                <w:i w:val="0"/>
              </w:rPr>
              <w:t xml:space="preserve"> </w:t>
            </w:r>
          </w:p>
        </w:tc>
      </w:tr>
    </w:tbl>
    <w:p>
      <w:r>
        <w:rPr>
          <w:b w:val="0"/>
          <w:i w:val="0"/>
        </w:rPr>
        <w:br/>
      </w:r>
      <w:r>
        <w:rPr>
          <w:b w:val="0"/>
          <w:i w:val="0"/>
        </w:rPr>
        <w:br/>
      </w:r>
      <w:r>
        <w:rPr>
          <w:b w:val="0"/>
          <w:i w:val="0"/>
        </w:rPr>
        <w:br/>
      </w:r>
      <w:r>
        <w:rPr>
          <w:b w:val="0"/>
          <w:i w:val="0"/>
        </w:rPr>
        <w:br/>
      </w:r>
      <w:r>
        <w:rPr>
          <w:b w:val="0"/>
          <w:i w:val="0"/>
        </w:rPr>
        <w:br/>
      </w:r>
      <w:r>
        <w:rPr>
          <w:b/>
          <w:i w:val="0"/>
        </w:rPr>
        <w:t>Biểu số: 07/BCĐP</w:t>
      </w:r>
      <w:r>
        <w:rPr>
          <w:b w:val="0"/>
          <w:i w:val="0"/>
        </w:rPr>
        <w:br/>
      </w:r>
      <w:r>
        <w:rPr>
          <w:b w:val="0"/>
          <w:i w:val="0"/>
        </w:rPr>
        <w:t xml:space="preserve">Ban hành theo </w:t>
      </w:r>
      <w:r>
        <w:rPr>
          <w:b w:val="0"/>
          <w:i w:val="0"/>
        </w:rPr>
        <w:t>Quyết định số</w:t>
      </w:r>
      <w:r>
        <w:rPr>
          <w:b w:val="0"/>
          <w:i w:val="0"/>
        </w:rPr>
        <w:t xml:space="preserve">     </w:t>
      </w:r>
      <w:r>
        <w:rPr>
          <w:b w:val="0"/>
          <w:i w:val="0"/>
        </w:rPr>
        <w:t>/20</w:t>
      </w:r>
      <w:r>
        <w:rPr>
          <w:b w:val="0"/>
          <w:i w:val="0"/>
        </w:rPr>
        <w:t>21</w:t>
      </w:r>
      <w:r>
        <w:rPr>
          <w:b w:val="0"/>
          <w:i w:val="0"/>
        </w:rPr>
        <w:t>/</w:t>
      </w:r>
      <w:r>
        <w:rPr>
          <w:b w:val="0"/>
          <w:i w:val="0"/>
        </w:rPr>
        <w:t>QĐ</w:t>
      </w:r>
      <w:r>
        <w:rPr>
          <w:b w:val="0"/>
          <w:i w:val="0"/>
        </w:rPr>
        <w:t>-</w:t>
      </w:r>
      <w:r>
        <w:rPr>
          <w:b w:val="0"/>
          <w:i w:val="0"/>
        </w:rPr>
        <w:t>UBND</w:t>
      </w:r>
      <w:r>
        <w:rPr>
          <w:b w:val="0"/>
          <w:i w:val="0"/>
        </w:rPr>
        <w:t xml:space="preserve"> ngày</w:t>
      </w:r>
      <w:r>
        <w:rPr>
          <w:b w:val="0"/>
          <w:i w:val="0"/>
        </w:rPr>
        <w:t>…</w:t>
      </w:r>
      <w:r>
        <w:rPr>
          <w:b w:val="0"/>
          <w:i w:val="0"/>
        </w:rPr>
        <w:t>/</w:t>
      </w:r>
      <w:r>
        <w:rPr>
          <w:b w:val="0"/>
          <w:i w:val="0"/>
        </w:rPr>
        <w:t>…</w:t>
      </w:r>
      <w:r>
        <w:rPr>
          <w:b w:val="0"/>
          <w:i w:val="0"/>
        </w:rPr>
        <w:t>/20</w:t>
      </w:r>
      <w:r>
        <w:rPr>
          <w:b w:val="0"/>
          <w:i w:val="0"/>
        </w:rPr>
        <w:t>21</w:t>
      </w:r>
      <w:r>
        <w:rPr>
          <w:b w:val="0"/>
          <w:i w:val="0"/>
        </w:rPr>
        <w:t xml:space="preserve"> của </w:t>
      </w:r>
      <w:r>
        <w:rPr>
          <w:b w:val="0"/>
          <w:i w:val="0"/>
        </w:rPr>
        <w:t>UBND tỉnh Bắc Kạn</w:t>
      </w:r>
      <w:r>
        <w:rPr>
          <w:b w:val="0"/>
          <w:i w:val="0"/>
        </w:rPr>
        <w:br/>
      </w:r>
      <w:r>
        <w:rPr>
          <w:b w:val="0"/>
          <w:i w:val="0"/>
        </w:rPr>
        <w:t>Ngày nhận báo cáo:</w:t>
      </w:r>
      <w:r>
        <w:rPr>
          <w:b w:val="0"/>
          <w:i w:val="0"/>
        </w:rPr>
        <w:br/>
      </w:r>
      <w:r>
        <w:rPr>
          <w:b w:val="0"/>
          <w:i w:val="0"/>
        </w:rPr>
        <w:t>Báo cáo năm ước tính: Ngày</w:t>
      </w:r>
      <w:r>
        <w:rPr>
          <w:b w:val="0"/>
          <w:i w:val="0"/>
        </w:rPr>
        <w:t xml:space="preserve"> 05</w:t>
      </w:r>
      <w:r>
        <w:rPr>
          <w:b w:val="0"/>
          <w:i w:val="0"/>
        </w:rPr>
        <w:t>/12 năm báo cáo;</w:t>
      </w:r>
      <w:r>
        <w:rPr>
          <w:b w:val="0"/>
          <w:i w:val="0"/>
        </w:rPr>
        <w:br/>
      </w:r>
      <w:r>
        <w:rPr>
          <w:b w:val="0"/>
          <w:i w:val="0"/>
        </w:rPr>
        <w:t xml:space="preserve">Báo cáo năm chính thức: Ngày </w:t>
      </w:r>
      <w:r>
        <w:rPr>
          <w:b w:val="0"/>
          <w:i w:val="0"/>
        </w:rPr>
        <w:t>05</w:t>
      </w:r>
      <w:r>
        <w:rPr>
          <w:b w:val="0"/>
          <w:i w:val="0"/>
        </w:rPr>
        <w:t>/2 năm sau.</w:t>
      </w:r>
      <w:r>
        <w:rPr>
          <w:b w:val="0"/>
          <w:i w:val="0"/>
        </w:rPr>
        <w:br/>
      </w:r>
      <w:r>
        <w:rPr>
          <w:b w:val="0"/>
          <w:i w:val="0"/>
        </w:rPr>
        <w:br/>
      </w:r>
      <w:r>
        <w:rPr>
          <w:b/>
          <w:i w:val="0"/>
        </w:rPr>
        <w:t>QUY HOẠCH XÂY DỰNG, QUY HOẠCH ĐÔ THỊ, QUY CHẾ QUẢN LÝ QUY HOẠCH KIẾN TRÚC ĐÔ THỊ, THIẾT KẾ ĐÔ THỊ RIÊNG</w:t>
      </w:r>
      <w:r>
        <w:rPr>
          <w:b w:val="0"/>
          <w:i w:val="0"/>
        </w:rPr>
        <w:br/>
      </w:r>
      <w:r>
        <w:rPr>
          <w:b/>
          <w:i/>
        </w:rPr>
        <w:t>(Năm)</w:t>
      </w:r>
      <w:r>
        <w:rPr>
          <w:b w:val="0"/>
          <w:i w:val="0"/>
        </w:rPr>
        <w:br/>
      </w:r>
      <w:r>
        <w:rPr>
          <w:b w:val="0"/>
          <w:i w:val="0"/>
        </w:rPr>
        <w:br/>
      </w:r>
      <w:r>
        <w:rPr>
          <w:b w:val="0"/>
          <w:i w:val="0"/>
        </w:rPr>
        <w:t>Đơn vị báo cáo:</w:t>
      </w:r>
      <w:r>
        <w:rPr>
          <w:b w:val="0"/>
          <w:i w:val="0"/>
        </w:rPr>
        <w:br/>
      </w:r>
      <w:r>
        <w:rPr>
          <w:b w:val="0"/>
          <w:i w:val="0"/>
        </w:rPr>
        <w:t>……………………….</w:t>
      </w:r>
      <w:r>
        <w:rPr>
          <w:b w:val="0"/>
          <w:i w:val="0"/>
        </w:rPr>
        <w:br/>
      </w:r>
      <w:r>
        <w:rPr>
          <w:b w:val="0"/>
          <w:i w:val="0"/>
        </w:rPr>
        <w:t>Đơn vị nhận báo cáo:</w:t>
      </w:r>
      <w:r>
        <w:rPr>
          <w:b w:val="0"/>
          <w:i w:val="0"/>
        </w:rPr>
        <w:br/>
      </w:r>
      <w:r>
        <w:rPr>
          <w:b w:val="0"/>
          <w:i w:val="0"/>
        </w:rPr>
        <w:t>Sở Xây dựng</w:t>
      </w:r>
      <w:r>
        <w:rPr>
          <w:b w:val="0"/>
          <w:i w:val="0"/>
        </w:rPr>
        <w:t xml:space="preserve"> Bắc Kạn</w:t>
      </w:r>
      <w:r>
        <w:rPr>
          <w:b w:val="0"/>
          <w:i w:val="0"/>
        </w:rPr>
        <w:br/>
      </w:r>
      <w:r>
        <w:rPr>
          <w:b w:val="0"/>
          <w:i w:val="0"/>
        </w:rPr>
        <w:br/>
      </w:r>
      <w:r>
        <w:rPr>
          <w:b w:val="0"/>
          <w:i w:val="0"/>
        </w:rPr>
        <w:br/>
      </w:r>
      <w:r>
        <w:rPr>
          <w:b w:val="0"/>
          <w:i w:val="0"/>
        </w:rPr>
        <w:br/>
      </w:r>
      <w:r>
        <w:rPr>
          <w:b/>
          <w:i w:val="0"/>
        </w:rPr>
        <w:t xml:space="preserve"> </w:t>
      </w:r>
      <w:r>
        <w:rPr>
          <w:b w:val="0"/>
          <w:i w:val="0"/>
        </w:rPr>
        <w:br/>
      </w:r>
      <w:r>
        <w:rPr>
          <w:b/>
          <w:i w:val="0"/>
        </w:rPr>
        <w:t>A. Báo cáo về quy hoạch xây dựng khu chức năng đặc thù cấp quốc gia</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Mã s</w:t>
      </w:r>
      <w:r>
        <w:rPr>
          <w:b/>
          <w:i w:val="0"/>
        </w:rPr>
        <w:t>ố</w:t>
      </w:r>
      <w:r>
        <w:rPr>
          <w:b w:val="0"/>
          <w:i w:val="0"/>
        </w:rPr>
        <w:br/>
      </w:r>
      <w:r>
        <w:rPr>
          <w:b w:val="0"/>
          <w:i w:val="0"/>
        </w:rPr>
        <w:br/>
      </w:r>
      <w:r>
        <w:rPr>
          <w:b/>
          <w:i w:val="0"/>
        </w:rPr>
        <w:t>Quy hoạch chung</w:t>
      </w:r>
      <w:r>
        <w:rPr>
          <w:b w:val="0"/>
          <w:i w:val="0"/>
        </w:rPr>
        <w:br/>
      </w:r>
      <w:r>
        <w:rPr>
          <w:b w:val="0"/>
          <w:i w:val="0"/>
        </w:rPr>
        <w:br/>
      </w:r>
      <w:r>
        <w:rPr>
          <w:b/>
          <w:i w:val="0"/>
        </w:rPr>
        <w:t>Quy hoạch chi tiết</w:t>
      </w:r>
      <w:r>
        <w:rPr>
          <w:b w:val="0"/>
          <w:i w:val="0"/>
        </w:rPr>
        <w:br/>
      </w:r>
      <w:r>
        <w:rPr>
          <w:b w:val="0"/>
          <w:i w:val="0"/>
        </w:rPr>
        <w:br/>
      </w:r>
      <w:r>
        <w:rPr>
          <w:b w:val="0"/>
          <w:i w:val="0"/>
        </w:rPr>
        <w:br/>
      </w:r>
      <w:r>
        <w:rPr>
          <w:b w:val="0"/>
          <w:i w:val="0"/>
        </w:rPr>
        <w:br/>
      </w:r>
      <w:r>
        <w:rPr>
          <w:b/>
          <w:i w:val="0"/>
        </w:rPr>
        <w:t>Năm phê duyệt</w:t>
      </w:r>
      <w:r>
        <w:rPr>
          <w:b w:val="0"/>
          <w:i w:val="0"/>
        </w:rPr>
        <w:br/>
      </w:r>
      <w:r>
        <w:rPr>
          <w:b w:val="0"/>
          <w:i w:val="0"/>
        </w:rPr>
        <w:br/>
      </w:r>
      <w:r>
        <w:rPr>
          <w:b/>
          <w:i w:val="0"/>
        </w:rPr>
        <w:t>Diện tích quy hoạch (ha)</w:t>
      </w:r>
      <w:r>
        <w:rPr>
          <w:b w:val="0"/>
          <w:i w:val="0"/>
        </w:rPr>
        <w:br/>
      </w:r>
      <w:r>
        <w:rPr>
          <w:b w:val="0"/>
          <w:i w:val="0"/>
        </w:rPr>
        <w:br/>
      </w:r>
      <w:r>
        <w:rPr>
          <w:b/>
          <w:i w:val="0"/>
        </w:rPr>
        <w:t>Số lượng đồ án</w:t>
      </w:r>
      <w:r>
        <w:rPr>
          <w:b w:val="0"/>
          <w:i w:val="0"/>
        </w:rPr>
        <w:br/>
      </w:r>
      <w:r>
        <w:rPr>
          <w:b w:val="0"/>
          <w:i w:val="0"/>
        </w:rPr>
        <w:br/>
      </w:r>
      <w:r>
        <w:rPr>
          <w:b/>
          <w:i w:val="0"/>
        </w:rPr>
        <w:t>Diện tích quy hoạch (ha)</w:t>
      </w:r>
      <w:r>
        <w:rPr>
          <w:b w:val="0"/>
          <w:i w:val="0"/>
        </w:rPr>
        <w:br/>
      </w:r>
      <w:r>
        <w:rPr>
          <w:b w:val="0"/>
          <w:i w:val="0"/>
        </w:rPr>
        <w:br/>
      </w:r>
      <w:r>
        <w:rPr>
          <w:b w:val="0"/>
          <w:i w:val="0"/>
        </w:rPr>
        <w:br/>
      </w:r>
      <w:r>
        <w:rPr>
          <w:b w:val="0"/>
          <w:i w:val="0"/>
        </w:rPr>
        <w:br/>
      </w:r>
      <w:r>
        <w:rPr>
          <w:b w:val="0"/>
          <w:i/>
        </w:rPr>
        <w:t>A</w:t>
      </w:r>
      <w:r>
        <w:rPr>
          <w:b w:val="0"/>
          <w:i w:val="0"/>
        </w:rPr>
        <w:br/>
      </w:r>
      <w:r>
        <w:rPr>
          <w:b w:val="0"/>
          <w:i w:val="0"/>
        </w:rPr>
        <w:br/>
      </w:r>
      <w:r>
        <w:rPr>
          <w:b w:val="0"/>
          <w:i/>
        </w:rPr>
        <w:t>B</w:t>
      </w:r>
      <w:r>
        <w:rPr>
          <w:b w:val="0"/>
          <w:i w:val="0"/>
        </w:rPr>
        <w:br/>
      </w:r>
      <w:r>
        <w:rPr>
          <w:b w:val="0"/>
          <w:i w:val="0"/>
        </w:rPr>
        <w:br/>
      </w:r>
      <w:r>
        <w:rPr>
          <w:b w:val="0"/>
          <w:i/>
        </w:rPr>
        <w:t>C</w:t>
      </w:r>
      <w:r>
        <w:rPr>
          <w:b w:val="0"/>
          <w:i w:val="0"/>
        </w:rPr>
        <w:br/>
      </w:r>
      <w:r>
        <w:rPr>
          <w:b w:val="0"/>
          <w:i w:val="0"/>
        </w:rPr>
        <w:br/>
      </w:r>
      <w:r>
        <w:rPr>
          <w:b w:val="0"/>
          <w:i/>
        </w:rPr>
        <w:t>1</w:t>
      </w:r>
      <w:r>
        <w:rPr>
          <w:b w:val="0"/>
          <w:i w:val="0"/>
        </w:rPr>
        <w:br/>
      </w:r>
      <w:r>
        <w:rPr>
          <w:b w:val="0"/>
          <w:i w:val="0"/>
        </w:rPr>
        <w:br/>
      </w:r>
      <w:r>
        <w:rPr>
          <w:b w:val="0"/>
          <w:i/>
        </w:rPr>
        <w:t>2</w:t>
      </w:r>
      <w:r>
        <w:rPr>
          <w:b w:val="0"/>
          <w:i w:val="0"/>
        </w:rPr>
        <w:br/>
      </w:r>
      <w:r>
        <w:rPr>
          <w:b w:val="0"/>
          <w:i w:val="0"/>
        </w:rPr>
        <w:br/>
      </w:r>
      <w:r>
        <w:rPr>
          <w:b w:val="0"/>
          <w:i/>
        </w:rPr>
        <w:t>3</w:t>
      </w:r>
      <w:r>
        <w:rPr>
          <w:b w:val="0"/>
          <w:i w:val="0"/>
        </w:rPr>
        <w:br/>
      </w:r>
      <w:r>
        <w:rPr>
          <w:b w:val="0"/>
          <w:i w:val="0"/>
        </w:rPr>
        <w:br/>
      </w:r>
      <w:r>
        <w:rPr>
          <w:b w:val="0"/>
          <w:i w:val="0"/>
        </w:rPr>
        <w:br/>
      </w:r>
      <w:r>
        <w:rPr>
          <w:b w:val="0"/>
          <w:i w:val="0"/>
        </w:rPr>
        <w:br/>
      </w:r>
      <w:r>
        <w:rPr>
          <w:b/>
          <w:i w:val="0"/>
        </w:rPr>
        <w:t>I. Khu kinh tế</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 Khu...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 Khu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w:t>
      </w:r>
      <w:r>
        <w:rPr>
          <w:b/>
          <w:i w:val="0"/>
        </w:rPr>
        <w:t>. Khu công nghiệp tập trung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 Khu...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 Khu...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III</w:t>
      </w:r>
      <w:r>
        <w:rPr>
          <w:b/>
          <w:i w:val="0"/>
        </w:rPr>
        <w:t>. Khu văn hóa, thể thao, du lịch cấp quốc gia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 Khu...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 Khu...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IV. Khu bảo tồn di sản cấp quốc gia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 Khu...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 Khu...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 Khu chức năng cấp quốc gia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 Khu...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 Khu...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rPr>
        <w:t>Ghi chú:</w:t>
      </w:r>
      <w:r>
        <w:rPr>
          <w:b w:val="0"/>
          <w:i w:val="0"/>
        </w:rPr>
        <w:br/>
      </w:r>
      <w:r>
        <w:rPr>
          <w:b/>
          <w:i w:val="0"/>
        </w:rPr>
        <w:t xml:space="preserve">          </w:t>
      </w:r>
      <w:r>
        <w:rPr>
          <w:b/>
          <w:i/>
        </w:rPr>
        <w:t xml:space="preserve">- Tại cột A của bảng biểu trên ghi cụ thể tên </w:t>
      </w:r>
      <w:r>
        <w:rPr>
          <w:b w:val="0"/>
          <w:i/>
        </w:rPr>
        <w:t>các khu kinh tế, khu công nghiệp, khu văn hóa thể thao du lịch cấp quốc gia, khu bảo tồn di sản cấp quốc gia và các khu chức năng cấp quốc gia khác có trên địa bàn tỉnh trong kỳ báo cáo;</w:t>
      </w:r>
      <w:r>
        <w:rPr>
          <w:b w:val="0"/>
          <w:i w:val="0"/>
        </w:rPr>
        <w:br/>
      </w:r>
      <w:r>
        <w:rPr>
          <w:b w:val="0"/>
          <w:i/>
        </w:rPr>
        <w:t xml:space="preserve">          </w:t>
      </w:r>
      <w:r>
        <w:rPr>
          <w:b/>
          <w:i/>
        </w:rPr>
        <w:t xml:space="preserve">- </w:t>
      </w:r>
      <w:r>
        <w:rPr>
          <w:b w:val="0"/>
          <w:i/>
        </w:rPr>
        <w:t>Diện tích quy hoạch theo quy hoạch chung xây dựng của một khu chức năng đặc thù cấp quốc gia (khu kinh tế, khu công nghiệp, khu văn hóa thể thao du lịch cấp quốc gia, khu bảo tồn di sản cấp quốc gia và các khu chức năng cấp quốc gia khác) là diện tích phạm vi lập quy hoạch theo đồ án quy hoạch chung xây dựng đã được Thủ tướng Chính phủ phê duyệt.</w:t>
      </w:r>
      <w:r>
        <w:rPr>
          <w:b w:val="0"/>
          <w:i w:val="0"/>
        </w:rPr>
        <w:br/>
      </w:r>
      <w:r>
        <w:rPr>
          <w:b w:val="0"/>
          <w:i/>
        </w:rPr>
        <w:t>- Diện tích quy hoạch theo quy hoạch chi tiết xây dựng là tổng diện tích phạm vi lập quy hoạch của các đồ án quy hoạch chi tiết xây dựng trong khu chức năng đặc thù cấp quốc gia được cấp có thẩm quyền phê duyệt.</w:t>
      </w:r>
      <w:r>
        <w:rPr>
          <w:b w:val="0"/>
          <w:i w:val="0"/>
        </w:rPr>
        <w:br/>
      </w:r>
      <w:r>
        <w:rPr>
          <w:b w:val="0"/>
          <w:i/>
        </w:rPr>
        <w:t xml:space="preserve">-Lưu ý: </w:t>
      </w:r>
      <w:r>
        <w:rPr>
          <w:b w:val="0"/>
          <w:i/>
        </w:rPr>
        <w:t xml:space="preserve"> </w:t>
      </w:r>
      <w:r>
        <w:rPr>
          <w:b w:val="0"/>
          <w:i/>
        </w:rPr>
        <w:t>Đối với các khu chức năng không phải lập quy hoạch chung xây dựng (khu công nghiệp có diện tích nhỏ hơn 500 ha; khu công nghiệp gắn liền với khu đô thị, khu kinh doanh tập trung khác,...) không cần phải ghi số liệu tại cột 1 nhưng phải có số liệu về quy hoạch chi tiết xây dựng đã được phê duyệt.</w:t>
      </w:r>
      <w:r>
        <w:rPr>
          <w:b w:val="0"/>
          <w:i w:val="0"/>
        </w:rPr>
        <w:br/>
      </w:r>
      <w:r>
        <w:rPr>
          <w:b w:val="0"/>
          <w:i/>
        </w:rPr>
        <w:t xml:space="preserve">- Cơ quan báo cáo: UBND cấp huyện báo cáo mục II và mục V; Ban QL Các Khu công nghiệp tỉnh báo cáo mục II; Sở Văn hoá thể thao và Du lịch báo cáo mục III và IV; </w:t>
      </w:r>
      <w:r>
        <w:rPr>
          <w:b w:val="0"/>
          <w:i w:val="0"/>
        </w:rPr>
        <w:br/>
      </w:r>
      <w:r>
        <w:rPr>
          <w:b/>
          <w:i w:val="0"/>
        </w:rPr>
        <w:t>B</w:t>
      </w:r>
      <w:r>
        <w:rPr>
          <w:b/>
          <w:i w:val="0"/>
        </w:rPr>
        <w:t>. Báo cáo về quy hoạch phân khu (quy hoạch chi tiết 1/2000), quy hoạch chi tiết 1/500 trong đô thị</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Mã số</w:t>
      </w:r>
      <w:r>
        <w:rPr>
          <w:b w:val="0"/>
          <w:i w:val="0"/>
        </w:rPr>
        <w:br/>
      </w:r>
      <w:r>
        <w:rPr>
          <w:b w:val="0"/>
          <w:i w:val="0"/>
        </w:rPr>
        <w:br/>
      </w:r>
      <w:r>
        <w:rPr>
          <w:b/>
          <w:i w:val="0"/>
        </w:rPr>
        <w:t>Số lượng đồ án</w:t>
      </w:r>
      <w:r>
        <w:rPr>
          <w:b w:val="0"/>
          <w:i w:val="0"/>
        </w:rPr>
        <w:br/>
      </w:r>
      <w:r>
        <w:rPr>
          <w:b w:val="0"/>
          <w:i w:val="0"/>
        </w:rPr>
        <w:br/>
      </w:r>
      <w:r>
        <w:rPr>
          <w:b/>
          <w:i w:val="0"/>
        </w:rPr>
        <w:t>Diện tích quy hoạch (ha)</w:t>
      </w:r>
      <w:r>
        <w:rPr>
          <w:b w:val="0"/>
          <w:i w:val="0"/>
        </w:rPr>
        <w:br/>
      </w:r>
      <w:r>
        <w:rPr>
          <w:b w:val="0"/>
          <w:i w:val="0"/>
        </w:rPr>
        <w:br/>
      </w:r>
      <w:r>
        <w:rPr>
          <w:b/>
          <w:i w:val="0"/>
        </w:rPr>
        <w:t>Tỷ lệ phủ kín QHPK đô thị</w:t>
      </w:r>
      <w:r>
        <w:rPr>
          <w:b w:val="0"/>
          <w:i w:val="0"/>
        </w:rPr>
        <w:br/>
      </w:r>
      <w:r>
        <w:rPr>
          <w:b w:val="0"/>
          <w:i w:val="0"/>
        </w:rPr>
        <w:br/>
      </w:r>
      <w:r>
        <w:rPr>
          <w:b/>
          <w:i w:val="0"/>
        </w:rPr>
        <w:t>Tỷ lệ phủ kín QHCT đô thị</w:t>
      </w:r>
      <w:r>
        <w:rPr>
          <w:b w:val="0"/>
          <w:i w:val="0"/>
        </w:rPr>
        <w:br/>
      </w:r>
      <w:r>
        <w:rPr>
          <w:b w:val="0"/>
          <w:i w:val="0"/>
        </w:rPr>
        <w:br/>
      </w:r>
      <w:r>
        <w:rPr>
          <w:b w:val="0"/>
          <w:i w:val="0"/>
        </w:rPr>
        <w:br/>
      </w:r>
      <w:r>
        <w:rPr>
          <w:b w:val="0"/>
          <w:i w:val="0"/>
        </w:rPr>
        <w:br/>
      </w:r>
      <w:r>
        <w:rPr>
          <w:b w:val="0"/>
          <w:i/>
        </w:rPr>
        <w:t>A</w:t>
      </w:r>
      <w:r>
        <w:rPr>
          <w:b w:val="0"/>
          <w:i w:val="0"/>
        </w:rPr>
        <w:br/>
      </w:r>
      <w:r>
        <w:rPr>
          <w:b w:val="0"/>
          <w:i w:val="0"/>
        </w:rPr>
        <w:br/>
      </w:r>
      <w:r>
        <w:rPr>
          <w:b w:val="0"/>
          <w:i/>
        </w:rPr>
        <w:t>B</w:t>
      </w:r>
      <w:r>
        <w:rPr>
          <w:b w:val="0"/>
          <w:i w:val="0"/>
        </w:rPr>
        <w:br/>
      </w:r>
      <w:r>
        <w:rPr>
          <w:b w:val="0"/>
          <w:i w:val="0"/>
        </w:rPr>
        <w:br/>
      </w:r>
      <w:r>
        <w:rPr>
          <w:b w:val="0"/>
          <w:i/>
        </w:rPr>
        <w:t>1</w:t>
      </w:r>
      <w:r>
        <w:rPr>
          <w:b w:val="0"/>
          <w:i w:val="0"/>
        </w:rPr>
        <w:br/>
      </w:r>
      <w:r>
        <w:rPr>
          <w:b w:val="0"/>
          <w:i w:val="0"/>
        </w:rPr>
        <w:br/>
      </w:r>
      <w:r>
        <w:rPr>
          <w:b w:val="0"/>
          <w:i/>
        </w:rPr>
        <w:t>2</w:t>
      </w:r>
      <w:r>
        <w:rPr>
          <w:b w:val="0"/>
          <w:i w:val="0"/>
        </w:rPr>
        <w:br/>
      </w:r>
      <w:r>
        <w:rPr>
          <w:b w:val="0"/>
          <w:i w:val="0"/>
        </w:rPr>
        <w:br/>
      </w:r>
      <w:r>
        <w:rPr>
          <w:b w:val="0"/>
          <w:i/>
        </w:rPr>
        <w:t>3</w:t>
      </w:r>
      <w:r>
        <w:rPr>
          <w:b w:val="0"/>
          <w:i w:val="0"/>
        </w:rPr>
        <w:br/>
      </w:r>
      <w:r>
        <w:rPr>
          <w:b w:val="0"/>
          <w:i w:val="0"/>
        </w:rPr>
        <w:br/>
      </w:r>
      <w:r>
        <w:rPr>
          <w:b w:val="0"/>
          <w:i/>
        </w:rPr>
        <w:t>4</w:t>
      </w:r>
      <w:r>
        <w:rPr>
          <w:b w:val="0"/>
          <w:i w:val="0"/>
        </w:rPr>
        <w:br/>
      </w:r>
      <w:r>
        <w:rPr>
          <w:b w:val="0"/>
          <w:i w:val="0"/>
        </w:rPr>
        <w:br/>
      </w:r>
      <w:r>
        <w:rPr>
          <w:b w:val="0"/>
          <w:i w:val="0"/>
        </w:rPr>
        <w:br/>
      </w:r>
      <w:r>
        <w:rPr>
          <w:b w:val="0"/>
          <w:i w:val="0"/>
        </w:rPr>
        <w:br/>
      </w:r>
      <w:r>
        <w:rPr>
          <w:b/>
          <w:i w:val="0"/>
        </w:rPr>
        <w:t xml:space="preserve">I. Đô thị </w:t>
      </w:r>
      <w:r>
        <w:rPr>
          <w:b/>
          <w:i w:val="0"/>
        </w:rPr>
        <w:t>A</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 QH phân khu (QH chi tiết 1/2000)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 QH chi tiết 1/500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II</w:t>
      </w:r>
      <w:r>
        <w:rPr>
          <w:b/>
          <w:i w:val="0"/>
        </w:rPr>
        <w:t>. Đô th</w:t>
      </w:r>
      <w:r>
        <w:rPr>
          <w:b/>
          <w:i w:val="0"/>
        </w:rPr>
        <w:t xml:space="preserve"> B</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 QH phân khu (QH chi tiết 1/2000)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 QH chi tiết 1/500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III</w:t>
      </w:r>
      <w:r>
        <w:rPr>
          <w:b/>
          <w:i w:val="0"/>
        </w:rPr>
        <w:t>. Đô thị...</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Tổng số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 QH phân khu (QH chi tiết 1/2000)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 QH chi tiết 1/500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rPr>
        <w:t>Ghi chú:</w:t>
      </w:r>
      <w:r>
        <w:rPr>
          <w:b w:val="0"/>
          <w:i w:val="0"/>
        </w:rPr>
        <w:br/>
      </w:r>
      <w:r>
        <w:rPr>
          <w:b/>
          <w:i w:val="0"/>
        </w:rPr>
        <w:t xml:space="preserve">          </w:t>
      </w:r>
      <w:r>
        <w:rPr>
          <w:b/>
          <w:i w:val="0"/>
        </w:rPr>
        <w:t xml:space="preserve">- </w:t>
      </w:r>
      <w:r>
        <w:rPr>
          <w:b w:val="0"/>
          <w:i w:val="0"/>
        </w:rPr>
        <w:t>Cột A: Ghi tên cụ thể từng đô thị có quy hoạch phân khu (và quy hoạch chi tiết 1/2000 trước khi Luật quy hoạch có hiệu lực), quy hoạch chi tiết 1/500;</w:t>
      </w:r>
      <w:r>
        <w:rPr>
          <w:b w:val="0"/>
          <w:i w:val="0"/>
        </w:rPr>
        <w:br/>
      </w:r>
      <w:r>
        <w:rPr>
          <w:b w:val="0"/>
          <w:i w:val="0"/>
        </w:rPr>
        <w:t xml:space="preserve">          </w:t>
      </w:r>
      <w:r>
        <w:rPr>
          <w:b w:val="0"/>
          <w:i w:val="0"/>
        </w:rPr>
        <w:t xml:space="preserve">- </w:t>
      </w:r>
      <w:r>
        <w:rPr>
          <w:b w:val="0"/>
          <w:i w:val="0"/>
        </w:rPr>
        <w:t>Cột 1: Ghi số lượng đồ án QHPK, QHCT còn hiệu lực thời hạn quy hoạch đối với các đô thị tương ứng tại cột A trong kỳ báo cáo;</w:t>
      </w:r>
      <w:r>
        <w:rPr>
          <w:b w:val="0"/>
          <w:i w:val="0"/>
        </w:rPr>
        <w:br/>
      </w:r>
      <w:r>
        <w:rPr>
          <w:b w:val="0"/>
          <w:i w:val="0"/>
        </w:rPr>
        <w:t xml:space="preserve">          </w:t>
      </w:r>
      <w:r>
        <w:rPr>
          <w:b w:val="0"/>
          <w:i w:val="0"/>
        </w:rPr>
        <w:t xml:space="preserve">- </w:t>
      </w:r>
      <w:r>
        <w:rPr>
          <w:b w:val="0"/>
          <w:i w:val="0"/>
        </w:rPr>
        <w:t>Cột 2: Ghi tổng diện tích QHPK, QHCT còn hiệu lực thời hạn quy hoạch đối với các đô thị tương ứng tại cột A trong kỳ báo cáo.</w:t>
      </w:r>
      <w:r>
        <w:rPr>
          <w:b w:val="0"/>
          <w:i w:val="0"/>
        </w:rPr>
        <w:br/>
      </w:r>
      <w:r>
        <w:rPr>
          <w:b w:val="0"/>
          <w:i w:val="0"/>
        </w:rPr>
        <w:br/>
      </w:r>
      <w:r>
        <w:rPr>
          <w:b w:val="0"/>
          <w:i w:val="0"/>
        </w:rPr>
        <w:br/>
      </w:r>
      <w:r>
        <w:rPr>
          <w:b w:val="0"/>
          <w:i w:val="0"/>
        </w:rPr>
        <w:br/>
      </w:r>
      <w:r>
        <w:rPr>
          <w:b w:val="0"/>
          <w:i w:val="0"/>
        </w:rPr>
        <w:br/>
      </w:r>
      <w:r>
        <w:rPr>
          <w:b w:val="0"/>
          <w:i w:val="0"/>
        </w:rPr>
        <w:t>Tỷ lệ phủ kín QHPK đô thị (%)</w:t>
      </w:r>
      <w:r>
        <w:rPr>
          <w:b w:val="0"/>
          <w:i w:val="0"/>
        </w:rPr>
        <w:br/>
      </w:r>
      <w:r>
        <w:rPr>
          <w:b w:val="0"/>
          <w:i w:val="0"/>
        </w:rPr>
        <w:br/>
      </w:r>
      <w:r>
        <w:rPr>
          <w:b w:val="0"/>
          <w:i/>
        </w:rPr>
        <w:t>=</w:t>
      </w:r>
      <w:r>
        <w:rPr>
          <w:b w:val="0"/>
          <w:i w:val="0"/>
        </w:rPr>
        <w:br/>
      </w:r>
      <w:r>
        <w:rPr>
          <w:b w:val="0"/>
          <w:i w:val="0"/>
        </w:rPr>
        <w:br/>
      </w:r>
      <w:r>
        <w:rPr>
          <w:b w:val="0"/>
          <w:i w:val="0"/>
        </w:rPr>
        <w:t>Tổng diện tích các khu vực đã có QHPK đô thị được duyệt</w:t>
      </w:r>
      <w:r>
        <w:rPr>
          <w:b w:val="0"/>
          <w:i w:val="0"/>
        </w:rPr>
        <w:br/>
      </w:r>
      <w:r>
        <w:rPr>
          <w:b w:val="0"/>
          <w:i w:val="0"/>
        </w:rPr>
        <w:br/>
      </w:r>
      <w:r>
        <w:rPr>
          <w:b w:val="0"/>
          <w:i w:val="0"/>
        </w:rPr>
        <w:t xml:space="preserve"> x</w:t>
      </w:r>
      <w:r>
        <w:rPr>
          <w:b w:val="0"/>
          <w:i w:val="0"/>
        </w:rPr>
        <w:t xml:space="preserve"> 100</w:t>
      </w:r>
      <w:r>
        <w:rPr>
          <w:b w:val="0"/>
          <w:i w:val="0"/>
        </w:rPr>
        <w:br/>
      </w:r>
      <w:r>
        <w:rPr>
          <w:b w:val="0"/>
          <w:i w:val="0"/>
        </w:rPr>
        <w:br/>
      </w:r>
      <w:r>
        <w:rPr>
          <w:b w:val="0"/>
          <w:i w:val="0"/>
        </w:rPr>
        <w:br/>
      </w:r>
      <w:r>
        <w:rPr>
          <w:b w:val="0"/>
          <w:i w:val="0"/>
        </w:rPr>
        <w:br/>
      </w:r>
      <w:r>
        <w:rPr>
          <w:b w:val="0"/>
          <w:i w:val="0"/>
        </w:rPr>
        <w:t>Diện tích đất xây dựng đô thị theo quy hoạch chung xây dựng đô thị được phê duyệt</w:t>
      </w:r>
      <w:r>
        <w:rPr>
          <w:b w:val="0"/>
          <w:i w:val="0"/>
        </w:rPr>
        <w:br/>
      </w:r>
      <w:r>
        <w:rPr>
          <w:b w:val="0"/>
          <w:i w:val="0"/>
        </w:rPr>
        <w:br/>
      </w:r>
      <w:r>
        <w:rPr>
          <w:b w:val="0"/>
          <w:i w:val="0"/>
        </w:rPr>
        <w:br/>
      </w:r>
      <w:r>
        <w:rPr>
          <w:b w:val="0"/>
          <w:i w:val="0"/>
        </w:rPr>
        <w:br/>
      </w:r>
      <w:r>
        <w:rPr>
          <w:b w:val="0"/>
          <w:i w:val="0"/>
        </w:rPr>
        <w:t>T</w:t>
      </w:r>
      <w:r>
        <w:rPr>
          <w:b w:val="0"/>
          <w:i w:val="0"/>
        </w:rPr>
        <w:t xml:space="preserve">ỷ </w:t>
      </w:r>
      <w:r>
        <w:rPr>
          <w:b w:val="0"/>
          <w:i w:val="0"/>
        </w:rPr>
        <w:t>lệ phủ kín QHCT đ</w:t>
      </w:r>
      <w:r>
        <w:rPr>
          <w:b w:val="0"/>
          <w:i w:val="0"/>
        </w:rPr>
        <w:t>ô</w:t>
      </w:r>
      <w:r>
        <w:rPr>
          <w:b w:val="0"/>
          <w:i w:val="0"/>
        </w:rPr>
        <w:t>thị (</w:t>
      </w:r>
      <w:r>
        <w:rPr>
          <w:b w:val="0"/>
          <w:i w:val="0"/>
        </w:rPr>
        <w:t>%</w:t>
      </w:r>
      <w:r>
        <w:rPr>
          <w:b w:val="0"/>
          <w:i w:val="0"/>
        </w:rPr>
        <w:t>)</w:t>
      </w:r>
      <w:r>
        <w:rPr>
          <w:b w:val="0"/>
          <w:i w:val="0"/>
        </w:rPr>
        <w:br/>
      </w:r>
      <w:r>
        <w:rPr>
          <w:b w:val="0"/>
          <w:i w:val="0"/>
        </w:rPr>
        <w:br/>
      </w:r>
      <w:r>
        <w:rPr>
          <w:b w:val="0"/>
          <w:i w:val="0"/>
        </w:rPr>
        <w:t>=</w:t>
      </w:r>
      <w:r>
        <w:rPr>
          <w:b w:val="0"/>
          <w:i w:val="0"/>
        </w:rPr>
        <w:br/>
      </w:r>
      <w:r>
        <w:rPr>
          <w:b w:val="0"/>
          <w:i w:val="0"/>
        </w:rPr>
        <w:br/>
      </w:r>
      <w:r>
        <w:rPr>
          <w:b w:val="0"/>
          <w:i w:val="0"/>
        </w:rPr>
        <w:t>Tổng diện tích các khu vực đã có QHCT đô thị đư</w:t>
      </w:r>
      <w:r>
        <w:rPr>
          <w:b w:val="0"/>
          <w:i w:val="0"/>
        </w:rPr>
        <w:t>ợ</w:t>
      </w:r>
      <w:r>
        <w:rPr>
          <w:b w:val="0"/>
          <w:i w:val="0"/>
        </w:rPr>
        <w:t>c duyệt</w:t>
      </w:r>
      <w:r>
        <w:rPr>
          <w:b w:val="0"/>
          <w:i w:val="0"/>
        </w:rPr>
        <w:br/>
      </w:r>
      <w:r>
        <w:rPr>
          <w:b w:val="0"/>
          <w:i w:val="0"/>
        </w:rPr>
        <w:br/>
      </w:r>
      <w:r>
        <w:rPr>
          <w:b w:val="0"/>
          <w:i w:val="0"/>
        </w:rPr>
        <w:t xml:space="preserve"> x </w:t>
      </w:r>
      <w:r>
        <w:rPr>
          <w:b w:val="0"/>
          <w:i w:val="0"/>
        </w:rPr>
        <w:t>100</w:t>
      </w:r>
      <w:r>
        <w:rPr>
          <w:b w:val="0"/>
          <w:i w:val="0"/>
        </w:rPr>
        <w:br/>
      </w:r>
      <w:r>
        <w:rPr>
          <w:b w:val="0"/>
          <w:i w:val="0"/>
        </w:rPr>
        <w:br/>
      </w:r>
      <w:r>
        <w:rPr>
          <w:b w:val="0"/>
          <w:i w:val="0"/>
        </w:rPr>
        <w:br/>
      </w:r>
      <w:r>
        <w:rPr>
          <w:b w:val="0"/>
          <w:i w:val="0"/>
        </w:rPr>
        <w:br/>
      </w:r>
      <w:r>
        <w:rPr>
          <w:b w:val="0"/>
          <w:i w:val="0"/>
        </w:rPr>
        <w:t>Diện tích đất xây dựng đô thị theo quy hoạch chung xây dựng đô thị được phê duyệt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rPr>
        <w:t>- Lưu ý: Tổng diện tích các khu vực đã có quy hoạch chi tiết không bao gồm quy hoạch chi tiết xây dựng các điểm dân cư nông thôn trong đô thị.</w:t>
      </w:r>
      <w:r>
        <w:rPr>
          <w:b w:val="0"/>
          <w:i w:val="0"/>
        </w:rPr>
        <w:br/>
      </w:r>
      <w:r>
        <w:rPr>
          <w:b w:val="0"/>
          <w:i/>
        </w:rPr>
        <w:t xml:space="preserve">          </w:t>
      </w:r>
      <w:r>
        <w:rPr>
          <w:b w:val="0"/>
          <w:i/>
        </w:rPr>
        <w:t>- Cơ quan báo cáo: UBND cấp huyện tổng hợp và báo cáo.</w:t>
      </w:r>
      <w:r>
        <w:rPr>
          <w:b w:val="0"/>
          <w:i w:val="0"/>
        </w:rPr>
        <w:br/>
      </w:r>
      <w:r>
        <w:rPr>
          <w:b/>
          <w:i w:val="0"/>
        </w:rPr>
        <w:t>C</w:t>
      </w:r>
      <w:r>
        <w:rPr>
          <w:b/>
          <w:i w:val="0"/>
        </w:rPr>
        <w:t>. Báo cáo về quy hoạch xây dựng nông thôn</w:t>
      </w: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Mã số</w:t>
      </w:r>
      <w:r>
        <w:rPr>
          <w:b w:val="0"/>
          <w:i w:val="0"/>
        </w:rPr>
        <w:br/>
      </w:r>
      <w:r>
        <w:rPr>
          <w:b w:val="0"/>
          <w:i w:val="0"/>
        </w:rPr>
        <w:br/>
      </w:r>
      <w:r>
        <w:rPr>
          <w:b/>
          <w:i w:val="0"/>
        </w:rPr>
        <w:t>S</w:t>
      </w:r>
      <w:r>
        <w:rPr>
          <w:b/>
          <w:i w:val="0"/>
        </w:rPr>
        <w:t xml:space="preserve">ố </w:t>
      </w:r>
      <w:r>
        <w:rPr>
          <w:b/>
          <w:i w:val="0"/>
        </w:rPr>
        <w:t>xã của tỉnh/thành phố</w:t>
      </w:r>
      <w:r>
        <w:rPr>
          <w:b w:val="0"/>
          <w:i w:val="0"/>
        </w:rPr>
        <w:br/>
      </w:r>
      <w:r>
        <w:rPr>
          <w:b w:val="0"/>
          <w:i w:val="0"/>
        </w:rPr>
        <w:br/>
      </w:r>
      <w:r>
        <w:rPr>
          <w:b/>
          <w:i w:val="0"/>
        </w:rPr>
        <w:t>Số xã có quy hoạch xây dựng nông thôn được phê duyệt</w:t>
      </w:r>
      <w:r>
        <w:rPr>
          <w:b w:val="0"/>
          <w:i w:val="0"/>
        </w:rPr>
        <w:br/>
      </w:r>
      <w:r>
        <w:rPr>
          <w:b w:val="0"/>
          <w:i w:val="0"/>
        </w:rPr>
        <w:br/>
      </w:r>
      <w:r>
        <w:rPr>
          <w:b/>
          <w:i w:val="0"/>
        </w:rPr>
        <w:t>Tỷ lệ xã có quy hoạch xây dựng nông thôn</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rPr>
        <w:t>A</w:t>
      </w:r>
      <w:r>
        <w:rPr>
          <w:b w:val="0"/>
          <w:i w:val="0"/>
        </w:rPr>
        <w:br/>
      </w:r>
      <w:r>
        <w:rPr>
          <w:b w:val="0"/>
          <w:i w:val="0"/>
        </w:rPr>
        <w:br/>
      </w:r>
      <w:r>
        <w:rPr>
          <w:b w:val="0"/>
          <w:i/>
        </w:rPr>
        <w:t>B</w:t>
      </w:r>
      <w:r>
        <w:rPr>
          <w:b w:val="0"/>
          <w:i w:val="0"/>
        </w:rPr>
        <w:br/>
      </w:r>
      <w:r>
        <w:rPr>
          <w:b w:val="0"/>
          <w:i w:val="0"/>
        </w:rPr>
        <w:br/>
      </w:r>
      <w:r>
        <w:rPr>
          <w:b w:val="0"/>
          <w:i/>
        </w:rPr>
        <w:t>1</w:t>
      </w:r>
      <w:r>
        <w:rPr>
          <w:b w:val="0"/>
          <w:i w:val="0"/>
        </w:rPr>
        <w:br/>
      </w:r>
      <w:r>
        <w:rPr>
          <w:b w:val="0"/>
          <w:i w:val="0"/>
        </w:rPr>
        <w:br/>
      </w:r>
      <w:r>
        <w:rPr>
          <w:b w:val="0"/>
          <w:i/>
        </w:rPr>
        <w:t>2</w:t>
      </w:r>
      <w:r>
        <w:rPr>
          <w:b w:val="0"/>
          <w:i w:val="0"/>
        </w:rPr>
        <w:br/>
      </w:r>
      <w:r>
        <w:rPr>
          <w:b w:val="0"/>
          <w:i w:val="0"/>
        </w:rPr>
        <w:br/>
      </w:r>
      <w:r>
        <w:rPr>
          <w:b w:val="0"/>
          <w:i/>
        </w:rPr>
        <w:t>3=2/1</w:t>
      </w:r>
      <w:r>
        <w:rPr>
          <w:b w:val="0"/>
          <w:i w:val="0"/>
        </w:rPr>
        <w:br/>
      </w:r>
      <w:r>
        <w:rPr>
          <w:b w:val="0"/>
          <w:i w:val="0"/>
        </w:rPr>
        <w:br/>
      </w:r>
      <w:r>
        <w:rPr>
          <w:b w:val="0"/>
          <w:i/>
        </w:rPr>
        <w:t>4</w:t>
      </w:r>
      <w:r>
        <w:rPr>
          <w:b w:val="0"/>
          <w:i w:val="0"/>
        </w:rPr>
        <w:br/>
      </w:r>
      <w:r>
        <w:rPr>
          <w:b w:val="0"/>
          <w:i w:val="0"/>
        </w:rPr>
        <w:br/>
      </w:r>
      <w:r>
        <w:rPr>
          <w:b w:val="0"/>
          <w:i w:val="0"/>
        </w:rPr>
        <w:br/>
      </w:r>
      <w:r>
        <w:rPr>
          <w:b w:val="0"/>
          <w:i w:val="0"/>
        </w:rPr>
        <w:br/>
      </w:r>
      <w:r>
        <w:rPr>
          <w:b w:val="0"/>
          <w:i w:val="0"/>
        </w:rPr>
        <w:t>Tổng số</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rPr>
        <w:t>Ghi chú:</w:t>
      </w:r>
      <w:r>
        <w:rPr>
          <w:b w:val="0"/>
          <w:i w:val="0"/>
        </w:rPr>
        <w:br/>
      </w:r>
      <w:r>
        <w:rPr>
          <w:b/>
          <w:i w:val="0"/>
        </w:rPr>
        <w:t xml:space="preserve">          </w:t>
      </w:r>
      <w:r>
        <w:rPr>
          <w:b/>
          <w:i/>
        </w:rPr>
        <w:t xml:space="preserve">- </w:t>
      </w:r>
      <w:r>
        <w:rPr>
          <w:b w:val="0"/>
          <w:i/>
        </w:rPr>
        <w:t>Tổng số xã đã có quy hoạch là tổng số xã đã lập quy hoạch xây dựng xã nông thôn theo quy định của Thông tư liên tịch số 13/2011/</w:t>
      </w:r>
      <w:r>
        <w:rPr>
          <w:b w:val="0"/>
          <w:i/>
        </w:rPr>
        <w:t>T</w:t>
      </w:r>
      <w:r>
        <w:rPr>
          <w:b w:val="0"/>
          <w:i/>
        </w:rPr>
        <w:t>TLT-BXD-BTNMT-BNNPTNT ngày 31/10/2011 hoặc đã có quy hoạch chung xây dựng xã theo quy định Luật Xây dựng năm 2014.</w:t>
      </w:r>
      <w:r>
        <w:rPr>
          <w:b w:val="0"/>
          <w:i w:val="0"/>
        </w:rPr>
        <w:br/>
      </w:r>
      <w:r>
        <w:rPr>
          <w:b w:val="0"/>
          <w:i/>
        </w:rPr>
        <w:t xml:space="preserve">          </w:t>
      </w:r>
      <w:r>
        <w:rPr>
          <w:b w:val="0"/>
          <w:i/>
        </w:rPr>
        <w:t>- Cơ quan báo cáo: UBND cấp huyện tổng hợp và báo cáo.</w:t>
      </w:r>
      <w:r>
        <w:rPr>
          <w:b w:val="0"/>
          <w:i w:val="0"/>
        </w:rPr>
        <w:br/>
      </w:r>
      <w:r>
        <w:rPr>
          <w:b/>
          <w:i w:val="0"/>
        </w:rPr>
        <w:t>D</w:t>
      </w:r>
      <w:r>
        <w:rPr>
          <w:b/>
          <w:i w:val="0"/>
        </w:rPr>
        <w:t>. Báo cáo về Quy chế quản lý quy hoạch kiến trúc đô thị</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Mã số</w:t>
      </w:r>
      <w:r>
        <w:rPr>
          <w:b w:val="0"/>
          <w:i w:val="0"/>
        </w:rPr>
        <w:br/>
      </w:r>
      <w:r>
        <w:rPr>
          <w:b w:val="0"/>
          <w:i w:val="0"/>
        </w:rPr>
        <w:br/>
      </w:r>
      <w:r>
        <w:rPr>
          <w:b/>
          <w:i w:val="0"/>
        </w:rPr>
        <w:t>Thời gian phê duyệt</w:t>
      </w:r>
      <w:r>
        <w:rPr>
          <w:b w:val="0"/>
          <w:i w:val="0"/>
        </w:rPr>
        <w:br/>
      </w:r>
      <w:r>
        <w:rPr>
          <w:b w:val="0"/>
          <w:i w:val="0"/>
        </w:rPr>
        <w:br/>
      </w:r>
      <w:r>
        <w:rPr>
          <w:b/>
          <w:i w:val="0"/>
        </w:rPr>
        <w:t>Thời gian tổ chức lập</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rPr>
        <w:t>A</w:t>
      </w:r>
      <w:r>
        <w:rPr>
          <w:b w:val="0"/>
          <w:i w:val="0"/>
        </w:rPr>
        <w:br/>
      </w:r>
      <w:r>
        <w:rPr>
          <w:b w:val="0"/>
          <w:i w:val="0"/>
        </w:rPr>
        <w:br/>
      </w:r>
      <w:r>
        <w:rPr>
          <w:b w:val="0"/>
          <w:i/>
        </w:rPr>
        <w:t>B</w:t>
      </w:r>
      <w:r>
        <w:rPr>
          <w:b w:val="0"/>
          <w:i w:val="0"/>
        </w:rPr>
        <w:br/>
      </w:r>
      <w:r>
        <w:rPr>
          <w:b w:val="0"/>
          <w:i w:val="0"/>
        </w:rPr>
        <w:br/>
      </w:r>
      <w:r>
        <w:rPr>
          <w:b w:val="0"/>
          <w:i/>
        </w:rPr>
        <w:t>1</w:t>
      </w:r>
      <w:r>
        <w:rPr>
          <w:b w:val="0"/>
          <w:i w:val="0"/>
        </w:rPr>
        <w:br/>
      </w:r>
      <w:r>
        <w:rPr>
          <w:b w:val="0"/>
          <w:i w:val="0"/>
        </w:rPr>
        <w:br/>
      </w:r>
      <w:r>
        <w:rPr>
          <w:b w:val="0"/>
          <w:i/>
        </w:rPr>
        <w:t>2</w:t>
      </w:r>
      <w:r>
        <w:rPr>
          <w:b w:val="0"/>
          <w:i w:val="0"/>
        </w:rPr>
        <w:br/>
      </w:r>
      <w:r>
        <w:rPr>
          <w:b w:val="0"/>
          <w:i w:val="0"/>
        </w:rPr>
        <w:br/>
      </w:r>
      <w:r>
        <w:rPr>
          <w:b w:val="0"/>
          <w:i/>
        </w:rPr>
        <w:t>3</w:t>
      </w:r>
      <w:r>
        <w:rPr>
          <w:b w:val="0"/>
          <w:i w:val="0"/>
        </w:rPr>
        <w:br/>
      </w:r>
      <w:r>
        <w:rPr>
          <w:b w:val="0"/>
          <w:i w:val="0"/>
        </w:rPr>
        <w:br/>
      </w:r>
      <w:r>
        <w:rPr>
          <w:b w:val="0"/>
          <w:i w:val="0"/>
        </w:rPr>
        <w:br/>
      </w:r>
      <w:r>
        <w:rPr>
          <w:b w:val="0"/>
          <w:i w:val="0"/>
        </w:rPr>
        <w:br/>
      </w:r>
      <w:r>
        <w:rPr>
          <w:b/>
          <w:i w:val="0"/>
        </w:rPr>
        <w:t>I. Tổng số Quy chế quản lý quy hoạch kiến trúc đô thị được duyệt</w:t>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rPr>
        <w:t>Ghi t</w:t>
      </w:r>
      <w:r>
        <w:rPr>
          <w:b w:val="0"/>
          <w:i/>
        </w:rPr>
        <w:t>ổ</w:t>
      </w:r>
      <w:r>
        <w:rPr>
          <w:b w:val="0"/>
          <w:i/>
        </w:rPr>
        <w:t>ng số Quy chế quản lý quy hoạch kiến trúc đô thị được duyệt vào d</w:t>
      </w:r>
      <w:r>
        <w:rPr>
          <w:b w:val="0"/>
          <w:i/>
        </w:rPr>
        <w:t>ò</w:t>
      </w:r>
      <w:r>
        <w:rPr>
          <w:b w:val="0"/>
          <w:i/>
        </w:rPr>
        <w:t>ng *</w:t>
      </w:r>
      <w:r>
        <w:rPr>
          <w:b w:val="0"/>
          <w:i w:val="0"/>
        </w:rPr>
        <w:br/>
      </w:r>
      <w:r>
        <w:rPr>
          <w:b w:val="0"/>
          <w:i w:val="0"/>
        </w:rPr>
        <w:br/>
      </w:r>
      <w:r>
        <w:rPr>
          <w:b w:val="0"/>
          <w:i w:val="0"/>
        </w:rPr>
        <w:br/>
      </w:r>
      <w:r>
        <w:rPr>
          <w:b w:val="0"/>
          <w:i w:val="0"/>
        </w:rPr>
        <w:br/>
      </w:r>
      <w:r>
        <w:rPr>
          <w:b w:val="0"/>
          <w:i w:val="0"/>
        </w:rPr>
        <w:t>Quy chế...</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Quy chế...</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w:t>
      </w:r>
      <w:r>
        <w:rPr>
          <w:b/>
          <w:i w:val="0"/>
        </w:rPr>
        <w:t>. Tổng số Quy chế quản lý quy hoạch kiến trúc đô thị theo danh mục</w:t>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rPr>
        <w:t>Ghi tổng số Quy chế quản lý quy hoạch K</w:t>
      </w:r>
      <w:r>
        <w:rPr>
          <w:b w:val="0"/>
          <w:i/>
        </w:rPr>
        <w:t xml:space="preserve">T </w:t>
      </w:r>
      <w:r>
        <w:rPr>
          <w:b w:val="0"/>
          <w:i/>
        </w:rPr>
        <w:t>theo danh mục vào d</w:t>
      </w:r>
      <w:r>
        <w:rPr>
          <w:b w:val="0"/>
          <w:i/>
        </w:rPr>
        <w:t>ò</w:t>
      </w:r>
      <w:r>
        <w:rPr>
          <w:b w:val="0"/>
          <w:i/>
        </w:rPr>
        <w:t>ng **</w:t>
      </w:r>
      <w:r>
        <w:rPr>
          <w:b w:val="0"/>
          <w:i w:val="0"/>
        </w:rPr>
        <w:br/>
      </w:r>
      <w:r>
        <w:rPr>
          <w:b w:val="0"/>
          <w:i w:val="0"/>
        </w:rPr>
        <w:br/>
      </w:r>
      <w:r>
        <w:rPr>
          <w:b w:val="0"/>
          <w:i w:val="0"/>
        </w:rPr>
        <w:br/>
      </w:r>
      <w:r>
        <w:rPr>
          <w:b w:val="0"/>
          <w:i w:val="0"/>
        </w:rPr>
        <w:br/>
      </w:r>
      <w:r>
        <w:rPr>
          <w:b w:val="0"/>
          <w:i w:val="0"/>
        </w:rPr>
        <w:t>Quy ch</w:t>
      </w:r>
      <w:r>
        <w:rPr>
          <w:b w:val="0"/>
          <w:i w:val="0"/>
        </w:rPr>
        <w:t>ế</w:t>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Quy ch</w:t>
      </w:r>
      <w:r>
        <w:rPr>
          <w:b w:val="0"/>
          <w:i w:val="0"/>
        </w:rPr>
        <w:t>ế</w:t>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rPr>
        <w:t>Ghi chú:</w:t>
      </w:r>
      <w:r>
        <w:rPr>
          <w:b w:val="0"/>
          <w:i w:val="0"/>
        </w:rPr>
        <w:br/>
      </w:r>
      <w:r>
        <w:rPr>
          <w:b/>
          <w:i w:val="0"/>
        </w:rPr>
        <w:t xml:space="preserve">          </w:t>
      </w:r>
      <w:r>
        <w:rPr>
          <w:b/>
          <w:i/>
        </w:rPr>
        <w:t xml:space="preserve">- </w:t>
      </w:r>
      <w:r>
        <w:rPr>
          <w:b w:val="0"/>
          <w:i/>
        </w:rPr>
        <w:t>Quy chế quản lý quy hoạch, kiến trúc đô thị là quy chế phục vụ cho công tác quản lý nhà nước về quy hoạch kiến trúc được lập trên cơ sở phù hợp với quy hoạch đô thị, thiết kế đô thị, quy chuẩn, tiêu chuẩn, định hướng phát triển chung của khu vực và toàn đô thị.</w:t>
      </w:r>
      <w:r>
        <w:rPr>
          <w:b w:val="0"/>
          <w:i w:val="0"/>
        </w:rPr>
        <w:br/>
      </w:r>
      <w:r>
        <w:rPr>
          <w:b w:val="0"/>
          <w:i/>
        </w:rPr>
        <w:t xml:space="preserve">          </w:t>
      </w:r>
      <w:r>
        <w:rPr>
          <w:b w:val="0"/>
          <w:i/>
        </w:rPr>
        <w:t xml:space="preserve">- </w:t>
      </w:r>
      <w:r>
        <w:rPr>
          <w:b w:val="0"/>
          <w:i/>
        </w:rPr>
        <w:t>Nội dung quy chế phải kế thừa, phù hợp các quy định hiện hành về kiến trúc, cảnh quan, di sản đô thị. Tùy theo tình hình, yêu cầu thực tế của địa phương về địa hình, khí hậu, tập quán văn hóa, điều kiện kinh tế, xã hội, quy mô, tính chất của đô thị, nội dung quy chế có thể điều chỉnh, bổ sung cho phù hợp trên cơ sở các quy định của pháp luật hiện hành.</w:t>
      </w:r>
      <w:r>
        <w:rPr>
          <w:b w:val="0"/>
          <w:i w:val="0"/>
        </w:rPr>
        <w:br/>
      </w:r>
      <w:r>
        <w:rPr>
          <w:b w:val="0"/>
          <w:i/>
        </w:rPr>
        <w:t xml:space="preserve">          </w:t>
      </w:r>
      <w:r>
        <w:rPr>
          <w:b w:val="0"/>
          <w:i/>
        </w:rPr>
        <w:t>- Cơ quan báo cáo: UBND cấp huyện tổng hợp và báo cáo.</w:t>
      </w:r>
      <w:r>
        <w:rPr>
          <w:b w:val="0"/>
          <w:i w:val="0"/>
        </w:rPr>
        <w:br/>
      </w:r>
      <w:r>
        <w:rPr>
          <w:b/>
          <w:i w:val="0"/>
        </w:rPr>
        <w:t>E</w:t>
      </w:r>
      <w:r>
        <w:rPr>
          <w:b/>
          <w:i w:val="0"/>
        </w:rPr>
        <w:t>. Báo cáo về Thiết kế đô thị riêng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Mã số</w:t>
      </w:r>
      <w:r>
        <w:rPr>
          <w:b w:val="0"/>
          <w:i w:val="0"/>
        </w:rPr>
        <w:br/>
      </w:r>
      <w:r>
        <w:rPr>
          <w:b w:val="0"/>
          <w:i w:val="0"/>
        </w:rPr>
        <w:br/>
      </w:r>
      <w:r>
        <w:rPr>
          <w:b/>
          <w:i w:val="0"/>
        </w:rPr>
        <w:t>Thời gian phê duyệt</w:t>
      </w:r>
      <w:r>
        <w:rPr>
          <w:b w:val="0"/>
          <w:i w:val="0"/>
        </w:rPr>
        <w:br/>
      </w:r>
      <w:r>
        <w:rPr>
          <w:b w:val="0"/>
          <w:i w:val="0"/>
        </w:rPr>
        <w:br/>
      </w:r>
      <w:r>
        <w:rPr>
          <w:b/>
          <w:i w:val="0"/>
        </w:rPr>
        <w:t>Thời gian tổ chức lập</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rPr>
        <w:t>A</w:t>
      </w:r>
      <w:r>
        <w:rPr>
          <w:b w:val="0"/>
          <w:i w:val="0"/>
        </w:rPr>
        <w:br/>
      </w:r>
      <w:r>
        <w:rPr>
          <w:b w:val="0"/>
          <w:i w:val="0"/>
        </w:rPr>
        <w:br/>
      </w:r>
      <w:r>
        <w:rPr>
          <w:b w:val="0"/>
          <w:i/>
        </w:rPr>
        <w:t>B</w:t>
      </w:r>
      <w:r>
        <w:rPr>
          <w:b w:val="0"/>
          <w:i w:val="0"/>
        </w:rPr>
        <w:br/>
      </w:r>
      <w:r>
        <w:rPr>
          <w:b w:val="0"/>
          <w:i w:val="0"/>
        </w:rPr>
        <w:br/>
      </w:r>
      <w:r>
        <w:rPr>
          <w:b w:val="0"/>
          <w:i/>
        </w:rPr>
        <w:t>1</w:t>
      </w:r>
      <w:r>
        <w:rPr>
          <w:b w:val="0"/>
          <w:i w:val="0"/>
        </w:rPr>
        <w:br/>
      </w:r>
      <w:r>
        <w:rPr>
          <w:b w:val="0"/>
          <w:i w:val="0"/>
        </w:rPr>
        <w:br/>
      </w:r>
      <w:r>
        <w:rPr>
          <w:b w:val="0"/>
          <w:i/>
        </w:rPr>
        <w:t>2</w:t>
      </w:r>
      <w:r>
        <w:rPr>
          <w:b w:val="0"/>
          <w:i w:val="0"/>
        </w:rPr>
        <w:br/>
      </w:r>
      <w:r>
        <w:rPr>
          <w:b w:val="0"/>
          <w:i w:val="0"/>
        </w:rPr>
        <w:br/>
      </w:r>
      <w:r>
        <w:rPr>
          <w:b w:val="0"/>
          <w:i/>
        </w:rPr>
        <w:t>3</w:t>
      </w:r>
      <w:r>
        <w:rPr>
          <w:b w:val="0"/>
          <w:i w:val="0"/>
        </w:rPr>
        <w:br/>
      </w:r>
      <w:r>
        <w:rPr>
          <w:b w:val="0"/>
          <w:i w:val="0"/>
        </w:rPr>
        <w:br/>
      </w:r>
      <w:r>
        <w:rPr>
          <w:b w:val="0"/>
          <w:i w:val="0"/>
        </w:rPr>
        <w:br/>
      </w:r>
      <w:r>
        <w:rPr>
          <w:b w:val="0"/>
          <w:i w:val="0"/>
        </w:rPr>
        <w:br/>
      </w:r>
      <w:r>
        <w:rPr>
          <w:b/>
          <w:i w:val="0"/>
        </w:rPr>
        <w:t>I. Tổng số đồ án Thiết kế đô thị riêng được duyệt</w:t>
      </w:r>
      <w:r>
        <w:rPr>
          <w:b w:val="0"/>
          <w:i w:val="0"/>
        </w:rPr>
        <w:br/>
      </w:r>
      <w:r>
        <w:rPr>
          <w:b w:val="0"/>
          <w:i w:val="0"/>
        </w:rPr>
        <w:br/>
      </w:r>
      <w:r>
        <w:rPr>
          <w:b w:val="0"/>
          <w:i w:val="0"/>
        </w:rPr>
        <w:t xml:space="preserve"> </w:t>
      </w:r>
      <w:r>
        <w:rPr>
          <w:b w:val="0"/>
          <w:i w:val="0"/>
        </w:rPr>
        <w:br/>
      </w:r>
      <w:r>
        <w:rPr>
          <w:b w:val="0"/>
          <w:i w:val="0"/>
        </w:rPr>
        <w:br/>
      </w:r>
      <w:r>
        <w:rPr>
          <w:b/>
          <w:i w:val="0"/>
        </w:rPr>
        <w:t>*</w:t>
      </w:r>
      <w:r>
        <w:rPr>
          <w:b w:val="0"/>
          <w:i w:val="0"/>
        </w:rPr>
        <w:br/>
      </w:r>
      <w:r>
        <w:rPr>
          <w:b w:val="0"/>
          <w:i w:val="0"/>
        </w:rPr>
        <w:br/>
      </w:r>
      <w:r>
        <w:rPr>
          <w:b w:val="0"/>
          <w:i/>
        </w:rPr>
        <w:t>Ghi tổng số đ</w:t>
      </w:r>
      <w:r>
        <w:rPr>
          <w:b w:val="0"/>
          <w:i/>
        </w:rPr>
        <w:t xml:space="preserve">ồ </w:t>
      </w:r>
      <w:r>
        <w:rPr>
          <w:b w:val="0"/>
          <w:i/>
        </w:rPr>
        <w:t>án Thiết kế đô thị riêng được duyệt vào d</w:t>
      </w:r>
      <w:r>
        <w:rPr>
          <w:b w:val="0"/>
          <w:i/>
        </w:rPr>
        <w:t>ò</w:t>
      </w:r>
      <w:r>
        <w:rPr>
          <w:b w:val="0"/>
          <w:i/>
        </w:rPr>
        <w:t>ng *</w:t>
      </w:r>
      <w:r>
        <w:rPr>
          <w:b w:val="0"/>
          <w:i w:val="0"/>
        </w:rPr>
        <w:br/>
      </w:r>
      <w:r>
        <w:rPr>
          <w:b w:val="0"/>
          <w:i w:val="0"/>
        </w:rPr>
        <w:br/>
      </w:r>
      <w:r>
        <w:rPr>
          <w:b w:val="0"/>
          <w:i w:val="0"/>
        </w:rPr>
        <w:br/>
      </w:r>
      <w:r>
        <w:rPr>
          <w:b w:val="0"/>
          <w:i w:val="0"/>
        </w:rPr>
        <w:br/>
      </w:r>
      <w:r>
        <w:rPr>
          <w:b w:val="0"/>
          <w:i w:val="0"/>
        </w:rPr>
        <w:t>Đồ án...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Đồ án...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w:t>
      </w:r>
      <w:r>
        <w:rPr>
          <w:b/>
          <w:i w:val="0"/>
        </w:rPr>
        <w:t>. Tổng số đồ án Thiết kế đô thị riêng theo danh mục</w:t>
      </w:r>
      <w:r>
        <w:rPr>
          <w:b w:val="0"/>
          <w:i w:val="0"/>
        </w:rPr>
        <w:br/>
      </w:r>
      <w:r>
        <w:rPr>
          <w:b w:val="0"/>
          <w:i w:val="0"/>
        </w:rPr>
        <w:br/>
      </w:r>
      <w:r>
        <w:rPr>
          <w:b w:val="0"/>
          <w:i w:val="0"/>
        </w:rPr>
        <w:t xml:space="preserve"> </w:t>
      </w:r>
      <w:r>
        <w:rPr>
          <w:b w:val="0"/>
          <w:i w:val="0"/>
        </w:rPr>
        <w:br/>
      </w:r>
      <w:r>
        <w:rPr>
          <w:b w:val="0"/>
          <w:i w:val="0"/>
        </w:rPr>
        <w:br/>
      </w:r>
      <w:r>
        <w:rPr>
          <w:b/>
          <w:i w:val="0"/>
        </w:rPr>
        <w:t>**</w:t>
      </w:r>
      <w:r>
        <w:rPr>
          <w:b w:val="0"/>
          <w:i w:val="0"/>
        </w:rPr>
        <w:br/>
      </w:r>
      <w:r>
        <w:rPr>
          <w:b w:val="0"/>
          <w:i w:val="0"/>
        </w:rPr>
        <w:br/>
      </w:r>
      <w:r>
        <w:rPr>
          <w:b w:val="0"/>
          <w:i/>
        </w:rPr>
        <w:t>Ghi t</w:t>
      </w:r>
      <w:r>
        <w:rPr>
          <w:b w:val="0"/>
          <w:i/>
        </w:rPr>
        <w:t>ổ</w:t>
      </w:r>
      <w:r>
        <w:rPr>
          <w:b w:val="0"/>
          <w:i/>
        </w:rPr>
        <w:t>ng s</w:t>
      </w:r>
      <w:r>
        <w:rPr>
          <w:b w:val="0"/>
          <w:i/>
        </w:rPr>
        <w:t xml:space="preserve">ố </w:t>
      </w:r>
      <w:r>
        <w:rPr>
          <w:b w:val="0"/>
          <w:i/>
        </w:rPr>
        <w:t>đồ án Thiết kế đô thị riêng theo danh mục vào dòng **</w:t>
      </w:r>
      <w:r>
        <w:rPr>
          <w:b w:val="0"/>
          <w:i w:val="0"/>
        </w:rPr>
        <w:br/>
      </w:r>
      <w:r>
        <w:rPr>
          <w:b w:val="0"/>
          <w:i w:val="0"/>
        </w:rPr>
        <w:br/>
      </w:r>
      <w:r>
        <w:rPr>
          <w:b w:val="0"/>
          <w:i w:val="0"/>
        </w:rPr>
        <w:br/>
      </w:r>
      <w:r>
        <w:rPr>
          <w:b w:val="0"/>
          <w:i w:val="0"/>
        </w:rPr>
        <w:br/>
      </w:r>
      <w:r>
        <w:rPr>
          <w:b w:val="0"/>
          <w:i w:val="0"/>
        </w:rPr>
        <w:t>Đồ án...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Đồ án...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rPr>
        <w:t>Ghi chú:</w:t>
      </w:r>
      <w:r>
        <w:rPr>
          <w:b w:val="0"/>
          <w:i w:val="0"/>
        </w:rPr>
        <w:br/>
      </w:r>
      <w:r>
        <w:rPr>
          <w:b w:val="0"/>
          <w:i w:val="0"/>
        </w:rPr>
        <w:t xml:space="preserve">          </w:t>
      </w:r>
      <w:r>
        <w:rPr>
          <w:b w:val="0"/>
          <w:i/>
        </w:rPr>
        <w:t xml:space="preserve">- </w:t>
      </w:r>
      <w:r>
        <w:rPr>
          <w:b w:val="0"/>
          <w:i/>
        </w:rPr>
        <w:t>Thiết k</w:t>
      </w:r>
      <w:r>
        <w:rPr>
          <w:b w:val="0"/>
          <w:i/>
        </w:rPr>
        <w:t xml:space="preserve">ế </w:t>
      </w:r>
      <w:r>
        <w:rPr>
          <w:b w:val="0"/>
          <w:i/>
        </w:rPr>
        <w:t>đô thị riêng là thiết kế đô thị không nằm trong các đồ án quy hoạch chung, quy hoạch phân khu, quy hoạch chi tiết. Đối tượng lập thiết kế đô thị riêng gồm: Thiết kế đô thị cho một tuyến phố; Thiết kế đô thị cho các ô phố, lô ph</w:t>
      </w:r>
      <w:r>
        <w:rPr>
          <w:b w:val="0"/>
          <w:i/>
        </w:rPr>
        <w:t>ố</w:t>
      </w:r>
      <w:r>
        <w:rPr>
          <w:b w:val="0"/>
          <w:i/>
        </w:rPr>
        <w:t>.</w:t>
      </w:r>
      <w:r>
        <w:rPr>
          <w:b w:val="0"/>
          <w:i w:val="0"/>
        </w:rPr>
        <w:br/>
      </w:r>
      <w:r>
        <w:rPr>
          <w:b w:val="0"/>
          <w:i/>
        </w:rPr>
        <w:t xml:space="preserve">          </w:t>
      </w:r>
      <w:r>
        <w:rPr>
          <w:b w:val="0"/>
          <w:i/>
        </w:rPr>
        <w:t xml:space="preserve">- </w:t>
      </w:r>
      <w:r>
        <w:rPr>
          <w:b w:val="0"/>
          <w:i/>
        </w:rPr>
        <w:t>Tổng số đồ án thiết kế đô thị riêng theo danh mục là số đồ án được xác định trong danh mục do UBND cấp tỉnh đưa vào theo kế hoạch cải tạo đô thị trong chương trình phát triển kinh tế xã hội của đô thị theo giai đoạn. (Điều 45, 46 Nghị định 37/NĐ-CP ngày 07/4/2010) và kế hoạch quy hoạch hằng năm của UBND cấp tỉnh (Khoản 2, Điều 32, Luật Quy hoạch đô thị).</w:t>
      </w:r>
      <w:r>
        <w:rPr>
          <w:b w:val="0"/>
          <w:i w:val="0"/>
        </w:rPr>
        <w:br/>
      </w:r>
      <w:r>
        <w:rPr>
          <w:b w:val="0"/>
          <w:i/>
        </w:rPr>
        <w:t xml:space="preserve">          </w:t>
      </w:r>
      <w:r>
        <w:rPr>
          <w:b w:val="0"/>
          <w:i/>
        </w:rPr>
        <w:t>- Cơ quan báo cáo: UBND cấp huyện tổng hợp và báo cáo.</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Người lập biểu</w:t>
      </w:r>
      <w:r>
        <w:br/>
      </w:r>
      <w:r>
        <w:rPr>
          <w:b w:val="0"/>
          <w:i/>
        </w:rPr>
        <w:t>(Ký, họ tên)</w:t>
      </w:r>
      <w:r>
        <w:rPr>
          <w:b w:val="0"/>
          <w:i w:val="0"/>
        </w:rPr>
        <w:br/>
      </w:r>
      <w:r>
        <w:rPr>
          <w:b w:val="0"/>
          <w:i w:val="0"/>
        </w:rPr>
        <w:br/>
      </w:r>
      <w:r>
        <w:rPr>
          <w:b w:val="0"/>
          <w:i/>
        </w:rPr>
        <w:t>, ngày…tháng…năm…</w:t>
      </w:r>
      <w:r>
        <w:br/>
      </w:r>
      <w:r>
        <w:rPr>
          <w:b/>
          <w:i w:val="0"/>
        </w:rPr>
        <w:t>Thủ trưởng đơn vị</w:t>
      </w:r>
      <w:r>
        <w:br/>
      </w:r>
      <w:r>
        <w:rPr>
          <w:b w:val="0"/>
          <w:i/>
        </w:rPr>
        <w:t>(Ký, đóng dấu, họ tên)</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Biểu số: 07/BCĐP</w:t>
            </w:r>
            <w:r>
              <w:rPr>
                <w:b w:val="0"/>
                <w:i w:val="0"/>
              </w:rPr>
              <w:br/>
            </w:r>
            <w:r>
              <w:rPr>
                <w:b w:val="0"/>
                <w:i w:val="0"/>
              </w:rPr>
              <w:t xml:space="preserve">Ban hành theo </w:t>
            </w:r>
            <w:r>
              <w:rPr>
                <w:b w:val="0"/>
                <w:i w:val="0"/>
              </w:rPr>
              <w:t>Quyết định số</w:t>
            </w:r>
            <w:r>
              <w:rPr>
                <w:b w:val="0"/>
                <w:i w:val="0"/>
              </w:rPr>
              <w:t xml:space="preserve">     </w:t>
            </w:r>
            <w:r>
              <w:rPr>
                <w:b w:val="0"/>
                <w:i w:val="0"/>
              </w:rPr>
              <w:t>/20</w:t>
            </w:r>
            <w:r>
              <w:rPr>
                <w:b w:val="0"/>
                <w:i w:val="0"/>
              </w:rPr>
              <w:t>21</w:t>
            </w:r>
            <w:r>
              <w:rPr>
                <w:b w:val="0"/>
                <w:i w:val="0"/>
              </w:rPr>
              <w:t>/</w:t>
            </w:r>
            <w:r>
              <w:rPr>
                <w:b w:val="0"/>
                <w:i w:val="0"/>
              </w:rPr>
              <w:t>QĐ</w:t>
            </w:r>
            <w:r>
              <w:rPr>
                <w:b w:val="0"/>
                <w:i w:val="0"/>
              </w:rPr>
              <w:t>-</w:t>
            </w:r>
            <w:r>
              <w:rPr>
                <w:b w:val="0"/>
                <w:i w:val="0"/>
              </w:rPr>
              <w:t>UBND</w:t>
            </w:r>
            <w:r>
              <w:rPr>
                <w:b w:val="0"/>
                <w:i w:val="0"/>
              </w:rPr>
              <w:t xml:space="preserve"> ngày</w:t>
            </w:r>
            <w:r>
              <w:rPr>
                <w:b w:val="0"/>
                <w:i w:val="0"/>
              </w:rPr>
              <w:t>…</w:t>
            </w:r>
            <w:r>
              <w:rPr>
                <w:b w:val="0"/>
                <w:i w:val="0"/>
              </w:rPr>
              <w:t>/</w:t>
            </w:r>
            <w:r>
              <w:rPr>
                <w:b w:val="0"/>
                <w:i w:val="0"/>
              </w:rPr>
              <w:t>…</w:t>
            </w:r>
            <w:r>
              <w:rPr>
                <w:b w:val="0"/>
                <w:i w:val="0"/>
              </w:rPr>
              <w:t>/20</w:t>
            </w:r>
            <w:r>
              <w:rPr>
                <w:b w:val="0"/>
                <w:i w:val="0"/>
              </w:rPr>
              <w:t>21</w:t>
            </w:r>
            <w:r>
              <w:rPr>
                <w:b w:val="0"/>
                <w:i w:val="0"/>
              </w:rPr>
              <w:t xml:space="preserve"> của </w:t>
            </w:r>
            <w:r>
              <w:rPr>
                <w:b w:val="0"/>
                <w:i w:val="0"/>
              </w:rPr>
              <w:t>UBND tỉnh Bắc Kạn</w:t>
            </w:r>
            <w:r>
              <w:rPr>
                <w:b w:val="0"/>
                <w:i w:val="0"/>
              </w:rPr>
              <w:br/>
            </w:r>
            <w:r>
              <w:rPr>
                <w:b w:val="0"/>
                <w:i w:val="0"/>
              </w:rPr>
              <w:t>Ngày nhận báo cáo:</w:t>
            </w:r>
            <w:r>
              <w:rPr>
                <w:b w:val="0"/>
                <w:i w:val="0"/>
              </w:rPr>
              <w:br/>
            </w:r>
            <w:r>
              <w:rPr>
                <w:b w:val="0"/>
                <w:i w:val="0"/>
              </w:rPr>
              <w:t>Báo cáo năm ước tính: Ngày</w:t>
            </w:r>
            <w:r>
              <w:rPr>
                <w:b w:val="0"/>
                <w:i w:val="0"/>
              </w:rPr>
              <w:t xml:space="preserve"> 05</w:t>
            </w:r>
            <w:r>
              <w:rPr>
                <w:b w:val="0"/>
                <w:i w:val="0"/>
              </w:rPr>
              <w:t>/12 năm báo cáo;</w:t>
            </w:r>
            <w:r>
              <w:rPr>
                <w:b w:val="0"/>
                <w:i w:val="0"/>
              </w:rPr>
              <w:br/>
            </w:r>
            <w:r>
              <w:rPr>
                <w:b w:val="0"/>
                <w:i w:val="0"/>
              </w:rPr>
              <w:t xml:space="preserve">Báo cáo năm chính thức: Ngày </w:t>
            </w:r>
            <w:r>
              <w:rPr>
                <w:b w:val="0"/>
                <w:i w:val="0"/>
              </w:rPr>
              <w:t>05</w:t>
            </w:r>
            <w:r>
              <w:rPr>
                <w:b w:val="0"/>
                <w:i w:val="0"/>
              </w:rPr>
              <w:t>/2 năm sau.</w:t>
            </w:r>
          </w:p>
        </w:tc>
        <w:tc>
          <w:tcPr>
            <w:tcW w:type="dxa" w:w="2880"/>
          </w:tcPr>
          <w:p>
            <w:r>
              <w:rPr>
                <w:b w:val="0"/>
                <w:i w:val="0"/>
              </w:rPr>
              <w:br/>
            </w:r>
            <w:r>
              <w:rPr>
                <w:b/>
                <w:i w:val="0"/>
              </w:rPr>
              <w:t>QUY HOẠCH XÂY DỰNG, QUY HOẠCH ĐÔ THỊ, QUY CHẾ QUẢN LÝ QUY HOẠCH KIẾN TRÚC ĐÔ THỊ, THIẾT KẾ ĐÔ THỊ RIÊNG</w:t>
            </w:r>
            <w:r>
              <w:rPr>
                <w:b w:val="0"/>
                <w:i w:val="0"/>
              </w:rPr>
              <w:br/>
            </w:r>
            <w:r>
              <w:rPr>
                <w:b/>
                <w:i/>
              </w:rPr>
              <w:t>(Năm)</w:t>
            </w:r>
          </w:p>
        </w:tc>
        <w:tc>
          <w:tcPr>
            <w:tcW w:type="dxa" w:w="2880"/>
          </w:tcPr>
          <w:p>
            <w:r>
              <w:rPr>
                <w:b w:val="0"/>
                <w:i w:val="0"/>
              </w:rPr>
              <w:br/>
            </w:r>
            <w:r>
              <w:rPr>
                <w:b w:val="0"/>
                <w:i w:val="0"/>
              </w:rPr>
              <w:t>Đơn vị báo cáo:</w:t>
            </w:r>
            <w:r>
              <w:rPr>
                <w:b w:val="0"/>
                <w:i w:val="0"/>
              </w:rPr>
              <w:br/>
            </w:r>
            <w:r>
              <w:rPr>
                <w:b w:val="0"/>
                <w:i w:val="0"/>
              </w:rPr>
              <w:t>……………………….</w:t>
            </w:r>
            <w:r>
              <w:rPr>
                <w:b w:val="0"/>
                <w:i w:val="0"/>
              </w:rPr>
              <w:br/>
            </w:r>
            <w:r>
              <w:rPr>
                <w:b w:val="0"/>
                <w:i w:val="0"/>
              </w:rPr>
              <w:t>Đơn vị nhận báo cáo:</w:t>
            </w:r>
            <w:r>
              <w:rPr>
                <w:b w:val="0"/>
                <w:i w:val="0"/>
              </w:rPr>
              <w:br/>
            </w:r>
            <w:r>
              <w:rPr>
                <w:b w:val="0"/>
                <w:i w:val="0"/>
              </w:rPr>
              <w:t>Sở Xây dựng</w:t>
            </w:r>
            <w:r>
              <w:rPr>
                <w:b w:val="0"/>
                <w:i w:val="0"/>
              </w:rPr>
              <w:t xml:space="preserve"> Bắc Kạn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 xml:space="preserve"> </w:t>
            </w:r>
          </w:p>
        </w:tc>
        <w:tc>
          <w:tcPr>
            <w:tcW w:type="dxa" w:w="2160"/>
          </w:tcPr>
          <w:p>
            <w:r>
              <w:rPr>
                <w:b w:val="0"/>
                <w:i w:val="0"/>
              </w:rPr>
              <w:br/>
            </w:r>
            <w:r>
              <w:rPr>
                <w:b/>
                <w:i w:val="0"/>
              </w:rPr>
              <w:t>Mã s</w:t>
            </w:r>
            <w:r>
              <w:rPr>
                <w:b/>
                <w:i w:val="0"/>
              </w:rPr>
              <w:t>ố</w:t>
            </w:r>
          </w:p>
        </w:tc>
        <w:tc>
          <w:tcPr>
            <w:tcW w:type="dxa" w:w="2160"/>
          </w:tcPr>
          <w:p>
            <w:r>
              <w:rPr>
                <w:b w:val="0"/>
                <w:i w:val="0"/>
              </w:rPr>
              <w:br/>
            </w:r>
            <w:r>
              <w:rPr>
                <w:b/>
                <w:i w:val="0"/>
              </w:rPr>
              <w:t>Quy hoạch chung</w:t>
            </w:r>
          </w:p>
        </w:tc>
        <w:tc>
          <w:tcPr>
            <w:tcW w:type="dxa" w:w="2160"/>
          </w:tcPr>
          <w:p>
            <w:r>
              <w:rPr>
                <w:b w:val="0"/>
                <w:i w:val="0"/>
              </w:rPr>
              <w:br/>
            </w:r>
            <w:r>
              <w:rPr>
                <w:b/>
                <w:i w:val="0"/>
              </w:rPr>
              <w:t>Quy hoạch chi tiết</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 xml:space="preserve"> </w:t>
            </w:r>
          </w:p>
        </w:tc>
        <w:tc>
          <w:tcPr>
            <w:tcW w:type="dxa" w:w="1440"/>
          </w:tcPr>
          <w:p>
            <w:r>
              <w:rPr>
                <w:b w:val="0"/>
                <w:i w:val="0"/>
              </w:rPr>
              <w:br/>
            </w:r>
            <w:r>
              <w:rPr>
                <w:b/>
                <w:i w:val="0"/>
              </w:rPr>
              <w:t>Mã số</w:t>
            </w:r>
          </w:p>
        </w:tc>
        <w:tc>
          <w:tcPr>
            <w:tcW w:type="dxa" w:w="1440"/>
          </w:tcPr>
          <w:p>
            <w:r>
              <w:rPr>
                <w:b w:val="0"/>
                <w:i w:val="0"/>
              </w:rPr>
              <w:br/>
            </w:r>
            <w:r>
              <w:rPr>
                <w:b/>
                <w:i w:val="0"/>
              </w:rPr>
              <w:t>Số lượng đồ án</w:t>
            </w:r>
          </w:p>
        </w:tc>
        <w:tc>
          <w:tcPr>
            <w:tcW w:type="dxa" w:w="1440"/>
          </w:tcPr>
          <w:p>
            <w:r>
              <w:rPr>
                <w:b w:val="0"/>
                <w:i w:val="0"/>
              </w:rPr>
              <w:br/>
            </w:r>
            <w:r>
              <w:rPr>
                <w:b/>
                <w:i w:val="0"/>
              </w:rPr>
              <w:t>Diện tích quy hoạch (ha)</w:t>
            </w:r>
          </w:p>
        </w:tc>
        <w:tc>
          <w:tcPr>
            <w:tcW w:type="dxa" w:w="1440"/>
          </w:tcPr>
          <w:p>
            <w:r>
              <w:rPr>
                <w:b w:val="0"/>
                <w:i w:val="0"/>
              </w:rPr>
              <w:br/>
            </w:r>
            <w:r>
              <w:rPr>
                <w:b/>
                <w:i w:val="0"/>
              </w:rPr>
              <w:t>Tỷ lệ phủ kín QHPK đô thị</w:t>
            </w:r>
          </w:p>
        </w:tc>
        <w:tc>
          <w:tcPr>
            <w:tcW w:type="dxa" w:w="1440"/>
          </w:tcPr>
          <w:p>
            <w:r>
              <w:rPr>
                <w:b w:val="0"/>
                <w:i w:val="0"/>
              </w:rPr>
              <w:br/>
            </w:r>
            <w:r>
              <w:rPr>
                <w:b/>
                <w:i w:val="0"/>
              </w:rPr>
              <w:t>Tỷ lệ phủ kín QHCT đô thị</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Tỷ lệ phủ kín QHPK đô thị (%)</w:t>
            </w:r>
          </w:p>
        </w:tc>
        <w:tc>
          <w:tcPr>
            <w:tcW w:type="dxa" w:w="2160"/>
          </w:tcPr>
          <w:p>
            <w:r>
              <w:rPr>
                <w:b w:val="0"/>
                <w:i w:val="0"/>
              </w:rPr>
              <w:br/>
            </w:r>
            <w:r>
              <w:rPr>
                <w:b w:val="0"/>
                <w:i/>
              </w:rPr>
              <w:t>=</w:t>
            </w:r>
          </w:p>
        </w:tc>
        <w:tc>
          <w:tcPr>
            <w:tcW w:type="dxa" w:w="2160"/>
          </w:tcPr>
          <w:p>
            <w:r>
              <w:rPr>
                <w:b w:val="0"/>
                <w:i w:val="0"/>
              </w:rPr>
              <w:br/>
            </w:r>
            <w:r>
              <w:rPr>
                <w:b w:val="0"/>
                <w:i w:val="0"/>
              </w:rPr>
              <w:t>Tổng diện tích các khu vực đã có QHPK đô thị được duyệt</w:t>
            </w:r>
          </w:p>
        </w:tc>
        <w:tc>
          <w:tcPr>
            <w:tcW w:type="dxa" w:w="2160"/>
          </w:tcPr>
          <w:p>
            <w:r>
              <w:rPr>
                <w:b w:val="0"/>
                <w:i w:val="0"/>
              </w:rPr>
              <w:br/>
            </w:r>
            <w:r>
              <w:rPr>
                <w:b w:val="0"/>
                <w:i w:val="0"/>
              </w:rPr>
              <w:t xml:space="preserve"> x</w:t>
            </w:r>
            <w:r>
              <w:rPr>
                <w:b w:val="0"/>
                <w:i w:val="0"/>
              </w:rPr>
              <w:t xml:space="preserve"> 100</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 xml:space="preserve"> </w:t>
            </w:r>
          </w:p>
        </w:tc>
        <w:tc>
          <w:tcPr>
            <w:tcW w:type="dxa" w:w="1440"/>
          </w:tcPr>
          <w:p>
            <w:r>
              <w:rPr>
                <w:b w:val="0"/>
                <w:i w:val="0"/>
              </w:rPr>
              <w:br/>
            </w:r>
            <w:r>
              <w:rPr>
                <w:b/>
                <w:i w:val="0"/>
              </w:rPr>
              <w:t>Mã số</w:t>
            </w:r>
          </w:p>
        </w:tc>
        <w:tc>
          <w:tcPr>
            <w:tcW w:type="dxa" w:w="1440"/>
          </w:tcPr>
          <w:p>
            <w:r>
              <w:rPr>
                <w:b w:val="0"/>
                <w:i w:val="0"/>
              </w:rPr>
              <w:br/>
            </w:r>
            <w:r>
              <w:rPr>
                <w:b/>
                <w:i w:val="0"/>
              </w:rPr>
              <w:t>S</w:t>
            </w:r>
            <w:r>
              <w:rPr>
                <w:b/>
                <w:i w:val="0"/>
              </w:rPr>
              <w:t xml:space="preserve">ố </w:t>
            </w:r>
            <w:r>
              <w:rPr>
                <w:b/>
                <w:i w:val="0"/>
              </w:rPr>
              <w:t>xã của tỉnh/thành phố</w:t>
            </w:r>
          </w:p>
        </w:tc>
        <w:tc>
          <w:tcPr>
            <w:tcW w:type="dxa" w:w="1440"/>
          </w:tcPr>
          <w:p>
            <w:r>
              <w:rPr>
                <w:b w:val="0"/>
                <w:i w:val="0"/>
              </w:rPr>
              <w:br/>
            </w:r>
            <w:r>
              <w:rPr>
                <w:b/>
                <w:i w:val="0"/>
              </w:rPr>
              <w:t>Số xã có quy hoạch xây dựng nông thôn được phê duyệt</w:t>
            </w:r>
          </w:p>
        </w:tc>
        <w:tc>
          <w:tcPr>
            <w:tcW w:type="dxa" w:w="1440"/>
          </w:tcPr>
          <w:p>
            <w:r>
              <w:rPr>
                <w:b w:val="0"/>
                <w:i w:val="0"/>
              </w:rPr>
              <w:br/>
            </w:r>
            <w:r>
              <w:rPr>
                <w:b/>
                <w:i w:val="0"/>
              </w:rPr>
              <w:t>Tỷ lệ xã có quy hoạch xây dựng nông thôn</w:t>
            </w:r>
          </w:p>
        </w:tc>
        <w:tc>
          <w:tcPr>
            <w:tcW w:type="dxa" w:w="1440"/>
          </w:tcPr>
          <w:p>
            <w:r>
              <w:rPr>
                <w:b w:val="0"/>
                <w:i w:val="0"/>
              </w:rPr>
              <w:br/>
            </w:r>
            <w:r>
              <w:rPr>
                <w:b/>
                <w:i w:val="0"/>
              </w:rPr>
              <w:t>Ghi chú</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 xml:space="preserve"> </w:t>
            </w:r>
          </w:p>
        </w:tc>
        <w:tc>
          <w:tcPr>
            <w:tcW w:type="dxa" w:w="1728"/>
          </w:tcPr>
          <w:p>
            <w:r>
              <w:rPr>
                <w:b w:val="0"/>
                <w:i w:val="0"/>
              </w:rPr>
              <w:br/>
            </w:r>
            <w:r>
              <w:rPr>
                <w:b/>
                <w:i w:val="0"/>
              </w:rPr>
              <w:t>Mã số</w:t>
            </w:r>
          </w:p>
        </w:tc>
        <w:tc>
          <w:tcPr>
            <w:tcW w:type="dxa" w:w="1728"/>
          </w:tcPr>
          <w:p>
            <w:r>
              <w:rPr>
                <w:b w:val="0"/>
                <w:i w:val="0"/>
              </w:rPr>
              <w:br/>
            </w:r>
            <w:r>
              <w:rPr>
                <w:b/>
                <w:i w:val="0"/>
              </w:rPr>
              <w:t>Thời gian phê duyệt</w:t>
            </w:r>
          </w:p>
        </w:tc>
        <w:tc>
          <w:tcPr>
            <w:tcW w:type="dxa" w:w="1728"/>
          </w:tcPr>
          <w:p>
            <w:r>
              <w:rPr>
                <w:b w:val="0"/>
                <w:i w:val="0"/>
              </w:rPr>
              <w:br/>
            </w:r>
            <w:r>
              <w:rPr>
                <w:b/>
                <w:i w:val="0"/>
              </w:rPr>
              <w:t>Thời gian tổ chức lập</w:t>
            </w:r>
          </w:p>
        </w:tc>
        <w:tc>
          <w:tcPr>
            <w:tcW w:type="dxa" w:w="1728"/>
          </w:tcPr>
          <w:p>
            <w:r>
              <w:rPr>
                <w:b w:val="0"/>
                <w:i w:val="0"/>
              </w:rPr>
              <w:br/>
            </w:r>
            <w:r>
              <w:rPr>
                <w:b/>
                <w:i w:val="0"/>
              </w:rPr>
              <w:t>Ghi chú</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 xml:space="preserve"> </w:t>
            </w:r>
          </w:p>
        </w:tc>
        <w:tc>
          <w:tcPr>
            <w:tcW w:type="dxa" w:w="1728"/>
          </w:tcPr>
          <w:p>
            <w:r>
              <w:rPr>
                <w:b w:val="0"/>
                <w:i w:val="0"/>
              </w:rPr>
              <w:br/>
            </w:r>
            <w:r>
              <w:rPr>
                <w:b/>
                <w:i w:val="0"/>
              </w:rPr>
              <w:t>Mã số</w:t>
            </w:r>
          </w:p>
        </w:tc>
        <w:tc>
          <w:tcPr>
            <w:tcW w:type="dxa" w:w="1728"/>
          </w:tcPr>
          <w:p>
            <w:r>
              <w:rPr>
                <w:b w:val="0"/>
                <w:i w:val="0"/>
              </w:rPr>
              <w:br/>
            </w:r>
            <w:r>
              <w:rPr>
                <w:b/>
                <w:i w:val="0"/>
              </w:rPr>
              <w:t>Thời gian phê duyệt</w:t>
            </w:r>
          </w:p>
        </w:tc>
        <w:tc>
          <w:tcPr>
            <w:tcW w:type="dxa" w:w="1728"/>
          </w:tcPr>
          <w:p>
            <w:r>
              <w:rPr>
                <w:b w:val="0"/>
                <w:i w:val="0"/>
              </w:rPr>
              <w:br/>
            </w:r>
            <w:r>
              <w:rPr>
                <w:b/>
                <w:i w:val="0"/>
              </w:rPr>
              <w:t>Thời gian tổ chức lập</w:t>
            </w:r>
          </w:p>
        </w:tc>
        <w:tc>
          <w:tcPr>
            <w:tcW w:type="dxa" w:w="1728"/>
          </w:tcPr>
          <w:p>
            <w:r>
              <w:rPr>
                <w:b w:val="0"/>
                <w:i w:val="0"/>
              </w:rPr>
              <w:br/>
            </w:r>
            <w:r>
              <w:rPr>
                <w:b/>
                <w:i w:val="0"/>
              </w:rPr>
              <w:t>Ghi chú</w:t>
            </w:r>
          </w:p>
        </w:tc>
      </w:tr>
    </w:tbl>
    <w:p>
      <w:r>
        <w:rPr>
          <w:b w:val="0"/>
          <w:i w:val="0"/>
        </w:rPr>
        <w:br/>
      </w:r>
      <w:r>
        <w:rPr>
          <w:b w:val="0"/>
          <w:i w:val="0"/>
        </w:rPr>
        <w:br/>
      </w:r>
      <w:r>
        <w:rPr>
          <w:b w:val="0"/>
          <w:i w:val="0"/>
        </w:rPr>
        <w:br/>
      </w:r>
      <w:r>
        <w:rPr>
          <w:b w:val="0"/>
          <w:i w:val="0"/>
        </w:rPr>
        <w:br/>
      </w:r>
      <w:r>
        <w:rPr>
          <w:b w:val="0"/>
          <w:i w:val="0"/>
        </w:rPr>
        <w:br/>
      </w:r>
      <w:r>
        <w:rPr>
          <w:b/>
          <w:i w:val="0"/>
        </w:rPr>
        <w:t>Bi</w:t>
      </w:r>
      <w:r>
        <w:rPr>
          <w:b/>
          <w:i w:val="0"/>
        </w:rPr>
        <w:t>ể</w:t>
      </w:r>
      <w:r>
        <w:rPr>
          <w:b/>
          <w:i w:val="0"/>
        </w:rPr>
        <w:t>u s</w:t>
      </w:r>
      <w:r>
        <w:rPr>
          <w:b/>
          <w:i w:val="0"/>
        </w:rPr>
        <w:t>ố</w:t>
      </w:r>
      <w:r>
        <w:rPr>
          <w:b/>
          <w:i w:val="0"/>
        </w:rPr>
        <w:t>: 08/BCĐP</w:t>
      </w:r>
      <w:r>
        <w:rPr>
          <w:b w:val="0"/>
          <w:i w:val="0"/>
        </w:rPr>
        <w:br/>
      </w:r>
      <w:r>
        <w:rPr>
          <w:b w:val="0"/>
          <w:i w:val="0"/>
        </w:rPr>
        <w:t xml:space="preserve">Ban hành theo </w:t>
      </w:r>
      <w:r>
        <w:rPr>
          <w:b w:val="0"/>
          <w:i w:val="0"/>
        </w:rPr>
        <w:t>Quyết định số</w:t>
      </w:r>
      <w:r>
        <w:rPr>
          <w:b w:val="0"/>
          <w:i w:val="0"/>
        </w:rPr>
        <w:t xml:space="preserve">     </w:t>
      </w:r>
      <w:r>
        <w:rPr>
          <w:b w:val="0"/>
          <w:i w:val="0"/>
        </w:rPr>
        <w:t>/20</w:t>
      </w:r>
      <w:r>
        <w:rPr>
          <w:b w:val="0"/>
          <w:i w:val="0"/>
        </w:rPr>
        <w:t>21</w:t>
      </w:r>
      <w:r>
        <w:rPr>
          <w:b w:val="0"/>
          <w:i w:val="0"/>
        </w:rPr>
        <w:t>/</w:t>
      </w:r>
      <w:r>
        <w:rPr>
          <w:b w:val="0"/>
          <w:i w:val="0"/>
        </w:rPr>
        <w:t>QĐ</w:t>
      </w:r>
      <w:r>
        <w:rPr>
          <w:b w:val="0"/>
          <w:i w:val="0"/>
        </w:rPr>
        <w:t>-</w:t>
      </w:r>
      <w:r>
        <w:rPr>
          <w:b w:val="0"/>
          <w:i w:val="0"/>
        </w:rPr>
        <w:t>UBND</w:t>
      </w:r>
      <w:r>
        <w:rPr>
          <w:b w:val="0"/>
          <w:i w:val="0"/>
        </w:rPr>
        <w:t xml:space="preserve"> ngày</w:t>
      </w:r>
      <w:r>
        <w:rPr>
          <w:b w:val="0"/>
          <w:i w:val="0"/>
        </w:rPr>
        <w:t>…</w:t>
      </w:r>
      <w:r>
        <w:rPr>
          <w:b w:val="0"/>
          <w:i w:val="0"/>
        </w:rPr>
        <w:t>/</w:t>
      </w:r>
      <w:r>
        <w:rPr>
          <w:b w:val="0"/>
          <w:i w:val="0"/>
        </w:rPr>
        <w:t>…</w:t>
      </w:r>
      <w:r>
        <w:rPr>
          <w:b w:val="0"/>
          <w:i w:val="0"/>
        </w:rPr>
        <w:t>/20</w:t>
      </w:r>
      <w:r>
        <w:rPr>
          <w:b w:val="0"/>
          <w:i w:val="0"/>
        </w:rPr>
        <w:t>21</w:t>
      </w:r>
      <w:r>
        <w:rPr>
          <w:b w:val="0"/>
          <w:i w:val="0"/>
        </w:rPr>
        <w:t xml:space="preserve"> của </w:t>
      </w:r>
      <w:r>
        <w:rPr>
          <w:b w:val="0"/>
          <w:i w:val="0"/>
        </w:rPr>
        <w:t>UBND tỉnh Bắc Kạn</w:t>
      </w:r>
      <w:r>
        <w:rPr>
          <w:b w:val="0"/>
          <w:i w:val="0"/>
        </w:rPr>
        <w:br/>
      </w:r>
      <w:r>
        <w:rPr>
          <w:b w:val="0"/>
          <w:i w:val="0"/>
        </w:rPr>
        <w:t>Ngày nhận báo cáo:</w:t>
      </w:r>
      <w:r>
        <w:rPr>
          <w:b w:val="0"/>
          <w:i w:val="0"/>
        </w:rPr>
        <w:br/>
      </w:r>
      <w:r>
        <w:rPr>
          <w:b w:val="0"/>
          <w:i w:val="0"/>
        </w:rPr>
        <w:t>Báo cáo năm ước tính: Ngày</w:t>
      </w:r>
      <w:r>
        <w:rPr>
          <w:b w:val="0"/>
          <w:i w:val="0"/>
        </w:rPr>
        <w:t xml:space="preserve"> 05</w:t>
      </w:r>
      <w:r>
        <w:rPr>
          <w:b w:val="0"/>
          <w:i w:val="0"/>
        </w:rPr>
        <w:t>/12 năm báo cáo;</w:t>
      </w:r>
      <w:r>
        <w:rPr>
          <w:b w:val="0"/>
          <w:i w:val="0"/>
        </w:rPr>
        <w:br/>
      </w:r>
      <w:r>
        <w:rPr>
          <w:b w:val="0"/>
          <w:i w:val="0"/>
        </w:rPr>
        <w:t xml:space="preserve">Báo cáo năm chính thức: Ngày </w:t>
      </w:r>
      <w:r>
        <w:rPr>
          <w:b w:val="0"/>
          <w:i w:val="0"/>
        </w:rPr>
        <w:t>05</w:t>
      </w:r>
      <w:r>
        <w:rPr>
          <w:b w:val="0"/>
          <w:i w:val="0"/>
        </w:rPr>
        <w:t>/2 năm sau.</w:t>
      </w:r>
      <w:r>
        <w:rPr>
          <w:b w:val="0"/>
          <w:i w:val="0"/>
        </w:rPr>
        <w:br/>
      </w:r>
      <w:r>
        <w:rPr>
          <w:b w:val="0"/>
          <w:i w:val="0"/>
        </w:rPr>
        <w:br/>
      </w:r>
      <w:r>
        <w:rPr>
          <w:b/>
          <w:i w:val="0"/>
        </w:rPr>
        <w:t>DIỆN TÍCH ĐẤT ĐÔ THỊ</w:t>
      </w:r>
      <w:r>
        <w:rPr>
          <w:b w:val="0"/>
          <w:i w:val="0"/>
        </w:rPr>
        <w:br/>
      </w:r>
      <w:r>
        <w:rPr>
          <w:b/>
          <w:i/>
        </w:rPr>
        <w:t>(Năm)</w:t>
      </w:r>
      <w:r>
        <w:rPr>
          <w:b w:val="0"/>
          <w:i w:val="0"/>
        </w:rPr>
        <w:br/>
      </w:r>
      <w:r>
        <w:rPr>
          <w:b w:val="0"/>
          <w:i w:val="0"/>
        </w:rPr>
        <w:br/>
      </w:r>
      <w:r>
        <w:rPr>
          <w:b w:val="0"/>
          <w:i w:val="0"/>
        </w:rPr>
        <w:t>Đơn vị báo cáo:</w:t>
      </w:r>
      <w:r>
        <w:rPr>
          <w:b w:val="0"/>
          <w:i w:val="0"/>
        </w:rPr>
        <w:br/>
      </w:r>
      <w:r>
        <w:rPr>
          <w:b w:val="0"/>
          <w:i w:val="0"/>
        </w:rPr>
        <w:t>…………………………</w:t>
      </w:r>
      <w:r>
        <w:rPr>
          <w:b w:val="0"/>
          <w:i w:val="0"/>
        </w:rPr>
        <w:br/>
      </w:r>
      <w:r>
        <w:rPr>
          <w:b w:val="0"/>
          <w:i w:val="0"/>
        </w:rPr>
        <w:t>Đơn vị nh</w:t>
      </w:r>
      <w:r>
        <w:rPr>
          <w:b w:val="0"/>
          <w:i w:val="0"/>
        </w:rPr>
        <w:t>ậ</w:t>
      </w:r>
      <w:r>
        <w:rPr>
          <w:b w:val="0"/>
          <w:i w:val="0"/>
        </w:rPr>
        <w:t>n báo cáo:</w:t>
      </w:r>
      <w:r>
        <w:rPr>
          <w:b w:val="0"/>
          <w:i w:val="0"/>
        </w:rPr>
        <w:br/>
      </w:r>
      <w:r>
        <w:rPr>
          <w:b w:val="0"/>
          <w:i w:val="0"/>
        </w:rPr>
        <w:t>Sở Xây dựng</w:t>
      </w:r>
      <w:r>
        <w:rPr>
          <w:b w:val="0"/>
          <w:i w:val="0"/>
        </w:rPr>
        <w:t xml:space="preserve"> Bắc Kạn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Đơn vị tính: ha</w:t>
      </w: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Mã s</w:t>
      </w:r>
      <w:r>
        <w:rPr>
          <w:b/>
          <w:i w:val="0"/>
        </w:rPr>
        <w:t>ố</w:t>
      </w:r>
      <w:r>
        <w:rPr>
          <w:b w:val="0"/>
          <w:i w:val="0"/>
        </w:rPr>
        <w:br/>
      </w:r>
      <w:r>
        <w:rPr>
          <w:b w:val="0"/>
          <w:i w:val="0"/>
        </w:rPr>
        <w:br/>
      </w:r>
      <w:r>
        <w:rPr>
          <w:b/>
          <w:i w:val="0"/>
        </w:rPr>
        <w:t>Năm phê duyệt QHC</w:t>
      </w:r>
      <w:r>
        <w:rPr>
          <w:b w:val="0"/>
          <w:i w:val="0"/>
        </w:rPr>
        <w:br/>
      </w:r>
      <w:r>
        <w:rPr>
          <w:b w:val="0"/>
          <w:i w:val="0"/>
        </w:rPr>
        <w:br/>
      </w:r>
      <w:r>
        <w:rPr>
          <w:b/>
          <w:i w:val="0"/>
        </w:rPr>
        <w:t>Diện tích đất toàn đô thị</w:t>
      </w:r>
      <w:r>
        <w:rPr>
          <w:b w:val="0"/>
          <w:i w:val="0"/>
        </w:rPr>
        <w:br/>
      </w:r>
      <w:r>
        <w:rPr>
          <w:b w:val="0"/>
          <w:i w:val="0"/>
        </w:rPr>
        <w:br/>
      </w:r>
      <w:r>
        <w:rPr>
          <w:b/>
          <w:i w:val="0"/>
        </w:rPr>
        <w:t>Diện tích nội thành/nội thị</w:t>
      </w:r>
      <w:r>
        <w:rPr>
          <w:b w:val="0"/>
          <w:i w:val="0"/>
        </w:rPr>
        <w:br/>
      </w:r>
      <w:r>
        <w:rPr>
          <w:b w:val="0"/>
          <w:i w:val="0"/>
        </w:rPr>
        <w:br/>
      </w:r>
      <w:r>
        <w:rPr>
          <w:b/>
          <w:i w:val="0"/>
        </w:rPr>
        <w:t>Diện tích đất xây dựng đô thị theo QHC được duyệt</w:t>
      </w:r>
      <w:r>
        <w:rPr>
          <w:b w:val="0"/>
          <w:i w:val="0"/>
        </w:rPr>
        <w:br/>
      </w:r>
      <w:r>
        <w:rPr>
          <w:b w:val="0"/>
          <w:i w:val="0"/>
        </w:rPr>
        <w:br/>
      </w:r>
      <w:r>
        <w:rPr>
          <w:b/>
          <w:i w:val="0"/>
        </w:rPr>
        <w:t>Diện tích đất xây dựng đô th</w:t>
      </w:r>
      <w:r>
        <w:rPr>
          <w:b/>
          <w:i w:val="0"/>
        </w:rPr>
        <w:t>ị</w:t>
      </w:r>
      <w:r>
        <w:rPr>
          <w:b/>
          <w:i w:val="0"/>
        </w:rPr>
        <w:t xml:space="preserve"> t</w:t>
      </w:r>
      <w:r>
        <w:rPr>
          <w:b/>
          <w:i w:val="0"/>
        </w:rPr>
        <w:t>ạ</w:t>
      </w:r>
      <w:r>
        <w:rPr>
          <w:b/>
          <w:i w:val="0"/>
        </w:rPr>
        <w:t>i kỳ báo cáo</w:t>
      </w:r>
      <w:r>
        <w:rPr>
          <w:b w:val="0"/>
          <w:i w:val="0"/>
        </w:rPr>
        <w:br/>
      </w:r>
      <w:r>
        <w:rPr>
          <w:b w:val="0"/>
          <w:i w:val="0"/>
        </w:rPr>
        <w:br/>
      </w:r>
      <w:r>
        <w:rPr>
          <w:b w:val="0"/>
          <w:i w:val="0"/>
        </w:rPr>
        <w:br/>
      </w:r>
      <w:r>
        <w:rPr>
          <w:b w:val="0"/>
          <w:i w:val="0"/>
        </w:rPr>
        <w:br/>
      </w:r>
      <w:r>
        <w:rPr>
          <w:b/>
          <w:i w:val="0"/>
        </w:rPr>
        <w:t>Tổng số</w:t>
      </w:r>
      <w:r>
        <w:rPr>
          <w:b w:val="0"/>
          <w:i w:val="0"/>
        </w:rPr>
        <w:br/>
      </w:r>
      <w:r>
        <w:rPr>
          <w:b w:val="0"/>
          <w:i w:val="0"/>
        </w:rPr>
        <w:br/>
      </w:r>
      <w:r>
        <w:rPr>
          <w:b/>
          <w:i w:val="0"/>
        </w:rPr>
        <w:t>Trong đó:</w:t>
      </w:r>
      <w:r>
        <w:rPr>
          <w:b w:val="0"/>
          <w:i w:val="0"/>
        </w:rPr>
        <w:br/>
      </w:r>
      <w:r>
        <w:rPr>
          <w:b w:val="0"/>
          <w:i w:val="0"/>
        </w:rPr>
        <w:br/>
      </w:r>
      <w:r>
        <w:rPr>
          <w:b w:val="0"/>
          <w:i w:val="0"/>
        </w:rPr>
        <w:br/>
      </w:r>
      <w:r>
        <w:rPr>
          <w:b w:val="0"/>
          <w:i w:val="0"/>
        </w:rPr>
        <w:br/>
      </w:r>
      <w:r>
        <w:rPr>
          <w:b/>
          <w:i w:val="0"/>
        </w:rPr>
        <w:t>Đất cây xanh</w:t>
      </w:r>
      <w:r>
        <w:rPr>
          <w:b w:val="0"/>
          <w:i w:val="0"/>
        </w:rPr>
        <w:br/>
      </w:r>
      <w:r>
        <w:rPr>
          <w:b w:val="0"/>
          <w:i w:val="0"/>
        </w:rPr>
        <w:br/>
      </w:r>
      <w:r>
        <w:rPr>
          <w:b/>
          <w:i w:val="0"/>
        </w:rPr>
        <w:t>Đất giao thông</w:t>
      </w:r>
      <w:r>
        <w:rPr>
          <w:b w:val="0"/>
          <w:i w:val="0"/>
        </w:rPr>
        <w:br/>
      </w:r>
      <w:r>
        <w:rPr>
          <w:b w:val="0"/>
          <w:i w:val="0"/>
        </w:rPr>
        <w:br/>
      </w:r>
      <w:r>
        <w:rPr>
          <w:b w:val="0"/>
          <w:i w:val="0"/>
        </w:rPr>
        <w:br/>
      </w:r>
      <w:r>
        <w:rPr>
          <w:b w:val="0"/>
          <w:i w:val="0"/>
        </w:rPr>
        <w:br/>
      </w:r>
      <w:r>
        <w:rPr>
          <w:b/>
          <w:i w:val="0"/>
        </w:rPr>
        <w:t>Tổng số</w:t>
      </w:r>
      <w:r>
        <w:rPr>
          <w:b w:val="0"/>
          <w:i w:val="0"/>
        </w:rPr>
        <w:br/>
      </w:r>
      <w:r>
        <w:rPr>
          <w:b w:val="0"/>
          <w:i w:val="0"/>
        </w:rPr>
        <w:br/>
      </w:r>
      <w:r>
        <w:rPr>
          <w:b/>
          <w:i w:val="0"/>
        </w:rPr>
        <w:t>Đất bến bãi đỗ xe</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B</w:t>
      </w:r>
      <w:r>
        <w:rPr>
          <w:b w:val="0"/>
          <w:i w:val="0"/>
        </w:rPr>
        <w:br/>
      </w:r>
      <w:r>
        <w:rPr>
          <w:b w:val="0"/>
          <w:i w:val="0"/>
        </w:rPr>
        <w:br/>
      </w:r>
      <w:r>
        <w:rPr>
          <w:b w:val="0"/>
          <w:i w:val="0"/>
        </w:rPr>
        <w:t>C</w:t>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br/>
      </w:r>
      <w:r>
        <w:rPr>
          <w:b w:val="0"/>
          <w:i w:val="0"/>
        </w:rPr>
        <w:br/>
      </w:r>
      <w:r>
        <w:rPr>
          <w:b/>
          <w:i w:val="0"/>
        </w:rPr>
        <w:t>1. Thành phố trực thuộc trung ương</w:t>
      </w:r>
      <w:r>
        <w:rPr>
          <w:b w:val="0"/>
          <w:i w:val="0"/>
        </w:rPr>
        <w:br/>
      </w:r>
      <w:r>
        <w:rPr>
          <w:b w:val="0"/>
          <w:i w:val="0"/>
        </w:rPr>
        <w:br/>
      </w:r>
      <w:r>
        <w:rPr>
          <w:b w:val="0"/>
          <w:i w:val="0"/>
        </w:rPr>
        <w:t>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Các quận nội thành</w:t>
      </w:r>
      <w:r>
        <w:rPr>
          <w:b w:val="0"/>
          <w:i w:val="0"/>
        </w:rPr>
        <w:br/>
      </w:r>
      <w:r>
        <w:rPr>
          <w:b w:val="0"/>
          <w:i w:val="0"/>
        </w:rPr>
        <w:br/>
      </w:r>
      <w:r>
        <w:rPr>
          <w:b w:val="0"/>
          <w:i w:val="0"/>
        </w:rPr>
        <w:t>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Đô thị trực thuộc: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Đô thị loại </w:t>
      </w:r>
      <w:r>
        <w:rPr>
          <w:b w:val="0"/>
          <w:i w:val="0"/>
        </w:rPr>
        <w:t>III</w:t>
      </w:r>
      <w:r>
        <w:rPr>
          <w:b w:val="0"/>
          <w:i w:val="0"/>
        </w:rPr>
        <w:br/>
      </w:r>
      <w:r>
        <w:rPr>
          <w:b w:val="0"/>
          <w:i w:val="0"/>
        </w:rPr>
        <w:br/>
      </w:r>
      <w:r>
        <w:rPr>
          <w:b w:val="0"/>
          <w:i w:val="0"/>
        </w:rPr>
        <w:t>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Đô thị loại </w:t>
      </w:r>
      <w:r>
        <w:rPr>
          <w:b w:val="0"/>
          <w:i w:val="0"/>
        </w:rPr>
        <w:t>IV</w:t>
      </w:r>
      <w:r>
        <w:rPr>
          <w:b w:val="0"/>
          <w:i w:val="0"/>
        </w:rPr>
        <w:br/>
      </w:r>
      <w:r>
        <w:rPr>
          <w:b w:val="0"/>
          <w:i w:val="0"/>
        </w:rPr>
        <w:br/>
      </w:r>
      <w:r>
        <w:rPr>
          <w:b w:val="0"/>
          <w:i w:val="0"/>
        </w:rPr>
        <w:t>04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Đô thị loại V</w:t>
      </w:r>
      <w:r>
        <w:rPr>
          <w:b w:val="0"/>
          <w:i w:val="0"/>
        </w:rPr>
        <w:br/>
      </w:r>
      <w:r>
        <w:rPr>
          <w:b w:val="0"/>
          <w:i w:val="0"/>
        </w:rPr>
        <w:br/>
      </w:r>
      <w:r>
        <w:rPr>
          <w:b w:val="0"/>
          <w:i w:val="0"/>
        </w:rPr>
        <w:t>05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 Tỉnh</w:t>
      </w:r>
      <w:r>
        <w:rPr>
          <w:b/>
          <w:i w:val="0"/>
        </w:rPr>
        <w:t xml:space="preserve"> Bắc Kạn</w:t>
      </w:r>
      <w:r>
        <w:rPr>
          <w:b w:val="0"/>
          <w:i w:val="0"/>
        </w:rPr>
        <w:br/>
      </w:r>
      <w:r>
        <w:rPr>
          <w:b w:val="0"/>
          <w:i w:val="0"/>
        </w:rPr>
        <w:br/>
      </w:r>
      <w:r>
        <w:rPr>
          <w:b w:val="0"/>
          <w:i w:val="0"/>
        </w:rPr>
        <w:t>06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Đô thị loại I</w:t>
      </w:r>
      <w:r>
        <w:rPr>
          <w:b w:val="0"/>
          <w:i w:val="0"/>
        </w:rPr>
        <w:br/>
      </w:r>
      <w:r>
        <w:rPr>
          <w:b w:val="0"/>
          <w:i w:val="0"/>
        </w:rPr>
        <w:br/>
      </w:r>
      <w:r>
        <w:rPr>
          <w:b w:val="0"/>
          <w:i w:val="0"/>
        </w:rPr>
        <w:t>07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Đô thị loại II</w:t>
      </w:r>
      <w:r>
        <w:rPr>
          <w:b w:val="0"/>
          <w:i w:val="0"/>
        </w:rPr>
        <w:br/>
      </w:r>
      <w:r>
        <w:rPr>
          <w:b w:val="0"/>
          <w:i w:val="0"/>
        </w:rPr>
        <w:br/>
      </w:r>
      <w:r>
        <w:rPr>
          <w:b w:val="0"/>
          <w:i w:val="0"/>
        </w:rPr>
        <w:t>08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Đô thị loại III</w:t>
      </w:r>
      <w:r>
        <w:rPr>
          <w:b w:val="0"/>
          <w:i w:val="0"/>
        </w:rPr>
        <w:br/>
      </w:r>
      <w:r>
        <w:rPr>
          <w:b w:val="0"/>
          <w:i w:val="0"/>
        </w:rPr>
        <w:br/>
      </w:r>
      <w:r>
        <w:rPr>
          <w:b w:val="0"/>
          <w:i w:val="0"/>
        </w:rPr>
        <w:t>09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Đô thị loại IV</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Đô thị loại V</w:t>
      </w:r>
      <w:r>
        <w:rPr>
          <w:b w:val="0"/>
          <w:i w:val="0"/>
        </w:rPr>
        <w:br/>
      </w:r>
      <w:r>
        <w:rPr>
          <w:b w:val="0"/>
          <w:i w:val="0"/>
        </w:rPr>
        <w:br/>
      </w:r>
      <w:r>
        <w:rPr>
          <w:b w:val="0"/>
          <w:i w:val="0"/>
        </w:rPr>
        <w:t>11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rPr>
        <w:t xml:space="preserve"> </w:t>
      </w:r>
      <w:r>
        <w:rPr>
          <w:b w:val="0"/>
          <w:i w:val="0"/>
        </w:rPr>
        <w:br/>
      </w:r>
      <w:r>
        <w:rPr>
          <w:b/>
          <w:i/>
        </w:rPr>
        <w:t xml:space="preserve"> </w:t>
      </w:r>
      <w:r>
        <w:rPr>
          <w:b w:val="0"/>
          <w:i w:val="0"/>
        </w:rPr>
        <w:br/>
      </w:r>
      <w:r>
        <w:rPr>
          <w:b/>
          <w:i/>
        </w:rPr>
        <w:t>Ghi chú:</w:t>
      </w:r>
      <w:r>
        <w:rPr>
          <w:b w:val="0"/>
          <w:i w:val="0"/>
        </w:rPr>
        <w:br/>
      </w:r>
      <w:r>
        <w:rPr>
          <w:b w:val="0"/>
          <w:i/>
        </w:rPr>
        <w:t xml:space="preserve">- Cột (1): </w:t>
      </w:r>
      <w:r>
        <w:rPr>
          <w:b w:val="0"/>
          <w:i/>
        </w:rPr>
        <w:t>Diện tích đất toàn đô thị là diện tích tính theo ranh giới hành chính thuộc địa giới hành chính của thành phố, thị xã, thị trấn, tính theo đơn vị ha.</w:t>
      </w:r>
      <w:r>
        <w:rPr>
          <w:b w:val="0"/>
          <w:i w:val="0"/>
        </w:rPr>
        <w:br/>
      </w:r>
      <w:r>
        <w:rPr>
          <w:b w:val="0"/>
          <w:i/>
        </w:rPr>
        <w:t xml:space="preserve">- Cột (2): </w:t>
      </w:r>
      <w:r>
        <w:rPr>
          <w:b w:val="0"/>
          <w:i/>
        </w:rPr>
        <w:t>Diện tích đất nội thành, nội thị là diện tích đất tính theo ranh giới hành chính các phường, thị trấn, tính theo đơn vị ha.</w:t>
      </w:r>
      <w:r>
        <w:rPr>
          <w:b w:val="0"/>
          <w:i w:val="0"/>
        </w:rPr>
        <w:br/>
      </w:r>
      <w:r>
        <w:rPr>
          <w:b w:val="0"/>
          <w:i/>
        </w:rPr>
        <w:t xml:space="preserve">- Cột (3): </w:t>
      </w:r>
      <w:r>
        <w:rPr>
          <w:b w:val="0"/>
          <w:i/>
        </w:rPr>
        <w:t>Diện tích đất xây dựng đô thị theo quy hoạch chung được duyệt là diện tích đất xây dựng đô thị được xác định tại đồ án quy hoạch chung đô thị được duyệt.</w:t>
      </w:r>
      <w:r>
        <w:rPr>
          <w:b w:val="0"/>
          <w:i w:val="0"/>
        </w:rPr>
        <w:br/>
      </w:r>
      <w:r>
        <w:rPr>
          <w:b w:val="0"/>
          <w:i/>
        </w:rPr>
        <w:t xml:space="preserve">- Cột (4): </w:t>
      </w:r>
      <w:r>
        <w:rPr>
          <w:b w:val="0"/>
          <w:i/>
        </w:rPr>
        <w:t>Diện tích đất xây dựng đô thị tại kỳ báo cáo được tính bằng tổng diện tích đất phi nông nghiệp không bao gồm đất thủy lợi và đất sông ngòi, kênh, rạch, suối thuộc ranh giới hành chính phường, thị trấn và đất thực hiện các dự án đầu tư xây dựng khu chức năng đô thị tập trung trên địa bàn khu vực ngoại thành, ngoại thị (bao gồm: khu công nghiệp, khu chế xuất, các khu đô thị, khu du lịch, văn hóa - giáo dục, thể dục thể thao, thương mại, resort và các dự án đầu mối hạ tầng kỹ thuật tập trung), tính theo đơn vị ha.</w:t>
      </w:r>
      <w:r>
        <w:rPr>
          <w:b w:val="0"/>
          <w:i w:val="0"/>
        </w:rPr>
        <w:br/>
      </w:r>
      <w:r>
        <w:rPr>
          <w:b w:val="0"/>
          <w:i/>
        </w:rPr>
        <w:t xml:space="preserve">- Cột (5): </w:t>
      </w:r>
      <w:r>
        <w:rPr>
          <w:b w:val="0"/>
          <w:i/>
        </w:rPr>
        <w:t>Diện tích đất cây xanh sử dụng công cộng trong đô thị bao gồm: công viên, vườn hoa phục vụ một hay nhiều đơn vị ở, toàn đô thị hoặc cấp vùng (bao gồm cả các công viên chuyên đề); diện tích mặt nước nằm trong khuôn viên các công viên, vườn hoa, trong đó chỉ tiêu mặt nước khi quy đổi ra chỉ tiêu đất cây xanh/người không chiếm quá 50% so với tổng chỉ tiêu diện tích đất cây xanh sử dụng công cộng ngoài đơn vị ở; không bao gồm các loại cây xanh chuyên dụng.</w:t>
      </w:r>
      <w:r>
        <w:rPr>
          <w:b w:val="0"/>
          <w:i w:val="0"/>
        </w:rPr>
        <w:br/>
      </w:r>
      <w:r>
        <w:rPr>
          <w:b w:val="0"/>
          <w:i/>
        </w:rPr>
        <w:t xml:space="preserve">- Cột (6): </w:t>
      </w:r>
      <w:r>
        <w:rPr>
          <w:b w:val="0"/>
          <w:i/>
        </w:rPr>
        <w:t>Diện tích đất giao thông đô thị bao gồm diện tích đường đô thị; diện tích các công trình đầu mối giao thông; diện tích đường giao thông đối ngoại và diện tích bến, bãi đỗ xe.</w:t>
      </w:r>
      <w:r>
        <w:rPr>
          <w:b w:val="0"/>
          <w:i w:val="0"/>
        </w:rPr>
        <w:br/>
      </w:r>
      <w:r>
        <w:rPr>
          <w:b w:val="0"/>
          <w:i/>
        </w:rPr>
        <w:t xml:space="preserve">- Cột (7): </w:t>
      </w:r>
      <w:r>
        <w:rPr>
          <w:b w:val="0"/>
          <w:i/>
        </w:rPr>
        <w:t>Diện tích bến, bãi đỗ xe trong đô thị bao gồm diện tích bến bãi ô tô khách, hàng hóa; bãi đỗ xe trong đô thị.</w:t>
      </w:r>
      <w:r>
        <w:rPr>
          <w:b w:val="0"/>
          <w:i/>
        </w:rPr>
        <w:t xml:space="preserve"> </w:t>
      </w:r>
      <w:r>
        <w:rPr>
          <w:b w:val="0"/>
          <w:i w:val="0"/>
        </w:rPr>
        <w:br/>
      </w:r>
      <w:r>
        <w:rPr>
          <w:b w:val="0"/>
          <w:i/>
        </w:rPr>
        <w:t xml:space="preserve">- Cơ quan báo cáo: </w:t>
      </w:r>
      <w:r>
        <w:rPr>
          <w:b w:val="0"/>
          <w:i/>
        </w:rPr>
        <w:t>Cơ quan quản lý nhà nước về xây dựng tại UBND các huyện, thành phố</w:t>
      </w:r>
      <w:r>
        <w:rPr>
          <w:b w:val="0"/>
          <w:i/>
        </w:rPr>
        <w:t>.</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Người lập biểu</w:t>
      </w:r>
      <w:r>
        <w:br/>
      </w:r>
      <w:r>
        <w:rPr>
          <w:b w:val="0"/>
          <w:i/>
        </w:rPr>
        <w:t>(Ký, họ tên)</w:t>
      </w:r>
      <w:r>
        <w:rPr>
          <w:b w:val="0"/>
          <w:i w:val="0"/>
        </w:rPr>
        <w:br/>
      </w:r>
      <w:r>
        <w:rPr>
          <w:b w:val="0"/>
          <w:i w:val="0"/>
        </w:rPr>
        <w:br/>
      </w:r>
      <w:r>
        <w:rPr>
          <w:b w:val="0"/>
          <w:i/>
        </w:rPr>
        <w:t>, ngày…tháng…năm…</w:t>
      </w:r>
      <w:r>
        <w:br/>
      </w:r>
      <w:r>
        <w:rPr>
          <w:b/>
          <w:i w:val="0"/>
        </w:rPr>
        <w:t>Thủ trưởng đơn vị</w:t>
      </w:r>
      <w:r>
        <w:br/>
      </w:r>
      <w:r>
        <w:rPr>
          <w:b w:val="0"/>
          <w:i/>
        </w:rPr>
        <w:t>(Ký, đóng dấu, họ tên)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Bi</w:t>
            </w:r>
            <w:r>
              <w:rPr>
                <w:b/>
                <w:i w:val="0"/>
              </w:rPr>
              <w:t>ể</w:t>
            </w:r>
            <w:r>
              <w:rPr>
                <w:b/>
                <w:i w:val="0"/>
              </w:rPr>
              <w:t>u s</w:t>
            </w:r>
            <w:r>
              <w:rPr>
                <w:b/>
                <w:i w:val="0"/>
              </w:rPr>
              <w:t>ố</w:t>
            </w:r>
            <w:r>
              <w:rPr>
                <w:b/>
                <w:i w:val="0"/>
              </w:rPr>
              <w:t>: 08/BCĐP</w:t>
            </w:r>
            <w:r>
              <w:rPr>
                <w:b w:val="0"/>
                <w:i w:val="0"/>
              </w:rPr>
              <w:br/>
            </w:r>
            <w:r>
              <w:rPr>
                <w:b w:val="0"/>
                <w:i w:val="0"/>
              </w:rPr>
              <w:t xml:space="preserve">Ban hành theo </w:t>
            </w:r>
            <w:r>
              <w:rPr>
                <w:b w:val="0"/>
                <w:i w:val="0"/>
              </w:rPr>
              <w:t>Quyết định số</w:t>
            </w:r>
            <w:r>
              <w:rPr>
                <w:b w:val="0"/>
                <w:i w:val="0"/>
              </w:rPr>
              <w:t xml:space="preserve">     </w:t>
            </w:r>
            <w:r>
              <w:rPr>
                <w:b w:val="0"/>
                <w:i w:val="0"/>
              </w:rPr>
              <w:t>/20</w:t>
            </w:r>
            <w:r>
              <w:rPr>
                <w:b w:val="0"/>
                <w:i w:val="0"/>
              </w:rPr>
              <w:t>21</w:t>
            </w:r>
            <w:r>
              <w:rPr>
                <w:b w:val="0"/>
                <w:i w:val="0"/>
              </w:rPr>
              <w:t>/</w:t>
            </w:r>
            <w:r>
              <w:rPr>
                <w:b w:val="0"/>
                <w:i w:val="0"/>
              </w:rPr>
              <w:t>QĐ</w:t>
            </w:r>
            <w:r>
              <w:rPr>
                <w:b w:val="0"/>
                <w:i w:val="0"/>
              </w:rPr>
              <w:t>-</w:t>
            </w:r>
            <w:r>
              <w:rPr>
                <w:b w:val="0"/>
                <w:i w:val="0"/>
              </w:rPr>
              <w:t>UBND</w:t>
            </w:r>
            <w:r>
              <w:rPr>
                <w:b w:val="0"/>
                <w:i w:val="0"/>
              </w:rPr>
              <w:t xml:space="preserve"> ngày</w:t>
            </w:r>
            <w:r>
              <w:rPr>
                <w:b w:val="0"/>
                <w:i w:val="0"/>
              </w:rPr>
              <w:t>…</w:t>
            </w:r>
            <w:r>
              <w:rPr>
                <w:b w:val="0"/>
                <w:i w:val="0"/>
              </w:rPr>
              <w:t>/</w:t>
            </w:r>
            <w:r>
              <w:rPr>
                <w:b w:val="0"/>
                <w:i w:val="0"/>
              </w:rPr>
              <w:t>…</w:t>
            </w:r>
            <w:r>
              <w:rPr>
                <w:b w:val="0"/>
                <w:i w:val="0"/>
              </w:rPr>
              <w:t>/20</w:t>
            </w:r>
            <w:r>
              <w:rPr>
                <w:b w:val="0"/>
                <w:i w:val="0"/>
              </w:rPr>
              <w:t>21</w:t>
            </w:r>
            <w:r>
              <w:rPr>
                <w:b w:val="0"/>
                <w:i w:val="0"/>
              </w:rPr>
              <w:t xml:space="preserve"> của </w:t>
            </w:r>
            <w:r>
              <w:rPr>
                <w:b w:val="0"/>
                <w:i w:val="0"/>
              </w:rPr>
              <w:t>UBND tỉnh Bắc Kạn</w:t>
            </w:r>
            <w:r>
              <w:rPr>
                <w:b w:val="0"/>
                <w:i w:val="0"/>
              </w:rPr>
              <w:br/>
            </w:r>
            <w:r>
              <w:rPr>
                <w:b w:val="0"/>
                <w:i w:val="0"/>
              </w:rPr>
              <w:t>Ngày nhận báo cáo:</w:t>
            </w:r>
            <w:r>
              <w:rPr>
                <w:b w:val="0"/>
                <w:i w:val="0"/>
              </w:rPr>
              <w:br/>
            </w:r>
            <w:r>
              <w:rPr>
                <w:b w:val="0"/>
                <w:i w:val="0"/>
              </w:rPr>
              <w:t>Báo cáo năm ước tính: Ngày</w:t>
            </w:r>
            <w:r>
              <w:rPr>
                <w:b w:val="0"/>
                <w:i w:val="0"/>
              </w:rPr>
              <w:t xml:space="preserve"> 05</w:t>
            </w:r>
            <w:r>
              <w:rPr>
                <w:b w:val="0"/>
                <w:i w:val="0"/>
              </w:rPr>
              <w:t>/12 năm báo cáo;</w:t>
            </w:r>
            <w:r>
              <w:rPr>
                <w:b w:val="0"/>
                <w:i w:val="0"/>
              </w:rPr>
              <w:br/>
            </w:r>
            <w:r>
              <w:rPr>
                <w:b w:val="0"/>
                <w:i w:val="0"/>
              </w:rPr>
              <w:t xml:space="preserve">Báo cáo năm chính thức: Ngày </w:t>
            </w:r>
            <w:r>
              <w:rPr>
                <w:b w:val="0"/>
                <w:i w:val="0"/>
              </w:rPr>
              <w:t>05</w:t>
            </w:r>
            <w:r>
              <w:rPr>
                <w:b w:val="0"/>
                <w:i w:val="0"/>
              </w:rPr>
              <w:t>/2 năm sau.</w:t>
            </w:r>
          </w:p>
        </w:tc>
        <w:tc>
          <w:tcPr>
            <w:tcW w:type="dxa" w:w="2880"/>
          </w:tcPr>
          <w:p>
            <w:r>
              <w:rPr>
                <w:b w:val="0"/>
                <w:i w:val="0"/>
              </w:rPr>
              <w:br/>
            </w:r>
            <w:r>
              <w:rPr>
                <w:b/>
                <w:i w:val="0"/>
              </w:rPr>
              <w:t>DIỆN TÍCH ĐẤT ĐÔ THỊ</w:t>
            </w:r>
            <w:r>
              <w:rPr>
                <w:b w:val="0"/>
                <w:i w:val="0"/>
              </w:rPr>
              <w:br/>
            </w:r>
            <w:r>
              <w:rPr>
                <w:b/>
                <w:i/>
              </w:rPr>
              <w:t>(Năm)</w:t>
            </w:r>
          </w:p>
        </w:tc>
        <w:tc>
          <w:tcPr>
            <w:tcW w:type="dxa" w:w="2880"/>
          </w:tcPr>
          <w:p>
            <w:r>
              <w:rPr>
                <w:b w:val="0"/>
                <w:i w:val="0"/>
              </w:rPr>
              <w:br/>
            </w:r>
            <w:r>
              <w:rPr>
                <w:b w:val="0"/>
                <w:i w:val="0"/>
              </w:rPr>
              <w:t>Đơn vị báo cáo:</w:t>
            </w:r>
            <w:r>
              <w:rPr>
                <w:b w:val="0"/>
                <w:i w:val="0"/>
              </w:rPr>
              <w:br/>
            </w:r>
            <w:r>
              <w:rPr>
                <w:b w:val="0"/>
                <w:i w:val="0"/>
              </w:rPr>
              <w:t>…………………………</w:t>
            </w:r>
            <w:r>
              <w:rPr>
                <w:b w:val="0"/>
                <w:i w:val="0"/>
              </w:rPr>
              <w:br/>
            </w:r>
            <w:r>
              <w:rPr>
                <w:b w:val="0"/>
                <w:i w:val="0"/>
              </w:rPr>
              <w:t>Đơn vị nh</w:t>
            </w:r>
            <w:r>
              <w:rPr>
                <w:b w:val="0"/>
                <w:i w:val="0"/>
              </w:rPr>
              <w:t>ậ</w:t>
            </w:r>
            <w:r>
              <w:rPr>
                <w:b w:val="0"/>
                <w:i w:val="0"/>
              </w:rPr>
              <w:t>n báo cáo:</w:t>
            </w:r>
            <w:r>
              <w:rPr>
                <w:b w:val="0"/>
                <w:i w:val="0"/>
              </w:rPr>
              <w:br/>
            </w:r>
            <w:r>
              <w:rPr>
                <w:b w:val="0"/>
                <w:i w:val="0"/>
              </w:rPr>
              <w:t>Sở Xây dựng</w:t>
            </w:r>
            <w:r>
              <w:rPr>
                <w:b w:val="0"/>
                <w:i w:val="0"/>
              </w:rPr>
              <w:t xml:space="preserve"> Bắc Kạn</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 xml:space="preserve"> </w:t>
            </w:r>
          </w:p>
        </w:tc>
        <w:tc>
          <w:tcPr>
            <w:tcW w:type="dxa" w:w="1234"/>
          </w:tcPr>
          <w:p>
            <w:r>
              <w:rPr>
                <w:b w:val="0"/>
                <w:i w:val="0"/>
              </w:rPr>
              <w:br/>
            </w:r>
            <w:r>
              <w:rPr>
                <w:b/>
                <w:i w:val="0"/>
              </w:rPr>
              <w:t>Mã s</w:t>
            </w:r>
            <w:r>
              <w:rPr>
                <w:b/>
                <w:i w:val="0"/>
              </w:rPr>
              <w:t>ố</w:t>
            </w:r>
          </w:p>
        </w:tc>
        <w:tc>
          <w:tcPr>
            <w:tcW w:type="dxa" w:w="1234"/>
          </w:tcPr>
          <w:p>
            <w:r>
              <w:rPr>
                <w:b w:val="0"/>
                <w:i w:val="0"/>
              </w:rPr>
              <w:br/>
            </w:r>
            <w:r>
              <w:rPr>
                <w:b/>
                <w:i w:val="0"/>
              </w:rPr>
              <w:t>Năm phê duyệt QHC</w:t>
            </w:r>
          </w:p>
        </w:tc>
        <w:tc>
          <w:tcPr>
            <w:tcW w:type="dxa" w:w="1234"/>
          </w:tcPr>
          <w:p>
            <w:r>
              <w:rPr>
                <w:b w:val="0"/>
                <w:i w:val="0"/>
              </w:rPr>
              <w:br/>
            </w:r>
            <w:r>
              <w:rPr>
                <w:b/>
                <w:i w:val="0"/>
              </w:rPr>
              <w:t>Diện tích đất toàn đô thị</w:t>
            </w:r>
          </w:p>
        </w:tc>
        <w:tc>
          <w:tcPr>
            <w:tcW w:type="dxa" w:w="1234"/>
          </w:tcPr>
          <w:p>
            <w:r>
              <w:rPr>
                <w:b w:val="0"/>
                <w:i w:val="0"/>
              </w:rPr>
              <w:br/>
            </w:r>
            <w:r>
              <w:rPr>
                <w:b/>
                <w:i w:val="0"/>
              </w:rPr>
              <w:t>Diện tích nội thành/nội thị</w:t>
            </w:r>
          </w:p>
        </w:tc>
        <w:tc>
          <w:tcPr>
            <w:tcW w:type="dxa" w:w="1234"/>
          </w:tcPr>
          <w:p>
            <w:r>
              <w:rPr>
                <w:b w:val="0"/>
                <w:i w:val="0"/>
              </w:rPr>
              <w:br/>
            </w:r>
            <w:r>
              <w:rPr>
                <w:b/>
                <w:i w:val="0"/>
              </w:rPr>
              <w:t>Diện tích đất xây dựng đô thị theo QHC được duyệt</w:t>
            </w:r>
          </w:p>
        </w:tc>
        <w:tc>
          <w:tcPr>
            <w:tcW w:type="dxa" w:w="1234"/>
          </w:tcPr>
          <w:p>
            <w:r>
              <w:rPr>
                <w:b w:val="0"/>
                <w:i w:val="0"/>
              </w:rPr>
              <w:br/>
            </w:r>
            <w:r>
              <w:rPr>
                <w:b/>
                <w:i w:val="0"/>
              </w:rPr>
              <w:t>Diện tích đất xây dựng đô th</w:t>
            </w:r>
            <w:r>
              <w:rPr>
                <w:b/>
                <w:i w:val="0"/>
              </w:rPr>
              <w:t>ị</w:t>
            </w:r>
            <w:r>
              <w:rPr>
                <w:b/>
                <w:i w:val="0"/>
              </w:rPr>
              <w:t xml:space="preserve"> t</w:t>
            </w:r>
            <w:r>
              <w:rPr>
                <w:b/>
                <w:i w:val="0"/>
              </w:rPr>
              <w:t>ạ</w:t>
            </w:r>
            <w:r>
              <w:rPr>
                <w:b/>
                <w:i w:val="0"/>
              </w:rPr>
              <w:t>i kỳ báo cáo</w:t>
            </w:r>
          </w:p>
        </w:tc>
      </w:tr>
    </w:tbl>
    <w:p>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Biểu số: 09/BCĐP</w:t>
      </w:r>
      <w:r>
        <w:rPr>
          <w:b w:val="0"/>
          <w:i w:val="0"/>
        </w:rPr>
        <w:br/>
      </w:r>
      <w:r>
        <w:rPr>
          <w:b w:val="0"/>
          <w:i w:val="0"/>
        </w:rPr>
        <w:t xml:space="preserve">Ban hành theo </w:t>
      </w:r>
      <w:r>
        <w:rPr>
          <w:b w:val="0"/>
          <w:i w:val="0"/>
        </w:rPr>
        <w:t>Quyết định số</w:t>
      </w:r>
      <w:r>
        <w:rPr>
          <w:b w:val="0"/>
          <w:i w:val="0"/>
        </w:rPr>
        <w:t xml:space="preserve">     </w:t>
      </w:r>
      <w:r>
        <w:rPr>
          <w:b w:val="0"/>
          <w:i w:val="0"/>
        </w:rPr>
        <w:t>/20</w:t>
      </w:r>
      <w:r>
        <w:rPr>
          <w:b w:val="0"/>
          <w:i w:val="0"/>
        </w:rPr>
        <w:t>21</w:t>
      </w:r>
      <w:r>
        <w:rPr>
          <w:b w:val="0"/>
          <w:i w:val="0"/>
        </w:rPr>
        <w:t>/</w:t>
      </w:r>
      <w:r>
        <w:rPr>
          <w:b w:val="0"/>
          <w:i w:val="0"/>
        </w:rPr>
        <w:t>QĐ</w:t>
      </w:r>
      <w:r>
        <w:rPr>
          <w:b w:val="0"/>
          <w:i w:val="0"/>
        </w:rPr>
        <w:t>-</w:t>
      </w:r>
      <w:r>
        <w:rPr>
          <w:b w:val="0"/>
          <w:i w:val="0"/>
        </w:rPr>
        <w:t>UBND</w:t>
      </w:r>
      <w:r>
        <w:rPr>
          <w:b w:val="0"/>
          <w:i w:val="0"/>
        </w:rPr>
        <w:t xml:space="preserve"> ngày</w:t>
      </w:r>
      <w:r>
        <w:rPr>
          <w:b w:val="0"/>
          <w:i w:val="0"/>
        </w:rPr>
        <w:t>…</w:t>
      </w:r>
      <w:r>
        <w:rPr>
          <w:b w:val="0"/>
          <w:i w:val="0"/>
        </w:rPr>
        <w:t>/</w:t>
      </w:r>
      <w:r>
        <w:rPr>
          <w:b w:val="0"/>
          <w:i w:val="0"/>
        </w:rPr>
        <w:t>…</w:t>
      </w:r>
      <w:r>
        <w:rPr>
          <w:b w:val="0"/>
          <w:i w:val="0"/>
        </w:rPr>
        <w:t>/20</w:t>
      </w:r>
      <w:r>
        <w:rPr>
          <w:b w:val="0"/>
          <w:i w:val="0"/>
        </w:rPr>
        <w:t>21</w:t>
      </w:r>
      <w:r>
        <w:rPr>
          <w:b w:val="0"/>
          <w:i w:val="0"/>
        </w:rPr>
        <w:t xml:space="preserve"> của </w:t>
      </w:r>
      <w:r>
        <w:rPr>
          <w:b w:val="0"/>
          <w:i w:val="0"/>
        </w:rPr>
        <w:t>UBND tỉnh Bắc Kạn</w:t>
      </w:r>
      <w:r>
        <w:rPr>
          <w:b w:val="0"/>
          <w:i w:val="0"/>
        </w:rPr>
        <w:br/>
      </w:r>
      <w:r>
        <w:rPr>
          <w:b w:val="0"/>
          <w:i w:val="0"/>
        </w:rPr>
        <w:t>Ngày nhận báo cáo:</w:t>
      </w:r>
      <w:r>
        <w:rPr>
          <w:b w:val="0"/>
          <w:i w:val="0"/>
        </w:rPr>
        <w:br/>
      </w:r>
      <w:r>
        <w:rPr>
          <w:b w:val="0"/>
          <w:i w:val="0"/>
        </w:rPr>
        <w:t>Báo cáo năm ước tính: Ngày</w:t>
      </w:r>
      <w:r>
        <w:rPr>
          <w:b w:val="0"/>
          <w:i w:val="0"/>
        </w:rPr>
        <w:t xml:space="preserve"> 05</w:t>
      </w:r>
      <w:r>
        <w:rPr>
          <w:b w:val="0"/>
          <w:i w:val="0"/>
        </w:rPr>
        <w:t>/12 năm báo cáo;</w:t>
      </w:r>
      <w:r>
        <w:rPr>
          <w:b w:val="0"/>
          <w:i w:val="0"/>
        </w:rPr>
        <w:br/>
      </w:r>
      <w:r>
        <w:rPr>
          <w:b w:val="0"/>
          <w:i w:val="0"/>
        </w:rPr>
        <w:t xml:space="preserve">Báo cáo năm chính thức: Ngày </w:t>
      </w:r>
      <w:r>
        <w:rPr>
          <w:b w:val="0"/>
          <w:i w:val="0"/>
        </w:rPr>
        <w:t>05</w:t>
      </w:r>
      <w:r>
        <w:rPr>
          <w:b w:val="0"/>
          <w:i w:val="0"/>
        </w:rPr>
        <w:t>/2 năm sau.</w:t>
      </w:r>
      <w:r>
        <w:rPr>
          <w:b w:val="0"/>
          <w:i w:val="0"/>
        </w:rPr>
        <w:br/>
      </w:r>
      <w:r>
        <w:rPr>
          <w:b w:val="0"/>
          <w:i w:val="0"/>
        </w:rPr>
        <w:br/>
      </w:r>
      <w:r>
        <w:rPr>
          <w:b/>
          <w:i w:val="0"/>
        </w:rPr>
        <w:t>DỰ ÁN ĐẦU TƯ PHÁT TRIỂN ĐÔ THỊ</w:t>
      </w:r>
      <w:r>
        <w:rPr>
          <w:b w:val="0"/>
          <w:i w:val="0"/>
        </w:rPr>
        <w:br/>
      </w:r>
      <w:r>
        <w:rPr>
          <w:b/>
          <w:i/>
        </w:rPr>
        <w:t>(Năm)</w:t>
      </w:r>
      <w:r>
        <w:rPr>
          <w:b w:val="0"/>
          <w:i w:val="0"/>
        </w:rPr>
        <w:br/>
      </w:r>
      <w:r>
        <w:rPr>
          <w:b w:val="0"/>
          <w:i w:val="0"/>
        </w:rPr>
        <w:br/>
      </w:r>
      <w:r>
        <w:rPr>
          <w:b w:val="0"/>
          <w:i w:val="0"/>
        </w:rPr>
        <w:t>Đơn vị báo cáo:</w:t>
      </w:r>
      <w:r>
        <w:rPr>
          <w:b w:val="0"/>
          <w:i w:val="0"/>
        </w:rPr>
        <w:br/>
      </w:r>
      <w:r>
        <w:rPr>
          <w:b w:val="0"/>
          <w:i w:val="0"/>
        </w:rPr>
        <w:t>……………………..</w:t>
      </w:r>
      <w:r>
        <w:rPr>
          <w:b w:val="0"/>
          <w:i w:val="0"/>
        </w:rPr>
        <w:br/>
      </w:r>
      <w:r>
        <w:rPr>
          <w:b w:val="0"/>
          <w:i w:val="0"/>
        </w:rPr>
        <w:t>Đơn vị nhận báo cáo:</w:t>
      </w:r>
      <w:r>
        <w:rPr>
          <w:b w:val="0"/>
          <w:i w:val="0"/>
        </w:rPr>
        <w:br/>
      </w:r>
      <w:r>
        <w:rPr>
          <w:b w:val="0"/>
          <w:i w:val="0"/>
        </w:rPr>
        <w:t>Sở Xây dựng</w:t>
      </w:r>
      <w:r>
        <w:rPr>
          <w:b w:val="0"/>
          <w:i w:val="0"/>
        </w:rPr>
        <w:t xml:space="preserve"> Bắc Kạn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t xml:space="preserve"> </w:t>
      </w:r>
      <w:r>
        <w:rPr>
          <w:b w:val="0"/>
          <w:i w:val="0"/>
        </w:rPr>
        <w:br/>
      </w:r>
      <w:r>
        <w:rPr>
          <w:b w:val="0"/>
          <w:i w:val="0"/>
        </w:rPr>
        <w:br/>
      </w:r>
      <w:r>
        <w:rPr>
          <w:b/>
          <w:i w:val="0"/>
        </w:rPr>
        <w:t>Mã số</w:t>
      </w:r>
      <w:r>
        <w:rPr>
          <w:b w:val="0"/>
          <w:i w:val="0"/>
        </w:rPr>
        <w:br/>
      </w:r>
      <w:r>
        <w:rPr>
          <w:b w:val="0"/>
          <w:i w:val="0"/>
        </w:rPr>
        <w:br/>
      </w:r>
      <w:r>
        <w:rPr>
          <w:b/>
          <w:i w:val="0"/>
        </w:rPr>
        <w:t>Loại đô thị</w:t>
      </w:r>
      <w:r>
        <w:rPr>
          <w:b w:val="0"/>
          <w:i w:val="0"/>
        </w:rPr>
        <w:br/>
      </w:r>
      <w:r>
        <w:rPr>
          <w:b w:val="0"/>
          <w:i w:val="0"/>
        </w:rPr>
        <w:br/>
      </w:r>
      <w:r>
        <w:rPr>
          <w:b/>
          <w:i w:val="0"/>
        </w:rPr>
        <w:t>Tổng số dự án</w:t>
      </w:r>
      <w:r>
        <w:rPr>
          <w:b w:val="0"/>
          <w:i w:val="0"/>
        </w:rPr>
        <w:br/>
      </w:r>
      <w:r>
        <w:rPr>
          <w:b w:val="0"/>
          <w:i w:val="0"/>
        </w:rPr>
        <w:br/>
      </w:r>
      <w:r>
        <w:rPr>
          <w:b/>
          <w:i w:val="0"/>
        </w:rPr>
        <w:t>Quy mô Dự án được duyệt</w:t>
      </w:r>
      <w:r>
        <w:rPr>
          <w:b w:val="0"/>
          <w:i w:val="0"/>
        </w:rPr>
        <w:br/>
      </w:r>
      <w:r>
        <w:rPr>
          <w:b w:val="0"/>
          <w:i w:val="0"/>
        </w:rPr>
        <w:br/>
      </w:r>
      <w:r>
        <w:rPr>
          <w:b/>
          <w:i w:val="0"/>
        </w:rPr>
        <w:t>Lũy kế hiện trạng thực hiện trong kỳ báo cáo</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Tổng diện tích (ha)</w:t>
      </w:r>
      <w:r>
        <w:rPr>
          <w:b w:val="0"/>
          <w:i w:val="0"/>
        </w:rPr>
        <w:br/>
      </w:r>
      <w:r>
        <w:rPr>
          <w:b w:val="0"/>
          <w:i w:val="0"/>
        </w:rPr>
        <w:br/>
      </w:r>
      <w:r>
        <w:rPr>
          <w:b/>
          <w:i w:val="0"/>
        </w:rPr>
        <w:t>Tống dân s</w:t>
      </w:r>
      <w:r>
        <w:rPr>
          <w:b/>
          <w:i w:val="0"/>
        </w:rPr>
        <w:t>ố</w:t>
      </w:r>
      <w:r>
        <w:rPr>
          <w:b/>
          <w:i w:val="0"/>
        </w:rPr>
        <w:t>dự kiến (1.000 người)</w:t>
      </w:r>
      <w:r>
        <w:rPr>
          <w:b w:val="0"/>
          <w:i w:val="0"/>
        </w:rPr>
        <w:br/>
      </w:r>
      <w:r>
        <w:rPr>
          <w:b w:val="0"/>
          <w:i w:val="0"/>
        </w:rPr>
        <w:br/>
      </w:r>
      <w:r>
        <w:rPr>
          <w:b/>
          <w:i w:val="0"/>
        </w:rPr>
        <w:t>Diện tích (ha)</w:t>
      </w:r>
      <w:r>
        <w:rPr>
          <w:b w:val="0"/>
          <w:i w:val="0"/>
        </w:rPr>
        <w:br/>
      </w:r>
      <w:r>
        <w:rPr>
          <w:b w:val="0"/>
          <w:i w:val="0"/>
        </w:rPr>
        <w:br/>
      </w:r>
      <w:r>
        <w:rPr>
          <w:b/>
          <w:i w:val="0"/>
        </w:rPr>
        <w:t>Ước dân số phục vụ (1.000 người)</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B</w:t>
      </w:r>
      <w:r>
        <w:rPr>
          <w:b w:val="0"/>
          <w:i w:val="0"/>
        </w:rPr>
        <w:br/>
      </w:r>
      <w:r>
        <w:rPr>
          <w:b w:val="0"/>
          <w:i w:val="0"/>
        </w:rPr>
        <w:br/>
      </w:r>
      <w:r>
        <w:rPr>
          <w:b w:val="0"/>
          <w:i w:val="0"/>
        </w:rPr>
        <w:t>C</w:t>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val="0"/>
          <w:i w:val="0"/>
        </w:rPr>
        <w:t>1. Dự án đầu tư phát triển đô thị đang thực hiện trên địa bàn</w:t>
      </w:r>
      <w:r>
        <w:rPr>
          <w:b w:val="0"/>
          <w:i w:val="0"/>
        </w:rPr>
        <w:br/>
      </w:r>
      <w:r>
        <w:rPr>
          <w:b w:val="0"/>
          <w:i w:val="0"/>
        </w:rPr>
        <w:br/>
      </w:r>
      <w:r>
        <w:rPr>
          <w:b w:val="0"/>
          <w:i w:val="0"/>
        </w:rPr>
        <w:t xml:space="preserve"> </w:t>
      </w:r>
      <w:r>
        <w:rPr>
          <w:b w:val="0"/>
          <w:i w:val="0"/>
        </w:rPr>
        <w:br/>
      </w:r>
      <w:r>
        <w:rPr>
          <w:b w:val="0"/>
          <w:i w:val="0"/>
        </w:rPr>
        <w:br/>
      </w:r>
      <w:r>
        <w:rPr>
          <w:b w:val="0"/>
          <w:i w:val="0"/>
        </w:rPr>
        <w:t>Đặc biệt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Loại 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Loại </w:t>
      </w:r>
      <w:r>
        <w:rPr>
          <w:b w:val="0"/>
          <w:i w:val="0"/>
        </w:rPr>
        <w:t>II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Loại </w:t>
      </w:r>
      <w:r>
        <w:rPr>
          <w:b w:val="0"/>
          <w:i w:val="0"/>
        </w:rPr>
        <w:t>III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Loại </w:t>
      </w:r>
      <w:r>
        <w:rPr>
          <w:b w:val="0"/>
          <w:i w:val="0"/>
        </w:rPr>
        <w:t>IV</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Loại V</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 Dự án đầu tư phát triển đô thị đăng ký mới trong kỳ báo cáo</w:t>
      </w:r>
      <w:r>
        <w:rPr>
          <w:b w:val="0"/>
          <w:i w:val="0"/>
        </w:rPr>
        <w:br/>
      </w:r>
      <w:r>
        <w:rPr>
          <w:b w:val="0"/>
          <w:i w:val="0"/>
        </w:rPr>
        <w:br/>
      </w:r>
      <w:r>
        <w:rPr>
          <w:b w:val="0"/>
          <w:i w:val="0"/>
        </w:rPr>
        <w:t xml:space="preserve"> </w:t>
      </w:r>
      <w:r>
        <w:rPr>
          <w:b w:val="0"/>
          <w:i w:val="0"/>
        </w:rPr>
        <w:br/>
      </w:r>
      <w:r>
        <w:rPr>
          <w:b w:val="0"/>
          <w:i w:val="0"/>
        </w:rPr>
        <w:br/>
      </w:r>
      <w:r>
        <w:rPr>
          <w:b w:val="0"/>
          <w:i w:val="0"/>
        </w:rPr>
        <w:t>Đặc biệt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Loại 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Loại </w:t>
      </w:r>
      <w:r>
        <w:rPr>
          <w:b w:val="0"/>
          <w:i w:val="0"/>
        </w:rPr>
        <w:t>II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Loại </w:t>
      </w:r>
      <w:r>
        <w:rPr>
          <w:b w:val="0"/>
          <w:i w:val="0"/>
        </w:rPr>
        <w:t>III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Loại </w:t>
      </w:r>
      <w:r>
        <w:rPr>
          <w:b w:val="0"/>
          <w:i w:val="0"/>
        </w:rPr>
        <w:t>IV</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Loại V</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rPr>
        <w:t>Ghi chú:</w:t>
      </w:r>
      <w:r>
        <w:rPr>
          <w:b w:val="0"/>
          <w:i w:val="0"/>
        </w:rPr>
        <w:br/>
      </w:r>
      <w:r>
        <w:rPr>
          <w:b w:val="0"/>
          <w:i/>
        </w:rPr>
        <w:t xml:space="preserve">- </w:t>
      </w:r>
      <w:r>
        <w:rPr>
          <w:b w:val="0"/>
          <w:i/>
        </w:rPr>
        <w:t>Dự án đầu tư phát triển đô thị là các dự án đầu tư xây dựng một tổ h</w:t>
      </w:r>
      <w:r>
        <w:rPr>
          <w:b w:val="0"/>
          <w:i/>
        </w:rPr>
        <w:t>ợ</w:t>
      </w:r>
      <w:r>
        <w:rPr>
          <w:b w:val="0"/>
          <w:i/>
        </w:rPr>
        <w:t>p công trình trên một khu đất được giao theo quy hoạch được cấp có thẩm quyền phê duyệt trên địa bàn đô thị.</w:t>
      </w:r>
      <w:r>
        <w:rPr>
          <w:b w:val="0"/>
          <w:i w:val="0"/>
        </w:rPr>
        <w:br/>
      </w:r>
      <w:r>
        <w:rPr>
          <w:b w:val="0"/>
          <w:i/>
        </w:rPr>
        <w:t xml:space="preserve">- </w:t>
      </w:r>
      <w:r>
        <w:rPr>
          <w:b w:val="0"/>
          <w:i/>
        </w:rPr>
        <w:t xml:space="preserve">Số lượng dự án đầu tư phát triển đô thị là tổng số lượng đã được cấp có thẩm quyền chấp thuận đầu tư và đang </w:t>
      </w:r>
      <w:r>
        <w:rPr>
          <w:b w:val="0"/>
          <w:i/>
        </w:rPr>
        <w:t>tr</w:t>
      </w:r>
      <w:r>
        <w:rPr>
          <w:b w:val="0"/>
          <w:i/>
        </w:rPr>
        <w:t>iển khai thực hiện đầu tư.</w:t>
      </w:r>
      <w:r>
        <w:rPr>
          <w:b w:val="0"/>
          <w:i w:val="0"/>
        </w:rPr>
        <w:br/>
      </w:r>
      <w:r>
        <w:rPr>
          <w:b w:val="0"/>
          <w:i/>
        </w:rPr>
        <w:t xml:space="preserve">- </w:t>
      </w:r>
      <w:r>
        <w:rPr>
          <w:b w:val="0"/>
          <w:i/>
        </w:rPr>
        <w:t>Diện tích đất hiện trạng thực hiện trong k</w:t>
      </w:r>
      <w:r>
        <w:rPr>
          <w:b w:val="0"/>
          <w:i/>
        </w:rPr>
        <w:t xml:space="preserve">ỳ </w:t>
      </w:r>
      <w:r>
        <w:rPr>
          <w:b w:val="0"/>
          <w:i/>
        </w:rPr>
        <w:t>báo cáo là lũy kế diện tích khu vực của dự án đã hoàn thành giải phóng mặt bằng và được tiến hành đầu tư xây dựng.</w:t>
      </w:r>
      <w:r>
        <w:rPr>
          <w:b w:val="0"/>
          <w:i w:val="0"/>
        </w:rPr>
        <w:br/>
      </w:r>
      <w:r>
        <w:rPr>
          <w:b w:val="0"/>
          <w:i/>
        </w:rPr>
        <w:t xml:space="preserve">- </w:t>
      </w:r>
      <w:r>
        <w:rPr>
          <w:b w:val="0"/>
          <w:i/>
        </w:rPr>
        <w:t>Hiện trạng dân số phục vụ của dự án là ước tính tổng dân số khu vực của dự án đã hoàn thành và đưa vào sử dụng.</w:t>
      </w:r>
      <w:r>
        <w:rPr>
          <w:b w:val="0"/>
          <w:i w:val="0"/>
        </w:rPr>
        <w:br/>
      </w:r>
      <w:r>
        <w:rPr>
          <w:b w:val="0"/>
          <w:i/>
        </w:rPr>
        <w:t xml:space="preserve">- </w:t>
      </w:r>
      <w:r>
        <w:rPr>
          <w:b w:val="0"/>
          <w:i/>
        </w:rPr>
        <w:t>Cách ghi biểu:</w:t>
      </w:r>
      <w:r>
        <w:rPr>
          <w:b w:val="0"/>
          <w:i w:val="0"/>
        </w:rPr>
        <w:br/>
      </w:r>
      <w:r>
        <w:rPr>
          <w:b w:val="0"/>
          <w:i/>
        </w:rPr>
        <w:t>+</w:t>
      </w:r>
      <w:r>
        <w:rPr>
          <w:b w:val="0"/>
          <w:i/>
        </w:rPr>
        <w:t xml:space="preserve"> Cột 1: Ghi số lượng dự án đầu tư phát triển đô thị trên địa bàn đô thị trong kỳ báo cáo;</w:t>
      </w:r>
      <w:r>
        <w:rPr>
          <w:b w:val="0"/>
          <w:i w:val="0"/>
        </w:rPr>
        <w:br/>
      </w:r>
      <w:r>
        <w:rPr>
          <w:b w:val="0"/>
          <w:i/>
        </w:rPr>
        <w:t>+</w:t>
      </w:r>
      <w:r>
        <w:rPr>
          <w:b w:val="0"/>
          <w:i/>
        </w:rPr>
        <w:t xml:space="preserve"> Cột 2: Ghi tổng quy mô- diện tích đất theo quy hoạch chi tiết được duyệt của các dự án đầu tư phát triển đô thị trong kỳ báo cáo;</w:t>
      </w:r>
      <w:r>
        <w:rPr>
          <w:b w:val="0"/>
          <w:i w:val="0"/>
        </w:rPr>
        <w:br/>
      </w:r>
      <w:r>
        <w:rPr>
          <w:b w:val="0"/>
          <w:i/>
        </w:rPr>
        <w:t>+</w:t>
      </w:r>
      <w:r>
        <w:rPr>
          <w:b w:val="0"/>
          <w:i/>
        </w:rPr>
        <w:t xml:space="preserve"> Cột 3: Ghi tổng quy mô dân số dự kiến đáp ứng của các dự án đầu tư phát triển đô thị được duyệt trên địa bàn đô thị trong kỳ báo cáo;</w:t>
      </w:r>
      <w:r>
        <w:rPr>
          <w:b w:val="0"/>
          <w:i w:val="0"/>
        </w:rPr>
        <w:br/>
      </w:r>
      <w:r>
        <w:rPr>
          <w:b w:val="0"/>
          <w:i/>
        </w:rPr>
        <w:t>+</w:t>
      </w:r>
      <w:r>
        <w:rPr>
          <w:b w:val="0"/>
          <w:i/>
        </w:rPr>
        <w:t xml:space="preserve"> Cột 4: Ghi tổng quy mô diện tích đất hiện trạng đã được triển khai đầu tư xây dựng của các dự án đầu tư phát triển đô thị trong kỳ báo cáo;</w:t>
      </w:r>
      <w:r>
        <w:rPr>
          <w:b w:val="0"/>
          <w:i w:val="0"/>
        </w:rPr>
        <w:br/>
      </w:r>
      <w:r>
        <w:rPr>
          <w:b w:val="0"/>
          <w:i/>
        </w:rPr>
        <w:t>+</w:t>
      </w:r>
      <w:r>
        <w:rPr>
          <w:b w:val="0"/>
          <w:i/>
        </w:rPr>
        <w:t xml:space="preserve"> Cột 5: Ghi tổng quy mô dân số ước tính đang phục vụ của các dự án đầu tư phát triển đô thị trong kỳ báo cáo.</w:t>
      </w:r>
      <w:r>
        <w:rPr>
          <w:b w:val="0"/>
          <w:i w:val="0"/>
        </w:rPr>
        <w:br/>
      </w:r>
      <w:r>
        <w:rPr>
          <w:b w:val="0"/>
          <w:i/>
        </w:rPr>
        <w:t xml:space="preserve">- Cơ quan báo cáo: </w:t>
      </w:r>
      <w:r>
        <w:rPr>
          <w:b w:val="0"/>
          <w:i/>
        </w:rPr>
        <w:t>Cơ quan quản lý nhà nước về xây dựng tại UBND các huyện, thành phố</w:t>
      </w:r>
      <w:r>
        <w:rPr>
          <w:b w:val="0"/>
          <w:i/>
        </w:rPr>
        <w: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Người lập biểu</w:t>
      </w:r>
      <w:r>
        <w:br/>
      </w:r>
      <w:r>
        <w:rPr>
          <w:b w:val="0"/>
          <w:i/>
        </w:rPr>
        <w:t>(Ký, họ tên)</w:t>
      </w:r>
      <w:r>
        <w:rPr>
          <w:b w:val="0"/>
          <w:i w:val="0"/>
        </w:rPr>
        <w:br/>
      </w:r>
      <w:r>
        <w:rPr>
          <w:b w:val="0"/>
          <w:i w:val="0"/>
        </w:rPr>
        <w:br/>
      </w:r>
      <w:r>
        <w:rPr>
          <w:b w:val="0"/>
          <w:i/>
        </w:rPr>
        <w:t>, ngày…tháng…năm…</w:t>
      </w:r>
      <w:r>
        <w:br/>
      </w:r>
      <w:r>
        <w:rPr>
          <w:b/>
          <w:i w:val="0"/>
        </w:rPr>
        <w:t>Thủ trưởng đơn vị</w:t>
      </w:r>
      <w:r>
        <w:br/>
      </w:r>
      <w:r>
        <w:rPr>
          <w:b w:val="0"/>
          <w:i/>
        </w:rPr>
        <w:t>(Ký, đóng dấu, họ tên)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 xml:space="preserve"> </w:t>
            </w:r>
          </w:p>
        </w:tc>
        <w:tc>
          <w:tcPr>
            <w:tcW w:type="dxa" w:w="1728"/>
          </w:tcPr>
          <w:p>
            <w:r>
              <w:rPr>
                <w:b w:val="0"/>
                <w:i w:val="0"/>
              </w:rPr>
              <w:br/>
            </w:r>
            <w:r>
              <w:rPr>
                <w:b/>
                <w:i w:val="0"/>
              </w:rPr>
              <w:t>Biểu số: 09/BCĐP</w:t>
            </w:r>
            <w:r>
              <w:rPr>
                <w:b w:val="0"/>
                <w:i w:val="0"/>
              </w:rPr>
              <w:br/>
            </w:r>
            <w:r>
              <w:rPr>
                <w:b w:val="0"/>
                <w:i w:val="0"/>
              </w:rPr>
              <w:t xml:space="preserve">Ban hành theo </w:t>
            </w:r>
            <w:r>
              <w:rPr>
                <w:b w:val="0"/>
                <w:i w:val="0"/>
              </w:rPr>
              <w:t>Quyết định số</w:t>
            </w:r>
            <w:r>
              <w:rPr>
                <w:b w:val="0"/>
                <w:i w:val="0"/>
              </w:rPr>
              <w:t xml:space="preserve">     </w:t>
            </w:r>
            <w:r>
              <w:rPr>
                <w:b w:val="0"/>
                <w:i w:val="0"/>
              </w:rPr>
              <w:t>/20</w:t>
            </w:r>
            <w:r>
              <w:rPr>
                <w:b w:val="0"/>
                <w:i w:val="0"/>
              </w:rPr>
              <w:t>21</w:t>
            </w:r>
            <w:r>
              <w:rPr>
                <w:b w:val="0"/>
                <w:i w:val="0"/>
              </w:rPr>
              <w:t>/</w:t>
            </w:r>
            <w:r>
              <w:rPr>
                <w:b w:val="0"/>
                <w:i w:val="0"/>
              </w:rPr>
              <w:t>QĐ</w:t>
            </w:r>
            <w:r>
              <w:rPr>
                <w:b w:val="0"/>
                <w:i w:val="0"/>
              </w:rPr>
              <w:t>-</w:t>
            </w:r>
            <w:r>
              <w:rPr>
                <w:b w:val="0"/>
                <w:i w:val="0"/>
              </w:rPr>
              <w:t>UBND</w:t>
            </w:r>
            <w:r>
              <w:rPr>
                <w:b w:val="0"/>
                <w:i w:val="0"/>
              </w:rPr>
              <w:t xml:space="preserve"> ngày</w:t>
            </w:r>
            <w:r>
              <w:rPr>
                <w:b w:val="0"/>
                <w:i w:val="0"/>
              </w:rPr>
              <w:t>…</w:t>
            </w:r>
            <w:r>
              <w:rPr>
                <w:b w:val="0"/>
                <w:i w:val="0"/>
              </w:rPr>
              <w:t>/</w:t>
            </w:r>
            <w:r>
              <w:rPr>
                <w:b w:val="0"/>
                <w:i w:val="0"/>
              </w:rPr>
              <w:t>…</w:t>
            </w:r>
            <w:r>
              <w:rPr>
                <w:b w:val="0"/>
                <w:i w:val="0"/>
              </w:rPr>
              <w:t>/20</w:t>
            </w:r>
            <w:r>
              <w:rPr>
                <w:b w:val="0"/>
                <w:i w:val="0"/>
              </w:rPr>
              <w:t>21</w:t>
            </w:r>
            <w:r>
              <w:rPr>
                <w:b w:val="0"/>
                <w:i w:val="0"/>
              </w:rPr>
              <w:t xml:space="preserve"> của </w:t>
            </w:r>
            <w:r>
              <w:rPr>
                <w:b w:val="0"/>
                <w:i w:val="0"/>
              </w:rPr>
              <w:t>UBND tỉnh Bắc Kạn</w:t>
            </w:r>
            <w:r>
              <w:rPr>
                <w:b w:val="0"/>
                <w:i w:val="0"/>
              </w:rPr>
              <w:br/>
            </w:r>
            <w:r>
              <w:rPr>
                <w:b w:val="0"/>
                <w:i w:val="0"/>
              </w:rPr>
              <w:t>Ngày nhận báo cáo:</w:t>
            </w:r>
            <w:r>
              <w:rPr>
                <w:b w:val="0"/>
                <w:i w:val="0"/>
              </w:rPr>
              <w:br/>
            </w:r>
            <w:r>
              <w:rPr>
                <w:b w:val="0"/>
                <w:i w:val="0"/>
              </w:rPr>
              <w:t>Báo cáo năm ước tính: Ngày</w:t>
            </w:r>
            <w:r>
              <w:rPr>
                <w:b w:val="0"/>
                <w:i w:val="0"/>
              </w:rPr>
              <w:t xml:space="preserve"> 05</w:t>
            </w:r>
            <w:r>
              <w:rPr>
                <w:b w:val="0"/>
                <w:i w:val="0"/>
              </w:rPr>
              <w:t>/12 năm báo cáo;</w:t>
            </w:r>
            <w:r>
              <w:rPr>
                <w:b w:val="0"/>
                <w:i w:val="0"/>
              </w:rPr>
              <w:br/>
            </w:r>
            <w:r>
              <w:rPr>
                <w:b w:val="0"/>
                <w:i w:val="0"/>
              </w:rPr>
              <w:t xml:space="preserve">Báo cáo năm chính thức: Ngày </w:t>
            </w:r>
            <w:r>
              <w:rPr>
                <w:b w:val="0"/>
                <w:i w:val="0"/>
              </w:rPr>
              <w:t>05</w:t>
            </w:r>
            <w:r>
              <w:rPr>
                <w:b w:val="0"/>
                <w:i w:val="0"/>
              </w:rPr>
              <w:t>/2 năm sau.</w:t>
            </w:r>
          </w:p>
        </w:tc>
        <w:tc>
          <w:tcPr>
            <w:tcW w:type="dxa" w:w="1728"/>
          </w:tcPr>
          <w:p>
            <w:r>
              <w:rPr>
                <w:b w:val="0"/>
                <w:i w:val="0"/>
              </w:rPr>
              <w:br/>
            </w:r>
            <w:r>
              <w:rPr>
                <w:b/>
                <w:i w:val="0"/>
              </w:rPr>
              <w:t>DỰ ÁN ĐẦU TƯ PHÁT TRIỂN ĐÔ THỊ</w:t>
            </w:r>
            <w:r>
              <w:rPr>
                <w:b w:val="0"/>
                <w:i w:val="0"/>
              </w:rPr>
              <w:br/>
            </w:r>
            <w:r>
              <w:rPr>
                <w:b/>
                <w:i/>
              </w:rPr>
              <w:t>(Năm)</w:t>
            </w:r>
          </w:p>
        </w:tc>
        <w:tc>
          <w:tcPr>
            <w:tcW w:type="dxa" w:w="1728"/>
          </w:tcPr>
          <w:p>
            <w:r>
              <w:rPr>
                <w:b w:val="0"/>
                <w:i w:val="0"/>
              </w:rPr>
              <w:br/>
            </w:r>
            <w:r>
              <w:rPr>
                <w:b w:val="0"/>
                <w:i w:val="0"/>
              </w:rPr>
              <w:t>Đơn vị báo cáo:</w:t>
            </w:r>
            <w:r>
              <w:rPr>
                <w:b w:val="0"/>
                <w:i w:val="0"/>
              </w:rPr>
              <w:br/>
            </w:r>
            <w:r>
              <w:rPr>
                <w:b w:val="0"/>
                <w:i w:val="0"/>
              </w:rPr>
              <w:t>……………………..</w:t>
            </w:r>
            <w:r>
              <w:rPr>
                <w:b w:val="0"/>
                <w:i w:val="0"/>
              </w:rPr>
              <w:br/>
            </w:r>
            <w:r>
              <w:rPr>
                <w:b w:val="0"/>
                <w:i w:val="0"/>
              </w:rPr>
              <w:t>Đơn vị nhận báo cáo:</w:t>
            </w:r>
            <w:r>
              <w:rPr>
                <w:b w:val="0"/>
                <w:i w:val="0"/>
              </w:rPr>
              <w:br/>
            </w:r>
            <w:r>
              <w:rPr>
                <w:b w:val="0"/>
                <w:i w:val="0"/>
              </w:rPr>
              <w:t>Sở Xây dựng</w:t>
            </w:r>
            <w:r>
              <w:rPr>
                <w:b w:val="0"/>
                <w:i w:val="0"/>
              </w:rPr>
              <w:t xml:space="preserve"> Bắc Kạn</w:t>
            </w:r>
          </w:p>
        </w:tc>
        <w:tc>
          <w:tcPr>
            <w:tcW w:type="dxa" w:w="1728"/>
          </w:tcPr>
          <w:p>
            <w:r>
              <w:rPr>
                <w:b w:val="0"/>
                <w:i w:val="0"/>
              </w:rPr>
              <w:br/>
            </w:r>
            <w:r>
              <w:rPr>
                <w:b w:val="0"/>
                <w:i w:val="0"/>
              </w:rPr>
              <w:t xml:space="preserve"> </w:t>
            </w:r>
          </w:p>
        </w:tc>
      </w:tr>
    </w:tbl>
    <w:p>
      <w:r>
        <w:rPr>
          <w:b w:val="0"/>
          <w:i w:val="0"/>
        </w:rPr>
        <w:br/>
      </w:r>
      <w:r>
        <w:rPr>
          <w:b w:val="0"/>
          <w:i w:val="0"/>
        </w:rPr>
        <w:br/>
      </w:r>
      <w:r>
        <w:rPr>
          <w:b w:val="0"/>
          <w:i w:val="0"/>
        </w:rPr>
        <w:br/>
      </w:r>
      <w:r>
        <w:rPr>
          <w:b w:val="0"/>
          <w:i w:val="0"/>
        </w:rPr>
        <w:br/>
      </w:r>
      <w:r>
        <w:rPr>
          <w:b w:val="0"/>
          <w:i w:val="0"/>
        </w:rPr>
        <w:br/>
      </w:r>
      <w:r>
        <w:rPr>
          <w:b/>
          <w:i w:val="0"/>
        </w:rPr>
        <w:t>Biểu số: 10/BCĐP</w:t>
      </w:r>
      <w:r>
        <w:rPr>
          <w:b w:val="0"/>
          <w:i w:val="0"/>
        </w:rPr>
        <w:br/>
      </w:r>
      <w:r>
        <w:rPr>
          <w:b w:val="0"/>
          <w:i w:val="0"/>
        </w:rPr>
        <w:t xml:space="preserve">Ban hành theo </w:t>
      </w:r>
      <w:r>
        <w:rPr>
          <w:b w:val="0"/>
          <w:i w:val="0"/>
        </w:rPr>
        <w:t>Quyết định số</w:t>
      </w:r>
      <w:r>
        <w:rPr>
          <w:b w:val="0"/>
          <w:i w:val="0"/>
        </w:rPr>
        <w:t xml:space="preserve">     </w:t>
      </w:r>
      <w:r>
        <w:rPr>
          <w:b w:val="0"/>
          <w:i w:val="0"/>
        </w:rPr>
        <w:t>/20</w:t>
      </w:r>
      <w:r>
        <w:rPr>
          <w:b w:val="0"/>
          <w:i w:val="0"/>
        </w:rPr>
        <w:t>21</w:t>
      </w:r>
      <w:r>
        <w:rPr>
          <w:b w:val="0"/>
          <w:i w:val="0"/>
        </w:rPr>
        <w:t>/</w:t>
      </w:r>
      <w:r>
        <w:rPr>
          <w:b w:val="0"/>
          <w:i w:val="0"/>
        </w:rPr>
        <w:t>QĐ</w:t>
      </w:r>
      <w:r>
        <w:rPr>
          <w:b w:val="0"/>
          <w:i w:val="0"/>
        </w:rPr>
        <w:t>-</w:t>
      </w:r>
      <w:r>
        <w:rPr>
          <w:b w:val="0"/>
          <w:i w:val="0"/>
        </w:rPr>
        <w:t>UBND</w:t>
      </w:r>
      <w:r>
        <w:rPr>
          <w:b w:val="0"/>
          <w:i w:val="0"/>
        </w:rPr>
        <w:t xml:space="preserve"> ngày</w:t>
      </w:r>
      <w:r>
        <w:rPr>
          <w:b w:val="0"/>
          <w:i w:val="0"/>
        </w:rPr>
        <w:t>…</w:t>
      </w:r>
      <w:r>
        <w:rPr>
          <w:b w:val="0"/>
          <w:i w:val="0"/>
        </w:rPr>
        <w:t>/</w:t>
      </w:r>
      <w:r>
        <w:rPr>
          <w:b w:val="0"/>
          <w:i w:val="0"/>
        </w:rPr>
        <w:t>…</w:t>
      </w:r>
      <w:r>
        <w:rPr>
          <w:b w:val="0"/>
          <w:i w:val="0"/>
        </w:rPr>
        <w:t>/20</w:t>
      </w:r>
      <w:r>
        <w:rPr>
          <w:b w:val="0"/>
          <w:i w:val="0"/>
        </w:rPr>
        <w:t>21</w:t>
      </w:r>
      <w:r>
        <w:rPr>
          <w:b w:val="0"/>
          <w:i w:val="0"/>
        </w:rPr>
        <w:t xml:space="preserve"> của </w:t>
      </w:r>
      <w:r>
        <w:rPr>
          <w:b w:val="0"/>
          <w:i w:val="0"/>
        </w:rPr>
        <w:t>UBND tỉnh Bắc Kạn</w:t>
      </w:r>
      <w:r>
        <w:rPr>
          <w:b w:val="0"/>
          <w:i w:val="0"/>
        </w:rPr>
        <w:br/>
      </w:r>
      <w:r>
        <w:rPr>
          <w:b w:val="0"/>
          <w:i w:val="0"/>
        </w:rPr>
        <w:t>Ngày nhận báo cáo:</w:t>
      </w:r>
      <w:r>
        <w:rPr>
          <w:b w:val="0"/>
          <w:i w:val="0"/>
        </w:rPr>
        <w:br/>
      </w:r>
      <w:r>
        <w:rPr>
          <w:b w:val="0"/>
          <w:i w:val="0"/>
        </w:rPr>
        <w:t>Báo cáo năm ước tính: Ngày</w:t>
      </w:r>
      <w:r>
        <w:rPr>
          <w:b w:val="0"/>
          <w:i w:val="0"/>
        </w:rPr>
        <w:t xml:space="preserve"> 05</w:t>
      </w:r>
      <w:r>
        <w:rPr>
          <w:b w:val="0"/>
          <w:i w:val="0"/>
        </w:rPr>
        <w:t>/12 năm báo cáo;</w:t>
      </w:r>
      <w:r>
        <w:rPr>
          <w:b w:val="0"/>
          <w:i w:val="0"/>
        </w:rPr>
        <w:br/>
      </w:r>
      <w:r>
        <w:rPr>
          <w:b w:val="0"/>
          <w:i w:val="0"/>
        </w:rPr>
        <w:t xml:space="preserve">Báo cáo năm chính thức: Ngày </w:t>
      </w:r>
      <w:r>
        <w:rPr>
          <w:b w:val="0"/>
          <w:i w:val="0"/>
        </w:rPr>
        <w:t>05</w:t>
      </w:r>
      <w:r>
        <w:rPr>
          <w:b w:val="0"/>
          <w:i w:val="0"/>
        </w:rPr>
        <w:t>/2 năm sau.</w:t>
      </w:r>
      <w:r>
        <w:rPr>
          <w:b w:val="0"/>
          <w:i w:val="0"/>
        </w:rPr>
        <w:br/>
      </w:r>
      <w:r>
        <w:rPr>
          <w:b w:val="0"/>
          <w:i w:val="0"/>
        </w:rPr>
        <w:br/>
      </w:r>
      <w:r>
        <w:rPr>
          <w:b/>
          <w:i w:val="0"/>
        </w:rPr>
        <w:t xml:space="preserve">HIỆN TRẠNG HẠ TẦNG KỸ THUẬT </w:t>
      </w:r>
      <w:r>
        <w:rPr>
          <w:b/>
          <w:i w:val="0"/>
        </w:rPr>
        <w:t>ĐÔ THỊ</w:t>
      </w:r>
      <w:r>
        <w:rPr>
          <w:b w:val="0"/>
          <w:i w:val="0"/>
        </w:rPr>
        <w:br/>
      </w:r>
      <w:r>
        <w:rPr>
          <w:b/>
          <w:i/>
        </w:rPr>
        <w:t>(Năm)</w:t>
      </w:r>
      <w:r>
        <w:rPr>
          <w:b w:val="0"/>
          <w:i w:val="0"/>
        </w:rPr>
        <w:br/>
      </w:r>
      <w:r>
        <w:rPr>
          <w:b w:val="0"/>
          <w:i w:val="0"/>
        </w:rPr>
        <w:br/>
      </w:r>
      <w:r>
        <w:rPr>
          <w:b w:val="0"/>
          <w:i w:val="0"/>
        </w:rPr>
        <w:t>Đơn vị báo cáo:</w:t>
      </w:r>
      <w:r>
        <w:rPr>
          <w:b w:val="0"/>
          <w:i w:val="0"/>
        </w:rPr>
        <w:br/>
      </w:r>
      <w:r>
        <w:rPr>
          <w:b w:val="0"/>
          <w:i w:val="0"/>
        </w:rPr>
        <w:t>………………………</w:t>
      </w:r>
      <w:r>
        <w:rPr>
          <w:b w:val="0"/>
          <w:i w:val="0"/>
        </w:rPr>
        <w:br/>
      </w:r>
      <w:r>
        <w:rPr>
          <w:b w:val="0"/>
          <w:i w:val="0"/>
        </w:rPr>
        <w:t>Đơn vị nhận báo cáo:</w:t>
      </w:r>
      <w:r>
        <w:rPr>
          <w:b w:val="0"/>
          <w:i w:val="0"/>
        </w:rPr>
        <w:br/>
      </w:r>
      <w:r>
        <w:rPr>
          <w:b w:val="0"/>
          <w:i w:val="0"/>
        </w:rPr>
        <w:t>Sở Xây dựng</w:t>
      </w:r>
      <w:r>
        <w:rPr>
          <w:b w:val="0"/>
          <w:i w:val="0"/>
        </w:rPr>
        <w:t xml:space="preserve"> Bắc Kạn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Đơn vị</w:t>
      </w:r>
      <w:r>
        <w:rPr>
          <w:b w:val="0"/>
          <w:i w:val="0"/>
        </w:rPr>
        <w:br/>
      </w:r>
      <w:r>
        <w:rPr>
          <w:b w:val="0"/>
          <w:i w:val="0"/>
        </w:rPr>
        <w:br/>
      </w:r>
      <w:r>
        <w:rPr>
          <w:b/>
          <w:i w:val="0"/>
        </w:rPr>
        <w:t>Mã số</w:t>
      </w:r>
      <w:r>
        <w:rPr>
          <w:b w:val="0"/>
          <w:i w:val="0"/>
        </w:rPr>
        <w:br/>
      </w:r>
      <w:r>
        <w:rPr>
          <w:b w:val="0"/>
          <w:i w:val="0"/>
        </w:rPr>
        <w:br/>
      </w:r>
      <w:r>
        <w:rPr>
          <w:b/>
          <w:i w:val="0"/>
        </w:rPr>
        <w:t>Tổng số</w:t>
      </w:r>
      <w:r>
        <w:rPr>
          <w:b w:val="0"/>
          <w:i w:val="0"/>
        </w:rPr>
        <w:br/>
      </w:r>
      <w:r>
        <w:rPr>
          <w:b w:val="0"/>
          <w:i w:val="0"/>
        </w:rPr>
        <w:br/>
      </w:r>
      <w:r>
        <w:rPr>
          <w:b/>
          <w:i w:val="0"/>
        </w:rPr>
        <w:t>Chia theo lo</w:t>
      </w:r>
      <w:r>
        <w:rPr>
          <w:b/>
          <w:i w:val="0"/>
        </w:rPr>
        <w:t>ạ</w:t>
      </w:r>
      <w:r>
        <w:rPr>
          <w:b/>
          <w:i w:val="0"/>
        </w:rPr>
        <w:t>i đô thị:</w:t>
      </w:r>
      <w:r>
        <w:rPr>
          <w:b w:val="0"/>
          <w:i w:val="0"/>
        </w:rPr>
        <w:br/>
      </w:r>
      <w:r>
        <w:rPr>
          <w:b w:val="0"/>
          <w:i w:val="0"/>
        </w:rPr>
        <w:br/>
      </w:r>
      <w:r>
        <w:rPr>
          <w:b w:val="0"/>
          <w:i w:val="0"/>
        </w:rPr>
        <w:br/>
      </w:r>
      <w:r>
        <w:rPr>
          <w:b w:val="0"/>
          <w:i w:val="0"/>
        </w:rPr>
        <w:br/>
      </w:r>
      <w:r>
        <w:rPr>
          <w:b/>
          <w:i w:val="0"/>
        </w:rPr>
        <w:t>Loại Đặc biệt</w:t>
      </w:r>
      <w:r>
        <w:rPr>
          <w:b w:val="0"/>
          <w:i w:val="0"/>
        </w:rPr>
        <w:br/>
      </w:r>
      <w:r>
        <w:rPr>
          <w:b w:val="0"/>
          <w:i w:val="0"/>
        </w:rPr>
        <w:br/>
      </w:r>
      <w:r>
        <w:rPr>
          <w:b/>
          <w:i w:val="0"/>
        </w:rPr>
        <w:t>Loại I</w:t>
      </w:r>
      <w:r>
        <w:rPr>
          <w:b w:val="0"/>
          <w:i w:val="0"/>
        </w:rPr>
        <w:br/>
      </w:r>
      <w:r>
        <w:rPr>
          <w:b w:val="0"/>
          <w:i w:val="0"/>
        </w:rPr>
        <w:br/>
      </w:r>
      <w:r>
        <w:rPr>
          <w:b/>
          <w:i w:val="0"/>
        </w:rPr>
        <w:t>Loại II</w:t>
      </w:r>
      <w:r>
        <w:rPr>
          <w:b w:val="0"/>
          <w:i w:val="0"/>
        </w:rPr>
        <w:br/>
      </w:r>
      <w:r>
        <w:rPr>
          <w:b w:val="0"/>
          <w:i w:val="0"/>
        </w:rPr>
        <w:br/>
      </w:r>
      <w:r>
        <w:rPr>
          <w:b/>
          <w:i w:val="0"/>
        </w:rPr>
        <w:t>Loại III</w:t>
      </w:r>
      <w:r>
        <w:rPr>
          <w:b w:val="0"/>
          <w:i w:val="0"/>
        </w:rPr>
        <w:br/>
      </w:r>
      <w:r>
        <w:rPr>
          <w:b w:val="0"/>
          <w:i w:val="0"/>
        </w:rPr>
        <w:br/>
      </w:r>
      <w:r>
        <w:rPr>
          <w:b/>
          <w:i w:val="0"/>
        </w:rPr>
        <w:t>Loại IV</w:t>
      </w:r>
      <w:r>
        <w:rPr>
          <w:b w:val="0"/>
          <w:i w:val="0"/>
        </w:rPr>
        <w:br/>
      </w:r>
      <w:r>
        <w:rPr>
          <w:b w:val="0"/>
          <w:i w:val="0"/>
        </w:rPr>
        <w:br/>
      </w:r>
      <w:r>
        <w:rPr>
          <w:b/>
          <w:i w:val="0"/>
        </w:rPr>
        <w:t>Loại V</w:t>
      </w:r>
      <w:r>
        <w:rPr>
          <w:b w:val="0"/>
          <w:i w:val="0"/>
        </w:rPr>
        <w:br/>
      </w:r>
      <w:r>
        <w:rPr>
          <w:b w:val="0"/>
          <w:i w:val="0"/>
        </w:rPr>
        <w:br/>
      </w:r>
      <w:r>
        <w:rPr>
          <w:b w:val="0"/>
          <w:i w:val="0"/>
        </w:rPr>
        <w:br/>
      </w:r>
      <w:r>
        <w:rPr>
          <w:b w:val="0"/>
          <w:i w:val="0"/>
        </w:rPr>
        <w:br/>
      </w:r>
      <w:r>
        <w:rPr>
          <w:b w:val="0"/>
          <w:i/>
        </w:rPr>
        <w:t>A</w:t>
      </w:r>
      <w:r>
        <w:rPr>
          <w:b w:val="0"/>
          <w:i w:val="0"/>
        </w:rPr>
        <w:br/>
      </w:r>
      <w:r>
        <w:rPr>
          <w:b w:val="0"/>
          <w:i w:val="0"/>
        </w:rPr>
        <w:br/>
      </w:r>
      <w:r>
        <w:rPr>
          <w:b w:val="0"/>
          <w:i/>
        </w:rPr>
        <w:t>B</w:t>
      </w:r>
      <w:r>
        <w:rPr>
          <w:b w:val="0"/>
          <w:i w:val="0"/>
        </w:rPr>
        <w:br/>
      </w:r>
      <w:r>
        <w:rPr>
          <w:b w:val="0"/>
          <w:i w:val="0"/>
        </w:rPr>
        <w:br/>
      </w:r>
      <w:r>
        <w:rPr>
          <w:b w:val="0"/>
          <w:i/>
        </w:rPr>
        <w:t>C</w:t>
      </w:r>
      <w:r>
        <w:rPr>
          <w:b w:val="0"/>
          <w:i w:val="0"/>
        </w:rPr>
        <w:br/>
      </w:r>
      <w:r>
        <w:rPr>
          <w:b w:val="0"/>
          <w:i w:val="0"/>
        </w:rPr>
        <w:br/>
      </w:r>
      <w:r>
        <w:rPr>
          <w:b w:val="0"/>
          <w:i/>
        </w:rPr>
        <w:t>1</w:t>
      </w:r>
      <w:r>
        <w:rPr>
          <w:b w:val="0"/>
          <w:i w:val="0"/>
        </w:rPr>
        <w:br/>
      </w:r>
      <w:r>
        <w:rPr>
          <w:b w:val="0"/>
          <w:i w:val="0"/>
        </w:rPr>
        <w:br/>
      </w:r>
      <w:r>
        <w:rPr>
          <w:b w:val="0"/>
          <w:i/>
        </w:rPr>
        <w:t>2</w:t>
      </w:r>
      <w:r>
        <w:rPr>
          <w:b w:val="0"/>
          <w:i w:val="0"/>
        </w:rPr>
        <w:br/>
      </w:r>
      <w:r>
        <w:rPr>
          <w:b w:val="0"/>
          <w:i w:val="0"/>
        </w:rPr>
        <w:br/>
      </w:r>
      <w:r>
        <w:rPr>
          <w:b w:val="0"/>
          <w:i/>
        </w:rPr>
        <w:t>3</w:t>
      </w:r>
      <w:r>
        <w:rPr>
          <w:b w:val="0"/>
          <w:i w:val="0"/>
        </w:rPr>
        <w:br/>
      </w:r>
      <w:r>
        <w:rPr>
          <w:b w:val="0"/>
          <w:i w:val="0"/>
        </w:rPr>
        <w:br/>
      </w:r>
      <w:r>
        <w:rPr>
          <w:b w:val="0"/>
          <w:i/>
        </w:rPr>
        <w:t>4</w:t>
      </w:r>
      <w:r>
        <w:rPr>
          <w:b w:val="0"/>
          <w:i w:val="0"/>
        </w:rPr>
        <w:br/>
      </w:r>
      <w:r>
        <w:rPr>
          <w:b w:val="0"/>
          <w:i w:val="0"/>
        </w:rPr>
        <w:br/>
      </w:r>
      <w:r>
        <w:rPr>
          <w:b w:val="0"/>
          <w:i/>
        </w:rPr>
        <w:t>5</w:t>
      </w:r>
      <w:r>
        <w:rPr>
          <w:b w:val="0"/>
          <w:i w:val="0"/>
        </w:rPr>
        <w:br/>
      </w:r>
      <w:r>
        <w:rPr>
          <w:b w:val="0"/>
          <w:i w:val="0"/>
        </w:rPr>
        <w:br/>
      </w:r>
      <w:r>
        <w:rPr>
          <w:b w:val="0"/>
          <w:i/>
        </w:rPr>
        <w:t>6</w:t>
      </w:r>
      <w:r>
        <w:rPr>
          <w:b w:val="0"/>
          <w:i w:val="0"/>
        </w:rPr>
        <w:br/>
      </w:r>
      <w:r>
        <w:rPr>
          <w:b w:val="0"/>
          <w:i w:val="0"/>
        </w:rPr>
        <w:br/>
      </w:r>
      <w:r>
        <w:rPr>
          <w:b w:val="0"/>
          <w:i/>
        </w:rPr>
        <w:t>7</w:t>
      </w:r>
      <w:r>
        <w:rPr>
          <w:b w:val="0"/>
          <w:i w:val="0"/>
        </w:rPr>
        <w:br/>
      </w:r>
      <w:r>
        <w:rPr>
          <w:b w:val="0"/>
          <w:i w:val="0"/>
        </w:rPr>
        <w:br/>
      </w:r>
      <w:r>
        <w:rPr>
          <w:b w:val="0"/>
          <w:i w:val="0"/>
        </w:rPr>
        <w:br/>
      </w:r>
      <w:r>
        <w:rPr>
          <w:b w:val="0"/>
          <w:i w:val="0"/>
        </w:rPr>
        <w:br/>
      </w:r>
      <w:r>
        <w:rPr>
          <w:b w:val="0"/>
          <w:i w:val="0"/>
        </w:rPr>
        <w:t>1. Tỷ lệ dân số đô thị được cung cấp nước sạch qua hệ thống cấp nước tập trung</w:t>
      </w:r>
      <w:r>
        <w:rPr>
          <w:b w:val="0"/>
          <w:i w:val="0"/>
        </w:rPr>
        <w:br/>
      </w:r>
      <w:r>
        <w:rPr>
          <w:b w:val="0"/>
          <w:i w:val="0"/>
        </w:rPr>
        <w:br/>
      </w:r>
      <w:r>
        <w:rPr>
          <w:b w:val="0"/>
          <w:i w:val="0"/>
        </w:rPr>
        <w:t>%</w:t>
      </w:r>
      <w:r>
        <w:rPr>
          <w:b w:val="0"/>
          <w:i w:val="0"/>
        </w:rPr>
        <w:br/>
      </w:r>
      <w:r>
        <w:rPr>
          <w:b w:val="0"/>
          <w:i w:val="0"/>
        </w:rPr>
        <w:br/>
      </w:r>
      <w:r>
        <w:rPr>
          <w:b w:val="0"/>
          <w:i w:val="0"/>
        </w:rPr>
        <w:t>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 Tổng dân số đô thị được cung cấp nước sạch qua hệ thống cấp nước tập trung</w:t>
      </w:r>
      <w:r>
        <w:rPr>
          <w:b w:val="0"/>
          <w:i w:val="0"/>
        </w:rPr>
        <w:br/>
      </w:r>
      <w:r>
        <w:rPr>
          <w:b w:val="0"/>
          <w:i w:val="0"/>
        </w:rPr>
        <w:br/>
      </w:r>
      <w:r>
        <w:rPr>
          <w:b w:val="0"/>
          <w:i w:val="0"/>
        </w:rPr>
        <w:t>Người</w:t>
      </w:r>
      <w:r>
        <w:rPr>
          <w:b w:val="0"/>
          <w:i w:val="0"/>
        </w:rPr>
        <w:br/>
      </w:r>
      <w:r>
        <w:rPr>
          <w:b w:val="0"/>
          <w:i w:val="0"/>
        </w:rPr>
        <w:br/>
      </w:r>
      <w:r>
        <w:rPr>
          <w:b w:val="0"/>
          <w:i w:val="0"/>
        </w:rPr>
        <w:t>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 Tổng công suất cấp nước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 Tổng công suất thiết k</w:t>
      </w:r>
      <w:r>
        <w:rPr>
          <w:b w:val="0"/>
          <w:i w:val="0"/>
        </w:rPr>
        <w:t>ế</w:t>
      </w:r>
      <w:r>
        <w:rPr>
          <w:b w:val="0"/>
          <w:i w:val="0"/>
        </w:rPr>
        <w:t>của nhà máy nước</w:t>
      </w:r>
      <w:r>
        <w:rPr>
          <w:b w:val="0"/>
          <w:i w:val="0"/>
        </w:rPr>
        <w:br/>
      </w:r>
      <w:r>
        <w:rPr>
          <w:b w:val="0"/>
          <w:i w:val="0"/>
        </w:rPr>
        <w:br/>
      </w:r>
      <w:r>
        <w:rPr>
          <w:b w:val="0"/>
          <w:i w:val="0"/>
        </w:rPr>
        <w:t>m</w:t>
      </w:r>
      <w:r>
        <w:rPr>
          <w:b w:val="0"/>
          <w:i w:val="0"/>
        </w:rPr>
        <w:t>3</w:t>
      </w:r>
      <w:r>
        <w:rPr>
          <w:b w:val="0"/>
          <w:i w:val="0"/>
        </w:rPr>
        <w:t>/ngày</w:t>
      </w:r>
      <w:r>
        <w:rPr>
          <w:b w:val="0"/>
          <w:i w:val="0"/>
        </w:rPr>
        <w:br/>
      </w:r>
      <w:r>
        <w:rPr>
          <w:b w:val="0"/>
          <w:i w:val="0"/>
        </w:rPr>
        <w:br/>
      </w:r>
      <w:r>
        <w:rPr>
          <w:b w:val="0"/>
          <w:i w:val="0"/>
        </w:rPr>
        <w:t>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 Tổng công suất khai thác của nhà máy nước</w:t>
      </w:r>
      <w:r>
        <w:rPr>
          <w:b w:val="0"/>
          <w:i w:val="0"/>
        </w:rPr>
        <w:br/>
      </w:r>
      <w:r>
        <w:rPr>
          <w:b w:val="0"/>
          <w:i w:val="0"/>
        </w:rPr>
        <w:br/>
      </w:r>
      <w:r>
        <w:rPr>
          <w:b w:val="0"/>
          <w:i w:val="0"/>
        </w:rPr>
        <w:t>m</w:t>
      </w:r>
      <w:r>
        <w:rPr>
          <w:b w:val="0"/>
          <w:i w:val="0"/>
        </w:rPr>
        <w:t>3</w:t>
      </w:r>
      <w:r>
        <w:rPr>
          <w:b w:val="0"/>
          <w:i w:val="0"/>
        </w:rPr>
        <w:t>/ngày</w:t>
      </w:r>
      <w:r>
        <w:rPr>
          <w:b w:val="0"/>
          <w:i w:val="0"/>
        </w:rPr>
        <w:br/>
      </w:r>
      <w:r>
        <w:rPr>
          <w:b w:val="0"/>
          <w:i w:val="0"/>
        </w:rPr>
        <w:br/>
      </w:r>
      <w:r>
        <w:rPr>
          <w:b w:val="0"/>
          <w:i w:val="0"/>
        </w:rPr>
        <w:t>04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 Tỷ lệ thất thoát, thất thu nước sạch</w:t>
      </w:r>
      <w:r>
        <w:rPr>
          <w:b w:val="0"/>
          <w:i w:val="0"/>
        </w:rPr>
        <w:br/>
      </w:r>
      <w:r>
        <w:rPr>
          <w:b w:val="0"/>
          <w:i w:val="0"/>
        </w:rPr>
        <w:br/>
      </w:r>
      <w:r>
        <w:rPr>
          <w:b w:val="0"/>
          <w:i w:val="0"/>
        </w:rPr>
        <w:t>%</w:t>
      </w:r>
      <w:r>
        <w:rPr>
          <w:b w:val="0"/>
          <w:i w:val="0"/>
        </w:rPr>
        <w:br/>
      </w:r>
      <w:r>
        <w:rPr>
          <w:b w:val="0"/>
          <w:i w:val="0"/>
        </w:rPr>
        <w:br/>
      </w:r>
      <w:r>
        <w:rPr>
          <w:b w:val="0"/>
          <w:i w:val="0"/>
        </w:rPr>
        <w:t>05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 Tổng lượng nước thực tế cấp cho địa bàn đo qua đồng hồ tổng bình quân m</w:t>
      </w:r>
      <w:r>
        <w:rPr>
          <w:b w:val="0"/>
          <w:i w:val="0"/>
        </w:rPr>
        <w:t>3</w:t>
      </w:r>
      <w:r>
        <w:rPr>
          <w:b w:val="0"/>
          <w:i w:val="0"/>
        </w:rPr>
        <w:t>/ngày</w:t>
      </w:r>
      <w:r>
        <w:rPr>
          <w:b w:val="0"/>
          <w:i w:val="0"/>
        </w:rPr>
        <w:br/>
      </w:r>
      <w:r>
        <w:rPr>
          <w:b w:val="0"/>
          <w:i w:val="0"/>
        </w:rPr>
        <w:br/>
      </w:r>
      <w:r>
        <w:rPr>
          <w:b w:val="0"/>
          <w:i w:val="0"/>
        </w:rPr>
        <w:t>m</w:t>
      </w:r>
      <w:r>
        <w:rPr>
          <w:b w:val="0"/>
          <w:i w:val="0"/>
        </w:rPr>
        <w:t>3</w:t>
      </w:r>
      <w:r>
        <w:rPr>
          <w:b w:val="0"/>
          <w:i w:val="0"/>
        </w:rPr>
        <w:t>/ngày</w:t>
      </w:r>
      <w:r>
        <w:rPr>
          <w:b w:val="0"/>
          <w:i w:val="0"/>
        </w:rPr>
        <w:br/>
      </w:r>
      <w:r>
        <w:rPr>
          <w:b w:val="0"/>
          <w:i w:val="0"/>
        </w:rPr>
        <w:br/>
      </w:r>
      <w:r>
        <w:rPr>
          <w:b w:val="0"/>
          <w:i w:val="0"/>
        </w:rPr>
        <w:t>06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3.2. Tổng lượng nước đã thu được tiền từ người sử dụng bình quân m</w:t>
      </w:r>
      <w:r>
        <w:rPr>
          <w:b w:val="0"/>
          <w:i w:val="0"/>
        </w:rPr>
        <w:t>3</w:t>
      </w:r>
      <w:r>
        <w:rPr>
          <w:b w:val="0"/>
          <w:i w:val="0"/>
        </w:rPr>
        <w:t>/ngày</w:t>
      </w:r>
      <w:r>
        <w:rPr>
          <w:b w:val="0"/>
          <w:i w:val="0"/>
        </w:rPr>
        <w:br/>
      </w:r>
      <w:r>
        <w:rPr>
          <w:b w:val="0"/>
          <w:i w:val="0"/>
        </w:rPr>
        <w:br/>
      </w:r>
      <w:r>
        <w:rPr>
          <w:b w:val="0"/>
          <w:i w:val="0"/>
        </w:rPr>
        <w:t>m</w:t>
      </w:r>
      <w:r>
        <w:rPr>
          <w:b w:val="0"/>
          <w:i w:val="0"/>
        </w:rPr>
        <w:t>3</w:t>
      </w:r>
      <w:r>
        <w:rPr>
          <w:b w:val="0"/>
          <w:i w:val="0"/>
        </w:rPr>
        <w:t>/ngày</w:t>
      </w:r>
      <w:r>
        <w:rPr>
          <w:b w:val="0"/>
          <w:i w:val="0"/>
        </w:rPr>
        <w:br/>
      </w:r>
      <w:r>
        <w:rPr>
          <w:b w:val="0"/>
          <w:i w:val="0"/>
        </w:rPr>
        <w:br/>
      </w:r>
      <w:r>
        <w:rPr>
          <w:b w:val="0"/>
          <w:i w:val="0"/>
        </w:rPr>
        <w:t>07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 Tổng công suất xử lý nước thải đô thị</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4.1. Tổng công suất thiết kế xử lý nước thải đô thị</w:t>
      </w:r>
      <w:r>
        <w:rPr>
          <w:b w:val="0"/>
          <w:i w:val="0"/>
        </w:rPr>
        <w:br/>
      </w:r>
      <w:r>
        <w:rPr>
          <w:b w:val="0"/>
          <w:i w:val="0"/>
        </w:rPr>
        <w:br/>
      </w:r>
      <w:r>
        <w:rPr>
          <w:b w:val="0"/>
          <w:i w:val="0"/>
        </w:rPr>
        <w:t>m</w:t>
      </w:r>
      <w:r>
        <w:rPr>
          <w:b w:val="0"/>
          <w:i w:val="0"/>
        </w:rPr>
        <w:t>3</w:t>
      </w:r>
      <w:r>
        <w:rPr>
          <w:b w:val="0"/>
          <w:i w:val="0"/>
        </w:rPr>
        <w:t>/ngày</w:t>
      </w:r>
      <w:r>
        <w:rPr>
          <w:b w:val="0"/>
          <w:i w:val="0"/>
        </w:rPr>
        <w:br/>
      </w:r>
      <w:r>
        <w:rPr>
          <w:b w:val="0"/>
          <w:i w:val="0"/>
        </w:rPr>
        <w:br/>
      </w:r>
      <w:r>
        <w:rPr>
          <w:b w:val="0"/>
          <w:i w:val="0"/>
        </w:rPr>
        <w:t>08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4.2. Tổng công suất khai thác xử lý nước thải đô thị</w:t>
      </w:r>
      <w:r>
        <w:rPr>
          <w:b w:val="0"/>
          <w:i w:val="0"/>
        </w:rPr>
        <w:br/>
      </w:r>
      <w:r>
        <w:rPr>
          <w:b w:val="0"/>
          <w:i w:val="0"/>
        </w:rPr>
        <w:br/>
      </w:r>
      <w:r>
        <w:rPr>
          <w:b w:val="0"/>
          <w:i w:val="0"/>
        </w:rPr>
        <w:t>m</w:t>
      </w:r>
      <w:r>
        <w:rPr>
          <w:b w:val="0"/>
          <w:i w:val="0"/>
        </w:rPr>
        <w:t>3</w:t>
      </w:r>
      <w:r>
        <w:rPr>
          <w:b w:val="0"/>
          <w:i w:val="0"/>
        </w:rPr>
        <w:t>/ngày</w:t>
      </w:r>
      <w:r>
        <w:rPr>
          <w:b w:val="0"/>
          <w:i w:val="0"/>
        </w:rPr>
        <w:br/>
      </w:r>
      <w:r>
        <w:rPr>
          <w:b w:val="0"/>
          <w:i w:val="0"/>
        </w:rPr>
        <w:br/>
      </w:r>
      <w:r>
        <w:rPr>
          <w:b w:val="0"/>
          <w:i w:val="0"/>
        </w:rPr>
        <w:t>09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 Tỷ lệ nước thải đô thị được thu gom, xử lý đạt tiêu chuẩn, quy chuẩn theo quy định</w:t>
      </w:r>
      <w:r>
        <w:rPr>
          <w:b w:val="0"/>
          <w:i w:val="0"/>
        </w:rPr>
        <w:br/>
      </w:r>
      <w:r>
        <w:rPr>
          <w:b w:val="0"/>
          <w:i w:val="0"/>
        </w:rPr>
        <w:br/>
      </w:r>
      <w:r>
        <w:rPr>
          <w:b w:val="0"/>
          <w:i w:val="0"/>
        </w:rPr>
        <w:t>%</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 Tỷ lệ dân số đô thị được cung cấp dịch vụ thu gom chất thải rắn sinh hoạt</w:t>
      </w:r>
      <w:r>
        <w:rPr>
          <w:b w:val="0"/>
          <w:i w:val="0"/>
        </w:rPr>
        <w:br/>
      </w:r>
      <w:r>
        <w:rPr>
          <w:b w:val="0"/>
          <w:i w:val="0"/>
        </w:rPr>
        <w:br/>
      </w:r>
      <w:r>
        <w:rPr>
          <w:b w:val="0"/>
          <w:i w:val="0"/>
        </w:rPr>
        <w:t>%</w:t>
      </w:r>
      <w:r>
        <w:rPr>
          <w:b w:val="0"/>
          <w:i w:val="0"/>
        </w:rPr>
        <w:br/>
      </w:r>
      <w:r>
        <w:rPr>
          <w:b w:val="0"/>
          <w:i w:val="0"/>
        </w:rPr>
        <w:br/>
      </w:r>
      <w:r>
        <w:rPr>
          <w:b w:val="0"/>
          <w:i w:val="0"/>
        </w:rPr>
        <w:t>11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6.1. Tổng dân số đô thị được cung cấp dịch vụ thu gom chất thải rắn sinh hoạt</w:t>
      </w:r>
      <w:r>
        <w:rPr>
          <w:b w:val="0"/>
          <w:i w:val="0"/>
        </w:rPr>
        <w:br/>
      </w:r>
      <w:r>
        <w:rPr>
          <w:b w:val="0"/>
          <w:i w:val="0"/>
        </w:rPr>
        <w:br/>
      </w:r>
      <w:r>
        <w:rPr>
          <w:b w:val="0"/>
          <w:i w:val="0"/>
        </w:rPr>
        <w:t>Người</w:t>
      </w:r>
      <w:r>
        <w:rPr>
          <w:b w:val="0"/>
          <w:i w:val="0"/>
        </w:rPr>
        <w:br/>
      </w:r>
      <w:r>
        <w:rPr>
          <w:b w:val="0"/>
          <w:i w:val="0"/>
        </w:rPr>
        <w:br/>
      </w:r>
      <w:r>
        <w:rPr>
          <w:b w:val="0"/>
          <w:i w:val="0"/>
        </w:rPr>
        <w:t>12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 Tỷ lệ chất thải rắn sinh hoạt đô thị được thu gom, xử lý đạt tiêu chuẩn, quy chuẩn theo quy định</w:t>
      </w:r>
      <w:r>
        <w:rPr>
          <w:b w:val="0"/>
          <w:i w:val="0"/>
        </w:rPr>
        <w:br/>
      </w:r>
      <w:r>
        <w:rPr>
          <w:b w:val="0"/>
          <w:i w:val="0"/>
        </w:rPr>
        <w:br/>
      </w:r>
      <w:r>
        <w:rPr>
          <w:b w:val="0"/>
          <w:i w:val="0"/>
        </w:rPr>
        <w:t>%</w:t>
      </w:r>
      <w:r>
        <w:rPr>
          <w:b w:val="0"/>
          <w:i w:val="0"/>
        </w:rPr>
        <w:br/>
      </w:r>
      <w:r>
        <w:rPr>
          <w:b w:val="0"/>
          <w:i w:val="0"/>
        </w:rPr>
        <w:br/>
      </w:r>
      <w:r>
        <w:rPr>
          <w:b w:val="0"/>
          <w:i w:val="0"/>
        </w:rPr>
        <w:t>13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7.1. Khối lượng chất thải rắn sinh hoạt được thu gom</w:t>
      </w:r>
      <w:r>
        <w:rPr>
          <w:b w:val="0"/>
          <w:i w:val="0"/>
        </w:rPr>
        <w:br/>
      </w:r>
      <w:r>
        <w:rPr>
          <w:b w:val="0"/>
          <w:i w:val="0"/>
        </w:rPr>
        <w:br/>
      </w:r>
      <w:r>
        <w:rPr>
          <w:b w:val="0"/>
          <w:i w:val="0"/>
        </w:rPr>
        <w:t>Tấn</w:t>
      </w:r>
      <w:r>
        <w:rPr>
          <w:b w:val="0"/>
          <w:i w:val="0"/>
        </w:rPr>
        <w:br/>
      </w:r>
      <w:r>
        <w:rPr>
          <w:b w:val="0"/>
          <w:i w:val="0"/>
        </w:rPr>
        <w:br/>
      </w:r>
      <w:r>
        <w:rPr>
          <w:b w:val="0"/>
          <w:i w:val="0"/>
        </w:rPr>
        <w:t>14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7.2. Khối lượng chất thải rắn sinh hoạt được xử lý đạt tiêu chuẩn, quy chuẩn theo quy định</w:t>
      </w:r>
      <w:r>
        <w:rPr>
          <w:b w:val="0"/>
          <w:i w:val="0"/>
        </w:rPr>
        <w:br/>
      </w:r>
      <w:r>
        <w:rPr>
          <w:b w:val="0"/>
          <w:i w:val="0"/>
        </w:rPr>
        <w:br/>
      </w:r>
      <w:r>
        <w:rPr>
          <w:b w:val="0"/>
          <w:i w:val="0"/>
        </w:rPr>
        <w:t>Tấn</w:t>
      </w:r>
      <w:r>
        <w:rPr>
          <w:b w:val="0"/>
          <w:i w:val="0"/>
        </w:rPr>
        <w:br/>
      </w:r>
      <w:r>
        <w:rPr>
          <w:b w:val="0"/>
          <w:i w:val="0"/>
        </w:rPr>
        <w:br/>
      </w:r>
      <w:r>
        <w:rPr>
          <w:b w:val="0"/>
          <w:i w:val="0"/>
        </w:rPr>
        <w:t>15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8. Khối lượng chất thải rắn xây dựng được thu gom, tái chế tái hoặc tái </w:t>
      </w:r>
      <w:r>
        <w:rPr>
          <w:b w:val="0"/>
          <w:i w:val="0"/>
        </w:rPr>
        <w:t>s</w:t>
      </w:r>
      <w:r>
        <w:rPr>
          <w:b w:val="0"/>
          <w:i w:val="0"/>
        </w:rPr>
        <w:t>ử dụng</w:t>
      </w:r>
      <w:r>
        <w:rPr>
          <w:b w:val="0"/>
          <w:i w:val="0"/>
        </w:rPr>
        <w:br/>
      </w:r>
      <w:r>
        <w:rPr>
          <w:b w:val="0"/>
          <w:i w:val="0"/>
        </w:rPr>
        <w:br/>
      </w:r>
      <w:r>
        <w:rPr>
          <w:b w:val="0"/>
          <w:i w:val="0"/>
        </w:rPr>
        <w:t>Tấn</w:t>
      </w:r>
      <w:r>
        <w:rPr>
          <w:b w:val="0"/>
          <w:i w:val="0"/>
        </w:rPr>
        <w:br/>
      </w:r>
      <w:r>
        <w:rPr>
          <w:b w:val="0"/>
          <w:i w:val="0"/>
        </w:rPr>
        <w:br/>
      </w:r>
      <w:r>
        <w:rPr>
          <w:b w:val="0"/>
          <w:i w:val="0"/>
        </w:rPr>
        <w:t>16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8.1. Khối lượng chất thải rắn xây dựng được thu gom</w:t>
      </w:r>
      <w:r>
        <w:rPr>
          <w:b w:val="0"/>
          <w:i w:val="0"/>
        </w:rPr>
        <w:br/>
      </w:r>
      <w:r>
        <w:rPr>
          <w:b w:val="0"/>
          <w:i w:val="0"/>
        </w:rPr>
        <w:br/>
      </w:r>
      <w:r>
        <w:rPr>
          <w:b w:val="0"/>
          <w:i w:val="0"/>
        </w:rPr>
        <w:t>Tấn</w:t>
      </w:r>
      <w:r>
        <w:rPr>
          <w:b w:val="0"/>
          <w:i w:val="0"/>
        </w:rPr>
        <w:br/>
      </w:r>
      <w:r>
        <w:rPr>
          <w:b w:val="0"/>
          <w:i w:val="0"/>
        </w:rPr>
        <w:br/>
      </w:r>
      <w:r>
        <w:rPr>
          <w:b w:val="0"/>
          <w:i w:val="0"/>
        </w:rPr>
        <w:t>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8.2. Khối lượng chất thải rắn xây dựng được tái chế hoặc tái sử dụng</w:t>
      </w:r>
      <w:r>
        <w:rPr>
          <w:b w:val="0"/>
          <w:i w:val="0"/>
        </w:rPr>
        <w:br/>
      </w:r>
      <w:r>
        <w:rPr>
          <w:b w:val="0"/>
          <w:i w:val="0"/>
        </w:rPr>
        <w:br/>
      </w:r>
      <w:r>
        <w:rPr>
          <w:b w:val="0"/>
          <w:i w:val="0"/>
        </w:rPr>
        <w:t>Tấn</w:t>
      </w:r>
      <w:r>
        <w:rPr>
          <w:b w:val="0"/>
          <w:i w:val="0"/>
        </w:rPr>
        <w:br/>
      </w:r>
      <w:r>
        <w:rPr>
          <w:b w:val="0"/>
          <w:i w:val="0"/>
        </w:rPr>
        <w:br/>
      </w:r>
      <w:r>
        <w:rPr>
          <w:b w:val="0"/>
          <w:i w:val="0"/>
        </w:rPr>
        <w:t>18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9. Tổng chiều dài đường đô thị (tính từ đường khu vực </w:t>
      </w:r>
      <w:r>
        <w:rPr>
          <w:b w:val="0"/>
          <w:i w:val="0"/>
        </w:rPr>
        <w:t>tr</w:t>
      </w:r>
      <w:r>
        <w:rPr>
          <w:b w:val="0"/>
          <w:i w:val="0"/>
        </w:rPr>
        <w:t>ở lên)</w:t>
      </w:r>
      <w:r>
        <w:rPr>
          <w:b w:val="0"/>
          <w:i w:val="0"/>
        </w:rPr>
        <w:br/>
      </w:r>
      <w:r>
        <w:rPr>
          <w:b w:val="0"/>
          <w:i w:val="0"/>
        </w:rPr>
        <w:br/>
      </w:r>
      <w:r>
        <w:rPr>
          <w:b w:val="0"/>
          <w:i w:val="0"/>
        </w:rPr>
        <w:t>km</w:t>
      </w:r>
      <w:r>
        <w:rPr>
          <w:b w:val="0"/>
          <w:i w:val="0"/>
        </w:rPr>
        <w:br/>
      </w:r>
      <w:r>
        <w:rPr>
          <w:b w:val="0"/>
          <w:i w:val="0"/>
        </w:rPr>
        <w:br/>
      </w:r>
      <w:r>
        <w:rPr>
          <w:b w:val="0"/>
          <w:i w:val="0"/>
        </w:rPr>
        <w:t>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9.1. Tổng chiều dài đường đô thị được ngầm hóa (tính từ đường khu vực trở lên)</w:t>
      </w:r>
      <w:r>
        <w:rPr>
          <w:b w:val="0"/>
          <w:i w:val="0"/>
        </w:rPr>
        <w:br/>
      </w:r>
      <w:r>
        <w:rPr>
          <w:b w:val="0"/>
          <w:i w:val="0"/>
        </w:rPr>
        <w:br/>
      </w:r>
      <w:r>
        <w:rPr>
          <w:b w:val="0"/>
          <w:i w:val="0"/>
        </w:rPr>
        <w:t>km</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9.2. Tổng chiều dài đường đô thị được chi</w:t>
      </w:r>
      <w:r>
        <w:rPr>
          <w:b w:val="0"/>
          <w:i w:val="0"/>
        </w:rPr>
        <w:t>ế</w:t>
      </w:r>
      <w:r>
        <w:rPr>
          <w:b w:val="0"/>
          <w:i w:val="0"/>
        </w:rPr>
        <w:t>u sáng (tính từ đường khu vực trở lên)</w:t>
      </w:r>
      <w:r>
        <w:rPr>
          <w:b w:val="0"/>
          <w:i w:val="0"/>
        </w:rPr>
        <w:br/>
      </w:r>
      <w:r>
        <w:rPr>
          <w:b w:val="0"/>
          <w:i w:val="0"/>
        </w:rPr>
        <w:br/>
      </w:r>
      <w:r>
        <w:rPr>
          <w:b w:val="0"/>
          <w:i w:val="0"/>
        </w:rPr>
        <w:t>km</w:t>
      </w:r>
      <w:r>
        <w:rPr>
          <w:b w:val="0"/>
          <w:i w:val="0"/>
        </w:rPr>
        <w:br/>
      </w:r>
      <w:r>
        <w:rPr>
          <w:b w:val="0"/>
          <w:i w:val="0"/>
        </w:rPr>
        <w:br/>
      </w:r>
      <w:r>
        <w:rPr>
          <w:b w:val="0"/>
          <w:i w:val="0"/>
        </w:rPr>
        <w:t>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rPr>
        <w:t>Ghi chú:</w:t>
      </w:r>
      <w:r>
        <w:rPr>
          <w:b w:val="0"/>
          <w:i/>
        </w:rPr>
        <w:t xml:space="preserve"> </w:t>
      </w:r>
      <w:r>
        <w:rPr>
          <w:b w:val="0"/>
          <w:i w:val="0"/>
        </w:rPr>
        <w:br/>
      </w:r>
      <w:r>
        <w:rPr>
          <w:b w:val="0"/>
          <w:i/>
        </w:rPr>
        <w:t xml:space="preserve">- </w:t>
      </w:r>
      <w:r>
        <w:rPr>
          <w:b w:val="0"/>
          <w:i/>
        </w:rPr>
        <w:t>Đối với ch</w:t>
      </w:r>
      <w:r>
        <w:rPr>
          <w:b w:val="0"/>
          <w:i/>
        </w:rPr>
        <w:t>ỉ</w:t>
      </w:r>
      <w:r>
        <w:rPr>
          <w:b w:val="0"/>
          <w:i/>
        </w:rPr>
        <w:t xml:space="preserve"> </w:t>
      </w:r>
      <w:r>
        <w:rPr>
          <w:b w:val="0"/>
          <w:i/>
        </w:rPr>
        <w:t>tiêu T</w:t>
      </w:r>
      <w:r>
        <w:rPr>
          <w:b w:val="0"/>
          <w:i/>
        </w:rPr>
        <w:t>ổ</w:t>
      </w:r>
      <w:r>
        <w:rPr>
          <w:b w:val="0"/>
          <w:i/>
        </w:rPr>
        <w:t>ng dân số đô thị để tính toán các chỉ tiêu ở biểu này được l</w:t>
      </w:r>
      <w:r>
        <w:rPr>
          <w:b w:val="0"/>
          <w:i/>
        </w:rPr>
        <w:t>ấ</w:t>
      </w:r>
      <w:r>
        <w:rPr>
          <w:b w:val="0"/>
          <w:i/>
        </w:rPr>
        <w:t>y số liệu ở biểu 06/BCĐP</w:t>
      </w:r>
      <w:r>
        <w:rPr>
          <w:b w:val="0"/>
          <w:i/>
        </w:rPr>
        <w:t xml:space="preserve"> hoặc sử dụng niên giám thống kê được công bố hàng năm của Cục thống kê tỉnh Bắc Kạn.</w:t>
      </w:r>
      <w:r>
        <w:rPr>
          <w:b w:val="0"/>
          <w:i w:val="0"/>
        </w:rPr>
        <w:br/>
      </w:r>
      <w:r>
        <w:rPr>
          <w:b w:val="0"/>
          <w:i/>
        </w:rPr>
        <w:t xml:space="preserve">- </w:t>
      </w:r>
      <w:r>
        <w:rPr>
          <w:b w:val="0"/>
          <w:i/>
        </w:rPr>
        <w:t>Chất thải rắn là chất thải ở thể rắn hoặc sệt (còn gọi là bùn thải), được thải ra từ quá trình sản xuất, kinh doanh, dịch vụ, sinh hoạt hoặc các hoạt động khác.</w:t>
      </w:r>
      <w:r>
        <w:rPr>
          <w:b w:val="0"/>
          <w:i w:val="0"/>
        </w:rPr>
        <w:br/>
      </w:r>
      <w:r>
        <w:rPr>
          <w:b w:val="0"/>
          <w:i/>
        </w:rPr>
        <w:t xml:space="preserve">- </w:t>
      </w:r>
      <w:r>
        <w:rPr>
          <w:b w:val="0"/>
          <w:i/>
        </w:rPr>
        <w:t>Phương pháp tính:</w:t>
      </w:r>
      <w:r>
        <w:rPr>
          <w:b w:val="0"/>
          <w:i w:val="0"/>
        </w:rPr>
        <w:br/>
      </w:r>
      <w:r>
        <w:rPr>
          <w:b w:val="0"/>
          <w:i w:val="0"/>
        </w:rPr>
        <w:t>+</w:t>
      </w:r>
      <w:r>
        <w:rPr>
          <w:b w:val="0"/>
          <w:i w:val="0"/>
        </w:rPr>
        <w:t xml:space="preserve"> Tỷ lệ dân số đô thị dược cung cấp nước sạch qua hệ thống cấp nước tập trung:</w:t>
      </w:r>
      <w:r>
        <w:rPr>
          <w:b w:val="0"/>
          <w:i w:val="0"/>
        </w:rPr>
        <w:br/>
      </w:r>
      <w:r>
        <w:rPr>
          <w:b w:val="0"/>
          <w:i w:val="0"/>
        </w:rPr>
        <w:br/>
      </w:r>
      <w:r>
        <w:rPr>
          <w:b w:val="0"/>
          <w:i w:val="0"/>
        </w:rPr>
        <w:br/>
      </w:r>
      <w:r>
        <w:rPr>
          <w:b w:val="0"/>
          <w:i w:val="0"/>
        </w:rPr>
        <w:br/>
      </w:r>
      <w:r>
        <w:rPr>
          <w:b w:val="0"/>
          <w:i w:val="0"/>
        </w:rPr>
        <w:br/>
      </w:r>
      <w:r>
        <w:rPr>
          <w:b w:val="0"/>
          <w:i w:val="0"/>
        </w:rPr>
        <w:t>Tỷ lệ dân số đô thị được cung cấp nước sạch qua hệ thống cấp nước tập trung (%)</w:t>
      </w:r>
      <w:r>
        <w:rPr>
          <w:b w:val="0"/>
          <w:i w:val="0"/>
        </w:rPr>
        <w:br/>
      </w:r>
      <w:r>
        <w:rPr>
          <w:b w:val="0"/>
          <w:i w:val="0"/>
        </w:rPr>
        <w:br/>
      </w:r>
      <w:r>
        <w:rPr>
          <w:b w:val="0"/>
          <w:i w:val="0"/>
        </w:rPr>
        <w:t>=</w:t>
      </w:r>
      <w:r>
        <w:rPr>
          <w:b w:val="0"/>
          <w:i w:val="0"/>
        </w:rPr>
        <w:br/>
      </w:r>
      <w:r>
        <w:rPr>
          <w:b w:val="0"/>
          <w:i w:val="0"/>
        </w:rPr>
        <w:br/>
      </w:r>
      <w:r>
        <w:rPr>
          <w:b w:val="0"/>
          <w:i w:val="0"/>
        </w:rPr>
        <w:t>Dân số đô thị được cung cấp nước sạch từ hệ thống cấp nước tập trung</w:t>
      </w:r>
      <w:r>
        <w:rPr>
          <w:b w:val="0"/>
          <w:i w:val="0"/>
        </w:rPr>
        <w:br/>
      </w:r>
      <w:r>
        <w:rPr>
          <w:b w:val="0"/>
          <w:i w:val="0"/>
        </w:rPr>
        <w:br/>
      </w:r>
      <w:r>
        <w:rPr>
          <w:b w:val="0"/>
          <w:i w:val="0"/>
        </w:rPr>
        <w:t xml:space="preserve"> x</w:t>
      </w:r>
      <w:r>
        <w:rPr>
          <w:b w:val="0"/>
          <w:i w:val="0"/>
        </w:rPr>
        <w:t xml:space="preserve"> 100</w:t>
      </w:r>
      <w:r>
        <w:rPr>
          <w:b w:val="0"/>
          <w:i w:val="0"/>
        </w:rPr>
        <w:br/>
      </w:r>
      <w:r>
        <w:rPr>
          <w:b w:val="0"/>
          <w:i w:val="0"/>
        </w:rPr>
        <w:br/>
      </w:r>
      <w:r>
        <w:rPr>
          <w:b w:val="0"/>
          <w:i w:val="0"/>
        </w:rPr>
        <w:br/>
      </w:r>
      <w:r>
        <w:rPr>
          <w:b w:val="0"/>
          <w:i w:val="0"/>
        </w:rPr>
        <w:br/>
      </w:r>
      <w:r>
        <w:rPr>
          <w:b w:val="0"/>
          <w:i w:val="0"/>
        </w:rPr>
        <w:t>T</w:t>
      </w:r>
      <w:r>
        <w:rPr>
          <w:b w:val="0"/>
          <w:i w:val="0"/>
        </w:rPr>
        <w:t>ổ</w:t>
      </w:r>
      <w:r>
        <w:rPr>
          <w:b w:val="0"/>
          <w:i w:val="0"/>
        </w:rPr>
        <w:t>ng dân s</w:t>
      </w:r>
      <w:r>
        <w:rPr>
          <w:b w:val="0"/>
          <w:i w:val="0"/>
        </w:rPr>
        <w:t xml:space="preserve">ố </w:t>
      </w:r>
      <w:r>
        <w:rPr>
          <w:b w:val="0"/>
          <w:i w:val="0"/>
        </w:rPr>
        <w:t>đô thị</w:t>
      </w:r>
      <w:r>
        <w:rPr>
          <w:b w:val="0"/>
          <w:i w:val="0"/>
        </w:rPr>
        <w:br/>
      </w:r>
      <w:r>
        <w:rPr>
          <w:b w:val="0"/>
          <w:i w:val="0"/>
        </w:rPr>
        <w:br/>
      </w:r>
      <w:r>
        <w:rPr>
          <w:b w:val="0"/>
          <w:i w:val="0"/>
        </w:rPr>
        <w:br/>
      </w:r>
      <w:r>
        <w:rPr>
          <w:b w:val="0"/>
          <w:i w:val="0"/>
        </w:rPr>
        <w:br/>
      </w:r>
      <w:r>
        <w:rPr>
          <w:b w:val="0"/>
          <w:i w:val="0"/>
        </w:rPr>
        <w:t>+</w:t>
      </w:r>
      <w:r>
        <w:rPr>
          <w:b w:val="0"/>
          <w:i w:val="0"/>
        </w:rPr>
        <w:t xml:space="preserve"> Tỷ lệ thất thoát, thất thu nước sạch:</w:t>
      </w:r>
      <w:r>
        <w:rPr>
          <w:b w:val="0"/>
          <w:i w:val="0"/>
        </w:rPr>
        <w:br/>
      </w:r>
      <w:r>
        <w:rPr>
          <w:b w:val="0"/>
          <w:i w:val="0"/>
        </w:rPr>
        <w:br/>
      </w:r>
      <w:r>
        <w:rPr>
          <w:b w:val="0"/>
          <w:i w:val="0"/>
        </w:rPr>
        <w:br/>
      </w:r>
      <w:r>
        <w:rPr>
          <w:b w:val="0"/>
          <w:i w:val="0"/>
        </w:rPr>
        <w:br/>
      </w:r>
      <w:r>
        <w:rPr>
          <w:b w:val="0"/>
          <w:i w:val="0"/>
        </w:rPr>
        <w:br/>
      </w:r>
      <w:r>
        <w:rPr>
          <w:b w:val="0"/>
          <w:i w:val="0"/>
        </w:rPr>
        <w:t>Tỷ lệ thất thoát, thất thu nước sạch (%)</w:t>
      </w:r>
      <w:r>
        <w:rPr>
          <w:b w:val="0"/>
          <w:i w:val="0"/>
        </w:rPr>
        <w:br/>
      </w:r>
      <w:r>
        <w:rPr>
          <w:b w:val="0"/>
          <w:i w:val="0"/>
        </w:rPr>
        <w:br/>
      </w:r>
      <w:r>
        <w:rPr>
          <w:b w:val="0"/>
          <w:i w:val="0"/>
        </w:rPr>
        <w:t>=</w:t>
      </w:r>
      <w:r>
        <w:rPr>
          <w:b w:val="0"/>
          <w:i w:val="0"/>
        </w:rPr>
        <w:br/>
      </w:r>
      <w:r>
        <w:rPr>
          <w:b w:val="0"/>
          <w:i w:val="0"/>
        </w:rPr>
        <w:br/>
      </w:r>
      <w:r>
        <w:rPr>
          <w:b w:val="0"/>
          <w:i w:val="0"/>
        </w:rPr>
        <w:t>Tổng lượng nước thực tế cấp cho địa bàn đo qua đồng hồ tổng - Tổng lượng nước đã thu được tiền từ người sử dụng</w:t>
      </w:r>
      <w:r>
        <w:rPr>
          <w:b w:val="0"/>
          <w:i w:val="0"/>
        </w:rPr>
        <w:br/>
      </w:r>
      <w:r>
        <w:rPr>
          <w:b w:val="0"/>
          <w:i w:val="0"/>
        </w:rPr>
        <w:br/>
      </w:r>
      <w:r>
        <w:rPr>
          <w:b w:val="0"/>
          <w:i w:val="0"/>
        </w:rPr>
        <w:t xml:space="preserve"> x</w:t>
      </w:r>
      <w:r>
        <w:rPr>
          <w:b w:val="0"/>
          <w:i w:val="0"/>
        </w:rPr>
        <w:t xml:space="preserve"> 100</w:t>
      </w:r>
      <w:r>
        <w:rPr>
          <w:b w:val="0"/>
          <w:i w:val="0"/>
        </w:rPr>
        <w:br/>
      </w:r>
      <w:r>
        <w:rPr>
          <w:b w:val="0"/>
          <w:i w:val="0"/>
        </w:rPr>
        <w:br/>
      </w:r>
      <w:r>
        <w:rPr>
          <w:b w:val="0"/>
          <w:i w:val="0"/>
        </w:rPr>
        <w:br/>
      </w:r>
      <w:r>
        <w:rPr>
          <w:b w:val="0"/>
          <w:i w:val="0"/>
        </w:rPr>
        <w:br/>
      </w:r>
      <w:r>
        <w:rPr>
          <w:b w:val="0"/>
          <w:i w:val="0"/>
        </w:rPr>
        <w:t>T</w:t>
      </w:r>
      <w:r>
        <w:rPr>
          <w:b w:val="0"/>
          <w:i w:val="0"/>
        </w:rPr>
        <w:t>ổ</w:t>
      </w:r>
      <w:r>
        <w:rPr>
          <w:b w:val="0"/>
          <w:i w:val="0"/>
        </w:rPr>
        <w:t>ng lượng nước thực tế cấp cho địa bàn đo qua đ</w:t>
      </w:r>
      <w:r>
        <w:rPr>
          <w:b w:val="0"/>
          <w:i w:val="0"/>
        </w:rPr>
        <w:t>ồ</w:t>
      </w:r>
      <w:r>
        <w:rPr>
          <w:b w:val="0"/>
          <w:i w:val="0"/>
        </w:rPr>
        <w:t>ng h</w:t>
      </w:r>
      <w:r>
        <w:rPr>
          <w:b w:val="0"/>
          <w:i w:val="0"/>
        </w:rPr>
        <w:t xml:space="preserve">ồ </w:t>
      </w:r>
      <w:r>
        <w:rPr>
          <w:b w:val="0"/>
          <w:i w:val="0"/>
        </w:rPr>
        <w:t>tổng</w:t>
      </w:r>
      <w:r>
        <w:rPr>
          <w:b w:val="0"/>
          <w:i w:val="0"/>
        </w:rPr>
        <w:br/>
      </w:r>
      <w:r>
        <w:rPr>
          <w:b w:val="0"/>
          <w:i w:val="0"/>
        </w:rPr>
        <w:br/>
      </w:r>
      <w:r>
        <w:rPr>
          <w:b w:val="0"/>
          <w:i w:val="0"/>
        </w:rPr>
        <w:br/>
      </w:r>
      <w:r>
        <w:rPr>
          <w:b w:val="0"/>
          <w:i w:val="0"/>
        </w:rPr>
        <w:br/>
      </w:r>
      <w:r>
        <w:rPr>
          <w:b w:val="0"/>
          <w:i w:val="0"/>
        </w:rPr>
        <w:t>+</w:t>
      </w:r>
      <w:r>
        <w:rPr>
          <w:b w:val="0"/>
          <w:i w:val="0"/>
        </w:rPr>
        <w:t xml:space="preserve"> Tỷ lệ nước thải đô thị được thu gom, xử lý đạt tiêu chuẩn, quy chuẩn theo quy định:</w:t>
      </w:r>
      <w:r>
        <w:rPr>
          <w:b w:val="0"/>
          <w:i w:val="0"/>
        </w:rPr>
        <w:br/>
      </w:r>
      <w:r>
        <w:rPr>
          <w:b w:val="0"/>
          <w:i w:val="0"/>
        </w:rPr>
        <w:br/>
      </w:r>
      <w:r>
        <w:rPr>
          <w:b w:val="0"/>
          <w:i w:val="0"/>
        </w:rPr>
        <w:br/>
      </w:r>
      <w:r>
        <w:rPr>
          <w:b w:val="0"/>
          <w:i w:val="0"/>
        </w:rPr>
        <w:br/>
      </w:r>
      <w:r>
        <w:rPr>
          <w:b w:val="0"/>
          <w:i w:val="0"/>
        </w:rPr>
        <w:br/>
      </w:r>
      <w:r>
        <w:rPr>
          <w:b w:val="0"/>
          <w:i w:val="0"/>
        </w:rPr>
        <w:t>Tỷ lệ nước thải đô thị được thu gom, xử lý đạt tiêu chuẩn, quy chuẩn theo quy định (%)</w:t>
      </w:r>
      <w:r>
        <w:rPr>
          <w:b w:val="0"/>
          <w:i w:val="0"/>
        </w:rPr>
        <w:br/>
      </w:r>
      <w:r>
        <w:rPr>
          <w:b w:val="0"/>
          <w:i w:val="0"/>
        </w:rPr>
        <w:br/>
      </w:r>
      <w:r>
        <w:rPr>
          <w:b w:val="0"/>
          <w:i w:val="0"/>
        </w:rPr>
        <w:t>=</w:t>
      </w:r>
      <w:r>
        <w:rPr>
          <w:b w:val="0"/>
          <w:i w:val="0"/>
        </w:rPr>
        <w:br/>
      </w:r>
      <w:r>
        <w:rPr>
          <w:b w:val="0"/>
          <w:i w:val="0"/>
        </w:rPr>
        <w:br/>
      </w:r>
      <w:r>
        <w:rPr>
          <w:b w:val="0"/>
          <w:i w:val="0"/>
        </w:rPr>
        <w:t>Tổng công suất khai thác xử lý nước thải đô thị</w:t>
      </w:r>
      <w:r>
        <w:rPr>
          <w:b w:val="0"/>
          <w:i w:val="0"/>
        </w:rPr>
        <w:br/>
      </w:r>
      <w:r>
        <w:rPr>
          <w:b w:val="0"/>
          <w:i w:val="0"/>
        </w:rPr>
        <w:br/>
      </w:r>
      <w:r>
        <w:rPr>
          <w:b w:val="0"/>
          <w:i w:val="0"/>
        </w:rPr>
        <w:t>x 100</w:t>
      </w:r>
      <w:r>
        <w:rPr>
          <w:b w:val="0"/>
          <w:i w:val="0"/>
        </w:rPr>
        <w:br/>
      </w:r>
      <w:r>
        <w:rPr>
          <w:b w:val="0"/>
          <w:i w:val="0"/>
        </w:rPr>
        <w:br/>
      </w:r>
      <w:r>
        <w:rPr>
          <w:b w:val="0"/>
          <w:i w:val="0"/>
        </w:rPr>
        <w:br/>
      </w:r>
      <w:r>
        <w:rPr>
          <w:b w:val="0"/>
          <w:i w:val="0"/>
        </w:rPr>
        <w:br/>
      </w:r>
      <w:r>
        <w:rPr>
          <w:b w:val="0"/>
          <w:i w:val="0"/>
        </w:rPr>
        <w:t xml:space="preserve">Tổng công suất khai thác của nhà máy nước </w:t>
      </w:r>
      <w:r>
        <w:rPr>
          <w:b w:val="0"/>
          <w:i w:val="0"/>
        </w:rPr>
        <w:t>x</w:t>
      </w:r>
      <w:r>
        <w:rPr>
          <w:b w:val="0"/>
          <w:i w:val="0"/>
        </w:rPr>
        <w:t>80%</w:t>
      </w:r>
      <w:r>
        <w:rPr>
          <w:b w:val="0"/>
          <w:i w:val="0"/>
        </w:rPr>
        <w:br/>
      </w:r>
      <w:r>
        <w:rPr>
          <w:b w:val="0"/>
          <w:i w:val="0"/>
        </w:rPr>
        <w:br/>
      </w:r>
      <w:r>
        <w:rPr>
          <w:b w:val="0"/>
          <w:i w:val="0"/>
        </w:rPr>
        <w:br/>
      </w:r>
      <w:r>
        <w:rPr>
          <w:b w:val="0"/>
          <w:i w:val="0"/>
        </w:rPr>
        <w:br/>
      </w:r>
      <w:r>
        <w:rPr>
          <w:b w:val="0"/>
          <w:i w:val="0"/>
        </w:rPr>
        <w:t>+</w:t>
      </w:r>
      <w:r>
        <w:rPr>
          <w:b w:val="0"/>
          <w:i w:val="0"/>
        </w:rPr>
        <w:t xml:space="preserve"> Tỷ lệ dân số đô thị được cung cấp dịch vụ thu g</w:t>
      </w:r>
      <w:r>
        <w:rPr>
          <w:b w:val="0"/>
          <w:i w:val="0"/>
        </w:rPr>
        <w:t>o</w:t>
      </w:r>
      <w:r>
        <w:rPr>
          <w:b w:val="0"/>
          <w:i w:val="0"/>
        </w:rPr>
        <w:t>m CTRSH:</w:t>
      </w:r>
      <w:r>
        <w:rPr>
          <w:b w:val="0"/>
          <w:i w:val="0"/>
        </w:rPr>
        <w:br/>
      </w:r>
      <w:r>
        <w:rPr>
          <w:b w:val="0"/>
          <w:i w:val="0"/>
        </w:rPr>
        <w:br/>
      </w:r>
      <w:r>
        <w:rPr>
          <w:b w:val="0"/>
          <w:i w:val="0"/>
        </w:rPr>
        <w:br/>
      </w:r>
      <w:r>
        <w:rPr>
          <w:b w:val="0"/>
          <w:i w:val="0"/>
        </w:rPr>
        <w:br/>
      </w:r>
      <w:r>
        <w:rPr>
          <w:b w:val="0"/>
          <w:i w:val="0"/>
        </w:rPr>
        <w:br/>
      </w:r>
      <w:r>
        <w:rPr>
          <w:b w:val="0"/>
          <w:i w:val="0"/>
        </w:rPr>
        <w:t>Tỷ lệ dân số đô thị được cung cấp dịch vụ thu gom CTRSH (%)</w:t>
      </w:r>
      <w:r>
        <w:rPr>
          <w:b w:val="0"/>
          <w:i w:val="0"/>
        </w:rPr>
        <w:br/>
      </w:r>
      <w:r>
        <w:rPr>
          <w:b w:val="0"/>
          <w:i w:val="0"/>
        </w:rPr>
        <w:br/>
      </w:r>
      <w:r>
        <w:rPr>
          <w:b w:val="0"/>
          <w:i w:val="0"/>
        </w:rPr>
        <w:t>=</w:t>
      </w:r>
      <w:r>
        <w:rPr>
          <w:b w:val="0"/>
          <w:i w:val="0"/>
        </w:rPr>
        <w:br/>
      </w:r>
      <w:r>
        <w:rPr>
          <w:b w:val="0"/>
          <w:i w:val="0"/>
        </w:rPr>
        <w:br/>
      </w:r>
      <w:r>
        <w:rPr>
          <w:b w:val="0"/>
          <w:i w:val="0"/>
        </w:rPr>
        <w:t xml:space="preserve">Dân số đô thị </w:t>
      </w:r>
      <w:r>
        <w:rPr>
          <w:b w:val="0"/>
          <w:i w:val="0"/>
        </w:rPr>
        <w:t xml:space="preserve">được </w:t>
      </w:r>
      <w:r>
        <w:rPr>
          <w:b w:val="0"/>
          <w:i w:val="0"/>
        </w:rPr>
        <w:t>cun</w:t>
      </w:r>
      <w:r>
        <w:rPr>
          <w:b w:val="0"/>
          <w:i w:val="0"/>
        </w:rPr>
        <w:t xml:space="preserve">g </w:t>
      </w:r>
      <w:r>
        <w:rPr>
          <w:b w:val="0"/>
          <w:i w:val="0"/>
        </w:rPr>
        <w:t>cấp dịch vụ thu gom CTRSH</w:t>
      </w:r>
      <w:r>
        <w:rPr>
          <w:b w:val="0"/>
          <w:i w:val="0"/>
        </w:rPr>
        <w:br/>
      </w:r>
      <w:r>
        <w:rPr>
          <w:b w:val="0"/>
          <w:i w:val="0"/>
        </w:rPr>
        <w:br/>
      </w:r>
      <w:r>
        <w:rPr>
          <w:b w:val="0"/>
          <w:i w:val="0"/>
        </w:rPr>
        <w:t xml:space="preserve"> x</w:t>
      </w:r>
      <w:r>
        <w:rPr>
          <w:b w:val="0"/>
          <w:i w:val="0"/>
        </w:rPr>
        <w:t xml:space="preserve"> 100</w:t>
      </w:r>
      <w:r>
        <w:rPr>
          <w:b w:val="0"/>
          <w:i w:val="0"/>
        </w:rPr>
        <w:br/>
      </w:r>
      <w:r>
        <w:rPr>
          <w:b w:val="0"/>
          <w:i w:val="0"/>
        </w:rPr>
        <w:br/>
      </w:r>
      <w:r>
        <w:rPr>
          <w:b w:val="0"/>
          <w:i w:val="0"/>
        </w:rPr>
        <w:br/>
      </w:r>
      <w:r>
        <w:rPr>
          <w:b w:val="0"/>
          <w:i w:val="0"/>
        </w:rPr>
        <w:br/>
      </w:r>
      <w:r>
        <w:rPr>
          <w:b w:val="0"/>
          <w:i w:val="0"/>
        </w:rPr>
        <w:t>Tổng dân số đô thị</w:t>
      </w:r>
      <w:r>
        <w:rPr>
          <w:b w:val="0"/>
          <w:i w:val="0"/>
        </w:rPr>
        <w:br/>
      </w:r>
      <w:r>
        <w:rPr>
          <w:b w:val="0"/>
          <w:i w:val="0"/>
        </w:rPr>
        <w:br/>
      </w:r>
      <w:r>
        <w:rPr>
          <w:b w:val="0"/>
          <w:i w:val="0"/>
        </w:rPr>
        <w:br/>
      </w:r>
      <w:r>
        <w:rPr>
          <w:b w:val="0"/>
          <w:i w:val="0"/>
        </w:rPr>
        <w:br/>
      </w:r>
      <w:r>
        <w:rPr>
          <w:b w:val="0"/>
          <w:i w:val="0"/>
        </w:rPr>
        <w:t>+</w:t>
      </w:r>
      <w:r>
        <w:rPr>
          <w:b w:val="0"/>
          <w:i w:val="0"/>
        </w:rPr>
        <w:t xml:space="preserve"> Tỷ lệ CTRSH đô thị được thu gom, xử lý đạt tiêu chuẩn, quy chuẩn theo quy định:</w:t>
      </w:r>
      <w:r>
        <w:rPr>
          <w:b w:val="0"/>
          <w:i w:val="0"/>
        </w:rPr>
        <w:br/>
      </w:r>
      <w:r>
        <w:rPr>
          <w:b w:val="0"/>
          <w:i w:val="0"/>
        </w:rPr>
        <w:br/>
      </w:r>
      <w:r>
        <w:rPr>
          <w:b w:val="0"/>
          <w:i w:val="0"/>
        </w:rPr>
        <w:br/>
      </w:r>
      <w:r>
        <w:rPr>
          <w:b w:val="0"/>
          <w:i w:val="0"/>
        </w:rPr>
        <w:br/>
      </w:r>
      <w:r>
        <w:rPr>
          <w:b w:val="0"/>
          <w:i w:val="0"/>
        </w:rPr>
        <w:br/>
      </w:r>
      <w:r>
        <w:rPr>
          <w:b w:val="0"/>
          <w:i w:val="0"/>
        </w:rPr>
        <w:t>Tỷ lệ CTRSH đô thị được thu gom, xử lý đạt tiêu chuẩn, quy chuẩn theo quy định (%)</w:t>
      </w:r>
      <w:r>
        <w:rPr>
          <w:b w:val="0"/>
          <w:i w:val="0"/>
        </w:rPr>
        <w:br/>
      </w:r>
      <w:r>
        <w:rPr>
          <w:b w:val="0"/>
          <w:i w:val="0"/>
        </w:rPr>
        <w:br/>
      </w:r>
      <w:r>
        <w:rPr>
          <w:b w:val="0"/>
          <w:i w:val="0"/>
        </w:rPr>
        <w:t>=</w:t>
      </w:r>
      <w:r>
        <w:rPr>
          <w:b w:val="0"/>
          <w:i w:val="0"/>
        </w:rPr>
        <w:br/>
      </w:r>
      <w:r>
        <w:rPr>
          <w:b w:val="0"/>
          <w:i w:val="0"/>
        </w:rPr>
        <w:br/>
      </w:r>
      <w:r>
        <w:rPr>
          <w:b w:val="0"/>
          <w:i w:val="0"/>
        </w:rPr>
        <w:t>Khối lượng CTRSH được xử lý đạt tiêu chuẩn, quy chuẩn theo quy định</w:t>
      </w:r>
      <w:r>
        <w:rPr>
          <w:b w:val="0"/>
          <w:i w:val="0"/>
        </w:rPr>
        <w:br/>
      </w:r>
      <w:r>
        <w:rPr>
          <w:b w:val="0"/>
          <w:i w:val="0"/>
        </w:rPr>
        <w:br/>
      </w:r>
      <w:r>
        <w:rPr>
          <w:b w:val="0"/>
          <w:i w:val="0"/>
        </w:rPr>
        <w:t xml:space="preserve"> x</w:t>
      </w:r>
      <w:r>
        <w:rPr>
          <w:b w:val="0"/>
          <w:i w:val="0"/>
        </w:rPr>
        <w:t xml:space="preserve"> 100</w:t>
      </w:r>
      <w:r>
        <w:rPr>
          <w:b w:val="0"/>
          <w:i w:val="0"/>
        </w:rPr>
        <w:br/>
      </w:r>
      <w:r>
        <w:rPr>
          <w:b w:val="0"/>
          <w:i w:val="0"/>
        </w:rPr>
        <w:br/>
      </w:r>
      <w:r>
        <w:rPr>
          <w:b w:val="0"/>
          <w:i w:val="0"/>
        </w:rPr>
        <w:br/>
      </w:r>
      <w:r>
        <w:rPr>
          <w:b w:val="0"/>
          <w:i w:val="0"/>
        </w:rPr>
        <w:br/>
      </w:r>
      <w:r>
        <w:rPr>
          <w:b w:val="0"/>
          <w:i w:val="0"/>
        </w:rPr>
        <w:t>Khối lư</w:t>
      </w:r>
      <w:r>
        <w:rPr>
          <w:b w:val="0"/>
          <w:i w:val="0"/>
        </w:rPr>
        <w:t>ợ</w:t>
      </w:r>
      <w:r>
        <w:rPr>
          <w:b w:val="0"/>
          <w:i w:val="0"/>
        </w:rPr>
        <w:t>ng CTRSH được thu gom</w:t>
      </w:r>
      <w:r>
        <w:rPr>
          <w:b w:val="0"/>
          <w:i w:val="0"/>
        </w:rPr>
        <w:br/>
      </w:r>
      <w:r>
        <w:rPr>
          <w:b w:val="0"/>
          <w:i w:val="0"/>
        </w:rPr>
        <w:br/>
      </w:r>
      <w:r>
        <w:rPr>
          <w:b w:val="0"/>
          <w:i w:val="0"/>
        </w:rPr>
        <w:br/>
      </w:r>
      <w:r>
        <w:rPr>
          <w:b w:val="0"/>
          <w:i w:val="0"/>
        </w:rPr>
        <w:br/>
      </w:r>
      <w:r>
        <w:rPr>
          <w:b w:val="0"/>
          <w:i w:val="0"/>
        </w:rPr>
        <w:t>- Cơ quan báo cáo số liệu:</w:t>
      </w:r>
      <w:r>
        <w:rPr>
          <w:b w:val="0"/>
          <w:i w:val="0"/>
        </w:rPr>
        <w:br/>
      </w:r>
      <w:r>
        <w:rPr>
          <w:b w:val="0"/>
          <w:i w:val="0"/>
        </w:rPr>
        <w:t xml:space="preserve">+ </w:t>
      </w:r>
      <w:r>
        <w:rPr>
          <w:b w:val="0"/>
          <w:i w:val="0"/>
        </w:rPr>
        <w:t xml:space="preserve">Các chỉ tiêu, số liệu về cấp, thoát nước đô thị đối với các </w:t>
      </w:r>
      <w:r>
        <w:rPr>
          <w:b w:val="0"/>
          <w:i w:val="0"/>
        </w:rPr>
        <w:t>huyện, thành phố</w:t>
      </w:r>
      <w:r>
        <w:rPr>
          <w:b w:val="0"/>
          <w:i w:val="0"/>
        </w:rPr>
        <w:t xml:space="preserve"> sẽ </w:t>
      </w:r>
      <w:r>
        <w:rPr>
          <w:b w:val="0"/>
          <w:i w:val="0"/>
        </w:rPr>
        <w:t>do</w:t>
      </w:r>
      <w:r>
        <w:rPr>
          <w:b w:val="0"/>
          <w:i w:val="0"/>
        </w:rPr>
        <w:t xml:space="preserve"> </w:t>
      </w:r>
      <w:r>
        <w:rPr>
          <w:b w:val="0"/>
          <w:i w:val="0"/>
        </w:rPr>
        <w:t xml:space="preserve">UBND các huyện, thành phố </w:t>
      </w:r>
      <w:r>
        <w:rPr>
          <w:b w:val="0"/>
          <w:i w:val="0"/>
        </w:rPr>
        <w:t xml:space="preserve">thu thập, tổng hợp </w:t>
      </w:r>
      <w:r>
        <w:rPr>
          <w:b w:val="0"/>
          <w:i w:val="0"/>
        </w:rPr>
        <w:t>tại</w:t>
      </w:r>
      <w:r>
        <w:rPr>
          <w:b w:val="0"/>
          <w:i w:val="0"/>
        </w:rPr>
        <w:t xml:space="preserve"> các đơn vị cấp nước, thoát nước trên địa bàn</w:t>
      </w:r>
      <w:r>
        <w:rPr>
          <w:b w:val="0"/>
          <w:i w:val="0"/>
        </w:rPr>
        <w:t xml:space="preserve"> và gửi báo cáo đến Sở Xây dựng.</w:t>
      </w:r>
      <w:r>
        <w:rPr>
          <w:b w:val="0"/>
          <w:i w:val="0"/>
        </w:rPr>
        <w:br/>
      </w:r>
      <w:r>
        <w:rPr>
          <w:b w:val="0"/>
          <w:i w:val="0"/>
        </w:rPr>
        <w:t>+ Các số liệu còn lại do UBND các huyện, thành</w:t>
      </w:r>
      <w:r>
        <w:rPr>
          <w:b w:val="0"/>
          <w:i w:val="0"/>
        </w:rPr>
        <w:t xml:space="preserve"> phố điều tra thống kê và tổng hợp báo cáo gửi Sở Xây dựng theo quy định.</w:t>
      </w:r>
      <w:r>
        <w:rPr>
          <w:b w:val="0"/>
          <w:i w:val="0"/>
        </w:rPr>
        <w:br/>
      </w:r>
      <w:r>
        <w:rPr>
          <w:b w:val="0"/>
          <w:i w:val="0"/>
        </w:rPr>
        <w:br/>
      </w:r>
      <w:r>
        <w:rPr>
          <w:b w:val="0"/>
          <w:i w:val="0"/>
        </w:rPr>
        <w:br/>
      </w:r>
      <w:r>
        <w:rPr>
          <w:b w:val="0"/>
          <w:i w:val="0"/>
        </w:rPr>
        <w:br/>
      </w:r>
      <w:r>
        <w:rPr>
          <w:b w:val="0"/>
          <w:i w:val="0"/>
        </w:rPr>
        <w:br/>
      </w:r>
      <w:r>
        <w:rPr>
          <w:b/>
          <w:i w:val="0"/>
        </w:rPr>
        <w:t>Người lập biểu</w:t>
      </w:r>
      <w:r>
        <w:br/>
      </w:r>
      <w:r>
        <w:rPr>
          <w:b w:val="0"/>
          <w:i/>
        </w:rPr>
        <w:t>(Ký, họ tên)</w:t>
      </w:r>
      <w:r>
        <w:rPr>
          <w:b w:val="0"/>
          <w:i w:val="0"/>
        </w:rPr>
        <w:br/>
      </w:r>
      <w:r>
        <w:rPr>
          <w:b w:val="0"/>
          <w:i w:val="0"/>
        </w:rPr>
        <w:br/>
      </w:r>
      <w:r>
        <w:rPr>
          <w:b w:val="0"/>
          <w:i/>
        </w:rPr>
        <w:t>, ngày…tháng…năm…</w:t>
      </w:r>
      <w:r>
        <w:br/>
      </w:r>
      <w:r>
        <w:rPr>
          <w:b/>
          <w:i w:val="0"/>
        </w:rPr>
        <w:t>Thủ trưởng đơn vị</w:t>
      </w:r>
      <w:r>
        <w:br/>
      </w:r>
      <w:r>
        <w:rPr>
          <w:b w:val="0"/>
          <w:i/>
        </w:rPr>
        <w:t>(Ký, đóng dấu, họ tên)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Biểu số: 10/BCĐP</w:t>
            </w:r>
            <w:r>
              <w:rPr>
                <w:b w:val="0"/>
                <w:i w:val="0"/>
              </w:rPr>
              <w:br/>
            </w:r>
            <w:r>
              <w:rPr>
                <w:b w:val="0"/>
                <w:i w:val="0"/>
              </w:rPr>
              <w:t xml:space="preserve">Ban hành theo </w:t>
            </w:r>
            <w:r>
              <w:rPr>
                <w:b w:val="0"/>
                <w:i w:val="0"/>
              </w:rPr>
              <w:t>Quyết định số</w:t>
            </w:r>
            <w:r>
              <w:rPr>
                <w:b w:val="0"/>
                <w:i w:val="0"/>
              </w:rPr>
              <w:t xml:space="preserve">     </w:t>
            </w:r>
            <w:r>
              <w:rPr>
                <w:b w:val="0"/>
                <w:i w:val="0"/>
              </w:rPr>
              <w:t>/20</w:t>
            </w:r>
            <w:r>
              <w:rPr>
                <w:b w:val="0"/>
                <w:i w:val="0"/>
              </w:rPr>
              <w:t>21</w:t>
            </w:r>
            <w:r>
              <w:rPr>
                <w:b w:val="0"/>
                <w:i w:val="0"/>
              </w:rPr>
              <w:t>/</w:t>
            </w:r>
            <w:r>
              <w:rPr>
                <w:b w:val="0"/>
                <w:i w:val="0"/>
              </w:rPr>
              <w:t>QĐ</w:t>
            </w:r>
            <w:r>
              <w:rPr>
                <w:b w:val="0"/>
                <w:i w:val="0"/>
              </w:rPr>
              <w:t>-</w:t>
            </w:r>
            <w:r>
              <w:rPr>
                <w:b w:val="0"/>
                <w:i w:val="0"/>
              </w:rPr>
              <w:t>UBND</w:t>
            </w:r>
            <w:r>
              <w:rPr>
                <w:b w:val="0"/>
                <w:i w:val="0"/>
              </w:rPr>
              <w:t xml:space="preserve"> ngày</w:t>
            </w:r>
            <w:r>
              <w:rPr>
                <w:b w:val="0"/>
                <w:i w:val="0"/>
              </w:rPr>
              <w:t>…</w:t>
            </w:r>
            <w:r>
              <w:rPr>
                <w:b w:val="0"/>
                <w:i w:val="0"/>
              </w:rPr>
              <w:t>/</w:t>
            </w:r>
            <w:r>
              <w:rPr>
                <w:b w:val="0"/>
                <w:i w:val="0"/>
              </w:rPr>
              <w:t>…</w:t>
            </w:r>
            <w:r>
              <w:rPr>
                <w:b w:val="0"/>
                <w:i w:val="0"/>
              </w:rPr>
              <w:t>/20</w:t>
            </w:r>
            <w:r>
              <w:rPr>
                <w:b w:val="0"/>
                <w:i w:val="0"/>
              </w:rPr>
              <w:t>21</w:t>
            </w:r>
            <w:r>
              <w:rPr>
                <w:b w:val="0"/>
                <w:i w:val="0"/>
              </w:rPr>
              <w:t xml:space="preserve"> của </w:t>
            </w:r>
            <w:r>
              <w:rPr>
                <w:b w:val="0"/>
                <w:i w:val="0"/>
              </w:rPr>
              <w:t>UBND tỉnh Bắc Kạn</w:t>
            </w:r>
            <w:r>
              <w:rPr>
                <w:b w:val="0"/>
                <w:i w:val="0"/>
              </w:rPr>
              <w:br/>
            </w:r>
            <w:r>
              <w:rPr>
                <w:b w:val="0"/>
                <w:i w:val="0"/>
              </w:rPr>
              <w:t>Ngày nhận báo cáo:</w:t>
            </w:r>
            <w:r>
              <w:rPr>
                <w:b w:val="0"/>
                <w:i w:val="0"/>
              </w:rPr>
              <w:br/>
            </w:r>
            <w:r>
              <w:rPr>
                <w:b w:val="0"/>
                <w:i w:val="0"/>
              </w:rPr>
              <w:t>Báo cáo năm ước tính: Ngày</w:t>
            </w:r>
            <w:r>
              <w:rPr>
                <w:b w:val="0"/>
                <w:i w:val="0"/>
              </w:rPr>
              <w:t xml:space="preserve"> 05</w:t>
            </w:r>
            <w:r>
              <w:rPr>
                <w:b w:val="0"/>
                <w:i w:val="0"/>
              </w:rPr>
              <w:t>/12 năm báo cáo;</w:t>
            </w:r>
            <w:r>
              <w:rPr>
                <w:b w:val="0"/>
                <w:i w:val="0"/>
              </w:rPr>
              <w:br/>
            </w:r>
            <w:r>
              <w:rPr>
                <w:b w:val="0"/>
                <w:i w:val="0"/>
              </w:rPr>
              <w:t xml:space="preserve">Báo cáo năm chính thức: Ngày </w:t>
            </w:r>
            <w:r>
              <w:rPr>
                <w:b w:val="0"/>
                <w:i w:val="0"/>
              </w:rPr>
              <w:t>05</w:t>
            </w:r>
            <w:r>
              <w:rPr>
                <w:b w:val="0"/>
                <w:i w:val="0"/>
              </w:rPr>
              <w:t>/2 năm sau.</w:t>
            </w:r>
          </w:p>
        </w:tc>
        <w:tc>
          <w:tcPr>
            <w:tcW w:type="dxa" w:w="2880"/>
          </w:tcPr>
          <w:p>
            <w:r>
              <w:rPr>
                <w:b w:val="0"/>
                <w:i w:val="0"/>
              </w:rPr>
              <w:br/>
            </w:r>
            <w:r>
              <w:rPr>
                <w:b/>
                <w:i w:val="0"/>
              </w:rPr>
              <w:t xml:space="preserve">HIỆN TRẠNG HẠ TẦNG KỸ THUẬT </w:t>
            </w:r>
            <w:r>
              <w:rPr>
                <w:b/>
                <w:i w:val="0"/>
              </w:rPr>
              <w:t>ĐÔ THỊ</w:t>
            </w:r>
            <w:r>
              <w:rPr>
                <w:b w:val="0"/>
                <w:i w:val="0"/>
              </w:rPr>
              <w:br/>
            </w:r>
            <w:r>
              <w:rPr>
                <w:b/>
                <w:i/>
              </w:rPr>
              <w:t>(Năm)</w:t>
            </w:r>
          </w:p>
        </w:tc>
        <w:tc>
          <w:tcPr>
            <w:tcW w:type="dxa" w:w="2880"/>
          </w:tcPr>
          <w:p>
            <w:r>
              <w:rPr>
                <w:b w:val="0"/>
                <w:i w:val="0"/>
              </w:rPr>
              <w:br/>
            </w:r>
            <w:r>
              <w:rPr>
                <w:b w:val="0"/>
                <w:i w:val="0"/>
              </w:rPr>
              <w:t>Đơn vị báo cáo:</w:t>
            </w:r>
            <w:r>
              <w:rPr>
                <w:b w:val="0"/>
                <w:i w:val="0"/>
              </w:rPr>
              <w:br/>
            </w:r>
            <w:r>
              <w:rPr>
                <w:b w:val="0"/>
                <w:i w:val="0"/>
              </w:rPr>
              <w:t>………………………</w:t>
            </w:r>
            <w:r>
              <w:rPr>
                <w:b w:val="0"/>
                <w:i w:val="0"/>
              </w:rPr>
              <w:br/>
            </w:r>
            <w:r>
              <w:rPr>
                <w:b w:val="0"/>
                <w:i w:val="0"/>
              </w:rPr>
              <w:t>Đơn vị nhận báo cáo:</w:t>
            </w:r>
            <w:r>
              <w:rPr>
                <w:b w:val="0"/>
                <w:i w:val="0"/>
              </w:rPr>
              <w:br/>
            </w:r>
            <w:r>
              <w:rPr>
                <w:b w:val="0"/>
                <w:i w:val="0"/>
              </w:rPr>
              <w:t>Sở Xây dựng</w:t>
            </w:r>
            <w:r>
              <w:rPr>
                <w:b w:val="0"/>
                <w:i w:val="0"/>
              </w:rPr>
              <w:t xml:space="preserve"> Bắc Kạn</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 xml:space="preserve"> </w:t>
            </w:r>
          </w:p>
        </w:tc>
        <w:tc>
          <w:tcPr>
            <w:tcW w:type="dxa" w:w="1728"/>
          </w:tcPr>
          <w:p>
            <w:r>
              <w:rPr>
                <w:b w:val="0"/>
                <w:i w:val="0"/>
              </w:rPr>
              <w:br/>
            </w:r>
            <w:r>
              <w:rPr>
                <w:b/>
                <w:i w:val="0"/>
              </w:rPr>
              <w:t>Đơn vị</w:t>
            </w:r>
          </w:p>
        </w:tc>
        <w:tc>
          <w:tcPr>
            <w:tcW w:type="dxa" w:w="1728"/>
          </w:tcPr>
          <w:p>
            <w:r>
              <w:rPr>
                <w:b w:val="0"/>
                <w:i w:val="0"/>
              </w:rPr>
              <w:br/>
            </w:r>
            <w:r>
              <w:rPr>
                <w:b/>
                <w:i w:val="0"/>
              </w:rPr>
              <w:t>Mã số</w:t>
            </w:r>
          </w:p>
        </w:tc>
        <w:tc>
          <w:tcPr>
            <w:tcW w:type="dxa" w:w="1728"/>
          </w:tcPr>
          <w:p>
            <w:r>
              <w:rPr>
                <w:b w:val="0"/>
                <w:i w:val="0"/>
              </w:rPr>
              <w:br/>
            </w:r>
            <w:r>
              <w:rPr>
                <w:b/>
                <w:i w:val="0"/>
              </w:rPr>
              <w:t>Tổng số</w:t>
            </w:r>
          </w:p>
        </w:tc>
        <w:tc>
          <w:tcPr>
            <w:tcW w:type="dxa" w:w="1728"/>
          </w:tcPr>
          <w:p>
            <w:r>
              <w:rPr>
                <w:b w:val="0"/>
                <w:i w:val="0"/>
              </w:rPr>
              <w:br/>
            </w:r>
            <w:r>
              <w:rPr>
                <w:b/>
                <w:i w:val="0"/>
              </w:rPr>
              <w:t>Chia theo lo</w:t>
            </w:r>
            <w:r>
              <w:rPr>
                <w:b/>
                <w:i w:val="0"/>
              </w:rPr>
              <w:t>ạ</w:t>
            </w:r>
            <w:r>
              <w:rPr>
                <w:b/>
                <w:i w:val="0"/>
              </w:rPr>
              <w:t>i đô thị:</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Tỷ lệ dân số đô thị được cung cấp nước sạch qua hệ thống cấp nước tập trung (%)</w:t>
            </w:r>
          </w:p>
        </w:tc>
        <w:tc>
          <w:tcPr>
            <w:tcW w:type="dxa" w:w="2160"/>
          </w:tcPr>
          <w:p>
            <w:r>
              <w:rPr>
                <w:b w:val="0"/>
                <w:i w:val="0"/>
              </w:rPr>
              <w:br/>
            </w:r>
            <w:r>
              <w:rPr>
                <w:b w:val="0"/>
                <w:i w:val="0"/>
              </w:rPr>
              <w:t>=</w:t>
            </w:r>
          </w:p>
        </w:tc>
        <w:tc>
          <w:tcPr>
            <w:tcW w:type="dxa" w:w="2160"/>
          </w:tcPr>
          <w:p>
            <w:r>
              <w:rPr>
                <w:b w:val="0"/>
                <w:i w:val="0"/>
              </w:rPr>
              <w:br/>
            </w:r>
            <w:r>
              <w:rPr>
                <w:b w:val="0"/>
                <w:i w:val="0"/>
              </w:rPr>
              <w:t>Dân số đô thị được cung cấp nước sạch từ hệ thống cấp nước tập trung</w:t>
            </w:r>
          </w:p>
        </w:tc>
        <w:tc>
          <w:tcPr>
            <w:tcW w:type="dxa" w:w="2160"/>
          </w:tcPr>
          <w:p>
            <w:r>
              <w:rPr>
                <w:b w:val="0"/>
                <w:i w:val="0"/>
              </w:rPr>
              <w:br/>
            </w:r>
            <w:r>
              <w:rPr>
                <w:b w:val="0"/>
                <w:i w:val="0"/>
              </w:rPr>
              <w:t xml:space="preserve"> x</w:t>
            </w:r>
            <w:r>
              <w:rPr>
                <w:b w:val="0"/>
                <w:i w:val="0"/>
              </w:rPr>
              <w:t xml:space="preserve"> 100</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Tỷ lệ thất thoát, thất thu nước sạch (%)</w:t>
            </w:r>
          </w:p>
        </w:tc>
        <w:tc>
          <w:tcPr>
            <w:tcW w:type="dxa" w:w="2160"/>
          </w:tcPr>
          <w:p>
            <w:r>
              <w:rPr>
                <w:b w:val="0"/>
                <w:i w:val="0"/>
              </w:rPr>
              <w:br/>
            </w:r>
            <w:r>
              <w:rPr>
                <w:b w:val="0"/>
                <w:i w:val="0"/>
              </w:rPr>
              <w:t>=</w:t>
            </w:r>
          </w:p>
        </w:tc>
        <w:tc>
          <w:tcPr>
            <w:tcW w:type="dxa" w:w="2160"/>
          </w:tcPr>
          <w:p>
            <w:r>
              <w:rPr>
                <w:b w:val="0"/>
                <w:i w:val="0"/>
              </w:rPr>
              <w:br/>
            </w:r>
            <w:r>
              <w:rPr>
                <w:b w:val="0"/>
                <w:i w:val="0"/>
              </w:rPr>
              <w:t>Tổng lượng nước thực tế cấp cho địa bàn đo qua đồng hồ tổng - Tổng lượng nước đã thu được tiền từ người sử dụng</w:t>
            </w:r>
          </w:p>
        </w:tc>
        <w:tc>
          <w:tcPr>
            <w:tcW w:type="dxa" w:w="2160"/>
          </w:tcPr>
          <w:p>
            <w:r>
              <w:rPr>
                <w:b w:val="0"/>
                <w:i w:val="0"/>
              </w:rPr>
              <w:br/>
            </w:r>
            <w:r>
              <w:rPr>
                <w:b w:val="0"/>
                <w:i w:val="0"/>
              </w:rPr>
              <w:t xml:space="preserve"> x</w:t>
            </w:r>
            <w:r>
              <w:rPr>
                <w:b w:val="0"/>
                <w:i w:val="0"/>
              </w:rPr>
              <w:t xml:space="preserve"> 100</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Tỷ lệ nước thải đô thị được thu gom, xử lý đạt tiêu chuẩn, quy chuẩn theo quy định (%)</w:t>
            </w:r>
          </w:p>
        </w:tc>
        <w:tc>
          <w:tcPr>
            <w:tcW w:type="dxa" w:w="2160"/>
          </w:tcPr>
          <w:p>
            <w:r>
              <w:rPr>
                <w:b w:val="0"/>
                <w:i w:val="0"/>
              </w:rPr>
              <w:br/>
            </w:r>
            <w:r>
              <w:rPr>
                <w:b w:val="0"/>
                <w:i w:val="0"/>
              </w:rPr>
              <w:t>=</w:t>
            </w:r>
          </w:p>
        </w:tc>
        <w:tc>
          <w:tcPr>
            <w:tcW w:type="dxa" w:w="2160"/>
          </w:tcPr>
          <w:p>
            <w:r>
              <w:rPr>
                <w:b w:val="0"/>
                <w:i w:val="0"/>
              </w:rPr>
              <w:br/>
            </w:r>
            <w:r>
              <w:rPr>
                <w:b w:val="0"/>
                <w:i w:val="0"/>
              </w:rPr>
              <w:t>Tổng công suất khai thác xử lý nước thải đô thị</w:t>
            </w:r>
          </w:p>
        </w:tc>
        <w:tc>
          <w:tcPr>
            <w:tcW w:type="dxa" w:w="2160"/>
          </w:tcPr>
          <w:p>
            <w:r>
              <w:rPr>
                <w:b w:val="0"/>
                <w:i w:val="0"/>
              </w:rPr>
              <w:br/>
            </w:r>
            <w:r>
              <w:rPr>
                <w:b w:val="0"/>
                <w:i w:val="0"/>
              </w:rPr>
              <w:t>x 100</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Tỷ lệ dân số đô thị được cung cấp dịch vụ thu gom CTRSH (%)</w:t>
            </w:r>
          </w:p>
        </w:tc>
        <w:tc>
          <w:tcPr>
            <w:tcW w:type="dxa" w:w="2160"/>
          </w:tcPr>
          <w:p>
            <w:r>
              <w:rPr>
                <w:b w:val="0"/>
                <w:i w:val="0"/>
              </w:rPr>
              <w:br/>
            </w:r>
            <w:r>
              <w:rPr>
                <w:b w:val="0"/>
                <w:i w:val="0"/>
              </w:rPr>
              <w:t>=</w:t>
            </w:r>
          </w:p>
        </w:tc>
        <w:tc>
          <w:tcPr>
            <w:tcW w:type="dxa" w:w="2160"/>
          </w:tcPr>
          <w:p>
            <w:r>
              <w:rPr>
                <w:b w:val="0"/>
                <w:i w:val="0"/>
              </w:rPr>
              <w:br/>
            </w:r>
            <w:r>
              <w:rPr>
                <w:b w:val="0"/>
                <w:i w:val="0"/>
              </w:rPr>
              <w:t xml:space="preserve">Dân số đô thị </w:t>
            </w:r>
            <w:r>
              <w:rPr>
                <w:b w:val="0"/>
                <w:i w:val="0"/>
              </w:rPr>
              <w:t xml:space="preserve">được </w:t>
            </w:r>
            <w:r>
              <w:rPr>
                <w:b w:val="0"/>
                <w:i w:val="0"/>
              </w:rPr>
              <w:t>cun</w:t>
            </w:r>
            <w:r>
              <w:rPr>
                <w:b w:val="0"/>
                <w:i w:val="0"/>
              </w:rPr>
              <w:t xml:space="preserve">g </w:t>
            </w:r>
            <w:r>
              <w:rPr>
                <w:b w:val="0"/>
                <w:i w:val="0"/>
              </w:rPr>
              <w:t>cấp dịch vụ thu gom CTRSH</w:t>
            </w:r>
          </w:p>
        </w:tc>
        <w:tc>
          <w:tcPr>
            <w:tcW w:type="dxa" w:w="2160"/>
          </w:tcPr>
          <w:p>
            <w:r>
              <w:rPr>
                <w:b w:val="0"/>
                <w:i w:val="0"/>
              </w:rPr>
              <w:br/>
            </w:r>
            <w:r>
              <w:rPr>
                <w:b w:val="0"/>
                <w:i w:val="0"/>
              </w:rPr>
              <w:t xml:space="preserve"> x</w:t>
            </w:r>
            <w:r>
              <w:rPr>
                <w:b w:val="0"/>
                <w:i w:val="0"/>
              </w:rPr>
              <w:t xml:space="preserve"> 100</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Tỷ lệ CTRSH đô thị được thu gom, xử lý đạt tiêu chuẩn, quy chuẩn theo quy định (%)</w:t>
            </w:r>
          </w:p>
        </w:tc>
        <w:tc>
          <w:tcPr>
            <w:tcW w:type="dxa" w:w="2160"/>
          </w:tcPr>
          <w:p>
            <w:r>
              <w:rPr>
                <w:b w:val="0"/>
                <w:i w:val="0"/>
              </w:rPr>
              <w:br/>
            </w:r>
            <w:r>
              <w:rPr>
                <w:b w:val="0"/>
                <w:i w:val="0"/>
              </w:rPr>
              <w:t>=</w:t>
            </w:r>
          </w:p>
        </w:tc>
        <w:tc>
          <w:tcPr>
            <w:tcW w:type="dxa" w:w="2160"/>
          </w:tcPr>
          <w:p>
            <w:r>
              <w:rPr>
                <w:b w:val="0"/>
                <w:i w:val="0"/>
              </w:rPr>
              <w:br/>
            </w:r>
            <w:r>
              <w:rPr>
                <w:b w:val="0"/>
                <w:i w:val="0"/>
              </w:rPr>
              <w:t>Khối lượng CTRSH được xử lý đạt tiêu chuẩn, quy chuẩn theo quy định</w:t>
            </w:r>
          </w:p>
        </w:tc>
        <w:tc>
          <w:tcPr>
            <w:tcW w:type="dxa" w:w="2160"/>
          </w:tcPr>
          <w:p>
            <w:r>
              <w:rPr>
                <w:b w:val="0"/>
                <w:i w:val="0"/>
              </w:rPr>
              <w:br/>
            </w:r>
            <w:r>
              <w:rPr>
                <w:b w:val="0"/>
                <w:i w:val="0"/>
              </w:rPr>
              <w:t xml:space="preserve"> x</w:t>
            </w:r>
            <w:r>
              <w:rPr>
                <w:b w:val="0"/>
                <w:i w:val="0"/>
              </w:rPr>
              <w:t xml:space="preserve"> 100</w:t>
            </w:r>
          </w:p>
        </w:tc>
      </w:tr>
    </w:tbl>
    <w:p>
      <w:r>
        <w:rPr>
          <w:b w:val="0"/>
          <w:i w:val="0"/>
        </w:rPr>
        <w:br/>
      </w:r>
      <w:r>
        <w:rPr>
          <w:b w:val="0"/>
          <w:i w:val="0"/>
        </w:rPr>
        <w:br/>
      </w:r>
      <w:r>
        <w:rPr>
          <w:b w:val="0"/>
          <w:i w:val="0"/>
        </w:rPr>
        <w:br/>
      </w:r>
      <w:r>
        <w:rPr>
          <w:b w:val="0"/>
          <w:i w:val="0"/>
        </w:rPr>
        <w:br/>
      </w:r>
      <w:r>
        <w:rPr>
          <w:b w:val="0"/>
          <w:i w:val="0"/>
        </w:rPr>
        <w:br/>
      </w:r>
      <w:r>
        <w:rPr>
          <w:b/>
          <w:i w:val="0"/>
        </w:rPr>
        <w:t>Biểu số: 11/BCĐP</w:t>
      </w:r>
      <w:r>
        <w:rPr>
          <w:b w:val="0"/>
          <w:i w:val="0"/>
        </w:rPr>
        <w:br/>
      </w:r>
      <w:r>
        <w:rPr>
          <w:b w:val="0"/>
          <w:i w:val="0"/>
        </w:rPr>
        <w:t xml:space="preserve">Ban hành theo </w:t>
      </w:r>
      <w:r>
        <w:rPr>
          <w:b w:val="0"/>
          <w:i w:val="0"/>
        </w:rPr>
        <w:t>Quyết định số</w:t>
      </w:r>
      <w:r>
        <w:rPr>
          <w:b w:val="0"/>
          <w:i w:val="0"/>
        </w:rPr>
        <w:t xml:space="preserve">     </w:t>
      </w:r>
      <w:r>
        <w:rPr>
          <w:b w:val="0"/>
          <w:i w:val="0"/>
        </w:rPr>
        <w:t>/20</w:t>
      </w:r>
      <w:r>
        <w:rPr>
          <w:b w:val="0"/>
          <w:i w:val="0"/>
        </w:rPr>
        <w:t>21</w:t>
      </w:r>
      <w:r>
        <w:rPr>
          <w:b w:val="0"/>
          <w:i w:val="0"/>
        </w:rPr>
        <w:t>/</w:t>
      </w:r>
      <w:r>
        <w:rPr>
          <w:b w:val="0"/>
          <w:i w:val="0"/>
        </w:rPr>
        <w:t>QĐ</w:t>
      </w:r>
      <w:r>
        <w:rPr>
          <w:b w:val="0"/>
          <w:i w:val="0"/>
        </w:rPr>
        <w:t>-</w:t>
      </w:r>
      <w:r>
        <w:rPr>
          <w:b w:val="0"/>
          <w:i w:val="0"/>
        </w:rPr>
        <w:t>UBND</w:t>
      </w:r>
      <w:r>
        <w:rPr>
          <w:b w:val="0"/>
          <w:i w:val="0"/>
        </w:rPr>
        <w:t xml:space="preserve"> ngày</w:t>
      </w:r>
      <w:r>
        <w:rPr>
          <w:b w:val="0"/>
          <w:i w:val="0"/>
        </w:rPr>
        <w:t>…</w:t>
      </w:r>
      <w:r>
        <w:rPr>
          <w:b w:val="0"/>
          <w:i w:val="0"/>
        </w:rPr>
        <w:t>/</w:t>
      </w:r>
      <w:r>
        <w:rPr>
          <w:b w:val="0"/>
          <w:i w:val="0"/>
        </w:rPr>
        <w:t>…</w:t>
      </w:r>
      <w:r>
        <w:rPr>
          <w:b w:val="0"/>
          <w:i w:val="0"/>
        </w:rPr>
        <w:t>/20</w:t>
      </w:r>
      <w:r>
        <w:rPr>
          <w:b w:val="0"/>
          <w:i w:val="0"/>
        </w:rPr>
        <w:t>21</w:t>
      </w:r>
      <w:r>
        <w:rPr>
          <w:b w:val="0"/>
          <w:i w:val="0"/>
        </w:rPr>
        <w:t xml:space="preserve"> của </w:t>
      </w:r>
      <w:r>
        <w:rPr>
          <w:b w:val="0"/>
          <w:i w:val="0"/>
        </w:rPr>
        <w:t>UBND tỉnh Bắc Kạn</w:t>
      </w:r>
      <w:r>
        <w:rPr>
          <w:b w:val="0"/>
          <w:i w:val="0"/>
        </w:rPr>
        <w:br/>
      </w:r>
      <w:r>
        <w:rPr>
          <w:b w:val="0"/>
          <w:i w:val="0"/>
        </w:rPr>
        <w:t>Ngày nhận báo cáo:</w:t>
      </w:r>
      <w:r>
        <w:rPr>
          <w:b w:val="0"/>
          <w:i w:val="0"/>
        </w:rPr>
        <w:br/>
      </w:r>
      <w:r>
        <w:rPr>
          <w:b w:val="0"/>
          <w:i w:val="0"/>
        </w:rPr>
        <w:t>Báo cáo năm ước tính: Ngày</w:t>
      </w:r>
      <w:r>
        <w:rPr>
          <w:b w:val="0"/>
          <w:i w:val="0"/>
        </w:rPr>
        <w:t xml:space="preserve"> 05</w:t>
      </w:r>
      <w:r>
        <w:rPr>
          <w:b w:val="0"/>
          <w:i w:val="0"/>
        </w:rPr>
        <w:t>/12 năm báo cáo;</w:t>
      </w:r>
      <w:r>
        <w:rPr>
          <w:b w:val="0"/>
          <w:i w:val="0"/>
        </w:rPr>
        <w:br/>
      </w:r>
      <w:r>
        <w:rPr>
          <w:b w:val="0"/>
          <w:i w:val="0"/>
        </w:rPr>
        <w:t xml:space="preserve">Báo cáo năm chính thức: Ngày </w:t>
      </w:r>
      <w:r>
        <w:rPr>
          <w:b w:val="0"/>
          <w:i w:val="0"/>
        </w:rPr>
        <w:t>05</w:t>
      </w:r>
      <w:r>
        <w:rPr>
          <w:b w:val="0"/>
          <w:i w:val="0"/>
        </w:rPr>
        <w:t>/2 năm sau.</w:t>
      </w:r>
      <w:r>
        <w:rPr>
          <w:b w:val="0"/>
          <w:i w:val="0"/>
        </w:rPr>
        <w:br/>
      </w:r>
      <w:r>
        <w:rPr>
          <w:b w:val="0"/>
          <w:i w:val="0"/>
        </w:rPr>
        <w:br/>
      </w:r>
      <w:r>
        <w:rPr>
          <w:b/>
          <w:i w:val="0"/>
        </w:rPr>
        <w:t>SỐ LƯỢNG NHÀ Ở, DIỆN TÍCH NHÀ Ở CÔNG VỤ HIỆN CÓ VÀ SỬ D</w:t>
      </w:r>
      <w:r>
        <w:rPr>
          <w:b/>
          <w:i w:val="0"/>
        </w:rPr>
        <w:t>Ụ</w:t>
      </w:r>
      <w:r>
        <w:rPr>
          <w:b/>
          <w:i w:val="0"/>
        </w:rPr>
        <w:t>NG (Năm)</w:t>
      </w:r>
      <w:r>
        <w:rPr>
          <w:b w:val="0"/>
          <w:i w:val="0"/>
        </w:rPr>
        <w:br/>
      </w:r>
      <w:r>
        <w:rPr>
          <w:b w:val="0"/>
          <w:i w:val="0"/>
        </w:rPr>
        <w:br/>
      </w:r>
      <w:r>
        <w:rPr>
          <w:b w:val="0"/>
          <w:i w:val="0"/>
        </w:rPr>
        <w:t>Đơn vị báo cáo:</w:t>
      </w:r>
      <w:r>
        <w:rPr>
          <w:b w:val="0"/>
          <w:i w:val="0"/>
        </w:rPr>
        <w:br/>
      </w:r>
      <w:r>
        <w:rPr>
          <w:b w:val="0"/>
          <w:i w:val="0"/>
        </w:rPr>
        <w:t>……………………….</w:t>
      </w:r>
      <w:r>
        <w:rPr>
          <w:b w:val="0"/>
          <w:i w:val="0"/>
        </w:rPr>
        <w:br/>
      </w:r>
      <w:r>
        <w:rPr>
          <w:b w:val="0"/>
          <w:i w:val="0"/>
        </w:rPr>
        <w:t>Đơn vị nhận báo cáo:</w:t>
      </w:r>
      <w:r>
        <w:rPr>
          <w:b w:val="0"/>
          <w:i w:val="0"/>
        </w:rPr>
        <w:br/>
      </w:r>
      <w:r>
        <w:rPr>
          <w:b w:val="0"/>
          <w:i w:val="0"/>
        </w:rPr>
        <w:t>Sở Xây dựng</w:t>
      </w:r>
      <w:r>
        <w:rPr>
          <w:b w:val="0"/>
          <w:i w:val="0"/>
        </w:rPr>
        <w:t xml:space="preserve"> Bắc Kạn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Đơn vị tính</w:t>
      </w:r>
      <w:r>
        <w:rPr>
          <w:b w:val="0"/>
          <w:i w:val="0"/>
        </w:rPr>
        <w:br/>
      </w:r>
      <w:r>
        <w:rPr>
          <w:b w:val="0"/>
          <w:i w:val="0"/>
        </w:rPr>
        <w:br/>
      </w:r>
      <w:r>
        <w:rPr>
          <w:b/>
          <w:i w:val="0"/>
        </w:rPr>
        <w:t>Mã số</w:t>
      </w:r>
      <w:r>
        <w:rPr>
          <w:b w:val="0"/>
          <w:i w:val="0"/>
        </w:rPr>
        <w:br/>
      </w:r>
      <w:r>
        <w:rPr>
          <w:b w:val="0"/>
          <w:i w:val="0"/>
        </w:rPr>
        <w:br/>
      </w:r>
      <w:r>
        <w:rPr>
          <w:b/>
          <w:i w:val="0"/>
        </w:rPr>
        <w:t>T</w:t>
      </w:r>
      <w:r>
        <w:rPr>
          <w:b/>
          <w:i w:val="0"/>
        </w:rPr>
        <w:t>ổ</w:t>
      </w:r>
      <w:r>
        <w:rPr>
          <w:b/>
          <w:i w:val="0"/>
        </w:rPr>
        <w:t>ng số</w:t>
      </w:r>
      <w:r>
        <w:rPr>
          <w:b w:val="0"/>
          <w:i w:val="0"/>
        </w:rPr>
        <w:br/>
      </w:r>
      <w:r>
        <w:rPr>
          <w:b w:val="0"/>
          <w:i w:val="0"/>
        </w:rPr>
        <w:br/>
      </w:r>
      <w:r>
        <w:rPr>
          <w:b/>
          <w:i w:val="0"/>
        </w:rPr>
        <w:t>Chia theo loại nhà</w:t>
      </w:r>
      <w:r>
        <w:rPr>
          <w:b w:val="0"/>
          <w:i w:val="0"/>
        </w:rPr>
        <w:br/>
      </w:r>
      <w:r>
        <w:rPr>
          <w:b w:val="0"/>
          <w:i w:val="0"/>
        </w:rPr>
        <w:br/>
      </w:r>
      <w:r>
        <w:rPr>
          <w:b w:val="0"/>
          <w:i w:val="0"/>
        </w:rPr>
        <w:br/>
      </w:r>
      <w:r>
        <w:rPr>
          <w:b w:val="0"/>
          <w:i w:val="0"/>
        </w:rPr>
        <w:br/>
      </w:r>
      <w:r>
        <w:rPr>
          <w:b/>
          <w:i w:val="0"/>
        </w:rPr>
        <w:t>Căn hộ</w:t>
      </w:r>
      <w:r>
        <w:rPr>
          <w:b w:val="0"/>
          <w:i w:val="0"/>
        </w:rPr>
        <w:br/>
      </w:r>
      <w:r>
        <w:rPr>
          <w:b w:val="0"/>
          <w:i w:val="0"/>
        </w:rPr>
        <w:br/>
      </w:r>
      <w:r>
        <w:rPr>
          <w:b/>
          <w:i w:val="0"/>
        </w:rPr>
        <w:t>Nhà liền kề</w:t>
      </w:r>
      <w:r>
        <w:rPr>
          <w:b w:val="0"/>
          <w:i w:val="0"/>
        </w:rPr>
        <w:br/>
      </w:r>
      <w:r>
        <w:rPr>
          <w:b w:val="0"/>
          <w:i w:val="0"/>
        </w:rPr>
        <w:br/>
      </w:r>
      <w:r>
        <w:rPr>
          <w:b/>
          <w:i w:val="0"/>
        </w:rPr>
        <w:t>Biệt thự</w:t>
      </w:r>
      <w:r>
        <w:rPr>
          <w:b w:val="0"/>
          <w:i w:val="0"/>
        </w:rPr>
        <w:br/>
      </w:r>
      <w:r>
        <w:rPr>
          <w:b w:val="0"/>
          <w:i w:val="0"/>
        </w:rPr>
        <w:br/>
      </w:r>
      <w:r>
        <w:rPr>
          <w:b w:val="0"/>
          <w:i w:val="0"/>
        </w:rPr>
        <w:br/>
      </w:r>
      <w:r>
        <w:rPr>
          <w:b w:val="0"/>
          <w:i w:val="0"/>
        </w:rPr>
        <w:br/>
      </w:r>
      <w:r>
        <w:rPr>
          <w:b w:val="0"/>
          <w:i/>
        </w:rPr>
        <w:t>A</w:t>
      </w:r>
      <w:r>
        <w:rPr>
          <w:b w:val="0"/>
          <w:i w:val="0"/>
        </w:rPr>
        <w:br/>
      </w:r>
      <w:r>
        <w:rPr>
          <w:b w:val="0"/>
          <w:i w:val="0"/>
        </w:rPr>
        <w:br/>
      </w:r>
      <w:r>
        <w:rPr>
          <w:b w:val="0"/>
          <w:i/>
        </w:rPr>
        <w:t>B</w:t>
      </w:r>
      <w:r>
        <w:rPr>
          <w:b w:val="0"/>
          <w:i w:val="0"/>
        </w:rPr>
        <w:br/>
      </w:r>
      <w:r>
        <w:rPr>
          <w:b w:val="0"/>
          <w:i w:val="0"/>
        </w:rPr>
        <w:br/>
      </w:r>
      <w:r>
        <w:rPr>
          <w:b w:val="0"/>
          <w:i/>
        </w:rPr>
        <w:t>C</w:t>
      </w:r>
      <w:r>
        <w:rPr>
          <w:b w:val="0"/>
          <w:i w:val="0"/>
        </w:rPr>
        <w:br/>
      </w:r>
      <w:r>
        <w:rPr>
          <w:b w:val="0"/>
          <w:i w:val="0"/>
        </w:rPr>
        <w:br/>
      </w:r>
      <w:r>
        <w:rPr>
          <w:b w:val="0"/>
          <w:i/>
        </w:rPr>
        <w:t>1</w:t>
      </w:r>
      <w:r>
        <w:rPr>
          <w:b w:val="0"/>
          <w:i/>
        </w:rPr>
        <w:t>=2+3+4</w:t>
      </w:r>
      <w:r>
        <w:rPr>
          <w:b w:val="0"/>
          <w:i w:val="0"/>
        </w:rPr>
        <w:br/>
      </w:r>
      <w:r>
        <w:rPr>
          <w:b w:val="0"/>
          <w:i w:val="0"/>
        </w:rPr>
        <w:br/>
      </w:r>
      <w:r>
        <w:rPr>
          <w:b w:val="0"/>
          <w:i/>
        </w:rPr>
        <w:t>2</w:t>
      </w:r>
      <w:r>
        <w:rPr>
          <w:b w:val="0"/>
          <w:i w:val="0"/>
        </w:rPr>
        <w:br/>
      </w:r>
      <w:r>
        <w:rPr>
          <w:b w:val="0"/>
          <w:i w:val="0"/>
        </w:rPr>
        <w:br/>
      </w:r>
      <w:r>
        <w:rPr>
          <w:b w:val="0"/>
          <w:i/>
        </w:rPr>
        <w:t>3</w:t>
      </w:r>
      <w:r>
        <w:rPr>
          <w:b w:val="0"/>
          <w:i w:val="0"/>
        </w:rPr>
        <w:br/>
      </w:r>
      <w:r>
        <w:rPr>
          <w:b w:val="0"/>
          <w:i w:val="0"/>
        </w:rPr>
        <w:br/>
      </w:r>
      <w:r>
        <w:rPr>
          <w:b w:val="0"/>
          <w:i/>
        </w:rPr>
        <w:t>4</w:t>
      </w:r>
      <w:r>
        <w:rPr>
          <w:b w:val="0"/>
          <w:i w:val="0"/>
        </w:rPr>
        <w:br/>
      </w:r>
      <w:r>
        <w:rPr>
          <w:b w:val="0"/>
          <w:i w:val="0"/>
        </w:rPr>
        <w:br/>
      </w:r>
      <w:r>
        <w:rPr>
          <w:b w:val="0"/>
          <w:i w:val="0"/>
        </w:rPr>
        <w:br/>
      </w:r>
      <w:r>
        <w:rPr>
          <w:b w:val="0"/>
          <w:i w:val="0"/>
        </w:rPr>
        <w:br/>
      </w:r>
      <w:r>
        <w:rPr>
          <w:b/>
          <w:i w:val="0"/>
        </w:rPr>
        <w:t>1. Số nhà lượng nhà ở công vụ hiện có và sử dụng. Chia ra:</w:t>
      </w:r>
      <w:r>
        <w:rPr>
          <w:b w:val="0"/>
          <w:i w:val="0"/>
        </w:rPr>
        <w:br/>
      </w:r>
      <w:r>
        <w:rPr>
          <w:b w:val="0"/>
          <w:i w:val="0"/>
        </w:rPr>
        <w:br/>
      </w:r>
      <w:r>
        <w:rPr>
          <w:b w:val="0"/>
          <w:i w:val="0"/>
        </w:rPr>
        <w:t>căn hộ/nhà ở</w:t>
      </w:r>
      <w:r>
        <w:rPr>
          <w:b w:val="0"/>
          <w:i w:val="0"/>
        </w:rPr>
        <w:br/>
      </w:r>
      <w:r>
        <w:rPr>
          <w:b w:val="0"/>
          <w:i w:val="0"/>
        </w:rPr>
        <w:br/>
      </w:r>
      <w:r>
        <w:rPr>
          <w:b w:val="0"/>
          <w:i w:val="0"/>
        </w:rPr>
        <w:t>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Khu vực thành thị</w:t>
      </w:r>
      <w:r>
        <w:rPr>
          <w:b w:val="0"/>
          <w:i w:val="0"/>
        </w:rPr>
        <w:br/>
      </w:r>
      <w:r>
        <w:rPr>
          <w:b w:val="0"/>
          <w:i w:val="0"/>
        </w:rPr>
        <w:br/>
      </w:r>
      <w:r>
        <w:rPr>
          <w:b w:val="0"/>
          <w:i w:val="0"/>
        </w:rPr>
        <w:t>-</w:t>
      </w:r>
      <w:r>
        <w:rPr>
          <w:b w:val="0"/>
          <w:i w:val="0"/>
        </w:rPr>
        <w:br/>
      </w:r>
      <w:r>
        <w:rPr>
          <w:b w:val="0"/>
          <w:i w:val="0"/>
        </w:rPr>
        <w:br/>
      </w:r>
      <w:r>
        <w:rPr>
          <w:b w:val="0"/>
          <w:i w:val="0"/>
        </w:rPr>
        <w:t>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Khu vực nông thôn</w:t>
      </w:r>
      <w:r>
        <w:rPr>
          <w:b w:val="0"/>
          <w:i w:val="0"/>
        </w:rPr>
        <w:br/>
      </w:r>
      <w:r>
        <w:rPr>
          <w:b w:val="0"/>
          <w:i w:val="0"/>
        </w:rPr>
        <w:br/>
      </w:r>
      <w:r>
        <w:rPr>
          <w:b w:val="0"/>
          <w:i w:val="0"/>
        </w:rPr>
        <w:t>-</w:t>
      </w:r>
      <w:r>
        <w:rPr>
          <w:b w:val="0"/>
          <w:i w:val="0"/>
        </w:rPr>
        <w:br/>
      </w:r>
      <w:r>
        <w:rPr>
          <w:b w:val="0"/>
          <w:i w:val="0"/>
        </w:rPr>
        <w:br/>
      </w:r>
      <w:r>
        <w:rPr>
          <w:b w:val="0"/>
          <w:i w:val="0"/>
        </w:rPr>
        <w:t>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 Diện tích nhà ở công vụ hiện có và sử dụng. Chia ra:</w:t>
      </w:r>
      <w:r>
        <w:rPr>
          <w:b w:val="0"/>
          <w:i w:val="0"/>
        </w:rPr>
        <w:br/>
      </w:r>
      <w:r>
        <w:rPr>
          <w:b w:val="0"/>
          <w:i w:val="0"/>
        </w:rPr>
        <w:br/>
      </w:r>
      <w:r>
        <w:rPr>
          <w:b w:val="0"/>
          <w:i w:val="0"/>
        </w:rPr>
        <w:t>m</w:t>
      </w:r>
      <w:r>
        <w:rPr>
          <w:b w:val="0"/>
          <w:i w:val="0"/>
        </w:rPr>
        <w:t>2</w:t>
      </w:r>
      <w:r>
        <w:rPr>
          <w:b w:val="0"/>
          <w:i w:val="0"/>
        </w:rPr>
        <w:br/>
      </w:r>
      <w:r>
        <w:rPr>
          <w:b w:val="0"/>
          <w:i w:val="0"/>
        </w:rPr>
        <w:br/>
      </w:r>
      <w:r>
        <w:rPr>
          <w:b w:val="0"/>
          <w:i w:val="0"/>
        </w:rPr>
        <w:t>04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Khu vực thành thị</w:t>
      </w:r>
      <w:r>
        <w:rPr>
          <w:b w:val="0"/>
          <w:i w:val="0"/>
        </w:rPr>
        <w:br/>
      </w:r>
      <w:r>
        <w:rPr>
          <w:b w:val="0"/>
          <w:i w:val="0"/>
        </w:rPr>
        <w:br/>
      </w:r>
      <w:r>
        <w:rPr>
          <w:b w:val="0"/>
          <w:i w:val="0"/>
        </w:rPr>
        <w:t>-</w:t>
      </w:r>
      <w:r>
        <w:rPr>
          <w:b w:val="0"/>
          <w:i w:val="0"/>
        </w:rPr>
        <w:br/>
      </w:r>
      <w:r>
        <w:rPr>
          <w:b w:val="0"/>
          <w:i w:val="0"/>
        </w:rPr>
        <w:br/>
      </w:r>
      <w:r>
        <w:rPr>
          <w:b w:val="0"/>
          <w:i w:val="0"/>
        </w:rPr>
        <w:t>05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Khu vực nông thôn</w:t>
      </w:r>
      <w:r>
        <w:rPr>
          <w:b w:val="0"/>
          <w:i w:val="0"/>
        </w:rPr>
        <w:br/>
      </w:r>
      <w:r>
        <w:rPr>
          <w:b w:val="0"/>
          <w:i w:val="0"/>
        </w:rPr>
        <w:br/>
      </w:r>
      <w:r>
        <w:rPr>
          <w:b w:val="0"/>
          <w:i w:val="0"/>
        </w:rPr>
        <w:t xml:space="preserve"> </w:t>
      </w:r>
      <w:r>
        <w:rPr>
          <w:b w:val="0"/>
          <w:i w:val="0"/>
        </w:rPr>
        <w:br/>
      </w:r>
      <w:r>
        <w:rPr>
          <w:b w:val="0"/>
          <w:i w:val="0"/>
        </w:rPr>
        <w:br/>
      </w:r>
      <w:r>
        <w:rPr>
          <w:b w:val="0"/>
          <w:i w:val="0"/>
        </w:rPr>
        <w:t>06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rPr>
        <w:t>Ghi chú:</w:t>
      </w:r>
      <w:r>
        <w:rPr>
          <w:b w:val="0"/>
          <w:i w:val="0"/>
        </w:rPr>
        <w:br/>
      </w:r>
      <w:r>
        <w:rPr>
          <w:b w:val="0"/>
          <w:i/>
        </w:rPr>
        <w:t xml:space="preserve">- Nhà ở công vụ là nhà ở do Nhà nước đầu tư xây dựng (bao gồm cả mua, thuê nhà ở thương mại để làm nhà ở công vụ) được dùng để cho các đối tượng thuộc diện được ở nhà công vụ theo quy định của Luật Nhà ở 2014; Nghị định </w:t>
      </w:r>
      <w:r>
        <w:rPr>
          <w:b w:val="0"/>
          <w:i/>
        </w:rPr>
        <w:t>99/2015/NĐ-CP</w:t>
      </w:r>
      <w:r>
        <w:rPr>
          <w:b w:val="0"/>
          <w:i/>
        </w:rPr>
        <w:t xml:space="preserve"> ngày 20/10/2015 của Chính phủ; Th</w:t>
      </w:r>
      <w:r>
        <w:rPr>
          <w:b w:val="0"/>
          <w:i/>
        </w:rPr>
        <w:t>ô</w:t>
      </w:r>
      <w:r>
        <w:rPr>
          <w:b w:val="0"/>
          <w:i/>
        </w:rPr>
        <w:t xml:space="preserve">ng tư </w:t>
      </w:r>
      <w:r>
        <w:rPr>
          <w:b w:val="0"/>
          <w:i/>
        </w:rPr>
        <w:t>09/2015/TT-BXD</w:t>
      </w:r>
      <w:r>
        <w:rPr>
          <w:b w:val="0"/>
          <w:i/>
        </w:rPr>
        <w:t xml:space="preserve"> ngày 29/12/2015 của Bộ Xây dựng.</w:t>
      </w:r>
      <w:r>
        <w:rPr>
          <w:b w:val="0"/>
          <w:i w:val="0"/>
        </w:rPr>
        <w:br/>
      </w:r>
      <w:r>
        <w:rPr>
          <w:b w:val="0"/>
          <w:i/>
        </w:rPr>
        <w:t>Các đối tượng được thuê nhà ở công vụ được quy định gồm:</w:t>
      </w:r>
      <w:r>
        <w:rPr>
          <w:b w:val="0"/>
          <w:i w:val="0"/>
        </w:rPr>
        <w:br/>
      </w:r>
      <w:r>
        <w:rPr>
          <w:b w:val="0"/>
          <w:i/>
        </w:rPr>
        <w:t>* Cán bộ lãnh đạo của Đảng, Nhà nước thuộc diện ở nhà công vụ trong thời gian đảm nhận chức vụ;</w:t>
      </w:r>
      <w:r>
        <w:rPr>
          <w:b w:val="0"/>
          <w:i w:val="0"/>
        </w:rPr>
        <w:br/>
      </w:r>
      <w:r>
        <w:rPr>
          <w:b w:val="0"/>
          <w:i/>
        </w:rPr>
        <w:t>* Cán bộ, công chức thuộc các cơ quan của Đảng, Nhà nước, tổ chức chính trị - xã hội không thuộc diện quy định tại điểm a khoản 1 điều 32 Luật nhà ở 2014 được điều động, luân chuyển đến công tác tại cơ quan trung ương giữ chức vụ từ cấp Thứ trưởng và tương đương trở lên; được điều động, luân chuyển đến công tác tại địa phương giữ chức vụ từ Chủ tịch Ủy ban nhân dân cấp huyện, Giám đốc Sở và tương đương trở lên;</w:t>
      </w:r>
      <w:r>
        <w:rPr>
          <w:b w:val="0"/>
          <w:i w:val="0"/>
        </w:rPr>
        <w:br/>
      </w:r>
      <w:r>
        <w:rPr>
          <w:b w:val="0"/>
          <w:i/>
        </w:rPr>
        <w:t>* Cán bộ, công chức thuộc các cơ quan của Đảng, Nhà nước, tổ chức chính trị - xã hội không thuộc diện quy định tại điểm b khoản 1 điều 32 Luật nhà ở 2014 được điều động, luân chuyển đến công tác tại xã vùng sâu, vùng xa, vùng có điều kiện kinh tế - xã hội đặc biệt khó khăn, khu vực biên giới, hải đảo;</w:t>
      </w:r>
      <w:r>
        <w:rPr>
          <w:b w:val="0"/>
          <w:i w:val="0"/>
        </w:rPr>
        <w:br/>
      </w:r>
      <w:r>
        <w:rPr>
          <w:b w:val="0"/>
          <w:i/>
        </w:rPr>
        <w:t>* Sĩ quan, quân nhân chuyên nghiệp thuộc lực lượng vũ trang nhân dân được điều động, luân chuyển theo yêu cầu quốc phòng, an ninh, trừ đối tượng mà pháp luật quy định phải ở trong doanh trại của lực lượng vũ trang;</w:t>
      </w:r>
      <w:r>
        <w:rPr>
          <w:b w:val="0"/>
          <w:i w:val="0"/>
        </w:rPr>
        <w:br/>
      </w:r>
      <w:r>
        <w:rPr>
          <w:b w:val="0"/>
          <w:i/>
        </w:rPr>
        <w:t>* Giáo viên đến công tác tại khu vực nông thôn, xã v</w:t>
      </w:r>
      <w:r>
        <w:rPr>
          <w:b w:val="0"/>
          <w:i/>
        </w:rPr>
        <w:t>ù</w:t>
      </w:r>
      <w:r>
        <w:rPr>
          <w:b w:val="0"/>
          <w:i/>
        </w:rPr>
        <w:t>ng sâu, vùng xa, vùng có điều kiện kinh tế - xã hội đặc biệt khó khăn, khu vực biên giới, hải đảo;</w:t>
      </w:r>
      <w:r>
        <w:rPr>
          <w:b w:val="0"/>
          <w:i w:val="0"/>
        </w:rPr>
        <w:br/>
      </w:r>
      <w:r>
        <w:rPr>
          <w:b w:val="0"/>
          <w:i/>
        </w:rPr>
        <w:t>* Bác sĩ, nhân viên y tế đến công tác tại khu vực nông thôn, xã vùng sâu, vùng xa, vùng có điều kiện kinh tế - xã hội đặc biệt khó khăn, khu vực biên giới, hải đảo;</w:t>
      </w:r>
      <w:r>
        <w:rPr>
          <w:b w:val="0"/>
          <w:i w:val="0"/>
        </w:rPr>
        <w:br/>
      </w:r>
      <w:r>
        <w:rPr>
          <w:b w:val="0"/>
          <w:i/>
        </w:rPr>
        <w:t>* Nhà khoa học được giao chủ trì nhiệm vụ khoa học và công nghệ cấp quốc gia đặc biệt quan trọng theo quy định của Luật khoa học và công nghệ.</w:t>
      </w:r>
      <w:r>
        <w:rPr>
          <w:b w:val="0"/>
          <w:i w:val="0"/>
        </w:rPr>
        <w:br/>
      </w:r>
      <w:r>
        <w:rPr>
          <w:b w:val="0"/>
          <w:i/>
        </w:rPr>
        <w:t>- Số lượng nhà ở công vụ hiện có và sử dụng là tổng số các căn hộ chung cư/nhà liền kề/biệt thự hiện có trên địa bàn tại thời điểm báo cáo.</w:t>
      </w:r>
      <w:r>
        <w:rPr>
          <w:b w:val="0"/>
          <w:i w:val="0"/>
        </w:rPr>
        <w:br/>
      </w:r>
      <w:r>
        <w:rPr>
          <w:b w:val="0"/>
          <w:i/>
        </w:rPr>
        <w:t>- Diện tích nhà ở công vụ hiện có và sử dụng là tổng diện tích căn hộ chung cư/nhà li</w:t>
      </w:r>
      <w:r>
        <w:rPr>
          <w:b w:val="0"/>
          <w:i/>
        </w:rPr>
        <w:t>ề</w:t>
      </w:r>
      <w:r>
        <w:rPr>
          <w:b w:val="0"/>
          <w:i/>
        </w:rPr>
        <w:t>n kê/biệt thự tính theo m</w:t>
      </w:r>
      <w:r>
        <w:rPr>
          <w:b w:val="0"/>
          <w:i/>
        </w:rPr>
        <w:t>2</w:t>
      </w:r>
      <w:r>
        <w:rPr>
          <w:b w:val="0"/>
          <w:i/>
        </w:rPr>
        <w:t xml:space="preserve"> hiện có trên địa bàn tại thời </w:t>
      </w:r>
      <w:r>
        <w:rPr>
          <w:b w:val="0"/>
          <w:i/>
        </w:rPr>
        <w:t>đ</w:t>
      </w:r>
      <w:r>
        <w:rPr>
          <w:b w:val="0"/>
          <w:i/>
        </w:rPr>
        <w:t>i</w:t>
      </w:r>
      <w:r>
        <w:rPr>
          <w:b w:val="0"/>
          <w:i/>
        </w:rPr>
        <w:t>ể</w:t>
      </w:r>
      <w:r>
        <w:rPr>
          <w:b w:val="0"/>
          <w:i/>
        </w:rPr>
        <w:t>m báo cáo.</w:t>
      </w:r>
      <w:r>
        <w:rPr>
          <w:b w:val="0"/>
          <w:i w:val="0"/>
        </w:rPr>
        <w:br/>
      </w:r>
      <w:r>
        <w:rPr>
          <w:b w:val="0"/>
          <w:i/>
        </w:rPr>
        <w:t xml:space="preserve">- </w:t>
      </w:r>
      <w:r>
        <w:rPr>
          <w:b w:val="0"/>
          <w:i/>
        </w:rPr>
        <w:t>Phương pháp tính</w:t>
      </w:r>
      <w:r>
        <w:rPr>
          <w:b w:val="0"/>
          <w:i/>
        </w:rPr>
        <w:t>:</w:t>
      </w:r>
      <w:r>
        <w:rPr>
          <w:b w:val="0"/>
          <w:i w:val="0"/>
        </w:rPr>
        <w:br/>
      </w:r>
      <w:r>
        <w:rPr>
          <w:b w:val="0"/>
          <w:i/>
        </w:rPr>
        <w:t>* Mỗi căn hộ chung cư/nhà ở liền kề/biệt thự hiện có và sử dụng trên địa bàn tại thời điểm báo cáo được tính là một đơn vị.</w:t>
      </w:r>
      <w:r>
        <w:rPr>
          <w:b w:val="0"/>
          <w:i w:val="0"/>
        </w:rPr>
        <w:br/>
      </w:r>
      <w:r>
        <w:rPr>
          <w:b w:val="0"/>
          <w:i/>
        </w:rPr>
        <w:t>* Đối với tính diện tích căn hộ chung cư: diện tích căn hộ chung cư (theo diện tích thông thủy) được tính bằng tổng diện tích sử dụng cho mục đích để ở và sinh hoạt của hộ gia đình, cá nhân; không tính diện tích sử dụng chung (như: cầu thang hành lang chung, nhà bếp và nhà vệ sinh sử dụng chung, phòng bảo vệ, phòng văn hóa,...).</w:t>
      </w:r>
      <w:r>
        <w:rPr>
          <w:b w:val="0"/>
          <w:i w:val="0"/>
        </w:rPr>
        <w:br/>
      </w:r>
      <w:r>
        <w:rPr>
          <w:b w:val="0"/>
          <w:i/>
        </w:rPr>
        <w:t>* Đối với tính diện tích nhà ở liền kề/biệt thự: diện tích nhà ở liền kề/biệt thự được tính bằng diện tích sàn xây dựng để sử dụng cho mục đích để ở của hộ gia đình, cá nhân bao gồm diện tích các phòng ngủ, phòng tiếp khách, phòng đọc sách, giải trí,... và diện tích hành lang, cầu thang, tiền sảnh ngôi nhà; không tính diện tích của những công trình độc lập khác không dùng cho mục đích để ở của hộ gia đình (như nhà chăn nuôi, nhà bếp, nhà vệ sinh, nhà kho,...);</w:t>
      </w:r>
      <w:r>
        <w:rPr>
          <w:b w:val="0"/>
          <w:i w:val="0"/>
        </w:rPr>
        <w:br/>
      </w:r>
      <w:r>
        <w:rPr>
          <w:b w:val="0"/>
          <w:i/>
        </w:rPr>
        <w:t>Đối với nhà ở một tầng thì ghi tổng diện tích phần nền nhà tính cả phần tường (phần có trần, mái che) của ngôi nhà đó; trường hợp có tường, khung, cột chung thì chỉ tính 1/2 diện tích mặt bằng của tường, khung cột chung đó;</w:t>
      </w:r>
      <w:r>
        <w:rPr>
          <w:b w:val="0"/>
          <w:i w:val="0"/>
        </w:rPr>
        <w:br/>
      </w:r>
      <w:r>
        <w:rPr>
          <w:b w:val="0"/>
          <w:i/>
        </w:rPr>
        <w:t>Đối với nhà ở nhiều tầng thì ghi tổng diện tích phần nền nhà tính cả phần tường (phần có trần, mái che) của các tầng; trường hợp có tường, khung, cột chung ở các tầng thì chỉ tính 1/2 diện tích mặt bằng của tường, khung cột chung đó;</w:t>
      </w:r>
      <w:r>
        <w:rPr>
          <w:b w:val="0"/>
          <w:i w:val="0"/>
        </w:rPr>
        <w:br/>
      </w:r>
      <w:r>
        <w:rPr>
          <w:b w:val="0"/>
          <w:i/>
        </w:rPr>
        <w:t>Trường hợp nhà ở có gác x</w:t>
      </w:r>
      <w:r>
        <w:rPr>
          <w:b w:val="0"/>
          <w:i/>
        </w:rPr>
        <w:t>ế</w:t>
      </w:r>
      <w:r>
        <w:rPr>
          <w:b w:val="0"/>
          <w:i/>
        </w:rPr>
        <w:t>p đảm bảo chiều cao từ gác x</w:t>
      </w:r>
      <w:r>
        <w:rPr>
          <w:b w:val="0"/>
          <w:i/>
        </w:rPr>
        <w:t>é</w:t>
      </w:r>
      <w:r>
        <w:rPr>
          <w:b w:val="0"/>
          <w:i/>
        </w:rPr>
        <w:t>p đến trần từ 2,</w:t>
      </w:r>
      <w:r>
        <w:rPr>
          <w:b w:val="0"/>
          <w:i/>
        </w:rPr>
        <w:t>1</w:t>
      </w:r>
      <w:r>
        <w:rPr>
          <w:b w:val="0"/>
          <w:i/>
        </w:rPr>
        <w:t>m trở lên và diện tích tối thiểu 4m</w:t>
      </w:r>
      <w:r>
        <w:rPr>
          <w:b w:val="0"/>
          <w:i/>
        </w:rPr>
        <w:t>2</w:t>
      </w:r>
      <w:r>
        <w:rPr>
          <w:b w:val="0"/>
          <w:i/>
        </w:rPr>
        <w:t xml:space="preserve"> thì phần gác x</w:t>
      </w:r>
      <w:r>
        <w:rPr>
          <w:b w:val="0"/>
          <w:i/>
        </w:rPr>
        <w:t>é</w:t>
      </w:r>
      <w:r>
        <w:rPr>
          <w:b w:val="0"/>
          <w:i/>
        </w:rPr>
        <w:t>p này được tính vào tổng diện tích ở của căn nhà.</w:t>
      </w:r>
      <w:r>
        <w:rPr>
          <w:b w:val="0"/>
          <w:i w:val="0"/>
        </w:rPr>
        <w:br/>
      </w:r>
      <w:r>
        <w:rPr>
          <w:b w:val="0"/>
          <w:i/>
        </w:rPr>
        <w:t xml:space="preserve">- Cơ quan tổng hợp </w:t>
      </w:r>
      <w:r>
        <w:rPr>
          <w:b w:val="0"/>
          <w:i/>
        </w:rPr>
        <w:t>báo cáo: Cơ quan có chức năng quản lý nhà cấp xã tổng hợp báo cáo cấp huyện, cấp huyện báo cáo Sở Xây dựng và cập nhật số liệu vào phần mềm Cơ sở dữ liệu về nhà ở và thị trường bất động sản; Cơ sở dữ liệu về nhà ở và thị trường bất động sản do Sở Xây dựng tổng hợp báo cáo.</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Người lập biểu</w:t>
      </w:r>
      <w:r>
        <w:br/>
      </w:r>
      <w:r>
        <w:rPr>
          <w:b w:val="0"/>
          <w:i/>
        </w:rPr>
        <w:t>(Ký, họ tên)</w:t>
      </w:r>
      <w:r>
        <w:rPr>
          <w:b w:val="0"/>
          <w:i w:val="0"/>
        </w:rPr>
        <w:br/>
      </w:r>
      <w:r>
        <w:rPr>
          <w:b w:val="0"/>
          <w:i w:val="0"/>
        </w:rPr>
        <w:br/>
      </w:r>
      <w:r>
        <w:rPr>
          <w:b w:val="0"/>
          <w:i/>
        </w:rPr>
        <w:t>, ngày…tháng…năm…</w:t>
      </w:r>
      <w:r>
        <w:br/>
      </w:r>
      <w:r>
        <w:rPr>
          <w:b/>
          <w:i w:val="0"/>
        </w:rPr>
        <w:t>Thủ trưởng đơn vị</w:t>
      </w:r>
      <w:r>
        <w:br/>
      </w:r>
      <w:r>
        <w:rPr>
          <w:b w:val="0"/>
          <w:i/>
        </w:rPr>
        <w:t>(Ký, đóng dấu, họ tên)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Biểu số: 11/BCĐP</w:t>
            </w:r>
            <w:r>
              <w:rPr>
                <w:b w:val="0"/>
                <w:i w:val="0"/>
              </w:rPr>
              <w:br/>
            </w:r>
            <w:r>
              <w:rPr>
                <w:b w:val="0"/>
                <w:i w:val="0"/>
              </w:rPr>
              <w:t xml:space="preserve">Ban hành theo </w:t>
            </w:r>
            <w:r>
              <w:rPr>
                <w:b w:val="0"/>
                <w:i w:val="0"/>
              </w:rPr>
              <w:t>Quyết định số</w:t>
            </w:r>
            <w:r>
              <w:rPr>
                <w:b w:val="0"/>
                <w:i w:val="0"/>
              </w:rPr>
              <w:t xml:space="preserve">     </w:t>
            </w:r>
            <w:r>
              <w:rPr>
                <w:b w:val="0"/>
                <w:i w:val="0"/>
              </w:rPr>
              <w:t>/20</w:t>
            </w:r>
            <w:r>
              <w:rPr>
                <w:b w:val="0"/>
                <w:i w:val="0"/>
              </w:rPr>
              <w:t>21</w:t>
            </w:r>
            <w:r>
              <w:rPr>
                <w:b w:val="0"/>
                <w:i w:val="0"/>
              </w:rPr>
              <w:t>/</w:t>
            </w:r>
            <w:r>
              <w:rPr>
                <w:b w:val="0"/>
                <w:i w:val="0"/>
              </w:rPr>
              <w:t>QĐ</w:t>
            </w:r>
            <w:r>
              <w:rPr>
                <w:b w:val="0"/>
                <w:i w:val="0"/>
              </w:rPr>
              <w:t>-</w:t>
            </w:r>
            <w:r>
              <w:rPr>
                <w:b w:val="0"/>
                <w:i w:val="0"/>
              </w:rPr>
              <w:t>UBND</w:t>
            </w:r>
            <w:r>
              <w:rPr>
                <w:b w:val="0"/>
                <w:i w:val="0"/>
              </w:rPr>
              <w:t xml:space="preserve"> ngày</w:t>
            </w:r>
            <w:r>
              <w:rPr>
                <w:b w:val="0"/>
                <w:i w:val="0"/>
              </w:rPr>
              <w:t>…</w:t>
            </w:r>
            <w:r>
              <w:rPr>
                <w:b w:val="0"/>
                <w:i w:val="0"/>
              </w:rPr>
              <w:t>/</w:t>
            </w:r>
            <w:r>
              <w:rPr>
                <w:b w:val="0"/>
                <w:i w:val="0"/>
              </w:rPr>
              <w:t>…</w:t>
            </w:r>
            <w:r>
              <w:rPr>
                <w:b w:val="0"/>
                <w:i w:val="0"/>
              </w:rPr>
              <w:t>/20</w:t>
            </w:r>
            <w:r>
              <w:rPr>
                <w:b w:val="0"/>
                <w:i w:val="0"/>
              </w:rPr>
              <w:t>21</w:t>
            </w:r>
            <w:r>
              <w:rPr>
                <w:b w:val="0"/>
                <w:i w:val="0"/>
              </w:rPr>
              <w:t xml:space="preserve"> của </w:t>
            </w:r>
            <w:r>
              <w:rPr>
                <w:b w:val="0"/>
                <w:i w:val="0"/>
              </w:rPr>
              <w:t>UBND tỉnh Bắc Kạn</w:t>
            </w:r>
            <w:r>
              <w:rPr>
                <w:b w:val="0"/>
                <w:i w:val="0"/>
              </w:rPr>
              <w:br/>
            </w:r>
            <w:r>
              <w:rPr>
                <w:b w:val="0"/>
                <w:i w:val="0"/>
              </w:rPr>
              <w:t>Ngày nhận báo cáo:</w:t>
            </w:r>
            <w:r>
              <w:rPr>
                <w:b w:val="0"/>
                <w:i w:val="0"/>
              </w:rPr>
              <w:br/>
            </w:r>
            <w:r>
              <w:rPr>
                <w:b w:val="0"/>
                <w:i w:val="0"/>
              </w:rPr>
              <w:t>Báo cáo năm ước tính: Ngày</w:t>
            </w:r>
            <w:r>
              <w:rPr>
                <w:b w:val="0"/>
                <w:i w:val="0"/>
              </w:rPr>
              <w:t xml:space="preserve"> 05</w:t>
            </w:r>
            <w:r>
              <w:rPr>
                <w:b w:val="0"/>
                <w:i w:val="0"/>
              </w:rPr>
              <w:t>/12 năm báo cáo;</w:t>
            </w:r>
            <w:r>
              <w:rPr>
                <w:b w:val="0"/>
                <w:i w:val="0"/>
              </w:rPr>
              <w:br/>
            </w:r>
            <w:r>
              <w:rPr>
                <w:b w:val="0"/>
                <w:i w:val="0"/>
              </w:rPr>
              <w:t xml:space="preserve">Báo cáo năm chính thức: Ngày </w:t>
            </w:r>
            <w:r>
              <w:rPr>
                <w:b w:val="0"/>
                <w:i w:val="0"/>
              </w:rPr>
              <w:t>05</w:t>
            </w:r>
            <w:r>
              <w:rPr>
                <w:b w:val="0"/>
                <w:i w:val="0"/>
              </w:rPr>
              <w:t>/2 năm sau.</w:t>
            </w:r>
          </w:p>
        </w:tc>
        <w:tc>
          <w:tcPr>
            <w:tcW w:type="dxa" w:w="2880"/>
          </w:tcPr>
          <w:p>
            <w:r>
              <w:rPr>
                <w:b w:val="0"/>
                <w:i w:val="0"/>
              </w:rPr>
              <w:br/>
            </w:r>
            <w:r>
              <w:rPr>
                <w:b/>
                <w:i w:val="0"/>
              </w:rPr>
              <w:t>SỐ LƯỢNG NHÀ Ở, DIỆN TÍCH NHÀ Ở CÔNG VỤ HIỆN CÓ VÀ SỬ D</w:t>
            </w:r>
            <w:r>
              <w:rPr>
                <w:b/>
                <w:i w:val="0"/>
              </w:rPr>
              <w:t>Ụ</w:t>
            </w:r>
            <w:r>
              <w:rPr>
                <w:b/>
                <w:i w:val="0"/>
              </w:rPr>
              <w:t>NG (Năm)</w:t>
            </w:r>
          </w:p>
        </w:tc>
        <w:tc>
          <w:tcPr>
            <w:tcW w:type="dxa" w:w="2880"/>
          </w:tcPr>
          <w:p>
            <w:r>
              <w:rPr>
                <w:b w:val="0"/>
                <w:i w:val="0"/>
              </w:rPr>
              <w:br/>
            </w:r>
            <w:r>
              <w:rPr>
                <w:b w:val="0"/>
                <w:i w:val="0"/>
              </w:rPr>
              <w:t>Đơn vị báo cáo:</w:t>
            </w:r>
            <w:r>
              <w:rPr>
                <w:b w:val="0"/>
                <w:i w:val="0"/>
              </w:rPr>
              <w:br/>
            </w:r>
            <w:r>
              <w:rPr>
                <w:b w:val="0"/>
                <w:i w:val="0"/>
              </w:rPr>
              <w:t>……………………….</w:t>
            </w:r>
            <w:r>
              <w:rPr>
                <w:b w:val="0"/>
                <w:i w:val="0"/>
              </w:rPr>
              <w:br/>
            </w:r>
            <w:r>
              <w:rPr>
                <w:b w:val="0"/>
                <w:i w:val="0"/>
              </w:rPr>
              <w:t>Đơn vị nhận báo cáo:</w:t>
            </w:r>
            <w:r>
              <w:rPr>
                <w:b w:val="0"/>
                <w:i w:val="0"/>
              </w:rPr>
              <w:br/>
            </w:r>
            <w:r>
              <w:rPr>
                <w:b w:val="0"/>
                <w:i w:val="0"/>
              </w:rPr>
              <w:t>Sở Xây dựng</w:t>
            </w:r>
            <w:r>
              <w:rPr>
                <w:b w:val="0"/>
                <w:i w:val="0"/>
              </w:rPr>
              <w:t xml:space="preserve"> Bắc Kạn</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 xml:space="preserve"> </w:t>
            </w:r>
          </w:p>
        </w:tc>
        <w:tc>
          <w:tcPr>
            <w:tcW w:type="dxa" w:w="1728"/>
          </w:tcPr>
          <w:p>
            <w:r>
              <w:rPr>
                <w:b w:val="0"/>
                <w:i w:val="0"/>
              </w:rPr>
              <w:br/>
            </w:r>
            <w:r>
              <w:rPr>
                <w:b/>
                <w:i w:val="0"/>
              </w:rPr>
              <w:t>Đơn vị tính</w:t>
            </w:r>
          </w:p>
        </w:tc>
        <w:tc>
          <w:tcPr>
            <w:tcW w:type="dxa" w:w="1728"/>
          </w:tcPr>
          <w:p>
            <w:r>
              <w:rPr>
                <w:b w:val="0"/>
                <w:i w:val="0"/>
              </w:rPr>
              <w:br/>
            </w:r>
            <w:r>
              <w:rPr>
                <w:b/>
                <w:i w:val="0"/>
              </w:rPr>
              <w:t>Mã số</w:t>
            </w:r>
          </w:p>
        </w:tc>
        <w:tc>
          <w:tcPr>
            <w:tcW w:type="dxa" w:w="1728"/>
          </w:tcPr>
          <w:p>
            <w:r>
              <w:rPr>
                <w:b w:val="0"/>
                <w:i w:val="0"/>
              </w:rPr>
              <w:br/>
            </w:r>
            <w:r>
              <w:rPr>
                <w:b/>
                <w:i w:val="0"/>
              </w:rPr>
              <w:t>T</w:t>
            </w:r>
            <w:r>
              <w:rPr>
                <w:b/>
                <w:i w:val="0"/>
              </w:rPr>
              <w:t>ổ</w:t>
            </w:r>
            <w:r>
              <w:rPr>
                <w:b/>
                <w:i w:val="0"/>
              </w:rPr>
              <w:t>ng số</w:t>
            </w:r>
          </w:p>
        </w:tc>
        <w:tc>
          <w:tcPr>
            <w:tcW w:type="dxa" w:w="1728"/>
          </w:tcPr>
          <w:p>
            <w:r>
              <w:rPr>
                <w:b w:val="0"/>
                <w:i w:val="0"/>
              </w:rPr>
              <w:br/>
            </w:r>
            <w:r>
              <w:rPr>
                <w:b/>
                <w:i w:val="0"/>
              </w:rPr>
              <w:t>Chia theo loại nhà</w:t>
            </w:r>
          </w:p>
        </w:tc>
      </w:tr>
    </w:tbl>
    <w:p>
      <w:r>
        <w:rPr>
          <w:b w:val="0"/>
          <w:i w:val="0"/>
        </w:rPr>
        <w:br/>
      </w:r>
      <w:r>
        <w:rPr>
          <w:b w:val="0"/>
          <w:i w:val="0"/>
        </w:rPr>
        <w:br/>
      </w:r>
      <w:r>
        <w:rPr>
          <w:b w:val="0"/>
          <w:i w:val="0"/>
        </w:rPr>
        <w:br/>
      </w:r>
      <w:r>
        <w:rPr>
          <w:b w:val="0"/>
          <w:i w:val="0"/>
        </w:rPr>
        <w:br/>
      </w:r>
      <w:r>
        <w:rPr>
          <w:b w:val="0"/>
          <w:i w:val="0"/>
        </w:rPr>
        <w:br/>
      </w:r>
      <w:r>
        <w:rPr>
          <w:b/>
          <w:i w:val="0"/>
        </w:rPr>
        <w:t>Biểu số: 12/BCĐP</w:t>
      </w:r>
      <w:r>
        <w:rPr>
          <w:b w:val="0"/>
          <w:i w:val="0"/>
        </w:rPr>
        <w:br/>
      </w:r>
      <w:r>
        <w:rPr>
          <w:b w:val="0"/>
          <w:i w:val="0"/>
        </w:rPr>
        <w:t xml:space="preserve">Ban hành theo </w:t>
      </w:r>
      <w:r>
        <w:rPr>
          <w:b w:val="0"/>
          <w:i w:val="0"/>
        </w:rPr>
        <w:t>Quyết định số</w:t>
      </w:r>
      <w:r>
        <w:rPr>
          <w:b w:val="0"/>
          <w:i w:val="0"/>
        </w:rPr>
        <w:t xml:space="preserve">     </w:t>
      </w:r>
      <w:r>
        <w:rPr>
          <w:b w:val="0"/>
          <w:i w:val="0"/>
        </w:rPr>
        <w:t>/20</w:t>
      </w:r>
      <w:r>
        <w:rPr>
          <w:b w:val="0"/>
          <w:i w:val="0"/>
        </w:rPr>
        <w:t>21</w:t>
      </w:r>
      <w:r>
        <w:rPr>
          <w:b w:val="0"/>
          <w:i w:val="0"/>
        </w:rPr>
        <w:t>/</w:t>
      </w:r>
      <w:r>
        <w:rPr>
          <w:b w:val="0"/>
          <w:i w:val="0"/>
        </w:rPr>
        <w:t>QĐ</w:t>
      </w:r>
      <w:r>
        <w:rPr>
          <w:b w:val="0"/>
          <w:i w:val="0"/>
        </w:rPr>
        <w:t>-</w:t>
      </w:r>
      <w:r>
        <w:rPr>
          <w:b w:val="0"/>
          <w:i w:val="0"/>
        </w:rPr>
        <w:t>UBND</w:t>
      </w:r>
      <w:r>
        <w:rPr>
          <w:b w:val="0"/>
          <w:i w:val="0"/>
        </w:rPr>
        <w:t xml:space="preserve"> ngày</w:t>
      </w:r>
      <w:r>
        <w:rPr>
          <w:b w:val="0"/>
          <w:i w:val="0"/>
        </w:rPr>
        <w:t>…</w:t>
      </w:r>
      <w:r>
        <w:rPr>
          <w:b w:val="0"/>
          <w:i w:val="0"/>
        </w:rPr>
        <w:t>/</w:t>
      </w:r>
      <w:r>
        <w:rPr>
          <w:b w:val="0"/>
          <w:i w:val="0"/>
        </w:rPr>
        <w:t>…</w:t>
      </w:r>
      <w:r>
        <w:rPr>
          <w:b w:val="0"/>
          <w:i w:val="0"/>
        </w:rPr>
        <w:t>/20</w:t>
      </w:r>
      <w:r>
        <w:rPr>
          <w:b w:val="0"/>
          <w:i w:val="0"/>
        </w:rPr>
        <w:t>21</w:t>
      </w:r>
      <w:r>
        <w:rPr>
          <w:b w:val="0"/>
          <w:i w:val="0"/>
        </w:rPr>
        <w:t xml:space="preserve"> của </w:t>
      </w:r>
      <w:r>
        <w:rPr>
          <w:b w:val="0"/>
          <w:i w:val="0"/>
        </w:rPr>
        <w:t>UBND tỉnh Bắc Kạn</w:t>
      </w:r>
      <w:r>
        <w:rPr>
          <w:b w:val="0"/>
          <w:i w:val="0"/>
        </w:rPr>
        <w:br/>
      </w:r>
      <w:r>
        <w:rPr>
          <w:b w:val="0"/>
          <w:i w:val="0"/>
        </w:rPr>
        <w:t>Ngày nhận báo cáo:</w:t>
      </w:r>
      <w:r>
        <w:rPr>
          <w:b w:val="0"/>
          <w:i w:val="0"/>
        </w:rPr>
        <w:br/>
      </w:r>
      <w:r>
        <w:rPr>
          <w:b w:val="0"/>
          <w:i w:val="0"/>
        </w:rPr>
        <w:t>Báo cáo năm ước tính: Ngày</w:t>
      </w:r>
      <w:r>
        <w:rPr>
          <w:b w:val="0"/>
          <w:i w:val="0"/>
        </w:rPr>
        <w:t xml:space="preserve"> 05</w:t>
      </w:r>
      <w:r>
        <w:rPr>
          <w:b w:val="0"/>
          <w:i w:val="0"/>
        </w:rPr>
        <w:t>/12 năm báo cáo;</w:t>
      </w:r>
      <w:r>
        <w:rPr>
          <w:b w:val="0"/>
          <w:i w:val="0"/>
        </w:rPr>
        <w:br/>
      </w:r>
      <w:r>
        <w:rPr>
          <w:b w:val="0"/>
          <w:i w:val="0"/>
        </w:rPr>
        <w:t xml:space="preserve">Báo cáo năm chính thức: Ngày </w:t>
      </w:r>
      <w:r>
        <w:rPr>
          <w:b w:val="0"/>
          <w:i w:val="0"/>
        </w:rPr>
        <w:t>05</w:t>
      </w:r>
      <w:r>
        <w:rPr>
          <w:b w:val="0"/>
          <w:i w:val="0"/>
        </w:rPr>
        <w:t>/2 năm sau.</w:t>
      </w:r>
      <w:r>
        <w:rPr>
          <w:b w:val="0"/>
          <w:i w:val="0"/>
        </w:rPr>
        <w:br/>
      </w:r>
      <w:r>
        <w:rPr>
          <w:b w:val="0"/>
          <w:i w:val="0"/>
        </w:rPr>
        <w:br/>
      </w:r>
      <w:r>
        <w:rPr>
          <w:b/>
          <w:i w:val="0"/>
        </w:rPr>
        <w:t>CÔNG SỞ CƠ QUAN HÀNH CHÍNH NHÀ NƯỚC</w:t>
      </w:r>
      <w:r>
        <w:rPr>
          <w:b w:val="0"/>
          <w:i w:val="0"/>
        </w:rPr>
        <w:br/>
      </w:r>
      <w:r>
        <w:rPr>
          <w:b/>
          <w:i/>
        </w:rPr>
        <w:t>(Năm)</w:t>
      </w:r>
      <w:r>
        <w:rPr>
          <w:b w:val="0"/>
          <w:i w:val="0"/>
        </w:rPr>
        <w:br/>
      </w:r>
      <w:r>
        <w:rPr>
          <w:b w:val="0"/>
          <w:i w:val="0"/>
        </w:rPr>
        <w:br/>
      </w:r>
      <w:r>
        <w:rPr>
          <w:b w:val="0"/>
          <w:i w:val="0"/>
        </w:rPr>
        <w:t>Đơn vị báo cáo:</w:t>
      </w:r>
      <w:r>
        <w:rPr>
          <w:b w:val="0"/>
          <w:i w:val="0"/>
        </w:rPr>
        <w:br/>
      </w:r>
      <w:r>
        <w:rPr>
          <w:b w:val="0"/>
          <w:i w:val="0"/>
        </w:rPr>
        <w:t>……………………..</w:t>
      </w:r>
      <w:r>
        <w:rPr>
          <w:b w:val="0"/>
          <w:i w:val="0"/>
        </w:rPr>
        <w:br/>
      </w:r>
      <w:r>
        <w:rPr>
          <w:b w:val="0"/>
          <w:i w:val="0"/>
        </w:rPr>
        <w:t>Đơn vị nhận báo cáo:</w:t>
      </w:r>
      <w:r>
        <w:rPr>
          <w:b w:val="0"/>
          <w:i w:val="0"/>
        </w:rPr>
        <w:br/>
      </w:r>
      <w:r>
        <w:rPr>
          <w:b w:val="0"/>
          <w:i w:val="0"/>
        </w:rPr>
        <w:t>Sở Xây dựng</w:t>
      </w:r>
      <w:r>
        <w:rPr>
          <w:b w:val="0"/>
          <w:i w:val="0"/>
        </w:rPr>
        <w:t xml:space="preserve"> Bắc Kạn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Đơn vị tính</w:t>
      </w:r>
      <w:r>
        <w:rPr>
          <w:b w:val="0"/>
          <w:i w:val="0"/>
        </w:rPr>
        <w:br/>
      </w:r>
      <w:r>
        <w:rPr>
          <w:b w:val="0"/>
          <w:i w:val="0"/>
        </w:rPr>
        <w:br/>
      </w:r>
      <w:r>
        <w:rPr>
          <w:b/>
          <w:i w:val="0"/>
        </w:rPr>
        <w:t>Mã số</w:t>
      </w:r>
      <w:r>
        <w:rPr>
          <w:b w:val="0"/>
          <w:i w:val="0"/>
        </w:rPr>
        <w:br/>
      </w:r>
      <w:r>
        <w:rPr>
          <w:b w:val="0"/>
          <w:i w:val="0"/>
        </w:rPr>
        <w:br/>
      </w:r>
      <w:r>
        <w:rPr>
          <w:b/>
          <w:i w:val="0"/>
        </w:rPr>
        <w:t>T</w:t>
      </w:r>
      <w:r>
        <w:rPr>
          <w:b/>
          <w:i w:val="0"/>
        </w:rPr>
        <w:t>ổ</w:t>
      </w:r>
      <w:r>
        <w:rPr>
          <w:b/>
          <w:i w:val="0"/>
        </w:rPr>
        <w:t>ng s</w:t>
      </w:r>
      <w:r>
        <w:rPr>
          <w:b/>
          <w:i w:val="0"/>
        </w:rPr>
        <w:t>ố</w:t>
      </w:r>
      <w:r>
        <w:rPr>
          <w:b w:val="0"/>
          <w:i w:val="0"/>
        </w:rPr>
        <w:br/>
      </w:r>
      <w:r>
        <w:rPr>
          <w:b w:val="0"/>
          <w:i w:val="0"/>
        </w:rPr>
        <w:br/>
      </w:r>
      <w:r>
        <w:rPr>
          <w:b/>
          <w:i w:val="0"/>
        </w:rPr>
        <w:t>Cấp tỉnh</w:t>
      </w:r>
      <w:r>
        <w:rPr>
          <w:b w:val="0"/>
          <w:i w:val="0"/>
        </w:rPr>
        <w:br/>
      </w:r>
      <w:r>
        <w:rPr>
          <w:b w:val="0"/>
          <w:i w:val="0"/>
        </w:rPr>
        <w:br/>
      </w:r>
      <w:r>
        <w:rPr>
          <w:b/>
          <w:i w:val="0"/>
        </w:rPr>
        <w:t>Cấp huyện</w:t>
      </w:r>
      <w:r>
        <w:rPr>
          <w:b w:val="0"/>
          <w:i w:val="0"/>
        </w:rPr>
        <w:br/>
      </w:r>
      <w:r>
        <w:rPr>
          <w:b w:val="0"/>
          <w:i w:val="0"/>
        </w:rPr>
        <w:br/>
      </w:r>
      <w:r>
        <w:rPr>
          <w:b/>
          <w:i w:val="0"/>
        </w:rPr>
        <w:t>Cấp xã</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B</w:t>
      </w:r>
      <w:r>
        <w:rPr>
          <w:b w:val="0"/>
          <w:i w:val="0"/>
        </w:rPr>
        <w:br/>
      </w:r>
      <w:r>
        <w:rPr>
          <w:b w:val="0"/>
          <w:i w:val="0"/>
        </w:rPr>
        <w:br/>
      </w:r>
      <w:r>
        <w:rPr>
          <w:b w:val="0"/>
          <w:i w:val="0"/>
        </w:rPr>
        <w:t>C</w:t>
      </w:r>
      <w:r>
        <w:rPr>
          <w:b w:val="0"/>
          <w:i w:val="0"/>
        </w:rPr>
        <w:br/>
      </w:r>
      <w:r>
        <w:rPr>
          <w:b w:val="0"/>
          <w:i w:val="0"/>
        </w:rPr>
        <w:br/>
      </w:r>
      <w:r>
        <w:rPr>
          <w:b w:val="0"/>
          <w:i w:val="0"/>
        </w:rPr>
        <w:t>1=2+3+4</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1. Tổng số trụ sở cơ quan hành chính nhà nước có đến 31/12</w:t>
      </w:r>
      <w:r>
        <w:rPr>
          <w:b w:val="0"/>
          <w:i w:val="0"/>
        </w:rPr>
        <w:br/>
      </w:r>
      <w:r>
        <w:rPr>
          <w:b w:val="0"/>
          <w:i w:val="0"/>
        </w:rPr>
        <w:br/>
      </w:r>
      <w:r>
        <w:rPr>
          <w:b w:val="0"/>
          <w:i w:val="0"/>
        </w:rPr>
        <w:t>Trụ sở</w:t>
      </w:r>
      <w:r>
        <w:rPr>
          <w:b w:val="0"/>
          <w:i w:val="0"/>
        </w:rPr>
        <w:br/>
      </w:r>
      <w:r>
        <w:rPr>
          <w:b w:val="0"/>
          <w:i w:val="0"/>
        </w:rPr>
        <w:br/>
      </w:r>
      <w:r>
        <w:rPr>
          <w:b w:val="0"/>
          <w:i w:val="0"/>
        </w:rPr>
        <w:t>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 Tổng diện tích sàn xây dựng có đến 31/12</w:t>
      </w:r>
      <w:r>
        <w:rPr>
          <w:b w:val="0"/>
          <w:i w:val="0"/>
        </w:rPr>
        <w:br/>
      </w:r>
      <w:r>
        <w:rPr>
          <w:b w:val="0"/>
          <w:i w:val="0"/>
        </w:rPr>
        <w:br/>
      </w:r>
      <w:r>
        <w:rPr>
          <w:b w:val="0"/>
          <w:i w:val="0"/>
        </w:rPr>
        <w:t>m2 sàn</w:t>
      </w:r>
      <w:r>
        <w:rPr>
          <w:b w:val="0"/>
          <w:i w:val="0"/>
        </w:rPr>
        <w:br/>
      </w:r>
      <w:r>
        <w:rPr>
          <w:b w:val="0"/>
          <w:i w:val="0"/>
        </w:rPr>
        <w:br/>
      </w:r>
      <w:r>
        <w:rPr>
          <w:b w:val="0"/>
          <w:i w:val="0"/>
        </w:rPr>
        <w:t>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 Số lượng trụ sở xây dựng mới, sửa chữa cải tạo trong kỳ báo cáo</w:t>
      </w:r>
      <w:r>
        <w:rPr>
          <w:b w:val="0"/>
          <w:i w:val="0"/>
        </w:rPr>
        <w:br/>
      </w:r>
      <w:r>
        <w:rPr>
          <w:b w:val="0"/>
          <w:i w:val="0"/>
        </w:rPr>
        <w:br/>
      </w:r>
      <w:r>
        <w:rPr>
          <w:b w:val="0"/>
          <w:i w:val="0"/>
        </w:rPr>
        <w:t>Trụ sở</w:t>
      </w:r>
      <w:r>
        <w:rPr>
          <w:b w:val="0"/>
          <w:i w:val="0"/>
        </w:rPr>
        <w:br/>
      </w:r>
      <w:r>
        <w:rPr>
          <w:b w:val="0"/>
          <w:i w:val="0"/>
        </w:rPr>
        <w:br/>
      </w:r>
      <w:r>
        <w:rPr>
          <w:b w:val="0"/>
          <w:i w:val="0"/>
        </w:rPr>
        <w:t>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Diện tích đầu tư xây dựng mới</w:t>
      </w:r>
      <w:r>
        <w:rPr>
          <w:b w:val="0"/>
          <w:i w:val="0"/>
        </w:rPr>
        <w:br/>
      </w:r>
      <w:r>
        <w:rPr>
          <w:b w:val="0"/>
          <w:i w:val="0"/>
        </w:rPr>
        <w:br/>
      </w:r>
      <w:r>
        <w:rPr>
          <w:b w:val="0"/>
          <w:i w:val="0"/>
        </w:rPr>
        <w:t>m2 sàn</w:t>
      </w:r>
      <w:r>
        <w:rPr>
          <w:b w:val="0"/>
          <w:i w:val="0"/>
        </w:rPr>
        <w:br/>
      </w:r>
      <w:r>
        <w:rPr>
          <w:b w:val="0"/>
          <w:i w:val="0"/>
        </w:rPr>
        <w:br/>
      </w:r>
      <w:r>
        <w:rPr>
          <w:b w:val="0"/>
          <w:i w:val="0"/>
        </w:rPr>
        <w:t>04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Diện tích sửa chữa, cải tạo</w:t>
      </w:r>
      <w:r>
        <w:rPr>
          <w:b w:val="0"/>
          <w:i w:val="0"/>
        </w:rPr>
        <w:br/>
      </w:r>
      <w:r>
        <w:rPr>
          <w:b w:val="0"/>
          <w:i w:val="0"/>
        </w:rPr>
        <w:br/>
      </w:r>
      <w:r>
        <w:rPr>
          <w:b w:val="0"/>
          <w:i w:val="0"/>
        </w:rPr>
        <w:t>m2 sàn</w:t>
      </w:r>
      <w:r>
        <w:rPr>
          <w:b w:val="0"/>
          <w:i w:val="0"/>
        </w:rPr>
        <w:br/>
      </w:r>
      <w:r>
        <w:rPr>
          <w:b w:val="0"/>
          <w:i w:val="0"/>
        </w:rPr>
        <w:br/>
      </w:r>
      <w:r>
        <w:rPr>
          <w:b w:val="0"/>
          <w:i w:val="0"/>
        </w:rPr>
        <w:t>05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Vốn đầu tư xây dựng, sửa chữa cải tạo</w:t>
      </w:r>
      <w:r>
        <w:rPr>
          <w:b w:val="0"/>
          <w:i w:val="0"/>
        </w:rPr>
        <w:br/>
      </w:r>
      <w:r>
        <w:rPr>
          <w:b w:val="0"/>
          <w:i w:val="0"/>
        </w:rPr>
        <w:br/>
      </w:r>
      <w:r>
        <w:rPr>
          <w:b w:val="0"/>
          <w:i w:val="0"/>
        </w:rPr>
        <w:t>Triệu đồng</w:t>
      </w:r>
      <w:r>
        <w:rPr>
          <w:b w:val="0"/>
          <w:i w:val="0"/>
        </w:rPr>
        <w:br/>
      </w:r>
      <w:r>
        <w:rPr>
          <w:b w:val="0"/>
          <w:i w:val="0"/>
        </w:rPr>
        <w:br/>
      </w:r>
      <w:r>
        <w:rPr>
          <w:b w:val="0"/>
          <w:i w:val="0"/>
        </w:rPr>
        <w:t>06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rPr>
        <w:t>Ghi chú:</w:t>
      </w:r>
      <w:r>
        <w:rPr>
          <w:b w:val="0"/>
          <w:i w:val="0"/>
        </w:rPr>
        <w:br/>
      </w:r>
      <w:r>
        <w:rPr>
          <w:b w:val="0"/>
          <w:i/>
        </w:rPr>
        <w:t>- Công sở cơ quan hành chính nhà nước là nơi làm việc của Hội đồng nhân dân, Ủy ban nhân dân và các cơ quan chuyên môn tại địa phương;</w:t>
      </w:r>
      <w:r>
        <w:rPr>
          <w:b w:val="0"/>
          <w:i w:val="0"/>
        </w:rPr>
        <w:br/>
      </w:r>
      <w:r>
        <w:rPr>
          <w:b w:val="0"/>
          <w:i/>
        </w:rPr>
        <w:t>- Tổng số công sở cơ quan hành chính nhà nước là tổng số công sở làm việc của Hội đồng nhân dân, Ủy ban nhân dân cấp tỉnh và các sở, ban, ngành; Hội đồng nhân dân, Ủy ban nhân dân cấp huyện và các phòng ban chuyên môn; Hội đồng nhân dân, Ủy ban nhân dân cấp xã;</w:t>
      </w:r>
      <w:r>
        <w:rPr>
          <w:b w:val="0"/>
          <w:i/>
        </w:rPr>
        <w:t xml:space="preserve"> </w:t>
      </w:r>
      <w:r>
        <w:rPr>
          <w:b w:val="0"/>
          <w:i w:val="0"/>
        </w:rPr>
        <w:br/>
      </w:r>
      <w:r>
        <w:rPr>
          <w:b w:val="0"/>
          <w:i/>
        </w:rPr>
        <w:t>- Vốn đầu tư xây dựng, sửa chữa cải tạo bao gồm vốn đầu tư xây dựng mới và vốn sửa chữa cải tạo đã được cơ quan có thẩm quyền phê duyệt (tính cho kỳ báo cáo).</w:t>
      </w:r>
      <w:r>
        <w:rPr>
          <w:b w:val="0"/>
          <w:i w:val="0"/>
        </w:rPr>
        <w:br/>
      </w:r>
      <w:r>
        <w:rPr>
          <w:b w:val="0"/>
          <w:i/>
        </w:rPr>
        <w:t>- Cơ quan tổng hợp báo cáo: Các Sở, ban, ngành; UBND cấp huyện tổng hợp và báo cáo.</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Người lập biểu</w:t>
      </w:r>
      <w:r>
        <w:br/>
      </w:r>
      <w:r>
        <w:rPr>
          <w:b w:val="0"/>
          <w:i/>
        </w:rPr>
        <w:t>(Ký, họ tên)</w:t>
      </w:r>
      <w:r>
        <w:rPr>
          <w:b w:val="0"/>
          <w:i w:val="0"/>
        </w:rPr>
        <w:br/>
      </w:r>
      <w:r>
        <w:rPr>
          <w:b w:val="0"/>
          <w:i w:val="0"/>
        </w:rPr>
        <w:br/>
      </w:r>
      <w:r>
        <w:rPr>
          <w:b w:val="0"/>
          <w:i/>
        </w:rPr>
        <w:t>, ngày…tháng…năm…</w:t>
      </w:r>
      <w:r>
        <w:br/>
      </w:r>
      <w:r>
        <w:rPr>
          <w:b/>
          <w:i w:val="0"/>
        </w:rPr>
        <w:t>Thủ trưởng đơn vị</w:t>
      </w:r>
      <w:r>
        <w:br/>
      </w:r>
      <w:r>
        <w:rPr>
          <w:b w:val="0"/>
          <w:i/>
        </w:rPr>
        <w:t>(Ký, đóng dấu, họ tên)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Biểu số: 12/BCĐP</w:t>
            </w:r>
            <w:r>
              <w:rPr>
                <w:b w:val="0"/>
                <w:i w:val="0"/>
              </w:rPr>
              <w:br/>
            </w:r>
            <w:r>
              <w:rPr>
                <w:b w:val="0"/>
                <w:i w:val="0"/>
              </w:rPr>
              <w:t xml:space="preserve">Ban hành theo </w:t>
            </w:r>
            <w:r>
              <w:rPr>
                <w:b w:val="0"/>
                <w:i w:val="0"/>
              </w:rPr>
              <w:t>Quyết định số</w:t>
            </w:r>
            <w:r>
              <w:rPr>
                <w:b w:val="0"/>
                <w:i w:val="0"/>
              </w:rPr>
              <w:t xml:space="preserve">     </w:t>
            </w:r>
            <w:r>
              <w:rPr>
                <w:b w:val="0"/>
                <w:i w:val="0"/>
              </w:rPr>
              <w:t>/20</w:t>
            </w:r>
            <w:r>
              <w:rPr>
                <w:b w:val="0"/>
                <w:i w:val="0"/>
              </w:rPr>
              <w:t>21</w:t>
            </w:r>
            <w:r>
              <w:rPr>
                <w:b w:val="0"/>
                <w:i w:val="0"/>
              </w:rPr>
              <w:t>/</w:t>
            </w:r>
            <w:r>
              <w:rPr>
                <w:b w:val="0"/>
                <w:i w:val="0"/>
              </w:rPr>
              <w:t>QĐ</w:t>
            </w:r>
            <w:r>
              <w:rPr>
                <w:b w:val="0"/>
                <w:i w:val="0"/>
              </w:rPr>
              <w:t>-</w:t>
            </w:r>
            <w:r>
              <w:rPr>
                <w:b w:val="0"/>
                <w:i w:val="0"/>
              </w:rPr>
              <w:t>UBND</w:t>
            </w:r>
            <w:r>
              <w:rPr>
                <w:b w:val="0"/>
                <w:i w:val="0"/>
              </w:rPr>
              <w:t xml:space="preserve"> ngày</w:t>
            </w:r>
            <w:r>
              <w:rPr>
                <w:b w:val="0"/>
                <w:i w:val="0"/>
              </w:rPr>
              <w:t>…</w:t>
            </w:r>
            <w:r>
              <w:rPr>
                <w:b w:val="0"/>
                <w:i w:val="0"/>
              </w:rPr>
              <w:t>/</w:t>
            </w:r>
            <w:r>
              <w:rPr>
                <w:b w:val="0"/>
                <w:i w:val="0"/>
              </w:rPr>
              <w:t>…</w:t>
            </w:r>
            <w:r>
              <w:rPr>
                <w:b w:val="0"/>
                <w:i w:val="0"/>
              </w:rPr>
              <w:t>/20</w:t>
            </w:r>
            <w:r>
              <w:rPr>
                <w:b w:val="0"/>
                <w:i w:val="0"/>
              </w:rPr>
              <w:t>21</w:t>
            </w:r>
            <w:r>
              <w:rPr>
                <w:b w:val="0"/>
                <w:i w:val="0"/>
              </w:rPr>
              <w:t xml:space="preserve"> của </w:t>
            </w:r>
            <w:r>
              <w:rPr>
                <w:b w:val="0"/>
                <w:i w:val="0"/>
              </w:rPr>
              <w:t>UBND tỉnh Bắc Kạn</w:t>
            </w:r>
            <w:r>
              <w:rPr>
                <w:b w:val="0"/>
                <w:i w:val="0"/>
              </w:rPr>
              <w:br/>
            </w:r>
            <w:r>
              <w:rPr>
                <w:b w:val="0"/>
                <w:i w:val="0"/>
              </w:rPr>
              <w:t>Ngày nhận báo cáo:</w:t>
            </w:r>
            <w:r>
              <w:rPr>
                <w:b w:val="0"/>
                <w:i w:val="0"/>
              </w:rPr>
              <w:br/>
            </w:r>
            <w:r>
              <w:rPr>
                <w:b w:val="0"/>
                <w:i w:val="0"/>
              </w:rPr>
              <w:t>Báo cáo năm ước tính: Ngày</w:t>
            </w:r>
            <w:r>
              <w:rPr>
                <w:b w:val="0"/>
                <w:i w:val="0"/>
              </w:rPr>
              <w:t xml:space="preserve"> 05</w:t>
            </w:r>
            <w:r>
              <w:rPr>
                <w:b w:val="0"/>
                <w:i w:val="0"/>
              </w:rPr>
              <w:t>/12 năm báo cáo;</w:t>
            </w:r>
            <w:r>
              <w:rPr>
                <w:b w:val="0"/>
                <w:i w:val="0"/>
              </w:rPr>
              <w:br/>
            </w:r>
            <w:r>
              <w:rPr>
                <w:b w:val="0"/>
                <w:i w:val="0"/>
              </w:rPr>
              <w:t xml:space="preserve">Báo cáo năm chính thức: Ngày </w:t>
            </w:r>
            <w:r>
              <w:rPr>
                <w:b w:val="0"/>
                <w:i w:val="0"/>
              </w:rPr>
              <w:t>05</w:t>
            </w:r>
            <w:r>
              <w:rPr>
                <w:b w:val="0"/>
                <w:i w:val="0"/>
              </w:rPr>
              <w:t>/2 năm sau.</w:t>
            </w:r>
          </w:p>
        </w:tc>
        <w:tc>
          <w:tcPr>
            <w:tcW w:type="dxa" w:w="2880"/>
          </w:tcPr>
          <w:p>
            <w:r>
              <w:rPr>
                <w:b w:val="0"/>
                <w:i w:val="0"/>
              </w:rPr>
              <w:br/>
            </w:r>
            <w:r>
              <w:rPr>
                <w:b/>
                <w:i w:val="0"/>
              </w:rPr>
              <w:t>CÔNG SỞ CƠ QUAN HÀNH CHÍNH NHÀ NƯỚC</w:t>
            </w:r>
            <w:r>
              <w:rPr>
                <w:b w:val="0"/>
                <w:i w:val="0"/>
              </w:rPr>
              <w:br/>
            </w:r>
            <w:r>
              <w:rPr>
                <w:b/>
                <w:i/>
              </w:rPr>
              <w:t>(Năm)</w:t>
            </w:r>
          </w:p>
        </w:tc>
        <w:tc>
          <w:tcPr>
            <w:tcW w:type="dxa" w:w="2880"/>
          </w:tcPr>
          <w:p>
            <w:r>
              <w:rPr>
                <w:b w:val="0"/>
                <w:i w:val="0"/>
              </w:rPr>
              <w:br/>
            </w:r>
            <w:r>
              <w:rPr>
                <w:b w:val="0"/>
                <w:i w:val="0"/>
              </w:rPr>
              <w:t>Đơn vị báo cáo:</w:t>
            </w:r>
            <w:r>
              <w:rPr>
                <w:b w:val="0"/>
                <w:i w:val="0"/>
              </w:rPr>
              <w:br/>
            </w:r>
            <w:r>
              <w:rPr>
                <w:b w:val="0"/>
                <w:i w:val="0"/>
              </w:rPr>
              <w:t>……………………..</w:t>
            </w:r>
            <w:r>
              <w:rPr>
                <w:b w:val="0"/>
                <w:i w:val="0"/>
              </w:rPr>
              <w:br/>
            </w:r>
            <w:r>
              <w:rPr>
                <w:b w:val="0"/>
                <w:i w:val="0"/>
              </w:rPr>
              <w:t>Đơn vị nhận báo cáo:</w:t>
            </w:r>
            <w:r>
              <w:rPr>
                <w:b w:val="0"/>
                <w:i w:val="0"/>
              </w:rPr>
              <w:br/>
            </w:r>
            <w:r>
              <w:rPr>
                <w:b w:val="0"/>
                <w:i w:val="0"/>
              </w:rPr>
              <w:t>Sở Xây dựng</w:t>
            </w:r>
            <w:r>
              <w:rPr>
                <w:b w:val="0"/>
                <w:i w:val="0"/>
              </w:rPr>
              <w:t xml:space="preserve"> Bắc Kạn</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 xml:space="preserve"> </w:t>
            </w:r>
          </w:p>
        </w:tc>
        <w:tc>
          <w:tcPr>
            <w:tcW w:type="dxa" w:w="1234"/>
          </w:tcPr>
          <w:p>
            <w:r>
              <w:rPr>
                <w:b w:val="0"/>
                <w:i w:val="0"/>
              </w:rPr>
              <w:br/>
            </w:r>
            <w:r>
              <w:rPr>
                <w:b/>
                <w:i w:val="0"/>
              </w:rPr>
              <w:t>Đơn vị tính</w:t>
            </w:r>
          </w:p>
        </w:tc>
        <w:tc>
          <w:tcPr>
            <w:tcW w:type="dxa" w:w="1234"/>
          </w:tcPr>
          <w:p>
            <w:r>
              <w:rPr>
                <w:b w:val="0"/>
                <w:i w:val="0"/>
              </w:rPr>
              <w:br/>
            </w:r>
            <w:r>
              <w:rPr>
                <w:b/>
                <w:i w:val="0"/>
              </w:rPr>
              <w:t>Mã số</w:t>
            </w:r>
          </w:p>
        </w:tc>
        <w:tc>
          <w:tcPr>
            <w:tcW w:type="dxa" w:w="1234"/>
          </w:tcPr>
          <w:p>
            <w:r>
              <w:rPr>
                <w:b w:val="0"/>
                <w:i w:val="0"/>
              </w:rPr>
              <w:br/>
            </w:r>
            <w:r>
              <w:rPr>
                <w:b/>
                <w:i w:val="0"/>
              </w:rPr>
              <w:t>T</w:t>
            </w:r>
            <w:r>
              <w:rPr>
                <w:b/>
                <w:i w:val="0"/>
              </w:rPr>
              <w:t>ổ</w:t>
            </w:r>
            <w:r>
              <w:rPr>
                <w:b/>
                <w:i w:val="0"/>
              </w:rPr>
              <w:t>ng s</w:t>
            </w:r>
            <w:r>
              <w:rPr>
                <w:b/>
                <w:i w:val="0"/>
              </w:rPr>
              <w:t>ố</w:t>
            </w:r>
          </w:p>
        </w:tc>
        <w:tc>
          <w:tcPr>
            <w:tcW w:type="dxa" w:w="1234"/>
          </w:tcPr>
          <w:p>
            <w:r>
              <w:rPr>
                <w:b w:val="0"/>
                <w:i w:val="0"/>
              </w:rPr>
              <w:br/>
            </w:r>
            <w:r>
              <w:rPr>
                <w:b/>
                <w:i w:val="0"/>
              </w:rPr>
              <w:t>Cấp tỉnh</w:t>
            </w:r>
          </w:p>
        </w:tc>
        <w:tc>
          <w:tcPr>
            <w:tcW w:type="dxa" w:w="1234"/>
          </w:tcPr>
          <w:p>
            <w:r>
              <w:rPr>
                <w:b w:val="0"/>
                <w:i w:val="0"/>
              </w:rPr>
              <w:br/>
            </w:r>
            <w:r>
              <w:rPr>
                <w:b/>
                <w:i w:val="0"/>
              </w:rPr>
              <w:t>Cấp huyện</w:t>
            </w:r>
          </w:p>
        </w:tc>
        <w:tc>
          <w:tcPr>
            <w:tcW w:type="dxa" w:w="1234"/>
          </w:tcPr>
          <w:p>
            <w:r>
              <w:rPr>
                <w:b w:val="0"/>
                <w:i w:val="0"/>
              </w:rPr>
              <w:br/>
            </w:r>
            <w:r>
              <w:rPr>
                <w:b/>
                <w:i w:val="0"/>
              </w:rPr>
              <w:t>Cấp xã</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Biểu số: 13/BCĐP</w:t>
            </w:r>
            <w:r>
              <w:rPr>
                <w:b w:val="0"/>
                <w:i w:val="0"/>
              </w:rPr>
              <w:br/>
            </w:r>
            <w:r>
              <w:rPr>
                <w:b w:val="0"/>
                <w:i w:val="0"/>
              </w:rPr>
              <w:t xml:space="preserve">Ban hành theo </w:t>
            </w:r>
            <w:r>
              <w:rPr>
                <w:b w:val="0"/>
                <w:i w:val="0"/>
              </w:rPr>
              <w:t>Quyết định số</w:t>
            </w:r>
            <w:r>
              <w:rPr>
                <w:b w:val="0"/>
                <w:i w:val="0"/>
              </w:rPr>
              <w:t xml:space="preserve">     </w:t>
            </w:r>
            <w:r>
              <w:rPr>
                <w:b w:val="0"/>
                <w:i w:val="0"/>
              </w:rPr>
              <w:t>/20</w:t>
            </w:r>
            <w:r>
              <w:rPr>
                <w:b w:val="0"/>
                <w:i w:val="0"/>
              </w:rPr>
              <w:t>21</w:t>
            </w:r>
            <w:r>
              <w:rPr>
                <w:b w:val="0"/>
                <w:i w:val="0"/>
              </w:rPr>
              <w:t>/</w:t>
            </w:r>
            <w:r>
              <w:rPr>
                <w:b w:val="0"/>
                <w:i w:val="0"/>
              </w:rPr>
              <w:t>QĐ</w:t>
            </w:r>
            <w:r>
              <w:rPr>
                <w:b w:val="0"/>
                <w:i w:val="0"/>
              </w:rPr>
              <w:t>-</w:t>
            </w:r>
            <w:r>
              <w:rPr>
                <w:b w:val="0"/>
                <w:i w:val="0"/>
              </w:rPr>
              <w:t>UBND</w:t>
            </w:r>
            <w:r>
              <w:rPr>
                <w:b w:val="0"/>
                <w:i w:val="0"/>
              </w:rPr>
              <w:t xml:space="preserve"> ngày</w:t>
            </w:r>
            <w:r>
              <w:rPr>
                <w:b w:val="0"/>
                <w:i w:val="0"/>
              </w:rPr>
              <w:t>…</w:t>
            </w:r>
            <w:r>
              <w:rPr>
                <w:b w:val="0"/>
                <w:i w:val="0"/>
              </w:rPr>
              <w:t>/</w:t>
            </w:r>
            <w:r>
              <w:rPr>
                <w:b w:val="0"/>
                <w:i w:val="0"/>
              </w:rPr>
              <w:t>…</w:t>
            </w:r>
            <w:r>
              <w:rPr>
                <w:b w:val="0"/>
                <w:i w:val="0"/>
              </w:rPr>
              <w:t>/20</w:t>
            </w:r>
            <w:r>
              <w:rPr>
                <w:b w:val="0"/>
                <w:i w:val="0"/>
              </w:rPr>
              <w:t>21</w:t>
            </w:r>
            <w:r>
              <w:rPr>
                <w:b w:val="0"/>
                <w:i w:val="0"/>
              </w:rPr>
              <w:t xml:space="preserve"> của </w:t>
            </w:r>
            <w:r>
              <w:rPr>
                <w:b w:val="0"/>
                <w:i w:val="0"/>
              </w:rPr>
              <w:t>UBND tỉnh Bắc Kạn</w:t>
            </w:r>
            <w:r>
              <w:rPr>
                <w:b w:val="0"/>
                <w:i w:val="0"/>
              </w:rPr>
              <w:br/>
            </w:r>
            <w:r>
              <w:rPr>
                <w:b w:val="0"/>
                <w:i w:val="0"/>
              </w:rPr>
              <w:t>Ngày nhận báo cáo:</w:t>
            </w:r>
            <w:r>
              <w:rPr>
                <w:b w:val="0"/>
                <w:i w:val="0"/>
              </w:rPr>
              <w:br/>
            </w:r>
            <w:r>
              <w:rPr>
                <w:b w:val="0"/>
                <w:i w:val="0"/>
              </w:rPr>
              <w:t>Báo cáo 6 tháng: Ngày 1</w:t>
            </w:r>
            <w:r>
              <w:rPr>
                <w:b w:val="0"/>
                <w:i w:val="0"/>
              </w:rPr>
              <w:t>0</w:t>
            </w:r>
            <w:r>
              <w:rPr>
                <w:b w:val="0"/>
                <w:i w:val="0"/>
              </w:rPr>
              <w:t>/</w:t>
            </w:r>
            <w:r>
              <w:rPr>
                <w:b w:val="0"/>
                <w:i w:val="0"/>
              </w:rPr>
              <w:t>6</w:t>
            </w:r>
            <w:r>
              <w:rPr>
                <w:b w:val="0"/>
                <w:i w:val="0"/>
              </w:rPr>
              <w:t>năm báo cáo;</w:t>
            </w:r>
            <w:r>
              <w:rPr>
                <w:b w:val="0"/>
                <w:i w:val="0"/>
              </w:rPr>
              <w:br/>
            </w:r>
            <w:r>
              <w:rPr>
                <w:b w:val="0"/>
                <w:i w:val="0"/>
              </w:rPr>
              <w:t>Báo cáo năm ước tính: Ngày</w:t>
            </w:r>
            <w:r>
              <w:rPr>
                <w:b w:val="0"/>
                <w:i w:val="0"/>
              </w:rPr>
              <w:t xml:space="preserve"> 05</w:t>
            </w:r>
            <w:r>
              <w:rPr>
                <w:b w:val="0"/>
                <w:i w:val="0"/>
              </w:rPr>
              <w:t>/12 năm báo cáo;</w:t>
            </w:r>
            <w:r>
              <w:rPr>
                <w:b w:val="0"/>
                <w:i w:val="0"/>
              </w:rPr>
              <w:br/>
            </w:r>
            <w:r>
              <w:rPr>
                <w:b w:val="0"/>
                <w:i w:val="0"/>
              </w:rPr>
              <w:t xml:space="preserve">Báo cáo năm chính thức: Ngày </w:t>
            </w:r>
            <w:r>
              <w:rPr>
                <w:b w:val="0"/>
                <w:i w:val="0"/>
              </w:rPr>
              <w:t>05</w:t>
            </w:r>
            <w:r>
              <w:rPr>
                <w:b w:val="0"/>
                <w:i w:val="0"/>
              </w:rPr>
              <w:t>/2 năm sau.</w:t>
            </w:r>
          </w:p>
        </w:tc>
        <w:tc>
          <w:tcPr>
            <w:tcW w:type="dxa" w:w="2880"/>
          </w:tcPr>
          <w:p>
            <w:r>
              <w:rPr>
                <w:b w:val="0"/>
                <w:i w:val="0"/>
              </w:rPr>
              <w:br/>
            </w:r>
            <w:r>
              <w:rPr>
                <w:b/>
                <w:i w:val="0"/>
              </w:rPr>
              <w:t>MỘT SỐ SẢN PHẨM VẬT LIỆU XÂY DỰNG CHỦ YẾU</w:t>
            </w:r>
            <w:r>
              <w:rPr>
                <w:b w:val="0"/>
                <w:i w:val="0"/>
              </w:rPr>
              <w:br/>
            </w:r>
            <w:r>
              <w:rPr>
                <w:b/>
                <w:i/>
              </w:rPr>
              <w:t>(6</w:t>
            </w:r>
            <w:r>
              <w:rPr>
                <w:b/>
                <w:i/>
              </w:rPr>
              <w:t xml:space="preserve"> tháng</w:t>
            </w:r>
            <w:r>
              <w:rPr>
                <w:b/>
                <w:i/>
              </w:rPr>
              <w:t>,</w:t>
            </w:r>
            <w:r>
              <w:rPr>
                <w:b/>
                <w:i/>
              </w:rPr>
              <w:t xml:space="preserve"> năm)</w:t>
            </w:r>
          </w:p>
        </w:tc>
        <w:tc>
          <w:tcPr>
            <w:tcW w:type="dxa" w:w="2880"/>
          </w:tcPr>
          <w:p>
            <w:r>
              <w:rPr>
                <w:b w:val="0"/>
                <w:i w:val="0"/>
              </w:rPr>
              <w:br/>
            </w:r>
            <w:r>
              <w:rPr>
                <w:b w:val="0"/>
                <w:i w:val="0"/>
              </w:rPr>
              <w:t>Đơn vị báo cáo:</w:t>
            </w:r>
            <w:r>
              <w:rPr>
                <w:b w:val="0"/>
                <w:i w:val="0"/>
              </w:rPr>
              <w:br/>
            </w:r>
            <w:r>
              <w:rPr>
                <w:b w:val="0"/>
                <w:i w:val="0"/>
              </w:rPr>
              <w:t>……………………</w:t>
            </w:r>
            <w:r>
              <w:rPr>
                <w:b w:val="0"/>
                <w:i w:val="0"/>
              </w:rPr>
              <w:br/>
            </w:r>
            <w:r>
              <w:rPr>
                <w:b w:val="0"/>
                <w:i w:val="0"/>
              </w:rPr>
              <w:t>Đơn vị nhận báo cáo:</w:t>
            </w:r>
            <w:r>
              <w:rPr>
                <w:b w:val="0"/>
                <w:i w:val="0"/>
              </w:rPr>
              <w:br/>
            </w:r>
            <w:r>
              <w:rPr>
                <w:b w:val="0"/>
                <w:i w:val="0"/>
              </w:rPr>
              <w:t>Sở Xây dựng</w:t>
            </w:r>
            <w:r>
              <w:rPr>
                <w:b w:val="0"/>
                <w:i w:val="0"/>
              </w:rPr>
              <w:t xml:space="preserve"> Bắc Kạn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 xml:space="preserve"> </w:t>
            </w:r>
          </w:p>
        </w:tc>
        <w:tc>
          <w:tcPr>
            <w:tcW w:type="dxa" w:w="1440"/>
          </w:tcPr>
          <w:p>
            <w:r>
              <w:rPr>
                <w:b w:val="0"/>
                <w:i w:val="0"/>
              </w:rPr>
              <w:br/>
            </w:r>
            <w:r>
              <w:rPr>
                <w:b/>
                <w:i w:val="0"/>
              </w:rPr>
              <w:t>Đơn vị tính</w:t>
            </w:r>
          </w:p>
        </w:tc>
        <w:tc>
          <w:tcPr>
            <w:tcW w:type="dxa" w:w="1440"/>
          </w:tcPr>
          <w:p>
            <w:r>
              <w:rPr>
                <w:b w:val="0"/>
                <w:i w:val="0"/>
              </w:rPr>
              <w:br/>
            </w:r>
            <w:r>
              <w:rPr>
                <w:b/>
                <w:i w:val="0"/>
              </w:rPr>
              <w:t>Mã số</w:t>
            </w:r>
          </w:p>
        </w:tc>
        <w:tc>
          <w:tcPr>
            <w:tcW w:type="dxa" w:w="1440"/>
          </w:tcPr>
          <w:p>
            <w:r>
              <w:rPr>
                <w:b w:val="0"/>
                <w:i w:val="0"/>
              </w:rPr>
              <w:br/>
            </w:r>
            <w:r>
              <w:rPr>
                <w:b/>
                <w:i w:val="0"/>
              </w:rPr>
              <w:t>Thực hiện cùng kỳ năm trước</w:t>
            </w:r>
          </w:p>
        </w:tc>
        <w:tc>
          <w:tcPr>
            <w:tcW w:type="dxa" w:w="1440"/>
          </w:tcPr>
          <w:p>
            <w:r>
              <w:rPr>
                <w:b w:val="0"/>
                <w:i w:val="0"/>
              </w:rPr>
              <w:br/>
            </w:r>
            <w:r>
              <w:rPr>
                <w:b/>
                <w:i w:val="0"/>
              </w:rPr>
              <w:t>Thực hiện trong kỳ báo cáo</w:t>
            </w:r>
          </w:p>
        </w:tc>
        <w:tc>
          <w:tcPr>
            <w:tcW w:type="dxa" w:w="1440"/>
          </w:tcPr>
          <w:p>
            <w:r>
              <w:rPr>
                <w:b w:val="0"/>
                <w:i w:val="0"/>
              </w:rPr>
              <w:br/>
            </w:r>
            <w:r>
              <w:rPr>
                <w:b/>
                <w:i w:val="0"/>
              </w:rPr>
              <w:t>Tỷ lệ % kỳ báo cáo so với cùng kỳ năm trước</w:t>
            </w:r>
          </w:p>
        </w:tc>
      </w:tr>
    </w:tbl>
    <w:p>
      <w:r>
        <w:rPr>
          <w:b/>
          <w:i/>
        </w:rPr>
        <w:t>Ghi chú:</w:t>
      </w:r>
    </w:p>
    <w:p>
      <w:pPr>
        <w:jc w:val="both"/>
      </w:pPr>
      <w:r>
        <w:rPr>
          <w:b w:val="0"/>
          <w:i/>
        </w:rPr>
        <w:t>- Vật liệu xây dựng chủ yếu là các loại vật liệu xây dựng được quản lý và quy hoạch trên phạm vi toàn quốc bao gồm: xi măng, vật liệu ốp lát, sứ vệ sinh, kính xây dựng, vôi... ;</w:t>
      </w:r>
    </w:p>
    <w:p>
      <w:pPr>
        <w:jc w:val="both"/>
      </w:pPr>
      <w:r>
        <w:rPr>
          <w:b w:val="0"/>
          <w:i/>
        </w:rPr>
        <w:t>- Công suất thiết kế là tổng công suất tối đa đạt được theo thiết kế;</w:t>
      </w:r>
    </w:p>
    <w:p>
      <w:pPr>
        <w:jc w:val="both"/>
      </w:pPr>
      <w:r>
        <w:rPr>
          <w:b w:val="0"/>
          <w:i/>
        </w:rPr>
        <w:t>- Sản lượng sản xuất là quá trình kết hợp các nguồn lực để tạo ra sản phẩm;</w:t>
      </w:r>
    </w:p>
    <w:p>
      <w:pPr>
        <w:jc w:val="both"/>
      </w:pPr>
      <w:r>
        <w:rPr>
          <w:b w:val="0"/>
          <w:i/>
        </w:rPr>
        <w:t>- Sản lượng tiêu thụ là sản phẩm được bán ra trên thị trường.</w:t>
      </w:r>
    </w:p>
    <w:p>
      <w:pPr>
        <w:jc w:val="both"/>
      </w:pPr>
      <w:r>
        <w:rPr>
          <w:b w:val="0"/>
          <w:i/>
        </w:rPr>
        <w:t xml:space="preserve">- </w:t>
      </w:r>
      <w:r>
        <w:rPr>
          <w:b w:val="0"/>
          <w:i/>
        </w:rPr>
        <w:t>Phương pháp tính:</w:t>
      </w:r>
    </w:p>
    <w:p>
      <w:pPr>
        <w:jc w:val="both"/>
      </w:pPr>
      <w:r>
        <w:rPr>
          <w:b w:val="0"/>
          <w:i/>
        </w:rPr>
        <w:t xml:space="preserve">+ </w:t>
      </w:r>
      <w:r>
        <w:rPr>
          <w:b w:val="0"/>
          <w:i/>
        </w:rPr>
        <w:t>Sản phẩm xi măng:</w:t>
      </w:r>
    </w:p>
    <w:p>
      <w:pPr>
        <w:jc w:val="both"/>
      </w:pPr>
      <w:r>
        <w:rPr>
          <w:b w:val="0"/>
          <w:i/>
        </w:rPr>
        <w:t>*</w:t>
      </w:r>
      <w:r>
        <w:rPr>
          <w:b w:val="0"/>
          <w:i/>
        </w:rPr>
        <w:t xml:space="preserve"> Công suất thiết kế là tổng công suất của tất cả các cơ sở sản xuất xi măng thuộc mọi loại hình kinh tế trên địa bàn. Đây là năng lực sản xuất xi măng của địa phương.</w:t>
      </w:r>
    </w:p>
    <w:p>
      <w:pPr>
        <w:jc w:val="both"/>
      </w:pPr>
      <w:r>
        <w:rPr>
          <w:b w:val="0"/>
          <w:i/>
        </w:rPr>
        <w:t>*</w:t>
      </w:r>
      <w:r>
        <w:rPr>
          <w:b w:val="0"/>
          <w:i/>
        </w:rPr>
        <w:t xml:space="preserve"> Sản lượng sản xuất là tổng sản lượng xi măng sản xuất của tất cả các cơ sở sản xuất xi măng thuộc mọi loại hình kinh tế trên địa bàn.</w:t>
      </w:r>
    </w:p>
    <w:p>
      <w:pPr>
        <w:jc w:val="both"/>
      </w:pPr>
      <w:r>
        <w:rPr>
          <w:b w:val="0"/>
          <w:i/>
        </w:rPr>
        <w:t>*</w:t>
      </w:r>
      <w:r>
        <w:rPr>
          <w:b w:val="0"/>
          <w:i/>
        </w:rPr>
        <w:t xml:space="preserve"> Sản lượng tiêu thụ là tổng sản lượng xi măng tiêu thụ của tất cả các cơ sở sản xuất xi măng thuộc mọi loại hình kinh tế trên địa</w:t>
      </w:r>
      <w:r>
        <w:rPr>
          <w:b w:val="0"/>
          <w:i/>
        </w:rPr>
        <w:t xml:space="preserve"> bàn</w:t>
      </w:r>
      <w:r>
        <w:rPr>
          <w:b w:val="0"/>
          <w:i/>
        </w:rPr>
        <w:t>.</w:t>
      </w:r>
    </w:p>
    <w:p>
      <w:pPr>
        <w:jc w:val="both"/>
      </w:pPr>
      <w:r>
        <w:rPr>
          <w:b w:val="0"/>
          <w:i/>
        </w:rPr>
        <w:t xml:space="preserve">+ </w:t>
      </w:r>
      <w:r>
        <w:rPr>
          <w:b w:val="0"/>
          <w:i/>
        </w:rPr>
        <w:t>Đối với các sản phẩm khác cũng tương tự như trên.</w:t>
      </w:r>
    </w:p>
    <w:p>
      <w:r>
        <w:rPr>
          <w:b w:val="0"/>
          <w:i/>
        </w:rPr>
        <w:t>- Cơ quan tổng hợp báo cáo: UBND cấp huyện tổng hợp và báo cáo gửi Sở Xây dựng theo quy định.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