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23/2019/NQ-HĐND Quy định nội dung và mức chi từ ngân sách nhà nước hỗ trợ để thực hiện hoạt động sáng kiến trên địa bàn tỉnh Kon Tum</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KON TUM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23/2019/NQ-HĐND</w:t>
      </w:r>
      <w:r>
        <w:rPr>
          <w:b w:val="0"/>
          <w:i w:val="0"/>
        </w:rPr>
        <w:br/>
      </w:r>
      <w:r>
        <w:rPr>
          <w:b w:val="0"/>
          <w:i w:val="0"/>
        </w:rPr>
        <w:br/>
      </w:r>
      <w:r>
        <w:rPr>
          <w:b w:val="0"/>
          <w:i/>
        </w:rPr>
        <w:br/>
      </w:r>
      <w:r>
        <w:rPr>
          <w:b w:val="0"/>
          <w:i/>
        </w:rPr>
        <w:t>Kon Tum, ngày 18 tháng 7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KON TUM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23/2019/NQ-HĐND</w:t>
      </w:r>
      <w:r>
        <w:rPr>
          <w:b w:val="0"/>
          <w:i w:val="0"/>
        </w:rPr>
        <w:br/>
      </w:r>
      <w:r>
        <w:rPr>
          <w:b w:val="0"/>
          <w:i w:val="0"/>
        </w:rPr>
        <w:br/>
      </w:r>
      <w:r>
        <w:rPr>
          <w:b w:val="0"/>
          <w:i/>
        </w:rPr>
        <w:br/>
      </w:r>
      <w:r>
        <w:rPr>
          <w:b w:val="0"/>
          <w:i/>
        </w:rPr>
        <w:t>Kon Tum, ngày 18 tháng 7 năm 2019</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KON TUM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KON TUM</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KON TUM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23/2019/NQ-HĐND</w:t>
      </w:r>
      <w:r>
        <w:rPr>
          <w:b w:val="0"/>
          <w:i w:val="0"/>
        </w:rPr>
        <w:br/>
      </w:r>
      <w:r>
        <w:rPr>
          <w:b w:val="0"/>
          <w:i w:val="0"/>
        </w:rPr>
        <w:br/>
      </w:r>
      <w:r>
        <w:rPr>
          <w:b w:val="0"/>
          <w:i/>
        </w:rPr>
        <w:br/>
      </w:r>
      <w:r>
        <w:rPr>
          <w:b w:val="0"/>
          <w:i/>
        </w:rPr>
        <w:t>Kon Tum, ngày 18 tháng 7 năm 2019</w:t>
      </w:r>
      <w:r>
        <w:rPr>
          <w:b w:val="0"/>
          <w:i/>
        </w:rPr>
        <w:br/>
      </w:r>
      <w:r>
        <w:rPr>
          <w:b w:val="0"/>
          <w:i w:val="0"/>
        </w:rPr>
        <w:br/>
      </w:r>
    </w:p>
    <w:p>
      <w:pPr>
        <w:jc w:val="center"/>
      </w:pPr>
      <w:r>
        <w:rPr>
          <w:b w:val="0"/>
          <w:i w:val="0"/>
        </w:rPr>
        <w:br/>
      </w:r>
      <w:r>
        <w:rPr>
          <w:b w:val="0"/>
          <w:i w:val="0"/>
        </w:rPr>
        <w:t>Số: 23/2019/NQ-HĐND</w:t>
      </w:r>
      <w:r>
        <w:rPr>
          <w:b w:val="0"/>
          <w:i w:val="0"/>
        </w:rPr>
        <w:br/>
      </w:r>
    </w:p>
    <w:p>
      <w:pPr>
        <w:jc w:val="center"/>
      </w:pPr>
      <w:r>
        <w:rPr>
          <w:b w:val="0"/>
          <w:i w:val="0"/>
        </w:rPr>
        <w:br/>
      </w:r>
      <w:r>
        <w:rPr>
          <w:b w:val="0"/>
          <w:i w:val="0"/>
        </w:rPr>
        <w:t>Kon Tum, ngày 18 tháng 7 năm 2019</w:t>
      </w:r>
      <w:r>
        <w:rPr>
          <w:b w:val="0"/>
          <w:i w:val="0"/>
        </w:rPr>
        <w:br/>
      </w:r>
    </w:p>
    <w:p>
      <w:r>
        <w:rPr>
          <w:b/>
          <w:i w:val="0"/>
        </w:rPr>
        <w:t>NGHỊ QUYẾT</w:t>
      </w:r>
    </w:p>
    <w:p>
      <w:r>
        <w:rPr>
          <w:b/>
          <w:i w:val="0"/>
        </w:rPr>
        <w:t xml:space="preserve">Quy định nội dung và mức chi từ ngân sách nhà nước hỗ trợ </w:t>
      </w:r>
      <w:r>
        <w:rPr>
          <w:b/>
          <w:i w:val="0"/>
        </w:rPr>
        <w:t>để thực hiện hoạt động sáng kiến trên địa bàn tỉnh Kon Tum</w:t>
      </w:r>
    </w:p>
    <w:p>
      <w:r>
        <w:rPr>
          <w:b/>
          <w:i w:val="0"/>
        </w:rPr>
        <w:t>__________________</w:t>
      </w:r>
      <w:r>
        <w:rPr>
          <w:b w:val="0"/>
          <w:i w:val="0"/>
        </w:rPr>
        <w:t xml:space="preserve"> </w:t>
      </w:r>
    </w:p>
    <w:p>
      <w:r>
        <w:rPr>
          <w:b/>
          <w:i w:val="0"/>
        </w:rPr>
        <w:t>HỘI ĐỒNG NHÂN DÂN TỈNH KON TUM</w:t>
      </w:r>
    </w:p>
    <w:p>
      <w:r>
        <w:rPr>
          <w:b/>
          <w:i w:val="0"/>
        </w:rPr>
        <w:t>KHÓA XI KỲ HỌP THỨ 8</w:t>
      </w:r>
      <w:r>
        <w:rPr>
          <w:b w:val="0"/>
          <w:i w:val="0"/>
        </w:rPr>
        <w:t xml:space="preserve"> </w:t>
      </w:r>
    </w:p>
    <w:p>
      <w:pPr>
        <w:jc w:val="both"/>
      </w:pPr>
      <w:r>
        <w:rPr>
          <w:b w:val="0"/>
          <w:i/>
        </w:rPr>
        <w:t>Căn cứ Luật tổ chức chính quyền địa phương ngày 19 tháng 6 năm 2015;</w:t>
      </w:r>
    </w:p>
    <w:p>
      <w:pPr>
        <w:jc w:val="both"/>
      </w:pPr>
      <w:r>
        <w:rPr>
          <w:b w:val="0"/>
          <w:i/>
        </w:rPr>
        <w:t>Căn cứ Luật ban hành văn bản quy phạm pháp luật ngày 22 tháng 6 năm 2015;</w:t>
      </w:r>
    </w:p>
    <w:p>
      <w:pPr>
        <w:jc w:val="both"/>
      </w:pPr>
      <w:r>
        <w:rPr>
          <w:b w:val="0"/>
          <w:i/>
        </w:rPr>
        <w:t>Căn cứ Luật ngân sách nhà nước ngày 25 tháng 6 năm 2015;</w:t>
      </w:r>
    </w:p>
    <w:p>
      <w:pPr>
        <w:jc w:val="both"/>
      </w:pPr>
      <w:r>
        <w:rPr>
          <w:b w:val="0"/>
          <w:i/>
        </w:rPr>
        <w:t>Căn cứ Nghị định số 13/2012/NĐ-CP ngày 02 tháng 3 năm 2012 của Chính phủ Ban hành Điều lệ Sáng kiến;</w:t>
      </w:r>
    </w:p>
    <w:p>
      <w:pPr>
        <w:jc w:val="both"/>
      </w:pPr>
      <w:r>
        <w:rPr>
          <w:b w:val="0"/>
          <w:i/>
        </w:rPr>
        <w:t>Căn cứ khoản 1 Điều 3 Thông tư số 03/2019/TT-BTC ngày 15 tháng 01 năm 2019 của Bộ trưởng Bộ Tài chính quy định về nguồn kinh phí, nội dung và mức chi từ ngân sách nhà nước hỗ trợ để thực hiện hoạt động sáng kiến;</w:t>
      </w:r>
    </w:p>
    <w:p>
      <w:pPr>
        <w:jc w:val="both"/>
      </w:pPr>
      <w:r>
        <w:rPr>
          <w:b w:val="0"/>
          <w:i/>
        </w:rPr>
        <w:t>Xét Tờ trình số 57/TTr-UBND ngày 31 tháng 5 năm 2019 của Ủy ban nhân dân tỉnh về việc Quy định nội dung và mức chi từ ngân sách nhà nước hỗ trợ để thực hiện hoạt động sáng kiến trên địa bàn tỉnh Kon Tum; Báo cáo thẩm tra của Ban Kinh tế - Ngân sách Hội đồng nhân dân tỉnh; ý kiến thảo luận của đại biểu Hội đồng nhân dân tại kỳ họp.</w:t>
      </w:r>
    </w:p>
    <w:p>
      <w:r>
        <w:rPr>
          <w:b/>
          <w:i w:val="0"/>
        </w:rPr>
        <w:t>QUYẾT NGHỊ:</w:t>
      </w:r>
    </w:p>
    <w:p>
      <w:pPr>
        <w:jc w:val="both"/>
      </w:pPr>
      <w:r>
        <w:rPr>
          <w:b/>
          <w:i w:val="0"/>
        </w:rPr>
        <w:t>Điều 1. Phạm vi điều chỉnh và đối tượng áp dụng</w:t>
      </w:r>
    </w:p>
    <w:p>
      <w:pPr>
        <w:jc w:val="both"/>
      </w:pPr>
      <w:r>
        <w:rPr>
          <w:b w:val="0"/>
          <w:i w:val="0"/>
        </w:rPr>
        <w:t>1. Phạm vi điều chỉnh: Nghị quyết này quy định nội dung và mức chi từ ngân sách nhà nước hỗ trợ để thực hiện hoạt động sáng kiến trên địa bàn tỉnh Kon Tum.</w:t>
      </w:r>
    </w:p>
    <w:p>
      <w:pPr>
        <w:jc w:val="both"/>
      </w:pPr>
      <w:r>
        <w:rPr>
          <w:b w:val="0"/>
          <w:i w:val="0"/>
        </w:rPr>
        <w:t>2. Đối tượng áp dụng: Các cơ quan, đơn vị, các địa phương và các tổ chức, cá nhân khác có liên quan đến hoạt động sáng kiến theo quy định tại Nghị định số 13/2012/NĐ-CP của Chính phủ.</w:t>
      </w:r>
    </w:p>
    <w:p>
      <w:pPr>
        <w:jc w:val="both"/>
      </w:pPr>
      <w:r>
        <w:rPr>
          <w:b/>
          <w:i w:val="0"/>
        </w:rPr>
        <w:t>Điều 2. Nội dung và mức chi của Hội đồng sáng kiến</w:t>
      </w:r>
    </w:p>
    <w:p>
      <w:pPr>
        <w:jc w:val="both"/>
      </w:pPr>
      <w:r>
        <w:rPr>
          <w:b w:val="0"/>
          <w:i w:val="0"/>
        </w:rPr>
        <w:t>1. Hội đồng sáng kiến được thành lập theo quy định tại Điều 8 Điều lệ Sáng kiến ban hành kèm theo Nghị định số 13/2012/NĐ-CP của Chính phủ và hướng dẫn của Bộ Khoa học và Công nghệ.</w:t>
      </w:r>
    </w:p>
    <w:p>
      <w:pPr>
        <w:jc w:val="both"/>
      </w:pPr>
      <w:r>
        <w:rPr>
          <w:b w:val="0"/>
          <w:i w:val="0"/>
        </w:rPr>
        <w:t>2. Nội dung và mức chi họp của Hội đồng sáng kiến thực hiện như sau:</w:t>
      </w:r>
    </w:p>
    <w:p>
      <w:pPr>
        <w:jc w:val="both"/>
      </w:pPr>
      <w:r>
        <w:rPr>
          <w:b w:val="0"/>
          <w:i w:val="0"/>
        </w:rPr>
        <w:t>a) Chủ tịch Hội đồng: 500.000 đồng/buổi họp.</w:t>
      </w:r>
    </w:p>
    <w:p>
      <w:pPr>
        <w:jc w:val="both"/>
      </w:pPr>
      <w:r>
        <w:rPr>
          <w:b w:val="0"/>
          <w:i w:val="0"/>
        </w:rPr>
        <w:t>b) Phó Chủ tịch Hội đồng, thư ký Hội đồng và các thành viên Hội đồng (gồm các chuyên gia hoặc những người có chuyên môn về lĩnh vực có liên quan đến nội dung sáng kiến): 200.000 đồng/người/buổi họp.</w:t>
      </w:r>
    </w:p>
    <w:p>
      <w:pPr>
        <w:jc w:val="both"/>
      </w:pPr>
      <w:r>
        <w:rPr>
          <w:b w:val="0"/>
          <w:i w:val="0"/>
        </w:rPr>
        <w:t>c) Các thành phần khác tham gia Hội đồng theo quyết định của người đứng đầu cơ sở xét công nhận sáng kiến: 100.000 đồng/người/buổi họp.</w:t>
      </w:r>
    </w:p>
    <w:p>
      <w:pPr>
        <w:jc w:val="both"/>
      </w:pPr>
      <w:r>
        <w:rPr>
          <w:b w:val="0"/>
          <w:i w:val="0"/>
        </w:rPr>
        <w:t>d) Chi tiền tài liệu, văn phòng phẩm phục vụ họp Hội đồng: Thanh toán theo hóa đơn thực tế phát sinh trong phạm vi dự toán được phê duyệt.</w:t>
      </w:r>
    </w:p>
    <w:p>
      <w:pPr>
        <w:jc w:val="both"/>
      </w:pPr>
      <w:r>
        <w:rPr>
          <w:b/>
          <w:i w:val="0"/>
        </w:rPr>
        <w:t>Điều 3. Nội dung và mức chi phổ biến sáng kiến</w:t>
      </w:r>
    </w:p>
    <w:p>
      <w:pPr>
        <w:jc w:val="both"/>
      </w:pPr>
      <w:r>
        <w:rPr>
          <w:b w:val="0"/>
          <w:i w:val="0"/>
        </w:rPr>
        <w:t>1. Tổ chức dịch vụ môi giới chuyển giao sáng kiến và các hình thức giao dịch về sáng kiến (hội chợ, triển lãm) hỗ trợ việc chuyển giao sáng kiến được tạo ra do Nhà nước đầu tư kinh phí, phương tiện vật chất - kỹ thuật, hoặc sáng kiến của cá nhân, tổ chức không có đủ năng lực để áp dụng:</w:t>
      </w:r>
    </w:p>
    <w:p>
      <w:pPr>
        <w:jc w:val="both"/>
      </w:pPr>
      <w:r>
        <w:rPr>
          <w:b w:val="0"/>
          <w:i w:val="0"/>
        </w:rPr>
        <w:t>a) Tổ chức dịch vụ môi giới chuyển giao sáng kiến: Thực hiện theo các quy định hiện hành về chế độ và định mức chi tiêu ngân sách nhà nước, thanh toán theo hợp đồng và thực tế phát sinh trong phạm vi dự toán được phê duyệt.</w:t>
      </w:r>
    </w:p>
    <w:p>
      <w:pPr>
        <w:jc w:val="both"/>
      </w:pPr>
      <w:r>
        <w:rPr>
          <w:b w:val="0"/>
          <w:i w:val="0"/>
        </w:rPr>
        <w:t>b) Thực hiện các hình thức giao dịch về sáng kiến (hội chợ, triển lãm): Ngân sách địa phương (ngân sách cấp tỉnh, cấp huyện) hỗ trợ các khoản chi phí thuê mặt bằng (điện nước, vệ sinh, an ninh, bảo vệ); chi phí vận chuyển và thiết kế, dàn dựng gian hàng; chi phí hoạt động chung của Ban tổ chức (trang trí tổng thể, lễ khai mạc, bế mạc, in ấn tài liệu và các chi phí khác liên quan).</w:t>
      </w:r>
    </w:p>
    <w:p>
      <w:pPr>
        <w:jc w:val="both"/>
      </w:pPr>
      <w:r>
        <w:rPr>
          <w:b w:val="0"/>
          <w:i w:val="0"/>
        </w:rPr>
        <w:t>Mức hỗ trợ là 10 triệu đồng/1 đơn vị tham gia.</w:t>
      </w:r>
    </w:p>
    <w:p>
      <w:pPr>
        <w:jc w:val="both"/>
      </w:pPr>
      <w:r>
        <w:rPr>
          <w:b w:val="0"/>
          <w:i w:val="0"/>
        </w:rPr>
        <w:t>2. Tổ chức hội nghị, hội thảo để hỗ trợ việc triển khai áp dụng sáng kiến lần đầu, công bố, phổ biến, áp dụng rộng rãi các sáng kiến (gồm: sáng kiến có khả năng áp dụng rộng rãi và mang lại lợi ích to lớn cho xã hội, sáng kiến là giải pháp quản lý và giải pháp tác nghiệp trong lĩnh vực hành chính, sự nghiệp của Nhà nước và các sáng kiến tạo ra do Nhà nước đầu tư kinh phí, phương tiện vật chất - kỹ thuật): Thực hiện theo Nghị quyết số 11/2017/NQ-HĐND ngày 21 tháng 7 năm 2017 của Hội đồng nhân dân tỉnh quy định về chế độ công tác phí, chế độ chi tổ chức hội nghị, chế độ đón tiếp khách nước ngoài, chi tổ chức các hội nghị, hội thảo quốc tế và tiếp khách trong nước áp dụng trên địa bàn tỉnh Kon Tum Nghị quyết số 14/2019/NQ-HĐND ngày 18 tháng 7 năm 2019 về việc sửa đổi, bổ sung một số điều của Nghị quyết số 11/2017/NQ-HĐND.</w:t>
      </w:r>
    </w:p>
    <w:p>
      <w:pPr>
        <w:jc w:val="both"/>
      </w:pPr>
      <w:r>
        <w:rPr>
          <w:b/>
          <w:i w:val="0"/>
        </w:rPr>
        <w:t>Điều 4. Nội dung và mức chi khuyến khích phong trào thi đua lao động sáng tạo</w:t>
      </w:r>
    </w:p>
    <w:p>
      <w:pPr>
        <w:jc w:val="both"/>
      </w:pPr>
      <w:r>
        <w:rPr>
          <w:b w:val="0"/>
          <w:i w:val="0"/>
        </w:rPr>
        <w:t>1. Tổ chức các hội thi sáng tạo, triển lãm kết quả lao động sáng tạo, Tuần lễ Sáng kiến quốc gia, tổng kết và khen thưởng hoạt động sáng kiến hàng năm và các hoạt động khác để tôn vinh tổ chức, cá nhân điển hình và biểu dương các sáng kiến có thể áp dụng rộng rãi và mang lại lợi ích thiết thực cho xã hội: Thực hiện theo quy định tại Nghị quyết số 21/2019/NQ-HĐND ngày 18 tháng 7 năm 2019 của Hội đồng nhân dân tỉnh Kon Tum quy định về mức chi tổ chức Hội thi sáng tạo kỹ thuật và Cuộc thi sáng tạo Thanh thiếu niên nhi đồng cấp tỉnh và các văn bản khác có liên quan.</w:t>
      </w:r>
    </w:p>
    <w:p>
      <w:pPr>
        <w:jc w:val="both"/>
      </w:pPr>
      <w:r>
        <w:rPr>
          <w:b w:val="0"/>
          <w:i w:val="0"/>
        </w:rPr>
        <w:t>2. Thông tin, tuyên truyền về các tổ chức, cá nhân điển hình trong phong trào thi đua sáng tạo: Thực hiện theo các quy định hiện hành về chế độ và định mức chi tiêu ngân sách nhà nước, thanh toán theo hợp đồng và thực tế phát sinh trong phạm vi dự toán được phê duyệt.</w:t>
      </w:r>
    </w:p>
    <w:p>
      <w:pPr>
        <w:jc w:val="both"/>
      </w:pPr>
      <w:r>
        <w:rPr>
          <w:b w:val="0"/>
          <w:i w:val="0"/>
        </w:rPr>
        <w:t>3. Ưu tiên xem xét, cấp kinh phí cho các tổ chức, cá nhân có thành tích xuất sắc trong việc tạo ra và áp dụng sáng kiến thực hiện các nhiệm vụ khoa học và công nghệ để nghiên cứu phát triển và hoàn thiện, áp dụng sáng kiến: Thực hiện mức chi theo dự toán được cơ quan, cấp có thẩm quyền phê duyệt.</w:t>
      </w:r>
    </w:p>
    <w:p>
      <w:pPr>
        <w:jc w:val="both"/>
      </w:pPr>
      <w:r>
        <w:rPr>
          <w:b w:val="0"/>
          <w:i w:val="0"/>
        </w:rPr>
        <w:t>4. Tổ chức hội nghị tổng kết hoạt động sáng kiến ở các ngành, các cấp: Thực hiện theo Nghị quyết số 11/2017/NQ-HĐND ngày 21 tháng 7 năm 2017 của Hội đồng nhân dân tỉnh quy định về chế độ công tác phí, chế độ chi tổ chức hội nghị, chế độ đón tiếp khách nước ngoài, chi tổ chức các hội nghị, hội thảo quốc tế và tiếp khách trong nước áp dụng trên địa bàn tỉnh Kon Tum và Nghị quyết số 14/2019/NQ-HĐND ngày 18 tháng 7 năm 2019 về việc sửa đổi, bổ sung một số điều của Nghị quyết số 11/2017/NQ-HĐND.</w:t>
      </w:r>
    </w:p>
    <w:p>
      <w:pPr>
        <w:jc w:val="both"/>
      </w:pPr>
      <w:r>
        <w:rPr>
          <w:b/>
          <w:i w:val="0"/>
        </w:rPr>
        <w:t>Điều 5. Tổ chức thực hiện</w:t>
      </w:r>
    </w:p>
    <w:p>
      <w:pPr>
        <w:jc w:val="both"/>
      </w:pPr>
      <w:r>
        <w:rPr>
          <w:b w:val="0"/>
          <w:i w:val="0"/>
        </w:rPr>
        <w:t>1. Giao Ủy ban nhân dân tỉnh tổ chức triển khai thực hiện.</w:t>
      </w:r>
    </w:p>
    <w:p>
      <w:pPr>
        <w:jc w:val="both"/>
      </w:pPr>
      <w:r>
        <w:rPr>
          <w:b w:val="0"/>
          <w:i w:val="0"/>
        </w:rPr>
        <w:t>2. Giao Thường trực Hội đồng nhân dân tỉnh, các Ban của Hội đồng nhân dân tỉnh, Tổ đại biểu Hội đồng nhân dân tỉnh và đại biểu Hội đồng nhân dân tỉnh giám sát việc thực hiện.</w:t>
      </w:r>
    </w:p>
    <w:p>
      <w:pPr>
        <w:jc w:val="both"/>
      </w:pPr>
      <w:r>
        <w:rPr>
          <w:b w:val="0"/>
          <w:i w:val="0"/>
        </w:rPr>
        <w:t>3. Mức chi quy định tại Điều 2 Nghị quyết này hết hiệu lực thi hành khi văn bản do cơ quan nhà nước có thẩm quyền ban hành quy định về chế độ tiền lương mới theo Nghị quyết số 27-NQ/TW ngày 21/5/2018 của Hội nghị lần thứ bảy Ban Chấp hành Trung ương khóa XII về cải cách chính sách tiền lương đối với cán bộ, công chức, viên chức, lực lượng vũ trang và người lao động trong doanh nghiệp có hiệu lực thi hành.</w:t>
      </w:r>
    </w:p>
    <w:p>
      <w:pPr>
        <w:jc w:val="both"/>
      </w:pPr>
      <w:r>
        <w:rPr>
          <w:b w:val="0"/>
          <w:i w:val="0"/>
        </w:rPr>
        <w:t>4. Trong quá trình thực hiện nếu các văn bản dẫn chiếu tại Nghị quyết này được sửa đổi, bổ sung, thay thế thì áp dụng theo các văn bản sửa đổi, bổ sung, thay thế đó. Nghị quyết này đã được Hội đồng nhân dân tỉnh Kon Tum Khóa XI Kỳ họp thứ 8 thông qua ngày 11 tháng 7 năm 2019 và có hiệu lực từ ngày 28 tháng 7 năm 2019.</w:t>
      </w:r>
    </w:p>
    <w:p>
      <w:pPr>
        <w:jc w:val="both"/>
      </w:pPr>
      <w:r>
        <w:rPr>
          <w:b w:val="0"/>
          <w:i w:val="0"/>
        </w:rPr>
        <w:t>Nghị quyết này đã được Hội đồng nhân dân tỉnh Kon Tum Khóa XI Kỳ họp thứ 8 thông qua ngày 11 tháng 7 năm 2019 và có hiệu lực từ ngày 28 tháng 7 năm 2019./.</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Hùng</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