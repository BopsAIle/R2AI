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43/2022/NQ-HĐND Quy định nguyên tắc, tiêu chí, định mức phân bổ vốn ngân sách nhà nước và tỷ lệ vốn đối ứng thực hiện Chương trình mục tiêu quốc gia xây dựng nông thôn mới giai đoạn 2021-2025 trên địa bàn tỉnh Tây Ninh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43/2022/NQ-HĐND</w:t>
        <w:br/>
        <w:t xml:space="preserve">     </w:t>
      </w:r>
      <w:r>
        <w:rPr>
          <w:b w:val="0"/>
          <w:i w:val="0"/>
        </w:rPr>
        <w:br/>
      </w:r>
      <w:r>
        <w:rPr>
          <w:b w:val="0"/>
          <w:i/>
        </w:rPr>
        <w:br/>
        <w:t xml:space="preserve">      Tây Ninh, ngày 09 tháng 12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43/2022/NQ-HĐND</w:t>
        <w:br/>
        <w:t xml:space="preserve">     </w:t>
      </w:r>
      <w:r>
        <w:rPr>
          <w:b w:val="0"/>
          <w:i w:val="0"/>
        </w:rPr>
        <w:br/>
      </w:r>
      <w:r>
        <w:rPr>
          <w:b w:val="0"/>
          <w:i/>
        </w:rPr>
        <w:br/>
        <w:t xml:space="preserve">      Tây Ninh, ngày 09 tháng 12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43/2022/NQ-HĐND</w:t>
        <w:br/>
        <w:t xml:space="preserve">     </w:t>
      </w:r>
      <w:r>
        <w:rPr>
          <w:b w:val="0"/>
          <w:i w:val="0"/>
        </w:rPr>
        <w:br/>
      </w:r>
      <w:r>
        <w:rPr>
          <w:b w:val="0"/>
          <w:i/>
        </w:rPr>
        <w:br/>
        <w:t xml:space="preserve">      Tây Ninh, ngày 09 tháng 12 năm 2022</w:t>
        <w:br/>
        <w:t xml:space="preserve">     </w:t>
      </w:r>
      <w:r>
        <w:rPr>
          <w:b w:val="0"/>
          <w:i w:val="0"/>
        </w:rPr>
        <w:br/>
      </w:r>
    </w:p>
    <w:p>
      <w:pPr>
        <w:jc w:val="center"/>
      </w:pPr>
      <w:r>
        <w:rPr>
          <w:b w:val="0"/>
          <w:i w:val="0"/>
        </w:rPr>
        <w:br/>
        <w:t xml:space="preserve">      Số: 43/2022/NQ-HĐND</w:t>
        <w:br/>
        <w:t xml:space="preserve">     </w:t>
      </w:r>
    </w:p>
    <w:p>
      <w:pPr>
        <w:jc w:val="center"/>
      </w:pPr>
      <w:r>
        <w:rPr>
          <w:b w:val="0"/>
          <w:i w:val="0"/>
        </w:rPr>
        <w:br/>
        <w:t xml:space="preserve">      Tây Ninh, ngày 09 tháng 12 năm 2022</w:t>
        <w:br/>
        <w:t xml:space="preserve">     </w:t>
      </w:r>
    </w:p>
    <w:p>
      <w:r>
        <w:rPr>
          <w:b/>
          <w:i w:val="0"/>
        </w:rPr>
        <w:t>NGHỊ QUYẾT</w:t>
      </w:r>
    </w:p>
    <w:p>
      <w:r>
        <w:rPr>
          <w:b/>
          <w:i w:val="0"/>
        </w:rPr>
        <w:t xml:space="preserve">Quy định nguyên tắc, tiêu chí, định mức phân bổ vốn ngân sách nhà nước </w:t>
      </w:r>
    </w:p>
    <w:p>
      <w:r>
        <w:rPr>
          <w:b/>
          <w:i w:val="0"/>
        </w:rPr>
        <w:t xml:space="preserve">và tỷ lệ vốn đối ứng thực hiện Chương trình mục tiêu quốc gia xây dựng </w:t>
      </w:r>
    </w:p>
    <w:p>
      <w:r>
        <w:rPr>
          <w:b/>
          <w:i w:val="0"/>
        </w:rPr>
        <w:t xml:space="preserve">nông </w:t>
      </w:r>
      <w:r>
        <w:rPr>
          <w:b/>
          <w:i w:val="0"/>
        </w:rPr>
        <w:t>thôn mới giai đoạn 2021-2025 trên địa bàn tỉnh Tây Ninh</w:t>
      </w:r>
    </w:p>
    <w:p>
      <w:r>
        <w:rPr>
          <w:b/>
          <w:i w:val="0"/>
        </w:rPr>
        <w:t>------------------------------------</w:t>
      </w:r>
      <w:r>
        <w:rPr>
          <w:b w:val="0"/>
          <w:i w:val="0"/>
        </w:rPr>
        <w:t xml:space="preserve"> </w:t>
      </w:r>
    </w:p>
    <w:p>
      <w:r>
        <w:rPr>
          <w:b/>
          <w:i w:val="0"/>
        </w:rPr>
        <w:t>HỘI ĐỒNG NHÂN DÂN TỈNH TÂY NINH</w:t>
      </w:r>
    </w:p>
    <w:p>
      <w:r>
        <w:rPr>
          <w:b/>
          <w:i w:val="0"/>
        </w:rPr>
        <w:t>KHÓA X, KỲ HỌP THỨ 6</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 xml:space="preserve"> Căn cứ Luật Đầu tư công ngày 13 tháng 6 năm 2019;</w:t>
      </w:r>
    </w:p>
    <w:p>
      <w:pPr>
        <w:jc w:val="both"/>
      </w:pPr>
      <w:r>
        <w:rPr>
          <w:b w:val="0"/>
          <w:i/>
        </w:rPr>
        <w:t xml:space="preserve">Căn cứ Nghị quyết số 25/2021/QH15 ngày 28 tháng 7 năm 2021 của Quốc hội khóa XV về việc phê duyệt chủ trương đầu tư Chương trình mục tiêu quốc gia xây dựng nông thôn mới giai đoạn 2021-2025; </w:t>
      </w:r>
    </w:p>
    <w:p>
      <w:pPr>
        <w:jc w:val="both"/>
      </w:pPr>
      <w:r>
        <w:rPr>
          <w:b w:val="0"/>
          <w:i/>
        </w:rPr>
        <w:t>Căn cứ Nghị quyết số 973/2020/UBTVQH14 ngày 08 tháng 7 năm 2020 của Ủy ban Thường vụ Quốc hội quy định về các nguyên tắc, tiêu chí và định mức phân bổ vốn đầu tư công nguồn ngân sách nhà nước giai đoạn 2021-2025;</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40/2020/NĐ-CP ngày 06 tháng 4 năm 2020 của Chính phủ quy định chi tiết thi hành một số điều của Luật Đầu tư công;</w:t>
      </w:r>
    </w:p>
    <w:p>
      <w:pPr>
        <w:jc w:val="both"/>
      </w:pPr>
      <w:r>
        <w:rPr>
          <w:b w:val="0"/>
          <w:i/>
        </w:rPr>
        <w:t xml:space="preserve">Căn cứ Nghị định số 27/2022/NĐ-CP ngày 19 tháng 4 năm 2022 của Chính phủ quy định cơ chế quản lý, tổ chức thực hiện các Chương trình mục tiêu quốc gia; </w:t>
      </w:r>
    </w:p>
    <w:p>
      <w:pPr>
        <w:jc w:val="both"/>
      </w:pPr>
      <w:r>
        <w:rPr>
          <w:b w:val="0"/>
          <w:i/>
        </w:rPr>
        <w:t>Căn cứ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2021-2025;</w:t>
      </w:r>
    </w:p>
    <w:p>
      <w:pPr>
        <w:jc w:val="both"/>
      </w:pPr>
      <w:r>
        <w:rPr>
          <w:b w:val="0"/>
          <w:i/>
        </w:rPr>
        <w:t>Căn cứ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w:t>
      </w:r>
    </w:p>
    <w:p>
      <w:pPr>
        <w:jc w:val="both"/>
      </w:pPr>
      <w:r>
        <w:rPr>
          <w:b w:val="0"/>
          <w:i/>
        </w:rPr>
        <w:t>Thực hiện Quyết định số 263/QĐ-TTg ngày 22 tháng 02 năm 2022 của Thủ tướng Chính phủ phê duyệt Chương trình mục tiêu quốc gia xây dựng nông thôn mới giai đoạn 2021-2025;</w:t>
      </w:r>
    </w:p>
    <w:p>
      <w:pPr>
        <w:jc w:val="both"/>
      </w:pPr>
      <w:r>
        <w:rPr>
          <w:b w:val="0"/>
          <w:i/>
        </w:rPr>
        <w:t>Xét Tờ trình số 4056/TTr-UBND ngày 24 tháng 11 năm 2022 của Ủy ban nhân dân tỉnh về việc ban hành Nghị quyết quy định nguyên tắc, tiêu chí, định mức phân bổ vốn ngân sách nhà nước và tỷ lệ vốn đối ứng thực hiện Chương trình mục tiêu quốc gia xây dựng nông thôn mới giai đoạn 2021-2025 trên địa bàn tỉnh Tây Ninh; Báo cáo thẩm tra của Ban Kinh tế - Ngân sách Hội đồng nhân dân tỉnh; ý kiến thảo luận của đại biểu Hội đồng nhân dân tỉnh tại kỳ họp.</w:t>
      </w:r>
    </w:p>
    <w:p>
      <w:r>
        <w:rPr>
          <w:b/>
          <w:i w:val="0"/>
        </w:rPr>
        <w:t>QUYẾT NGHỊ:</w:t>
      </w:r>
    </w:p>
    <w:p>
      <w:r>
        <w:rPr>
          <w:b/>
          <w:i w:val="0"/>
        </w:rPr>
        <w:t xml:space="preserve">Chương I </w:t>
      </w:r>
    </w:p>
    <w:p>
      <w:r>
        <w:rPr>
          <w:b/>
          <w:i w:val="0"/>
        </w:rPr>
        <w:t>NHỮNG QUY ĐỊNH CHUNG</w:t>
      </w:r>
    </w:p>
    <w:p>
      <w:r>
        <w:rPr>
          <w:b/>
          <w:i w:val="0"/>
        </w:rPr>
        <w:t>Điều 1. Phạm vi điều chỉnh</w:t>
      </w:r>
    </w:p>
    <w:p>
      <w:r>
        <w:rPr>
          <w:b w:val="0"/>
          <w:i w:val="0"/>
        </w:rPr>
        <w:t>Quy định này quy định các nguyên tắc, tiêu chí, định mức phân bổ ngân sách nhà nước và tỷ lệ vốn đối ứng của ngân sách địa phương thực hiện Chương trình mục tiêu quốc gia xây dựng nông thôn mới giai đoạn 2021-2025 trên địa bàn tỉnh Tây Ninh (</w:t>
      </w:r>
      <w:r>
        <w:rPr>
          <w:b w:val="0"/>
          <w:i/>
        </w:rPr>
        <w:t>sau đây gọi tắt là Chương trình</w:t>
      </w:r>
      <w:r>
        <w:rPr>
          <w:b w:val="0"/>
          <w:i w:val="0"/>
        </w:rPr>
        <w:t>).</w:t>
      </w:r>
    </w:p>
    <w:p>
      <w:r>
        <w:rPr>
          <w:b/>
          <w:i w:val="0"/>
        </w:rPr>
        <w:t>Điều 2. Đối tượng áp dụng</w:t>
      </w:r>
    </w:p>
    <w:p>
      <w:r>
        <w:rPr>
          <w:b w:val="0"/>
          <w:i w:val="0"/>
        </w:rPr>
        <w:t>1. Các sở, ban, ngành, đoàn thể cấp tỉnh; Ủy ban nhân dân cấp huyện, xã và các đơn vị sử dụng vốn ngân sách nhà nước để thực hiện Chương trình.</w:t>
      </w:r>
    </w:p>
    <w:p>
      <w:r>
        <w:rPr>
          <w:b w:val="0"/>
          <w:i w:val="0"/>
        </w:rPr>
        <w:t>2. Các tổ chức, cá nhân tham gia hoặc có liên quan đến lập, thực hiện kế hoạch đầu tư công trung hạn và hằng năm từ nguồn ngân sách nhà nước thuộc Chương trình.</w:t>
      </w:r>
    </w:p>
    <w:p>
      <w:r>
        <w:rPr>
          <w:b/>
          <w:i w:val="0"/>
        </w:rPr>
        <w:t xml:space="preserve">Chương II </w:t>
      </w:r>
    </w:p>
    <w:p>
      <w:r>
        <w:rPr>
          <w:b/>
          <w:i w:val="0"/>
        </w:rPr>
        <w:t>NHỮNG QUY ĐỊNH CỤ THỂ</w:t>
      </w:r>
    </w:p>
    <w:p>
      <w:r>
        <w:rPr>
          <w:b/>
          <w:i w:val="0"/>
        </w:rPr>
        <w:t>Điều 3. Nguyên tắc phân bổ vốn ngân sách nhà nước</w:t>
      </w:r>
    </w:p>
    <w:p>
      <w:r>
        <w:rPr>
          <w:b w:val="0"/>
          <w:i w:val="0"/>
        </w:rPr>
        <w:t>1. Các nguồn vốn hỗ trợ từ ngân sách nhà nước được phân bổ cho các sở, ban, ngành, đoàn thể cấp tỉnh; Ủy ban nhân dân các huyện, thị xã, thành phố; các đơn vị sử dụng kinh phí để thực hiện các mục tiêu, nhiệm vụ của Chương trình đã được cấp có thẩm quyền phê duyệt, đảm bảo tính công bằng, công khai, minh bạch và phải tuân thủ theo quy định của Luật Đầu tư công, Luật Ngân sách nhà nước, Luật Quản lý nợ công và các văn bản pháp luật có liên quan.</w:t>
      </w:r>
    </w:p>
    <w:p>
      <w:r>
        <w:rPr>
          <w:b w:val="0"/>
          <w:i w:val="0"/>
        </w:rPr>
        <w:t>2. Đầu tư có trọng tâm, trọng điểm và bền vững; bảo đảm quản lý tập trung, thống nhất về mục tiêu, cơ chế, chính sách; thực hiện phân cấp trong quản lý đầu tư theo quy định của pháp luật, tạo quyền chủ động cho các cấp chính quyền địa phương.</w:t>
      </w:r>
    </w:p>
    <w:p>
      <w:r>
        <w:rPr>
          <w:b w:val="0"/>
          <w:i w:val="0"/>
        </w:rPr>
        <w:t>3. Ưu tiên hỗ trợ cho các xã, huyện đăng ký đạt chuẩn nông thôn mới theo kế hoạch được cấp thẩm quyền phê duyệt hàng năm; xã đạt dưới 15 tiêu chí.</w:t>
      </w:r>
    </w:p>
    <w:p>
      <w:r>
        <w:rPr>
          <w:b w:val="0"/>
          <w:i w:val="0"/>
        </w:rPr>
        <w:t>4. Nguồn vốn ngân sách địa phương (tỉnh, huyện, xã) và huy động các nguồn lực hợp pháp để thực hiện mục tiêu đạt chuẩn nông thôn mới nâng cao, nông thôn mới kiểu mẫu và các xã đã đạt chuẩn nông thôn mới tiếp tục hoàn thiện các tiêu chí nông thôn mới đã đạt chuẩn nhưng mức đạt chuẩn của một số chỉ tiêu còn chưa cao để nâng cao chất lượng các tiêu chí và bảo đảm bền vững.</w:t>
      </w:r>
    </w:p>
    <w:p>
      <w:r>
        <w:rPr>
          <w:b w:val="0"/>
          <w:i w:val="0"/>
        </w:rPr>
        <w:t>5. Bố trí vốn thực hiện các chương trình chuyên đề được Thủ tướng Chính phủ phê duyệt; các nhiệm vụ đột xuất, phát sinh được cấp có thẩm quyền phê duyệt trong quá trình triển khai Chương trình.</w:t>
      </w:r>
    </w:p>
    <w:p>
      <w:r>
        <w:rPr>
          <w:b w:val="0"/>
          <w:i w:val="0"/>
        </w:rPr>
        <w:t>6. Bố trí vốn ngân sách cho các sở, ban, ngành tỉnh, các tổ chức chính trị - xã hội, đoàn thể để thực hiện công tác quản lý chỉ đạo, hướng dẫn, tổ chức triển khai các nội dung thành phần của Chương trình, các nhiệm vụ được cấp có thẩm quyền phê duyệt.</w:t>
      </w:r>
    </w:p>
    <w:p>
      <w:r>
        <w:rPr>
          <w:b/>
          <w:i w:val="0"/>
        </w:rPr>
        <w:t>Điều 4. Tiêu chí, hệ số phân bổ vốn đầu tư phát triển</w:t>
      </w:r>
    </w:p>
    <w:p>
      <w:r>
        <w:rPr>
          <w:b w:val="0"/>
          <w:i w:val="0"/>
        </w:rPr>
        <w:t>1. Xã đăng ký đạt chuẩn nông thôn mới</w:t>
      </w:r>
    </w:p>
    <w:p>
      <w:r>
        <w:rPr>
          <w:b w:val="0"/>
          <w:i w:val="0"/>
        </w:rPr>
        <w:t>a) Các xã đạt từ 15 tiêu chí trở lên: hệ số 1;</w:t>
      </w:r>
    </w:p>
    <w:p>
      <w:r>
        <w:rPr>
          <w:b w:val="0"/>
          <w:i w:val="0"/>
        </w:rPr>
        <w:t>b) Hệ số tăng thêm:</w:t>
      </w:r>
    </w:p>
    <w:p>
      <w:r>
        <w:rPr>
          <w:b w:val="0"/>
          <w:i w:val="0"/>
        </w:rPr>
        <w:t>Đối với các xã dưới 15 tiêu chí, cứ giảm 01 tiêu chí sẽ được tăng thêm hệ số 0,1.</w:t>
      </w:r>
    </w:p>
    <w:p>
      <w:r>
        <w:rPr>
          <w:b w:val="0"/>
          <w:i w:val="0"/>
        </w:rPr>
        <w:t xml:space="preserve">Xã biên giới: hệ số 0,1; </w:t>
      </w:r>
    </w:p>
    <w:p>
      <w:r>
        <w:rPr>
          <w:b w:val="0"/>
          <w:i w:val="0"/>
        </w:rPr>
        <w:t>Diện tích xã cao hơn so với bình quân 26 xã giai đoạn 2021-2025 cứ mỗi 50% tăng thêm hệ số 0,1.</w:t>
      </w:r>
    </w:p>
    <w:p>
      <w:r>
        <w:rPr>
          <w:b w:val="0"/>
          <w:i w:val="0"/>
        </w:rPr>
        <w:t>2. Xã đăng ký đạt chuẩn nông thôn mới nâng cao, nông thôn mới kiểu mẫu: hệ số 0,27.</w:t>
      </w:r>
    </w:p>
    <w:p>
      <w:r>
        <w:rPr>
          <w:b w:val="0"/>
          <w:i w:val="0"/>
        </w:rPr>
        <w:t>3. Huyện đăng ký đạt chuẩn nông thôn mới: hệ số 0,27.</w:t>
      </w:r>
    </w:p>
    <w:p>
      <w:r>
        <w:rPr>
          <w:b/>
          <w:i w:val="0"/>
        </w:rPr>
        <w:t>Điều 5. Định mức phân bổ vốn đầu tư phát triển</w:t>
      </w:r>
    </w:p>
    <w:p>
      <w:r>
        <w:rPr>
          <w:b w:val="0"/>
          <w:i w:val="0"/>
        </w:rPr>
        <w:t>1. Định mức vốn đầu tư phát triển trung bình 1 hệ số phân bổ quy định tại Điều 4 Nghị quyết nàyđược xác định theo công thức sau:</w:t>
      </w:r>
    </w:p>
    <w:p>
      <w:r>
        <w:rPr>
          <w:b w:val="0"/>
          <w:i w:val="0"/>
        </w:rPr>
        <w:t>Số vốn đầu tư phát triển trung bình 1 hệ số phân bổ = Tổng vốn đầu tư phát triển nguồn ngân sách nhà nước/Tổng số hệ số toàn tỉnh</w:t>
      </w:r>
    </w:p>
    <w:p>
      <w:r>
        <w:rPr>
          <w:b w:val="0"/>
          <w:i w:val="0"/>
        </w:rPr>
        <w:t>2. Định mức vốn đầu tư phát triển phân bổ cho huyện được xác định theo công thức sau:</w:t>
      </w:r>
    </w:p>
    <w:p>
      <w:r>
        <w:rPr>
          <w:b w:val="0"/>
          <w:i w:val="0"/>
        </w:rPr>
        <w:t>Tổng mức vốn đầu tư phát triển phân bổ cho huyện = Số vốn đầu tư phát triển trung bình 1 hệ số phân bổ x Tổng số hệ số của huyện</w:t>
      </w:r>
    </w:p>
    <w:p>
      <w:r>
        <w:rPr>
          <w:b/>
          <w:i w:val="0"/>
        </w:rPr>
        <w:t>Điều 6. Định mức phân bổ vốn sự nghiệp ngân sách nhà nước</w:t>
      </w:r>
    </w:p>
    <w:p>
      <w:r>
        <w:rPr>
          <w:b w:val="0"/>
          <w:i w:val="0"/>
        </w:rPr>
        <w:t>a) Bố trí khoảng 40% tổng nguồn vốn sự nghiệp để cấp tỉnh triển khai thực hiện các nội dung theo quy định tại điểm b khoản 2 Điều 6 của Quyết định số 07/2022/QĐ-TTg; Thông tư số 53/2022/TT-BTC ngày 12 tháng 8 năm 2022 của Bộ trưởng Bộ Tài chính quy định quản lý và sử dụng kinh phí sự nghiệp từ nguồn ngân sách trung ương thực hiện Chương trình mục tiêu quốc gia xây dựng nông thôn mới giai đoạn 2021-2025, tập trung ưu tiên các nội dung: phát triển hạ tầng kinh tế - xã hội; triển khai Chương trình OCOP; phát triển du lịch nông thôn; nâng cao chất lượng giáo dục, y tế và chăm sóc sức khỏe người dân nông thôn; nâng cao chất lượng đời sống văn hóa của người dân nông thôn; nâng cao hiệu quả hoạt động của các hợp tác xã; bảo tồn và phát huy các giá trị văn hóa truyền thống theo hướng bền vững gắn với phát triển du lịch nông thôn; đẩy mạnh và nâng cao chất lượng các dịch vụ hành chính công; thúc đẩy quá trình chuyển đổi số trong nông thôn mới, tăng cường ứng dụng công nghệ thông tin, công nghệ số, xây dựng nông thôn mới thông minh; bảo đảm và tăng cường khả năng tiếp cận pháp luật cho người dân; tăng cường giải pháp nhằm đảm bảo bình đẳng giới và phòng chống bạo lực trên cơ sở giới; nâng cao chất lượng, phát huy vai trò của Mặt trận Tổ quốc Việt Nam và các tổ chức chính trị - xã hội trong xây dựng nông thôn mới; giữ vững quốc phòng, an ninh và trật tự xã hội nông thôn; tăng cường công tác giám sát, đánh giá thực hiện Chương trình; nâng cao năng lực xây dựng nông thôn mới; truyền thông về xây dựng nông thôn mới; thực hiện Phong trào thi đua cả nước chung sức xây dựng nông thôn mới; các chương trình chuyên đề được Thủ tướng Chính phủ phê duyệt;</w:t>
      </w:r>
    </w:p>
    <w:p>
      <w:r>
        <w:rPr>
          <w:b w:val="0"/>
          <w:i w:val="0"/>
        </w:rPr>
        <w:t>b) Bố trí khoảng 58,5% tổng nguồn vốn sự nghiệp để cấp huyện triển khai thực hiện các nội dung theo quy định tại điểm b khoản 2 Điều 6 của Quyết định số 07/2022/QĐ-TTg; Thông tư số 53/2022/TT-BTC, tập trung ưu tiên các nội dung: nâng cao hiệu quả quản lý và thực hiện xây dựng nông thôn mới theo quy hoạch nhằm nâng cao đời sống kinh tế - xã hội nông thôn gắn với quá trình đô thị hoá; phát triển hạ tầng kinh tế - xã hội; triển khai Chương trình OCOP; phát triển ngành nghề nông thôn; phát triển du lịch nông thôn; nâng cao hiệu quả hoạt động của các hợp tác xã; hỗ trợ các doanh nghiệp khởi nghiệp ở nông thôn; nâng cao chất lượng đào tạo nghề cho lao động nông thôn; nâng cao chất lượng môi trường; xây dựng cảnh quan nông thôn sáng - xanh - sạch - đẹp, an toàn; đẩy mạnh và nâng cao chất lượng các dịch vụ hành chính công; nâng cao chất lượng hoạt động của chính quyền cơ sở; thúc đẩy quá trình chuyển đổi số trong nông thôn mới, tăng cường ứng dụng công nghệ thông tin, công nghệ số, xây dựng nông thôn mới thông minh; tăng cường công tác giám sát, đánh giá thực hiện Chương trình; nâng cao năng lực xây dựng nông thôn mới; truyền thông về xây dựng nông thôn mới; thực hiện Phong trào thi đua cả nước chung sức xây dựng nông thôn mới; duy tu, bảo dưỡng, vận hành các công trình sau đầu tư trên địa bàn xã; các chương trình chuyên đề được Thủ tướng Chính phủ phê duyệt;</w:t>
      </w:r>
    </w:p>
    <w:p>
      <w:r>
        <w:rPr>
          <w:b w:val="0"/>
          <w:i w:val="0"/>
        </w:rPr>
        <w:t>c) Bố trí khoảng 1,5% tổng nguồn vốn sự nghiệp để quản lý Chương trình (thực hiện các nhiệm vụ: kiểm tra, giám sát, đánh giá Chương trình, tổ chức họp triển khai, sơ kết, tổng kết thực hiện Chương trình, công tác phí cho cán bộ đi dự các hội nghị, hội thảo, tọa đàm, tập huấn của trung ương, tỉnh, huyện, tổ chức đi học tập kinh nghiệm và trang thiết bị văn phòng cho các hoạt động của Ban Chỉ đạo, cơ quan giúp việc Ban Chỉ đạo các cấp; tổ chức khảo sát, thẩm tra, thẩm định ấp, xã, cấp huyện, cấp tỉnh đạt chuẩn nông thôn mới, hoàn thành xây dựng nông thôn mới).</w:t>
      </w:r>
    </w:p>
    <w:p>
      <w:r>
        <w:rPr>
          <w:b/>
          <w:i w:val="0"/>
        </w:rPr>
        <w:t>Điều 7. Quy định tỷ lệ vốn đối ứng</w:t>
      </w:r>
    </w:p>
    <w:p>
      <w:r>
        <w:rPr>
          <w:b w:val="0"/>
          <w:i w:val="0"/>
        </w:rPr>
        <w:t>a) Vốn ngân sách nhà nước</w:t>
      </w:r>
    </w:p>
    <w:p>
      <w:r>
        <w:rPr>
          <w:b w:val="0"/>
          <w:i w:val="0"/>
        </w:rPr>
        <w:t>Vốn ngân sách địa phương đối ứng tối thiểu gấp 1,5 lần tổng vốn ngân sách trung ương hỗ trợ thực hiện Chương trình mục tiêu quốc gia xây dựng nông thôn mới (tỷ lệ đối ứng tối thiểu 1:1,5);</w:t>
      </w:r>
    </w:p>
    <w:p>
      <w:r>
        <w:rPr>
          <w:b w:val="0"/>
          <w:i w:val="0"/>
        </w:rPr>
        <w:t>Vốn ngân sách huyện đối ứng tối thiểu 0,2 lần tổng vốn ngân sách tỉnh hỗ trợ huyện thực hiện Chương trình mục tiêu quốc gia xây dựng nông thôn mới (tỷ lệ đối ứng tối thiểu 1:0,2).</w:t>
      </w:r>
    </w:p>
    <w:p>
      <w:r>
        <w:rPr>
          <w:b w:val="0"/>
          <w:i w:val="0"/>
        </w:rPr>
        <w:t>b) Ủy ban nhân dân cấp huyện phấn đấu thực hiện huy động vốn (vốn tín dụng, vốn doanh nghiệp và huy động đóng góp tự nguyện của người dân và cộng đồng) đạt tỷ lệ tối thiểu 64,5% tổng vốn đầu tư thực hiện Chương trình.</w:t>
      </w:r>
    </w:p>
    <w:p>
      <w:r>
        <w:rPr>
          <w:b/>
          <w:i w:val="0"/>
        </w:rPr>
        <w:t xml:space="preserve">Chương III </w:t>
      </w:r>
    </w:p>
    <w:p>
      <w:r>
        <w:rPr>
          <w:b/>
          <w:i w:val="0"/>
        </w:rPr>
        <w:t>ĐIỀU KHOẢN THI HÀNH</w:t>
      </w:r>
    </w:p>
    <w:p>
      <w:r>
        <w:rPr>
          <w:b/>
          <w:i w:val="0"/>
        </w:rPr>
        <w:t>Điều 8. Tổ chức thực hiện</w:t>
      </w:r>
    </w:p>
    <w:p>
      <w:r>
        <w:rPr>
          <w:b w:val="0"/>
          <w:i w:val="0"/>
        </w:rPr>
        <w:t>1. Giao Ủy ban nhân dân tỉnh tổ chức triển khai thực hiện Nghị quyết đúng quy định.</w:t>
      </w:r>
    </w:p>
    <w:p>
      <w:r>
        <w:rPr>
          <w:b w:val="0"/>
          <w:i w:val="0"/>
        </w:rPr>
        <w:t>2. Giao Thường trực Hội đồng nhân dân tỉnh, các Ban Hội đồng nhân dân tỉnh, Tổ đại biểu và đại biểu Hội đồng nhân dân tỉnh giám sát thực hiện Nghị quyết.</w:t>
      </w:r>
    </w:p>
    <w:p>
      <w:r>
        <w:rPr>
          <w:b w:val="0"/>
          <w:i w:val="0"/>
        </w:rPr>
        <w:t>3. Đề nghị Ủy ban Mặt trận Tổ quốc Việt Nam tỉnh, các tổ chức chính trị - xã hội tỉnh tuyên truyền và tham gia giám sát việc thực hiện Nghị quyết.</w:t>
      </w:r>
    </w:p>
    <w:p>
      <w:r>
        <w:rPr>
          <w:b w:val="0"/>
          <w:i w:val="0"/>
        </w:rPr>
        <w:t xml:space="preserve">4. Trường hợp các văn bản quy phạm pháp luật dẫn chiếu để áp dụng tại Nghị quyết này được sửa đổi, bổ sung hoặc thay thế bằng văn bản mới thì áp dụng các văn bản sửa đổi bổ sung hoặc thay thế. </w:t>
      </w:r>
    </w:p>
    <w:p>
      <w:pPr>
        <w:jc w:val="both"/>
      </w:pPr>
      <w:r>
        <w:rPr>
          <w:b w:val="0"/>
          <w:i w:val="0"/>
        </w:rPr>
        <w:t>Nghị quyết này đã được Hội đồng nhân dân tỉnh Tây Ninh Khóa X, Kỳ họp thứ 6 thông qua ngày 09 tháng 12 năm 2022 và có hiệu lực từ ngày 19 tháng 12 năm 2022./.</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Thành Tâm</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Thành Tâm</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Thành Tâm</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Thành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