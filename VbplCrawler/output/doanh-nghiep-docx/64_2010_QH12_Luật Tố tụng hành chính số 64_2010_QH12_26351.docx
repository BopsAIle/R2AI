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Tố tụng hành chính số 64/2010/QH12</w:t>
      </w:r>
    </w:p>
    <w:p>
      <w:pPr>
        <w:jc w:val="center"/>
      </w:pPr>
      <w:r>
        <w:rPr>
          <w:b/>
          <w:i w:val="0"/>
        </w:rPr>
        <w:t>LUẬT</w:t>
      </w:r>
    </w:p>
    <w:p>
      <w:pPr>
        <w:jc w:val="center"/>
      </w:pPr>
      <w:r>
        <w:rPr>
          <w:b/>
          <w:i w:val="0"/>
        </w:rPr>
        <w:t>Tố tụng hành chính</w:t>
      </w:r>
    </w:p>
    <w:p>
      <w:pPr>
        <w:jc w:val="center"/>
      </w:pPr>
      <w:r>
        <w:rPr>
          <w:b w:val="0"/>
          <w:i w:val="0"/>
        </w:rPr>
        <w:t>___________</w:t>
      </w:r>
    </w:p>
    <w:p>
      <w:pPr>
        <w:jc w:val="both"/>
      </w:pPr>
      <w:r>
        <w:rPr>
          <w:b w:val="0"/>
          <w:i w:val="0"/>
        </w:rPr>
        <w:t>C</w:t>
      </w:r>
      <w:r>
        <w:rPr>
          <w:b w:val="0"/>
          <w:i w:val="0"/>
        </w:rPr>
        <w:t>ă</w:t>
      </w:r>
      <w:r>
        <w:rPr>
          <w:b w:val="0"/>
          <w:i w:val="0"/>
        </w:rPr>
        <w:t>n</w:t>
      </w:r>
      <w:r>
        <w:rPr>
          <w:b w:val="0"/>
          <w:i w:val="0"/>
        </w:rPr>
        <w:t xml:space="preserve"> </w:t>
      </w:r>
      <w:r>
        <w:rPr>
          <w:b w:val="0"/>
          <w:i w:val="0"/>
        </w:rPr>
        <w:t>c</w:t>
      </w:r>
      <w:r>
        <w:rPr>
          <w:b w:val="0"/>
          <w:i w:val="0"/>
        </w:rPr>
        <w:t>ứ</w:t>
      </w:r>
      <w:r>
        <w:rPr>
          <w:b w:val="0"/>
          <w:i w:val="0"/>
        </w:rPr>
        <w:t xml:space="preserve"> </w:t>
      </w:r>
      <w:r>
        <w:rPr>
          <w:b w:val="0"/>
          <w:i w:val="0"/>
        </w:rPr>
        <w:t>H</w:t>
      </w:r>
      <w:r>
        <w:rPr>
          <w:b w:val="0"/>
          <w:i w:val="0"/>
        </w:rPr>
        <w:t>i</w:t>
      </w:r>
      <w:r>
        <w:rPr>
          <w:b w:val="0"/>
          <w:i w:val="0"/>
        </w:rPr>
        <w:t>ế</w:t>
      </w:r>
      <w:r>
        <w:rPr>
          <w:b w:val="0"/>
          <w:i w:val="0"/>
        </w:rPr>
        <w:t>n</w:t>
      </w:r>
      <w:r>
        <w:rPr>
          <w:b w:val="0"/>
          <w:i w:val="0"/>
        </w:rPr>
        <w:t xml:space="preserve"> </w:t>
      </w:r>
      <w:r>
        <w:rPr>
          <w:b w:val="0"/>
          <w:i w:val="0"/>
        </w:rPr>
        <w:t>phá</w:t>
      </w:r>
      <w:r>
        <w:rPr>
          <w:b w:val="0"/>
          <w:i w:val="0"/>
        </w:rPr>
        <w:t>p</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ộn</w:t>
      </w:r>
      <w:r>
        <w:rPr>
          <w:b w:val="0"/>
          <w:i w:val="0"/>
        </w:rPr>
        <w:t>g</w:t>
      </w:r>
      <w:r>
        <w:rPr>
          <w:b w:val="0"/>
          <w:i w:val="0"/>
        </w:rPr>
        <w:t xml:space="preserve"> </w:t>
      </w:r>
      <w:r>
        <w:rPr>
          <w:b w:val="0"/>
          <w:i w:val="0"/>
        </w:rPr>
        <w:t>ho</w:t>
      </w:r>
      <w:r>
        <w:rPr>
          <w:b w:val="0"/>
          <w:i w:val="0"/>
        </w:rPr>
        <w:t>à</w:t>
      </w:r>
      <w:r>
        <w:rPr>
          <w:b w:val="0"/>
          <w:i w:val="0"/>
        </w:rPr>
        <w:t xml:space="preserve"> </w:t>
      </w:r>
      <w:r>
        <w:rPr>
          <w:b w:val="0"/>
          <w:i w:val="0"/>
        </w:rPr>
        <w:t>x</w:t>
      </w:r>
      <w:r>
        <w:rPr>
          <w:b w:val="0"/>
          <w:i w:val="0"/>
        </w:rPr>
        <w:t>ã</w:t>
      </w:r>
      <w:r>
        <w:rPr>
          <w:b w:val="0"/>
          <w:i w:val="0"/>
        </w:rPr>
        <w:t xml:space="preserve"> </w:t>
      </w:r>
      <w:r>
        <w:rPr>
          <w:b w:val="0"/>
          <w:i w:val="0"/>
        </w:rPr>
        <w:t>h</w:t>
      </w:r>
      <w:r>
        <w:rPr>
          <w:b w:val="0"/>
          <w:i w:val="0"/>
        </w:rPr>
        <w:t>ộ</w:t>
      </w:r>
      <w:r>
        <w:rPr>
          <w:b w:val="0"/>
          <w:i w:val="0"/>
        </w:rPr>
        <w:t>i</w:t>
      </w:r>
      <w:r>
        <w:rPr>
          <w:b w:val="0"/>
          <w:i w:val="0"/>
        </w:rPr>
        <w:t xml:space="preserve"> </w:t>
      </w:r>
      <w:r>
        <w:rPr>
          <w:b w:val="0"/>
          <w:i w:val="0"/>
        </w:rPr>
        <w:t>ch</w:t>
      </w:r>
      <w:r>
        <w:rPr>
          <w:b w:val="0"/>
          <w:i w:val="0"/>
        </w:rPr>
        <w:t>ủ</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Việ</w:t>
      </w:r>
      <w:r>
        <w:rPr>
          <w:b w:val="0"/>
          <w:i w:val="0"/>
        </w:rPr>
        <w:t>t</w:t>
      </w:r>
      <w:r>
        <w:rPr>
          <w:b w:val="0"/>
          <w:i w:val="0"/>
        </w:rPr>
        <w:t xml:space="preserve"> </w:t>
      </w:r>
      <w:r>
        <w:rPr>
          <w:b w:val="0"/>
          <w:i w:val="0"/>
        </w:rPr>
        <w:t>Na</w:t>
      </w:r>
      <w:r>
        <w:rPr>
          <w:b w:val="0"/>
          <w:i w:val="0"/>
        </w:rPr>
        <w:t>m</w:t>
      </w:r>
      <w:r>
        <w:rPr>
          <w:b w:val="0"/>
          <w:i w:val="0"/>
        </w:rPr>
        <w:t xml:space="preserve"> </w:t>
      </w:r>
      <w:r>
        <w:rPr>
          <w:b w:val="0"/>
          <w:i w:val="0"/>
        </w:rPr>
        <w:t>n</w:t>
      </w:r>
      <w:r>
        <w:rPr>
          <w:b w:val="0"/>
          <w:i w:val="0"/>
        </w:rPr>
        <w:t>ă</w:t>
      </w:r>
      <w:r>
        <w:rPr>
          <w:b w:val="0"/>
          <w:i w:val="0"/>
        </w:rPr>
        <w:t>m</w:t>
      </w:r>
      <w:r>
        <w:rPr>
          <w:b w:val="0"/>
          <w:i w:val="0"/>
        </w:rPr>
        <w:t xml:space="preserve"> </w:t>
      </w:r>
      <w:r>
        <w:rPr>
          <w:b w:val="0"/>
          <w:i w:val="0"/>
        </w:rPr>
        <w:t>1992</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đ</w:t>
      </w:r>
      <w:r>
        <w:rPr>
          <w:b w:val="0"/>
          <w:i w:val="0"/>
        </w:rPr>
        <w:t>ược</w:t>
      </w:r>
      <w:r>
        <w:rPr>
          <w:b w:val="0"/>
          <w:i w:val="0"/>
        </w:rPr>
        <w:t xml:space="preserve"> </w:t>
      </w:r>
      <w:r>
        <w:rPr>
          <w:b w:val="0"/>
          <w:i w:val="0"/>
        </w:rPr>
        <w:t>s</w:t>
      </w:r>
      <w:r>
        <w:rPr>
          <w:b w:val="0"/>
          <w:i w:val="0"/>
        </w:rPr>
        <w:t>ửa</w:t>
      </w:r>
      <w:r>
        <w:rPr>
          <w:b w:val="0"/>
          <w:i w:val="0"/>
        </w:rPr>
        <w:t xml:space="preserve"> </w:t>
      </w:r>
      <w:r>
        <w:rPr>
          <w:b w:val="0"/>
          <w:i w:val="0"/>
        </w:rPr>
        <w:t>đ</w:t>
      </w:r>
      <w:r>
        <w:rPr>
          <w:b w:val="0"/>
          <w:i w:val="0"/>
        </w:rPr>
        <w:t>ổi,</w:t>
      </w:r>
      <w:r>
        <w:rPr>
          <w:b w:val="0"/>
          <w:i w:val="0"/>
        </w:rPr>
        <w:t xml:space="preserve"> </w:t>
      </w:r>
      <w:r>
        <w:rPr>
          <w:b w:val="0"/>
          <w:i w:val="0"/>
        </w:rPr>
        <w:t>b</w:t>
      </w:r>
      <w:r>
        <w:rPr>
          <w:b w:val="0"/>
          <w:i w:val="0"/>
        </w:rPr>
        <w:t>ổ su</w:t>
      </w:r>
      <w:r>
        <w:rPr>
          <w:b w:val="0"/>
          <w:i w:val="0"/>
        </w:rPr>
        <w:t>n</w:t>
      </w:r>
      <w:r>
        <w:rPr>
          <w:b w:val="0"/>
          <w:i w:val="0"/>
        </w:rPr>
        <w:t xml:space="preserve">g </w:t>
      </w:r>
      <w:r>
        <w:rPr>
          <w:b w:val="0"/>
          <w:i w:val="0"/>
        </w:rPr>
        <w:t>m</w:t>
      </w:r>
      <w:r>
        <w:rPr>
          <w:b w:val="0"/>
          <w:i w:val="0"/>
        </w:rPr>
        <w:t>ột</w:t>
      </w:r>
      <w:r>
        <w:rPr>
          <w:b w:val="0"/>
          <w:i w:val="0"/>
        </w:rPr>
        <w:t xml:space="preserve"> </w:t>
      </w:r>
      <w:r>
        <w:rPr>
          <w:b w:val="0"/>
          <w:i w:val="0"/>
        </w:rPr>
        <w:t xml:space="preserve"> </w:t>
      </w:r>
      <w:r>
        <w:rPr>
          <w:b w:val="0"/>
          <w:i w:val="0"/>
        </w:rPr>
        <w:t>s</w:t>
      </w:r>
      <w:r>
        <w:rPr>
          <w:b w:val="0"/>
          <w:i w:val="0"/>
        </w:rPr>
        <w:t>ố điều theo</w:t>
      </w:r>
      <w:r>
        <w:rPr>
          <w:b w:val="0"/>
          <w:i w:val="0"/>
        </w:rPr>
        <w:t xml:space="preserve"> </w:t>
      </w:r>
      <w:r>
        <w:rPr>
          <w:b w:val="0"/>
          <w:i w:val="0"/>
        </w:rPr>
        <w:t>N</w:t>
      </w:r>
      <w:r>
        <w:rPr>
          <w:b w:val="0"/>
          <w:i w:val="0"/>
        </w:rPr>
        <w:t>g</w:t>
      </w:r>
      <w:r>
        <w:rPr>
          <w:b w:val="0"/>
          <w:i w:val="0"/>
        </w:rPr>
        <w:t>hị quyết</w:t>
      </w:r>
      <w:r>
        <w:rPr>
          <w:b w:val="0"/>
          <w:i w:val="0"/>
        </w:rPr>
        <w:t xml:space="preserve"> </w:t>
      </w:r>
      <w:r>
        <w:rPr>
          <w:b w:val="0"/>
          <w:i w:val="0"/>
        </w:rPr>
        <w:t>s</w:t>
      </w:r>
      <w:r>
        <w:rPr>
          <w:b w:val="0"/>
          <w:i w:val="0"/>
        </w:rPr>
        <w:t xml:space="preserve">ố </w:t>
      </w:r>
      <w:r>
        <w:rPr>
          <w:b w:val="0"/>
          <w:i w:val="0"/>
        </w:rPr>
        <w:t>5</w:t>
      </w:r>
      <w:r>
        <w:rPr>
          <w:b w:val="0"/>
          <w:i w:val="0"/>
        </w:rPr>
        <w:t>1/2001/</w:t>
      </w:r>
      <w:r>
        <w:rPr>
          <w:b w:val="0"/>
          <w:i w:val="0"/>
        </w:rPr>
        <w:t>Q</w:t>
      </w:r>
      <w:r>
        <w:rPr>
          <w:b w:val="0"/>
          <w:i w:val="0"/>
        </w:rPr>
        <w:t>H</w:t>
      </w:r>
      <w:r>
        <w:rPr>
          <w:b w:val="0"/>
          <w:i w:val="0"/>
        </w:rPr>
        <w:t>10</w:t>
      </w:r>
      <w:r>
        <w:rPr>
          <w:b w:val="0"/>
          <w:i w:val="0"/>
        </w:rPr>
        <w:t>;</w:t>
      </w:r>
    </w:p>
    <w:p>
      <w:pPr>
        <w:jc w:val="both"/>
      </w:pPr>
      <w:r>
        <w:rPr>
          <w:b w:val="0"/>
          <w:i w:val="0"/>
        </w:rPr>
        <w:t>Qu</w:t>
      </w:r>
      <w:r>
        <w:rPr>
          <w:b w:val="0"/>
          <w:i w:val="0"/>
        </w:rPr>
        <w:t>ố</w:t>
      </w:r>
      <w:r>
        <w:rPr>
          <w:b w:val="0"/>
          <w:i w:val="0"/>
        </w:rPr>
        <w:t>c hội b</w:t>
      </w:r>
      <w:r>
        <w:rPr>
          <w:b w:val="0"/>
          <w:i w:val="0"/>
        </w:rPr>
        <w:t>a</w:t>
      </w:r>
      <w:r>
        <w:rPr>
          <w:b w:val="0"/>
          <w:i w:val="0"/>
        </w:rPr>
        <w:t>n</w:t>
      </w:r>
      <w:r>
        <w:rPr>
          <w:b w:val="0"/>
          <w:i w:val="0"/>
        </w:rPr>
        <w:t xml:space="preserve"> </w:t>
      </w:r>
      <w:r>
        <w:rPr>
          <w:b w:val="0"/>
          <w:i w:val="0"/>
        </w:rPr>
        <w:t>hành Luật Tố tụng hành chính.</w:t>
      </w:r>
    </w:p>
    <w:p>
      <w:pPr>
        <w:jc w:val="center"/>
      </w:pPr>
      <w:r>
        <w:rPr>
          <w:b/>
          <w:i w:val="0"/>
        </w:rPr>
        <w:t>Chương I</w:t>
      </w:r>
    </w:p>
    <w:p>
      <w:pPr>
        <w:jc w:val="center"/>
      </w:pPr>
      <w:r>
        <w:rPr>
          <w:b/>
          <w:i w:val="0"/>
        </w:rPr>
        <w:t>NHỮNG QUY ĐỊNH CHUNG</w:t>
      </w:r>
    </w:p>
    <w:p>
      <w:pPr>
        <w:jc w:val="both"/>
      </w:pPr>
      <w:r>
        <w:rPr>
          <w:b/>
          <w:i w:val="0"/>
        </w:rPr>
        <w:t>Điều 1. Ph</w:t>
      </w:r>
      <w:r>
        <w:rPr>
          <w:b/>
          <w:i w:val="0"/>
        </w:rPr>
        <w:t>ạ</w:t>
      </w:r>
      <w:r>
        <w:rPr>
          <w:b/>
          <w:i w:val="0"/>
        </w:rPr>
        <w:t xml:space="preserve">m </w:t>
      </w:r>
      <w:r>
        <w:rPr>
          <w:b/>
          <w:i w:val="0"/>
        </w:rPr>
        <w:t>v</w:t>
      </w:r>
      <w:r>
        <w:rPr>
          <w:b/>
          <w:i w:val="0"/>
        </w:rPr>
        <w:t>i đ</w:t>
      </w:r>
      <w:r>
        <w:rPr>
          <w:b/>
          <w:i w:val="0"/>
        </w:rPr>
        <w:t>i</w:t>
      </w:r>
      <w:r>
        <w:rPr>
          <w:b/>
          <w:i w:val="0"/>
        </w:rPr>
        <w:t>ều chỉnh</w:t>
      </w:r>
    </w:p>
    <w:p>
      <w:pPr>
        <w:jc w:val="both"/>
      </w:pPr>
      <w:r>
        <w:rPr>
          <w:b w:val="0"/>
          <w:i w:val="0"/>
        </w:rPr>
        <w:t>Luật</w:t>
      </w:r>
      <w:r>
        <w:rPr>
          <w:b w:val="0"/>
          <w:i w:val="0"/>
        </w:rPr>
        <w:t xml:space="preserve"> </w:t>
      </w:r>
      <w:r>
        <w:rPr>
          <w:b w:val="0"/>
          <w:i w:val="0"/>
        </w:rPr>
        <w:t>này</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nh</w:t>
      </w:r>
      <w:r>
        <w:rPr>
          <w:b w:val="0"/>
          <w:i w:val="0"/>
        </w:rPr>
        <w:t>ữ</w:t>
      </w:r>
      <w:r>
        <w:rPr>
          <w:b w:val="0"/>
          <w:i w:val="0"/>
        </w:rPr>
        <w:t>ng</w:t>
      </w:r>
      <w:r>
        <w:rPr>
          <w:b w:val="0"/>
          <w:i w:val="0"/>
        </w:rPr>
        <w:t xml:space="preserve"> </w:t>
      </w:r>
      <w:r>
        <w:rPr>
          <w:b w:val="0"/>
          <w:i w:val="0"/>
        </w:rPr>
        <w:t>nguyên</w:t>
      </w:r>
      <w:r>
        <w:rPr>
          <w:b w:val="0"/>
          <w:i w:val="0"/>
        </w:rPr>
        <w:t xml:space="preserve"> </w:t>
      </w:r>
      <w:r>
        <w:rPr>
          <w:b w:val="0"/>
          <w:i w:val="0"/>
        </w:rPr>
        <w:t>t</w:t>
      </w:r>
      <w:r>
        <w:rPr>
          <w:b w:val="0"/>
          <w:i w:val="0"/>
        </w:rPr>
        <w:t>ắ</w:t>
      </w:r>
      <w:r>
        <w:rPr>
          <w:b w:val="0"/>
          <w:i w:val="0"/>
        </w:rPr>
        <w:t>c</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tr</w:t>
      </w:r>
      <w:r>
        <w:rPr>
          <w:b w:val="0"/>
          <w:i w:val="0"/>
        </w:rPr>
        <w:t>o</w:t>
      </w:r>
      <w:r>
        <w:rPr>
          <w:b w:val="0"/>
          <w:i w:val="0"/>
        </w:rPr>
        <w:t>ng</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nh</w:t>
      </w:r>
      <w:r>
        <w:rPr>
          <w:b w:val="0"/>
          <w:i w:val="0"/>
        </w:rPr>
        <w:t>i</w:t>
      </w:r>
      <w:r>
        <w:rPr>
          <w:b w:val="0"/>
          <w:i w:val="0"/>
        </w:rPr>
        <w:t>ệm</w:t>
      </w:r>
      <w:r>
        <w:rPr>
          <w:b w:val="0"/>
          <w:i w:val="0"/>
        </w:rPr>
        <w:t xml:space="preserve"> </w:t>
      </w:r>
      <w:r>
        <w:rPr>
          <w:b w:val="0"/>
          <w:i w:val="0"/>
        </w:rPr>
        <w:t>v</w:t>
      </w:r>
      <w:r>
        <w:rPr>
          <w:b w:val="0"/>
          <w:i w:val="0"/>
        </w:rPr>
        <w:t>ụ,</w:t>
      </w:r>
      <w:r>
        <w:rPr>
          <w:b w:val="0"/>
          <w:i w:val="0"/>
        </w:rPr>
        <w:t xml:space="preserve"> </w:t>
      </w:r>
      <w:r>
        <w:rPr>
          <w:b w:val="0"/>
          <w:i w:val="0"/>
        </w:rPr>
        <w:t>quyền</w:t>
      </w:r>
      <w:r>
        <w:rPr>
          <w:b w:val="0"/>
          <w:i w:val="0"/>
        </w:rPr>
        <w:t xml:space="preserve"> </w:t>
      </w:r>
      <w:r>
        <w:rPr>
          <w:b w:val="0"/>
          <w:i w:val="0"/>
        </w:rPr>
        <w:t>h</w:t>
      </w:r>
      <w:r>
        <w:rPr>
          <w:b w:val="0"/>
          <w:i w:val="0"/>
        </w:rPr>
        <w:t>ạ</w:t>
      </w:r>
      <w:r>
        <w:rPr>
          <w:b w:val="0"/>
          <w:i w:val="0"/>
        </w:rPr>
        <w:t>n và</w:t>
      </w:r>
      <w:r>
        <w:rPr>
          <w:b w:val="0"/>
          <w:i w:val="0"/>
        </w:rPr>
        <w:t xml:space="preserve"> </w:t>
      </w:r>
      <w:r>
        <w:rPr>
          <w:b w:val="0"/>
          <w:i w:val="0"/>
        </w:rPr>
        <w:t>trách</w:t>
      </w:r>
      <w:r>
        <w:rPr>
          <w:b w:val="0"/>
          <w:i w:val="0"/>
        </w:rPr>
        <w:t xml:space="preserve"> </w:t>
      </w:r>
      <w:r>
        <w:rPr>
          <w:b w:val="0"/>
          <w:i w:val="0"/>
        </w:rPr>
        <w:t>nh</w:t>
      </w:r>
      <w:r>
        <w:rPr>
          <w:b w:val="0"/>
          <w:i w:val="0"/>
        </w:rPr>
        <w:t>iệ</w:t>
      </w:r>
      <w:r>
        <w:rPr>
          <w:b w:val="0"/>
          <w:i w:val="0"/>
        </w:rPr>
        <w:t>m</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tiến</w:t>
      </w:r>
      <w:r>
        <w:rPr>
          <w:b w:val="0"/>
          <w:i w:val="0"/>
        </w:rPr>
        <w:t xml:space="preserve"> </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w:t>
      </w:r>
      <w:r>
        <w:rPr>
          <w:b w:val="0"/>
          <w:i w:val="0"/>
        </w:rPr>
        <w:t xml:space="preserve"> </w:t>
      </w:r>
      <w:r>
        <w:rPr>
          <w:b w:val="0"/>
          <w:i w:val="0"/>
        </w:rPr>
        <w:t>q</w:t>
      </w:r>
      <w:r>
        <w:rPr>
          <w:b w:val="0"/>
          <w:i w:val="0"/>
        </w:rPr>
        <w:t>u</w:t>
      </w:r>
      <w:r>
        <w:rPr>
          <w:b w:val="0"/>
          <w:i w:val="0"/>
        </w:rPr>
        <w:t>y</w:t>
      </w:r>
      <w:r>
        <w:rPr>
          <w:b w:val="0"/>
          <w:i w:val="0"/>
        </w:rPr>
        <w:t>ề</w:t>
      </w:r>
      <w:r>
        <w:rPr>
          <w:b w:val="0"/>
          <w:i w:val="0"/>
        </w:rPr>
        <w:t>n</w:t>
      </w:r>
      <w:r>
        <w:rPr>
          <w:b w:val="0"/>
          <w:i w:val="0"/>
        </w:rPr>
        <w:t xml:space="preserve"> </w:t>
      </w:r>
      <w:r>
        <w:rPr>
          <w:b w:val="0"/>
          <w:i w:val="0"/>
        </w:rPr>
        <w:t>v</w:t>
      </w:r>
      <w:r>
        <w:rPr>
          <w:b w:val="0"/>
          <w:i w:val="0"/>
        </w:rPr>
        <w:t>à</w:t>
      </w:r>
      <w:r>
        <w:rPr>
          <w:b w:val="0"/>
          <w:i w:val="0"/>
        </w:rPr>
        <w:t xml:space="preserve"> </w:t>
      </w:r>
      <w:r>
        <w:rPr>
          <w:b w:val="0"/>
          <w:i w:val="0"/>
        </w:rPr>
        <w:t>ng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w:t>
      </w:r>
      <w:r>
        <w:rPr>
          <w:b w:val="0"/>
          <w:i w:val="0"/>
        </w:rPr>
        <w:t>a</w:t>
      </w:r>
      <w:r>
        <w:rPr>
          <w:b w:val="0"/>
          <w:i w:val="0"/>
        </w:rPr>
        <w:t xml:space="preserve"> </w:t>
      </w:r>
      <w:r>
        <w:rPr>
          <w:b w:val="0"/>
          <w:i w:val="0"/>
        </w:rPr>
        <w:t>n</w:t>
      </w:r>
      <w:r>
        <w:rPr>
          <w:b w:val="0"/>
          <w:i w:val="0"/>
        </w:rPr>
        <w:t>g</w:t>
      </w:r>
      <w:r>
        <w:rPr>
          <w:b w:val="0"/>
          <w:i w:val="0"/>
        </w:rPr>
        <w:t>ư</w:t>
      </w:r>
      <w:r>
        <w:rPr>
          <w:b w:val="0"/>
          <w:i w:val="0"/>
        </w:rPr>
        <w:t>ờ</w:t>
      </w:r>
      <w:r>
        <w:rPr>
          <w:b w:val="0"/>
          <w:i w:val="0"/>
        </w:rPr>
        <w:t xml:space="preserve">i </w:t>
      </w:r>
      <w:r>
        <w:rPr>
          <w:b w:val="0"/>
          <w:i w:val="0"/>
        </w:rPr>
        <w:t>th</w:t>
      </w:r>
      <w:r>
        <w:rPr>
          <w:b w:val="0"/>
          <w:i w:val="0"/>
        </w:rPr>
        <w:t>a</w:t>
      </w:r>
      <w:r>
        <w:rPr>
          <w:b w:val="0"/>
          <w:i w:val="0"/>
        </w:rPr>
        <w:t>m</w:t>
      </w:r>
      <w:r>
        <w:rPr>
          <w:b w:val="0"/>
          <w:i w:val="0"/>
        </w:rPr>
        <w:t xml:space="preserve"> </w:t>
      </w:r>
      <w:r>
        <w:rPr>
          <w:b w:val="0"/>
          <w:i w:val="0"/>
        </w:rPr>
        <w:t>g</w:t>
      </w:r>
      <w:r>
        <w:rPr>
          <w:b w:val="0"/>
          <w:i w:val="0"/>
        </w:rPr>
        <w:t>i</w:t>
      </w:r>
      <w:r>
        <w:rPr>
          <w:b w:val="0"/>
          <w:i w:val="0"/>
        </w:rPr>
        <w:t>a</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ng</w:t>
      </w:r>
      <w:r>
        <w:rPr>
          <w:b w:val="0"/>
          <w:i w:val="0"/>
        </w:rPr>
        <w:t>,</w:t>
      </w:r>
      <w:r>
        <w:rPr>
          <w:b w:val="0"/>
          <w:i w:val="0"/>
        </w:rPr>
        <w:t xml:space="preserve"> </w:t>
      </w:r>
      <w:r>
        <w:rPr>
          <w:b w:val="0"/>
          <w:i w:val="0"/>
        </w:rPr>
        <w:t>c</w:t>
      </w:r>
      <w:r>
        <w:rPr>
          <w:b w:val="0"/>
          <w:i w:val="0"/>
        </w:rPr>
        <w:t>á</w:t>
      </w:r>
      <w:r>
        <w:rPr>
          <w:b w:val="0"/>
          <w:i w:val="0"/>
        </w:rPr>
        <w:t xml:space="preserve"> </w:t>
      </w:r>
      <w:r>
        <w:rPr>
          <w:b w:val="0"/>
          <w:i w:val="0"/>
        </w:rPr>
        <w:t>n</w:t>
      </w:r>
      <w:r>
        <w:rPr>
          <w:b w:val="0"/>
          <w:i w:val="0"/>
        </w:rPr>
        <w:t>h</w:t>
      </w:r>
      <w:r>
        <w:rPr>
          <w:b w:val="0"/>
          <w:i w:val="0"/>
        </w:rPr>
        <w:t>â</w:t>
      </w:r>
      <w:r>
        <w:rPr>
          <w:b w:val="0"/>
          <w:i w:val="0"/>
        </w:rPr>
        <w:t>n</w:t>
      </w:r>
      <w:r>
        <w:rPr>
          <w:b w:val="0"/>
          <w:i w:val="0"/>
        </w:rPr>
        <w:t>,</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hức</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w:t>
      </w:r>
      <w:r>
        <w:rPr>
          <w:b w:val="0"/>
          <w:i w:val="0"/>
        </w:rPr>
        <w:t>uan;</w:t>
      </w:r>
      <w:r>
        <w:rPr>
          <w:b w:val="0"/>
          <w:i w:val="0"/>
        </w:rPr>
        <w:t xml:space="preserve"> </w:t>
      </w:r>
      <w:r>
        <w:rPr>
          <w:b w:val="0"/>
          <w:i w:val="0"/>
        </w:rPr>
        <w:t>trình</w:t>
      </w:r>
      <w:r>
        <w:rPr>
          <w:b w:val="0"/>
          <w:i w:val="0"/>
        </w:rPr>
        <w:t xml:space="preserve"> </w:t>
      </w:r>
      <w:r>
        <w:rPr>
          <w:b w:val="0"/>
          <w:i w:val="0"/>
        </w:rPr>
        <w:t xml:space="preserve"> </w:t>
      </w:r>
      <w:r>
        <w:rPr>
          <w:b w:val="0"/>
          <w:i w:val="0"/>
        </w:rPr>
        <w:t>t</w:t>
      </w:r>
      <w:r>
        <w:rPr>
          <w:b w:val="0"/>
          <w:i w:val="0"/>
        </w:rPr>
        <w:t>ự,</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 hành</w:t>
      </w:r>
      <w:r>
        <w:rPr>
          <w:b w:val="0"/>
          <w:i w:val="0"/>
        </w:rPr>
        <w:t xml:space="preserve"> </w:t>
      </w:r>
      <w:r>
        <w:rPr>
          <w:b w:val="0"/>
          <w:i w:val="0"/>
        </w:rPr>
        <w:t xml:space="preserve">chính, thi hành </w:t>
      </w:r>
      <w:r>
        <w:rPr>
          <w:b w:val="0"/>
          <w:i w:val="0"/>
        </w:rPr>
        <w:t>á</w:t>
      </w:r>
      <w:r>
        <w:rPr>
          <w:b w:val="0"/>
          <w:i w:val="0"/>
        </w:rPr>
        <w:t>n h</w:t>
      </w:r>
      <w:r>
        <w:rPr>
          <w:b w:val="0"/>
          <w:i w:val="0"/>
        </w:rPr>
        <w:t>à</w:t>
      </w:r>
      <w:r>
        <w:rPr>
          <w:b w:val="0"/>
          <w:i w:val="0"/>
        </w:rPr>
        <w:t>nh chí</w:t>
      </w:r>
      <w:r>
        <w:rPr>
          <w:b w:val="0"/>
          <w:i w:val="0"/>
        </w:rPr>
        <w:t>n</w:t>
      </w:r>
      <w:r>
        <w:rPr>
          <w:b w:val="0"/>
          <w:i w:val="0"/>
        </w:rPr>
        <w:t>h và g</w:t>
      </w:r>
      <w:r>
        <w:rPr>
          <w:b w:val="0"/>
          <w:i w:val="0"/>
        </w:rPr>
        <w:t>i</w:t>
      </w:r>
      <w:r>
        <w:rPr>
          <w:b w:val="0"/>
          <w:i w:val="0"/>
        </w:rPr>
        <w:t>ải quyết</w:t>
      </w:r>
      <w:r>
        <w:rPr>
          <w:b w:val="0"/>
          <w:i w:val="0"/>
        </w:rPr>
        <w:t xml:space="preserve"> </w:t>
      </w:r>
      <w:r>
        <w:rPr>
          <w:b w:val="0"/>
          <w:i w:val="0"/>
        </w:rPr>
        <w:t>k</w:t>
      </w:r>
      <w:r>
        <w:rPr>
          <w:b w:val="0"/>
          <w:i w:val="0"/>
        </w:rPr>
        <w:t>hi</w:t>
      </w:r>
      <w:r>
        <w:rPr>
          <w:b w:val="0"/>
          <w:i w:val="0"/>
        </w:rPr>
        <w:t>ế</w:t>
      </w:r>
      <w:r>
        <w:rPr>
          <w:b w:val="0"/>
          <w:i w:val="0"/>
        </w:rPr>
        <w:t xml:space="preserve">u nại, tố cáo trong tố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chính.</w:t>
      </w:r>
    </w:p>
    <w:p>
      <w:pPr>
        <w:jc w:val="both"/>
      </w:pPr>
      <w:r>
        <w:rPr>
          <w:b/>
          <w:i w:val="0"/>
        </w:rPr>
        <w:t>Điều 2. H</w:t>
      </w:r>
      <w:r>
        <w:rPr>
          <w:b/>
          <w:i w:val="0"/>
        </w:rPr>
        <w:t>i</w:t>
      </w:r>
      <w:r>
        <w:rPr>
          <w:b/>
          <w:i w:val="0"/>
        </w:rPr>
        <w:t>ệu</w:t>
      </w:r>
      <w:r>
        <w:rPr>
          <w:b/>
          <w:i w:val="0"/>
        </w:rPr>
        <w:t xml:space="preserve"> l</w:t>
      </w:r>
      <w:r>
        <w:rPr>
          <w:b/>
          <w:i w:val="0"/>
        </w:rPr>
        <w:t>ực của Luật Tố tụng hành chính</w:t>
      </w:r>
    </w:p>
    <w:p>
      <w:pPr>
        <w:jc w:val="both"/>
      </w:pPr>
      <w:r>
        <w:rPr>
          <w:b w:val="0"/>
          <w:i w:val="0"/>
        </w:rPr>
        <w:t>1.</w:t>
      </w:r>
      <w:r>
        <w:rPr>
          <w:b w:val="0"/>
          <w:i w:val="0"/>
        </w:rPr>
        <w:t xml:space="preserve"> </w:t>
      </w:r>
      <w:r>
        <w:rPr>
          <w:b w:val="0"/>
          <w:i w:val="0"/>
        </w:rPr>
        <w:t>Luật Tố tụng hành chính</w:t>
      </w:r>
      <w:r>
        <w:rPr>
          <w:b w:val="0"/>
          <w:i w:val="0"/>
        </w:rPr>
        <w:t xml:space="preserve"> </w:t>
      </w:r>
      <w:r>
        <w:rPr>
          <w:b w:val="0"/>
          <w:i w:val="0"/>
        </w:rPr>
        <w:t>được</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mọi</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hà</w:t>
      </w:r>
      <w:r>
        <w:rPr>
          <w:b w:val="0"/>
          <w:i w:val="0"/>
        </w:rPr>
        <w:t>n</w:t>
      </w:r>
      <w:r>
        <w:rPr>
          <w:b w:val="0"/>
          <w:i w:val="0"/>
        </w:rPr>
        <w:t>h</w:t>
      </w:r>
      <w:r>
        <w:rPr>
          <w:b w:val="0"/>
          <w:i w:val="0"/>
        </w:rPr>
        <w:t xml:space="preserve"> </w:t>
      </w:r>
      <w:r>
        <w:rPr>
          <w:b w:val="0"/>
          <w:i w:val="0"/>
        </w:rPr>
        <w:t>c</w:t>
      </w:r>
      <w:r>
        <w:rPr>
          <w:b w:val="0"/>
          <w:i w:val="0"/>
        </w:rPr>
        <w:t>h</w:t>
      </w:r>
      <w:r>
        <w:rPr>
          <w:b w:val="0"/>
          <w:i w:val="0"/>
        </w:rPr>
        <w:t>í</w:t>
      </w:r>
      <w:r>
        <w:rPr>
          <w:b w:val="0"/>
          <w:i w:val="0"/>
        </w:rPr>
        <w:t>nh</w:t>
      </w:r>
      <w:r>
        <w:rPr>
          <w:b w:val="0"/>
          <w:i w:val="0"/>
        </w:rPr>
        <w:t xml:space="preserve"> </w:t>
      </w:r>
      <w:r>
        <w:rPr>
          <w:b w:val="0"/>
          <w:i w:val="0"/>
        </w:rPr>
        <w:t>t</w:t>
      </w:r>
      <w:r>
        <w:rPr>
          <w:b w:val="0"/>
          <w:i w:val="0"/>
        </w:rPr>
        <w:t>rên</w:t>
      </w:r>
      <w:r>
        <w:rPr>
          <w:b w:val="0"/>
          <w:i w:val="0"/>
        </w:rPr>
        <w:t xml:space="preserve"> </w:t>
      </w:r>
      <w:r>
        <w:rPr>
          <w:b w:val="0"/>
          <w:i w:val="0"/>
        </w:rPr>
        <w:t xml:space="preserve">toàn </w:t>
      </w:r>
      <w:r>
        <w:rPr>
          <w:b w:val="0"/>
          <w:i w:val="0"/>
        </w:rPr>
        <w:t>lãnh thổ n</w:t>
      </w:r>
      <w:r>
        <w:rPr>
          <w:b w:val="0"/>
          <w:i w:val="0"/>
        </w:rPr>
        <w:t>ư</w:t>
      </w:r>
      <w:r>
        <w:rPr>
          <w:b w:val="0"/>
          <w:i w:val="0"/>
        </w:rPr>
        <w:t>ớc C</w:t>
      </w:r>
      <w:r>
        <w:rPr>
          <w:b w:val="0"/>
          <w:i w:val="0"/>
        </w:rPr>
        <w:t>ộ</w:t>
      </w:r>
      <w:r>
        <w:rPr>
          <w:b w:val="0"/>
          <w:i w:val="0"/>
        </w:rPr>
        <w:t>ng h</w:t>
      </w:r>
      <w:r>
        <w:rPr>
          <w:b w:val="0"/>
          <w:i w:val="0"/>
        </w:rPr>
        <w:t>o</w:t>
      </w:r>
      <w:r>
        <w:rPr>
          <w:b w:val="0"/>
          <w:i w:val="0"/>
        </w:rPr>
        <w:t>à xã hội c</w:t>
      </w:r>
      <w:r>
        <w:rPr>
          <w:b w:val="0"/>
          <w:i w:val="0"/>
        </w:rPr>
        <w:t>h</w:t>
      </w:r>
      <w:r>
        <w:rPr>
          <w:b w:val="0"/>
          <w:i w:val="0"/>
        </w:rPr>
        <w:t>ủ ng</w:t>
      </w:r>
      <w:r>
        <w:rPr>
          <w:b w:val="0"/>
          <w:i w:val="0"/>
        </w:rPr>
        <w:t>h</w:t>
      </w:r>
      <w:r>
        <w:rPr>
          <w:b w:val="0"/>
          <w:i w:val="0"/>
        </w:rPr>
        <w:t>ĩ</w:t>
      </w:r>
      <w:r>
        <w:rPr>
          <w:b w:val="0"/>
          <w:i w:val="0"/>
        </w:rPr>
        <w:t>a Việt Nam.</w:t>
      </w:r>
    </w:p>
    <w:p>
      <w:pPr>
        <w:jc w:val="both"/>
      </w:pPr>
      <w:r>
        <w:rPr>
          <w:b w:val="0"/>
          <w:i w:val="0"/>
        </w:rPr>
        <w:t>2.</w:t>
      </w:r>
      <w:r>
        <w:rPr>
          <w:b w:val="0"/>
          <w:i w:val="0"/>
        </w:rPr>
        <w:t xml:space="preserve"> </w:t>
      </w:r>
      <w:r>
        <w:rPr>
          <w:b w:val="0"/>
          <w:i w:val="0"/>
        </w:rPr>
        <w:t>Luật Tố tụng hành chính</w:t>
      </w:r>
      <w:r>
        <w:rPr>
          <w:b w:val="0"/>
          <w:i w:val="0"/>
        </w:rPr>
        <w:t xml:space="preserve"> </w:t>
      </w:r>
      <w:r>
        <w:rPr>
          <w:b w:val="0"/>
          <w:i w:val="0"/>
        </w:rPr>
        <w:t>được</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tố</w:t>
      </w:r>
      <w:r>
        <w:rPr>
          <w:b w:val="0"/>
          <w:i w:val="0"/>
        </w:rPr>
        <w:t xml:space="preserve"> </w:t>
      </w:r>
      <w:r>
        <w:rPr>
          <w:b w:val="0"/>
          <w:i w:val="0"/>
        </w:rPr>
        <w:t>tụ</w:t>
      </w:r>
      <w:r>
        <w:rPr>
          <w:b w:val="0"/>
          <w:i w:val="0"/>
        </w:rPr>
        <w:t>ng</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do</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 xml:space="preserve">uan đại diện </w:t>
      </w:r>
      <w:r>
        <w:rPr>
          <w:b w:val="0"/>
          <w:i w:val="0"/>
        </w:rPr>
        <w:t>n</w:t>
      </w:r>
      <w:r>
        <w:rPr>
          <w:b w:val="0"/>
          <w:i w:val="0"/>
        </w:rPr>
        <w:t>go</w:t>
      </w:r>
      <w:r>
        <w:rPr>
          <w:b w:val="0"/>
          <w:i w:val="0"/>
        </w:rPr>
        <w:t>ạ</w:t>
      </w:r>
      <w:r>
        <w:rPr>
          <w:b w:val="0"/>
          <w:i w:val="0"/>
        </w:rPr>
        <w:t xml:space="preserve">i giao </w:t>
      </w:r>
      <w:r>
        <w:rPr>
          <w:b w:val="0"/>
          <w:i w:val="0"/>
        </w:rPr>
        <w:t>c</w:t>
      </w:r>
      <w:r>
        <w:rPr>
          <w:b w:val="0"/>
          <w:i w:val="0"/>
        </w:rPr>
        <w:t>ủ</w:t>
      </w:r>
      <w:r>
        <w:rPr>
          <w:b w:val="0"/>
          <w:i w:val="0"/>
        </w:rPr>
        <w:t>a n</w:t>
      </w:r>
      <w:r>
        <w:rPr>
          <w:b w:val="0"/>
          <w:i w:val="0"/>
        </w:rPr>
        <w:t>ư</w:t>
      </w:r>
      <w:r>
        <w:rPr>
          <w:b w:val="0"/>
          <w:i w:val="0"/>
        </w:rPr>
        <w:t>ớ</w:t>
      </w:r>
      <w:r>
        <w:rPr>
          <w:b w:val="0"/>
          <w:i w:val="0"/>
        </w:rPr>
        <w:t>c</w:t>
      </w:r>
      <w:r>
        <w:rPr>
          <w:b w:val="0"/>
          <w:i w:val="0"/>
        </w:rPr>
        <w:t xml:space="preserve"> </w:t>
      </w:r>
      <w:r>
        <w:rPr>
          <w:b w:val="0"/>
          <w:i w:val="0"/>
        </w:rPr>
        <w:t>Cộ</w:t>
      </w:r>
      <w:r>
        <w:rPr>
          <w:b w:val="0"/>
          <w:i w:val="0"/>
        </w:rPr>
        <w:t>n</w:t>
      </w:r>
      <w:r>
        <w:rPr>
          <w:b w:val="0"/>
          <w:i w:val="0"/>
        </w:rPr>
        <w:t>g hoà</w:t>
      </w:r>
      <w:r>
        <w:rPr>
          <w:b w:val="0"/>
          <w:i w:val="0"/>
        </w:rPr>
        <w:t xml:space="preserve"> </w:t>
      </w:r>
      <w:r>
        <w:rPr>
          <w:b w:val="0"/>
          <w:i w:val="0"/>
        </w:rPr>
        <w:t xml:space="preserve">xã </w:t>
      </w:r>
      <w:r>
        <w:rPr>
          <w:b w:val="0"/>
          <w:i w:val="0"/>
        </w:rPr>
        <w:t>h</w:t>
      </w:r>
      <w:r>
        <w:rPr>
          <w:b w:val="0"/>
          <w:i w:val="0"/>
        </w:rPr>
        <w:t xml:space="preserve">ội chủ </w:t>
      </w:r>
      <w:r>
        <w:rPr>
          <w:b w:val="0"/>
          <w:i w:val="0"/>
        </w:rPr>
        <w:t>ng</w:t>
      </w:r>
      <w:r>
        <w:rPr>
          <w:b w:val="0"/>
          <w:i w:val="0"/>
        </w:rPr>
        <w:t>h</w:t>
      </w:r>
      <w:r>
        <w:rPr>
          <w:b w:val="0"/>
          <w:i w:val="0"/>
        </w:rPr>
        <w:t>ĩ</w:t>
      </w:r>
      <w:r>
        <w:rPr>
          <w:b w:val="0"/>
          <w:i w:val="0"/>
        </w:rPr>
        <w:t>a Việt Nam</w:t>
      </w:r>
      <w:r>
        <w:rPr>
          <w:b w:val="0"/>
          <w:i w:val="0"/>
        </w:rPr>
        <w:t xml:space="preserve"> </w:t>
      </w:r>
      <w:r>
        <w:rPr>
          <w:b w:val="0"/>
          <w:i w:val="0"/>
        </w:rPr>
        <w:t>tiến hành</w:t>
      </w:r>
      <w:r>
        <w:rPr>
          <w:b w:val="0"/>
          <w:i w:val="0"/>
        </w:rPr>
        <w:t xml:space="preserve"> </w:t>
      </w:r>
      <w:r>
        <w:rPr>
          <w:b w:val="0"/>
          <w:i w:val="0"/>
        </w:rPr>
        <w:t>ở</w:t>
      </w:r>
      <w:r>
        <w:rPr>
          <w:b w:val="0"/>
          <w:i w:val="0"/>
        </w:rPr>
        <w:t xml:space="preserve"> </w:t>
      </w:r>
      <w:r>
        <w:rPr>
          <w:b w:val="0"/>
          <w:i w:val="0"/>
        </w:rPr>
        <w:t>n</w:t>
      </w:r>
      <w:r>
        <w:rPr>
          <w:b w:val="0"/>
          <w:i w:val="0"/>
        </w:rPr>
        <w:t>ước ng</w:t>
      </w:r>
      <w:r>
        <w:rPr>
          <w:b w:val="0"/>
          <w:i w:val="0"/>
        </w:rPr>
        <w:t>o</w:t>
      </w:r>
      <w:r>
        <w:rPr>
          <w:b w:val="0"/>
          <w:i w:val="0"/>
        </w:rPr>
        <w:t>ài.</w:t>
      </w:r>
    </w:p>
    <w:p>
      <w:pPr>
        <w:jc w:val="both"/>
      </w:pPr>
      <w:r>
        <w:rPr>
          <w:b w:val="0"/>
          <w:i w:val="0"/>
        </w:rPr>
        <w:t>3.</w:t>
      </w:r>
      <w:r>
        <w:rPr>
          <w:b w:val="0"/>
          <w:i w:val="0"/>
        </w:rPr>
        <w:t xml:space="preserve"> </w:t>
      </w:r>
      <w:r>
        <w:rPr>
          <w:b w:val="0"/>
          <w:i w:val="0"/>
        </w:rPr>
        <w:t>Luật Tố tụng hành chính</w:t>
      </w:r>
      <w:r>
        <w:rPr>
          <w:b w:val="0"/>
          <w:i w:val="0"/>
        </w:rPr>
        <w:t xml:space="preserve"> </w:t>
      </w:r>
      <w:r>
        <w:rPr>
          <w:b w:val="0"/>
          <w:i w:val="0"/>
        </w:rPr>
        <w:t>được</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vi</w:t>
      </w:r>
      <w:r>
        <w:rPr>
          <w:b w:val="0"/>
          <w:i w:val="0"/>
        </w:rPr>
        <w:t>ệ</w:t>
      </w:r>
      <w:r>
        <w:rPr>
          <w:b w:val="0"/>
          <w:i w:val="0"/>
        </w:rPr>
        <w:t>c</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w:t>
      </w:r>
      <w:r>
        <w:rPr>
          <w:b w:val="0"/>
          <w:i w:val="0"/>
        </w:rPr>
        <w:t>à</w:t>
      </w:r>
      <w:r>
        <w:rPr>
          <w:b w:val="0"/>
          <w:i w:val="0"/>
        </w:rPr>
        <w:t>nh</w:t>
      </w:r>
      <w:r>
        <w:rPr>
          <w:b w:val="0"/>
          <w:i w:val="0"/>
        </w:rPr>
        <w:t xml:space="preserve"> </w:t>
      </w:r>
      <w:r>
        <w:rPr>
          <w:b w:val="0"/>
          <w:i w:val="0"/>
        </w:rPr>
        <w:t>c</w:t>
      </w:r>
      <w:r>
        <w:rPr>
          <w:b w:val="0"/>
          <w:i w:val="0"/>
        </w:rPr>
        <w:t>h</w:t>
      </w:r>
      <w:r>
        <w:rPr>
          <w:b w:val="0"/>
          <w:i w:val="0"/>
        </w:rPr>
        <w:t>ính</w:t>
      </w:r>
      <w:r>
        <w:rPr>
          <w:b w:val="0"/>
          <w:i w:val="0"/>
        </w:rPr>
        <w:t xml:space="preserve"> </w:t>
      </w:r>
      <w:r>
        <w:rPr>
          <w:b w:val="0"/>
          <w:i w:val="0"/>
        </w:rPr>
        <w:t>có</w:t>
      </w:r>
      <w:r>
        <w:rPr>
          <w:b w:val="0"/>
          <w:i w:val="0"/>
        </w:rPr>
        <w:t xml:space="preserve"> </w:t>
      </w:r>
      <w:r>
        <w:rPr>
          <w:b w:val="0"/>
          <w:i w:val="0"/>
        </w:rPr>
        <w:t>yếu</w:t>
      </w:r>
      <w:r>
        <w:rPr>
          <w:b w:val="0"/>
          <w:i w:val="0"/>
        </w:rPr>
        <w:t xml:space="preserve"> </w:t>
      </w:r>
      <w:r>
        <w:rPr>
          <w:b w:val="0"/>
          <w:i w:val="0"/>
        </w:rPr>
        <w:t>t</w:t>
      </w:r>
      <w:r>
        <w:rPr>
          <w:b w:val="0"/>
          <w:i w:val="0"/>
        </w:rPr>
        <w:t>ố nước</w:t>
      </w:r>
      <w:r>
        <w:rPr>
          <w:b w:val="0"/>
          <w:i w:val="0"/>
        </w:rPr>
        <w:t xml:space="preserve"> </w:t>
      </w:r>
      <w:r>
        <w:rPr>
          <w:b w:val="0"/>
          <w:i w:val="0"/>
        </w:rPr>
        <w:t>n</w:t>
      </w:r>
      <w:r>
        <w:rPr>
          <w:b w:val="0"/>
          <w:i w:val="0"/>
        </w:rPr>
        <w:t>g</w:t>
      </w:r>
      <w:r>
        <w:rPr>
          <w:b w:val="0"/>
          <w:i w:val="0"/>
        </w:rPr>
        <w:t>oài;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đ</w:t>
      </w:r>
      <w:r>
        <w:rPr>
          <w:b w:val="0"/>
          <w:i w:val="0"/>
        </w:rPr>
        <w:t>i</w:t>
      </w:r>
      <w:r>
        <w:rPr>
          <w:b w:val="0"/>
          <w:i w:val="0"/>
        </w:rPr>
        <w:t>ều</w:t>
      </w:r>
      <w:r>
        <w:rPr>
          <w:b w:val="0"/>
          <w:i w:val="0"/>
        </w:rPr>
        <w:t xml:space="preserve"> </w:t>
      </w:r>
      <w:r>
        <w:rPr>
          <w:b w:val="0"/>
          <w:i w:val="0"/>
        </w:rPr>
        <w:t>ước</w:t>
      </w:r>
      <w:r>
        <w:rPr>
          <w:b w:val="0"/>
          <w:i w:val="0"/>
        </w:rPr>
        <w:t xml:space="preserve"> </w:t>
      </w:r>
      <w:r>
        <w:rPr>
          <w:b w:val="0"/>
          <w:i w:val="0"/>
        </w:rPr>
        <w:t>q</w:t>
      </w:r>
      <w:r>
        <w:rPr>
          <w:b w:val="0"/>
          <w:i w:val="0"/>
        </w:rPr>
        <w:t>u</w:t>
      </w:r>
      <w:r>
        <w:rPr>
          <w:b w:val="0"/>
          <w:i w:val="0"/>
        </w:rPr>
        <w:t>ốc</w:t>
      </w:r>
      <w:r>
        <w:rPr>
          <w:b w:val="0"/>
          <w:i w:val="0"/>
        </w:rPr>
        <w:t xml:space="preserve"> </w:t>
      </w:r>
      <w:r>
        <w:rPr>
          <w:b w:val="0"/>
          <w:i w:val="0"/>
        </w:rPr>
        <w:t>t</w:t>
      </w:r>
      <w:r>
        <w:rPr>
          <w:b w:val="0"/>
          <w:i w:val="0"/>
        </w:rPr>
        <w:t>ế</w:t>
      </w:r>
      <w:r>
        <w:rPr>
          <w:b w:val="0"/>
          <w:i w:val="0"/>
        </w:rPr>
        <w:t xml:space="preserve"> </w:t>
      </w:r>
      <w:r>
        <w:rPr>
          <w:b w:val="0"/>
          <w:i w:val="0"/>
        </w:rPr>
        <w:t>mà</w:t>
      </w:r>
      <w:r>
        <w:rPr>
          <w:b w:val="0"/>
          <w:i w:val="0"/>
        </w:rPr>
        <w:t xml:space="preserve"> </w:t>
      </w:r>
      <w:r>
        <w:rPr>
          <w:b w:val="0"/>
          <w:i w:val="0"/>
        </w:rPr>
        <w:t>Cộng</w:t>
      </w:r>
      <w:r>
        <w:rPr>
          <w:b w:val="0"/>
          <w:i w:val="0"/>
        </w:rPr>
        <w:t xml:space="preserve"> </w:t>
      </w:r>
      <w:r>
        <w:rPr>
          <w:b w:val="0"/>
          <w:i w:val="0"/>
        </w:rPr>
        <w:t>h</w:t>
      </w:r>
      <w:r>
        <w:rPr>
          <w:b w:val="0"/>
          <w:i w:val="0"/>
        </w:rPr>
        <w:t>oà</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c</w:t>
      </w:r>
      <w:r>
        <w:rPr>
          <w:b w:val="0"/>
          <w:i w:val="0"/>
        </w:rPr>
        <w:t>h</w:t>
      </w:r>
      <w:r>
        <w:rPr>
          <w:b w:val="0"/>
          <w:i w:val="0"/>
        </w:rPr>
        <w:t>ủ</w:t>
      </w:r>
      <w:r>
        <w:rPr>
          <w:b w:val="0"/>
          <w:i w:val="0"/>
        </w:rPr>
        <w:t xml:space="preserve"> </w:t>
      </w:r>
      <w:r>
        <w:rPr>
          <w:b w:val="0"/>
          <w:i w:val="0"/>
        </w:rPr>
        <w:t>ngh</w:t>
      </w:r>
      <w:r>
        <w:rPr>
          <w:b w:val="0"/>
          <w:i w:val="0"/>
        </w:rPr>
        <w:t>ĩ</w:t>
      </w:r>
      <w:r>
        <w:rPr>
          <w:b w:val="0"/>
          <w:i w:val="0"/>
        </w:rPr>
        <w:t>a</w:t>
      </w:r>
      <w:r>
        <w:rPr>
          <w:b w:val="0"/>
          <w:i w:val="0"/>
        </w:rPr>
        <w:t xml:space="preserve"> </w:t>
      </w:r>
      <w:r>
        <w:rPr>
          <w:b w:val="0"/>
          <w:i w:val="0"/>
        </w:rPr>
        <w:t>Việt</w:t>
      </w:r>
      <w:r>
        <w:rPr>
          <w:b w:val="0"/>
          <w:i w:val="0"/>
        </w:rPr>
        <w:t xml:space="preserve"> </w:t>
      </w:r>
      <w:r>
        <w:rPr>
          <w:b w:val="0"/>
          <w:i w:val="0"/>
        </w:rPr>
        <w:t xml:space="preserve"> </w:t>
      </w:r>
      <w:r>
        <w:rPr>
          <w:b w:val="0"/>
          <w:i w:val="0"/>
        </w:rPr>
        <w:t>N</w:t>
      </w:r>
      <w:r>
        <w:rPr>
          <w:b w:val="0"/>
          <w:i w:val="0"/>
        </w:rPr>
        <w:t>am</w:t>
      </w:r>
      <w:r>
        <w:rPr>
          <w:b w:val="0"/>
          <w:i w:val="0"/>
        </w:rPr>
        <w:t xml:space="preserve"> </w:t>
      </w:r>
      <w:r>
        <w:rPr>
          <w:b w:val="0"/>
          <w:i w:val="0"/>
        </w:rPr>
        <w:t>là</w:t>
      </w:r>
      <w:r>
        <w:rPr>
          <w:b w:val="0"/>
          <w:i w:val="0"/>
        </w:rPr>
        <w:t xml:space="preserve"> </w:t>
      </w:r>
      <w:r>
        <w:rPr>
          <w:b w:val="0"/>
          <w:i w:val="0"/>
        </w:rPr>
        <w:t>thành</w:t>
      </w:r>
      <w:r>
        <w:rPr>
          <w:b w:val="0"/>
          <w:i w:val="0"/>
        </w:rPr>
        <w:t xml:space="preserve"> </w:t>
      </w:r>
      <w:r>
        <w:rPr>
          <w:b w:val="0"/>
          <w:i w:val="0"/>
        </w:rPr>
        <w:t>viên</w:t>
      </w:r>
      <w:r>
        <w:rPr>
          <w:b w:val="0"/>
          <w:i w:val="0"/>
        </w:rPr>
        <w:t xml:space="preserve"> </w:t>
      </w:r>
      <w:r>
        <w:rPr>
          <w:b w:val="0"/>
          <w:i w:val="0"/>
        </w:rPr>
        <w:t>có quy định kh</w:t>
      </w:r>
      <w:r>
        <w:rPr>
          <w:b w:val="0"/>
          <w:i w:val="0"/>
        </w:rPr>
        <w:t>á</w:t>
      </w:r>
      <w:r>
        <w:rPr>
          <w:b w:val="0"/>
          <w:i w:val="0"/>
        </w:rPr>
        <w:t xml:space="preserve">c thì áp </w:t>
      </w:r>
      <w:r>
        <w:rPr>
          <w:b w:val="0"/>
          <w:i w:val="0"/>
        </w:rPr>
        <w:t>d</w:t>
      </w:r>
      <w:r>
        <w:rPr>
          <w:b w:val="0"/>
          <w:i w:val="0"/>
        </w:rPr>
        <w:t>ụng</w:t>
      </w:r>
      <w:r>
        <w:rPr>
          <w:b w:val="0"/>
          <w:i w:val="0"/>
        </w:rPr>
        <w:t xml:space="preserve"> </w:t>
      </w:r>
      <w:r>
        <w:rPr>
          <w:b w:val="0"/>
          <w:i w:val="0"/>
        </w:rPr>
        <w:t xml:space="preserve">quy định </w:t>
      </w:r>
      <w:r>
        <w:rPr>
          <w:b w:val="0"/>
          <w:i w:val="0"/>
        </w:rPr>
        <w:t>c</w:t>
      </w:r>
      <w:r>
        <w:rPr>
          <w:b w:val="0"/>
          <w:i w:val="0"/>
        </w:rPr>
        <w:t>ủa</w:t>
      </w:r>
      <w:r>
        <w:rPr>
          <w:b w:val="0"/>
          <w:i w:val="0"/>
        </w:rPr>
        <w:t xml:space="preserve"> </w:t>
      </w:r>
      <w:r>
        <w:rPr>
          <w:b w:val="0"/>
          <w:i w:val="0"/>
        </w:rPr>
        <w:t xml:space="preserve">điều </w:t>
      </w:r>
      <w:r>
        <w:rPr>
          <w:b w:val="0"/>
          <w:i w:val="0"/>
        </w:rPr>
        <w:t>ư</w:t>
      </w:r>
      <w:r>
        <w:rPr>
          <w:b w:val="0"/>
          <w:i w:val="0"/>
        </w:rPr>
        <w:t>ớ</w:t>
      </w:r>
      <w:r>
        <w:rPr>
          <w:b w:val="0"/>
          <w:i w:val="0"/>
        </w:rPr>
        <w:t xml:space="preserve">c </w:t>
      </w:r>
      <w:r>
        <w:rPr>
          <w:b w:val="0"/>
          <w:i w:val="0"/>
        </w:rPr>
        <w:t>q</w:t>
      </w:r>
      <w:r>
        <w:rPr>
          <w:b w:val="0"/>
          <w:i w:val="0"/>
        </w:rPr>
        <w:t>u</w:t>
      </w:r>
      <w:r>
        <w:rPr>
          <w:b w:val="0"/>
          <w:i w:val="0"/>
        </w:rPr>
        <w:t>ố</w:t>
      </w:r>
      <w:r>
        <w:rPr>
          <w:b w:val="0"/>
          <w:i w:val="0"/>
        </w:rPr>
        <w:t xml:space="preserve">c </w:t>
      </w:r>
      <w:r>
        <w:rPr>
          <w:b w:val="0"/>
          <w:i w:val="0"/>
        </w:rPr>
        <w:t>t</w:t>
      </w:r>
      <w:r>
        <w:rPr>
          <w:b w:val="0"/>
          <w:i w:val="0"/>
        </w:rPr>
        <w:t>ế đó.</w:t>
      </w:r>
    </w:p>
    <w:p>
      <w:pPr>
        <w:jc w:val="both"/>
      </w:pPr>
      <w:r>
        <w:rPr>
          <w:b w:val="0"/>
          <w:i w:val="0"/>
        </w:rPr>
        <w:t>4.</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ch</w:t>
      </w:r>
      <w:r>
        <w:rPr>
          <w:b w:val="0"/>
          <w:i w:val="0"/>
        </w:rPr>
        <w:t>ức</w:t>
      </w:r>
      <w:r>
        <w:rPr>
          <w:b w:val="0"/>
          <w:i w:val="0"/>
        </w:rPr>
        <w:t xml:space="preserve"> </w:t>
      </w:r>
      <w:r>
        <w:rPr>
          <w:b w:val="0"/>
          <w:i w:val="0"/>
        </w:rPr>
        <w:t>n</w:t>
      </w:r>
      <w:r>
        <w:rPr>
          <w:b w:val="0"/>
          <w:i w:val="0"/>
        </w:rPr>
        <w:t>ư</w:t>
      </w:r>
      <w:r>
        <w:rPr>
          <w:b w:val="0"/>
          <w:i w:val="0"/>
        </w:rPr>
        <w:t>ớc</w:t>
      </w:r>
      <w:r>
        <w:rPr>
          <w:b w:val="0"/>
          <w:i w:val="0"/>
        </w:rPr>
        <w:t xml:space="preserve"> </w:t>
      </w:r>
      <w:r>
        <w:rPr>
          <w:b w:val="0"/>
          <w:i w:val="0"/>
        </w:rPr>
        <w:t>n</w:t>
      </w:r>
      <w:r>
        <w:rPr>
          <w:b w:val="0"/>
          <w:i w:val="0"/>
        </w:rPr>
        <w:t>g</w:t>
      </w:r>
      <w:r>
        <w:rPr>
          <w:b w:val="0"/>
          <w:i w:val="0"/>
        </w:rPr>
        <w:t>o</w:t>
      </w:r>
      <w:r>
        <w:rPr>
          <w:b w:val="0"/>
          <w:i w:val="0"/>
        </w:rPr>
        <w:t>à</w:t>
      </w:r>
      <w:r>
        <w:rPr>
          <w:b w:val="0"/>
          <w:i w:val="0"/>
        </w:rPr>
        <w:t>i</w:t>
      </w:r>
      <w:r>
        <w:rPr>
          <w:b w:val="0"/>
          <w:i w:val="0"/>
        </w:rPr>
        <w:t>,</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qu</w:t>
      </w:r>
      <w:r>
        <w:rPr>
          <w:b w:val="0"/>
          <w:i w:val="0"/>
        </w:rPr>
        <w:t>ốc</w:t>
      </w:r>
      <w:r>
        <w:rPr>
          <w:b w:val="0"/>
          <w:i w:val="0"/>
        </w:rPr>
        <w:t xml:space="preserve"> </w:t>
      </w:r>
      <w:r>
        <w:rPr>
          <w:b w:val="0"/>
          <w:i w:val="0"/>
        </w:rPr>
        <w:t>t</w:t>
      </w:r>
      <w:r>
        <w:rPr>
          <w:b w:val="0"/>
          <w:i w:val="0"/>
        </w:rPr>
        <w:t>ế</w:t>
      </w:r>
      <w:r>
        <w:rPr>
          <w:b w:val="0"/>
          <w:i w:val="0"/>
        </w:rPr>
        <w:t xml:space="preserve"> </w:t>
      </w:r>
      <w:r>
        <w:rPr>
          <w:b w:val="0"/>
          <w:i w:val="0"/>
        </w:rPr>
        <w:t>thu</w:t>
      </w:r>
      <w:r>
        <w:rPr>
          <w:b w:val="0"/>
          <w:i w:val="0"/>
        </w:rPr>
        <w:t>ộ</w:t>
      </w:r>
      <w:r>
        <w:rPr>
          <w:b w:val="0"/>
          <w:i w:val="0"/>
        </w:rPr>
        <w:t>c</w:t>
      </w:r>
      <w:r>
        <w:rPr>
          <w:b w:val="0"/>
          <w:i w:val="0"/>
        </w:rPr>
        <w:t xml:space="preserve"> </w:t>
      </w:r>
      <w:r>
        <w:rPr>
          <w:b w:val="0"/>
          <w:i w:val="0"/>
        </w:rPr>
        <w:t>đ</w:t>
      </w:r>
      <w:r>
        <w:rPr>
          <w:b w:val="0"/>
          <w:i w:val="0"/>
        </w:rPr>
        <w:t>ối</w:t>
      </w:r>
      <w:r>
        <w:rPr>
          <w:b w:val="0"/>
          <w:i w:val="0"/>
        </w:rPr>
        <w:t xml:space="preserve"> </w:t>
      </w:r>
      <w:r>
        <w:rPr>
          <w:b w:val="0"/>
          <w:i w:val="0"/>
        </w:rPr>
        <w:t>t</w:t>
      </w:r>
      <w:r>
        <w:rPr>
          <w:b w:val="0"/>
          <w:i w:val="0"/>
        </w:rPr>
        <w:t>ượng</w:t>
      </w:r>
      <w:r>
        <w:rPr>
          <w:b w:val="0"/>
          <w:i w:val="0"/>
        </w:rPr>
        <w:t xml:space="preserve"> </w:t>
      </w:r>
      <w:r>
        <w:rPr>
          <w:b w:val="0"/>
          <w:i w:val="0"/>
        </w:rPr>
        <w:t>đ</w:t>
      </w:r>
      <w:r>
        <w:rPr>
          <w:b w:val="0"/>
          <w:i w:val="0"/>
        </w:rPr>
        <w:t>ư</w:t>
      </w:r>
      <w:r>
        <w:rPr>
          <w:b w:val="0"/>
          <w:i w:val="0"/>
        </w:rPr>
        <w:t>ợc</w:t>
      </w:r>
      <w:r>
        <w:rPr>
          <w:b w:val="0"/>
          <w:i w:val="0"/>
        </w:rPr>
        <w:t xml:space="preserve"> </w:t>
      </w:r>
      <w:r>
        <w:rPr>
          <w:b w:val="0"/>
          <w:i w:val="0"/>
        </w:rPr>
        <w:t>h</w:t>
      </w:r>
      <w:r>
        <w:rPr>
          <w:b w:val="0"/>
          <w:i w:val="0"/>
        </w:rPr>
        <w:t>ưởng</w:t>
      </w:r>
      <w:r>
        <w:rPr>
          <w:b w:val="0"/>
          <w:i w:val="0"/>
        </w:rPr>
        <w:t xml:space="preserve"> </w:t>
      </w:r>
      <w:r>
        <w:rPr>
          <w:b w:val="0"/>
          <w:i w:val="0"/>
        </w:rPr>
        <w:t>c</w:t>
      </w:r>
      <w:r>
        <w:rPr>
          <w:b w:val="0"/>
          <w:i w:val="0"/>
        </w:rPr>
        <w:t>á</w:t>
      </w:r>
      <w:r>
        <w:rPr>
          <w:b w:val="0"/>
          <w:i w:val="0"/>
        </w:rPr>
        <w:t>c qu</w:t>
      </w:r>
      <w:r>
        <w:rPr>
          <w:b w:val="0"/>
          <w:i w:val="0"/>
        </w:rPr>
        <w:t>y</w:t>
      </w:r>
      <w:r>
        <w:rPr>
          <w:b w:val="0"/>
          <w:i w:val="0"/>
        </w:rPr>
        <w:t>ền</w:t>
      </w:r>
      <w:r>
        <w:rPr>
          <w:b w:val="0"/>
          <w:i w:val="0"/>
        </w:rPr>
        <w:t xml:space="preserve"> </w:t>
      </w:r>
      <w:r>
        <w:rPr>
          <w:b w:val="0"/>
          <w:i w:val="0"/>
        </w:rPr>
        <w:t>ư</w:t>
      </w:r>
      <w:r>
        <w:rPr>
          <w:b w:val="0"/>
          <w:i w:val="0"/>
        </w:rPr>
        <w:t>u</w:t>
      </w:r>
      <w:r>
        <w:rPr>
          <w:b w:val="0"/>
          <w:i w:val="0"/>
        </w:rPr>
        <w:t xml:space="preserve"> </w:t>
      </w:r>
      <w:r>
        <w:rPr>
          <w:b w:val="0"/>
          <w:i w:val="0"/>
        </w:rPr>
        <w:t>đã</w:t>
      </w:r>
      <w:r>
        <w:rPr>
          <w:b w:val="0"/>
          <w:i w:val="0"/>
        </w:rPr>
        <w:t>i</w:t>
      </w:r>
      <w:r>
        <w:rPr>
          <w:b w:val="0"/>
          <w:i w:val="0"/>
        </w:rPr>
        <w:t>,</w:t>
      </w:r>
      <w:r>
        <w:rPr>
          <w:b w:val="0"/>
          <w:i w:val="0"/>
        </w:rPr>
        <w:t xml:space="preserve"> </w:t>
      </w:r>
      <w:r>
        <w:rPr>
          <w:b w:val="0"/>
          <w:i w:val="0"/>
        </w:rPr>
        <w:t>miễn</w:t>
      </w:r>
      <w:r>
        <w:rPr>
          <w:b w:val="0"/>
          <w:i w:val="0"/>
        </w:rPr>
        <w:t xml:space="preserve"> </w:t>
      </w:r>
      <w:r>
        <w:rPr>
          <w:b w:val="0"/>
          <w:i w:val="0"/>
        </w:rPr>
        <w:t>trừ</w:t>
      </w:r>
      <w:r>
        <w:rPr>
          <w:b w:val="0"/>
          <w:i w:val="0"/>
        </w:rPr>
        <w:t xml:space="preserve"> </w:t>
      </w:r>
      <w:r>
        <w:rPr>
          <w:b w:val="0"/>
          <w:i w:val="0"/>
        </w:rPr>
        <w:t>ng</w:t>
      </w:r>
      <w:r>
        <w:rPr>
          <w:b w:val="0"/>
          <w:i w:val="0"/>
        </w:rPr>
        <w:t>oại</w:t>
      </w:r>
      <w:r>
        <w:rPr>
          <w:b w:val="0"/>
          <w:i w:val="0"/>
        </w:rPr>
        <w:t xml:space="preserve"> </w:t>
      </w:r>
      <w:r>
        <w:rPr>
          <w:b w:val="0"/>
          <w:i w:val="0"/>
        </w:rPr>
        <w:t>gi</w:t>
      </w:r>
      <w:r>
        <w:rPr>
          <w:b w:val="0"/>
          <w:i w:val="0"/>
        </w:rPr>
        <w:t>a</w:t>
      </w:r>
      <w:r>
        <w:rPr>
          <w:b w:val="0"/>
          <w:i w:val="0"/>
        </w:rPr>
        <w:t>o</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á</w:t>
      </w:r>
      <w:r>
        <w:rPr>
          <w:b w:val="0"/>
          <w:i w:val="0"/>
        </w:rPr>
        <w:t>c</w:t>
      </w:r>
      <w:r>
        <w:rPr>
          <w:b w:val="0"/>
          <w:i w:val="0"/>
        </w:rPr>
        <w:t xml:space="preserve"> </w:t>
      </w:r>
      <w:r>
        <w:rPr>
          <w:b w:val="0"/>
          <w:i w:val="0"/>
        </w:rPr>
        <w:t>qu</w:t>
      </w:r>
      <w:r>
        <w:rPr>
          <w:b w:val="0"/>
          <w:i w:val="0"/>
        </w:rPr>
        <w:t>yề</w:t>
      </w:r>
      <w:r>
        <w:rPr>
          <w:b w:val="0"/>
          <w:i w:val="0"/>
        </w:rPr>
        <w:t>n</w:t>
      </w:r>
      <w:r>
        <w:rPr>
          <w:b w:val="0"/>
          <w:i w:val="0"/>
        </w:rPr>
        <w:t xml:space="preserve"> </w:t>
      </w:r>
      <w:r>
        <w:rPr>
          <w:b w:val="0"/>
          <w:i w:val="0"/>
        </w:rPr>
        <w:t>ư</w:t>
      </w:r>
      <w:r>
        <w:rPr>
          <w:b w:val="0"/>
          <w:i w:val="0"/>
        </w:rPr>
        <w:t>u</w:t>
      </w:r>
      <w:r>
        <w:rPr>
          <w:b w:val="0"/>
          <w:i w:val="0"/>
        </w:rPr>
        <w:t xml:space="preserve"> </w:t>
      </w:r>
      <w:r>
        <w:rPr>
          <w:b w:val="0"/>
          <w:i w:val="0"/>
        </w:rPr>
        <w:t>đãi,</w:t>
      </w:r>
      <w:r>
        <w:rPr>
          <w:b w:val="0"/>
          <w:i w:val="0"/>
        </w:rPr>
        <w:t xml:space="preserve"> </w:t>
      </w:r>
      <w:r>
        <w:rPr>
          <w:b w:val="0"/>
          <w:i w:val="0"/>
        </w:rPr>
        <w:t>miễn</w:t>
      </w:r>
      <w:r>
        <w:rPr>
          <w:b w:val="0"/>
          <w:i w:val="0"/>
        </w:rPr>
        <w:t xml:space="preserve"> </w:t>
      </w:r>
      <w:r>
        <w:rPr>
          <w:b w:val="0"/>
          <w:i w:val="0"/>
        </w:rPr>
        <w:t>t</w:t>
      </w:r>
      <w:r>
        <w:rPr>
          <w:b w:val="0"/>
          <w:i w:val="0"/>
        </w:rPr>
        <w:t>r</w:t>
      </w:r>
      <w:r>
        <w:rPr>
          <w:b w:val="0"/>
          <w:i w:val="0"/>
        </w:rPr>
        <w:t>ừ</w:t>
      </w:r>
      <w:r>
        <w:rPr>
          <w:b w:val="0"/>
          <w:i w:val="0"/>
        </w:rPr>
        <w:t xml:space="preserve"> </w:t>
      </w:r>
      <w:r>
        <w:rPr>
          <w:b w:val="0"/>
          <w:i w:val="0"/>
        </w:rPr>
        <w:t>lãnh</w:t>
      </w:r>
      <w:r>
        <w:rPr>
          <w:b w:val="0"/>
          <w:i w:val="0"/>
        </w:rPr>
        <w:t xml:space="preserve"> </w:t>
      </w:r>
      <w:r>
        <w:rPr>
          <w:b w:val="0"/>
          <w:i w:val="0"/>
        </w:rPr>
        <w:t xml:space="preserve"> </w:t>
      </w:r>
      <w:r>
        <w:rPr>
          <w:b w:val="0"/>
          <w:i w:val="0"/>
        </w:rPr>
        <w:t>s</w:t>
      </w:r>
      <w:r>
        <w:rPr>
          <w:b w:val="0"/>
          <w:i w:val="0"/>
        </w:rPr>
        <w:t>ự</w:t>
      </w:r>
      <w:r>
        <w:rPr>
          <w:b w:val="0"/>
          <w:i w:val="0"/>
        </w:rPr>
        <w:t xml:space="preserve"> </w:t>
      </w:r>
      <w:r>
        <w:rPr>
          <w:b w:val="0"/>
          <w:i w:val="0"/>
        </w:rPr>
        <w:t>t</w:t>
      </w:r>
      <w:r>
        <w:rPr>
          <w:b w:val="0"/>
          <w:i w:val="0"/>
        </w:rPr>
        <w:t>he</w:t>
      </w:r>
      <w:r>
        <w:rPr>
          <w:b w:val="0"/>
          <w:i w:val="0"/>
        </w:rPr>
        <w:t>o</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w:t>
      </w:r>
      <w:r>
        <w:rPr>
          <w:b w:val="0"/>
          <w:i w:val="0"/>
        </w:rPr>
        <w:t xml:space="preserve"> </w:t>
      </w:r>
      <w:r>
        <w:rPr>
          <w:b w:val="0"/>
          <w:i w:val="0"/>
        </w:rPr>
        <w:t xml:space="preserve"> </w:t>
      </w:r>
      <w:r>
        <w:rPr>
          <w:b w:val="0"/>
          <w:i w:val="0"/>
        </w:rPr>
        <w:t>V</w:t>
      </w:r>
      <w:r>
        <w:rPr>
          <w:b w:val="0"/>
          <w:i w:val="0"/>
        </w:rPr>
        <w:t>iệt</w:t>
      </w:r>
      <w:r>
        <w:rPr>
          <w:b w:val="0"/>
          <w:i w:val="0"/>
        </w:rPr>
        <w:t xml:space="preserve"> </w:t>
      </w:r>
      <w:r>
        <w:rPr>
          <w:b w:val="0"/>
          <w:i w:val="0"/>
        </w:rPr>
        <w:t>Nam ho</w:t>
      </w:r>
      <w:r>
        <w:rPr>
          <w:b w:val="0"/>
          <w:i w:val="0"/>
        </w:rPr>
        <w:t>ặ</w:t>
      </w:r>
      <w:r>
        <w:rPr>
          <w:b w:val="0"/>
          <w:i w:val="0"/>
        </w:rPr>
        <w:t>c</w:t>
      </w:r>
      <w:r>
        <w:rPr>
          <w:b w:val="0"/>
          <w:i w:val="0"/>
        </w:rPr>
        <w:t xml:space="preserve"> </w:t>
      </w:r>
      <w:r>
        <w:rPr>
          <w:b w:val="0"/>
          <w:i w:val="0"/>
        </w:rPr>
        <w:t>đ</w:t>
      </w:r>
      <w:r>
        <w:rPr>
          <w:b w:val="0"/>
          <w:i w:val="0"/>
        </w:rPr>
        <w:t>i</w:t>
      </w:r>
      <w:r>
        <w:rPr>
          <w:b w:val="0"/>
          <w:i w:val="0"/>
        </w:rPr>
        <w:t xml:space="preserve">ều </w:t>
      </w:r>
      <w:r>
        <w:rPr>
          <w:b w:val="0"/>
          <w:i w:val="0"/>
        </w:rPr>
        <w:t>ư</w:t>
      </w:r>
      <w:r>
        <w:rPr>
          <w:b w:val="0"/>
          <w:i w:val="0"/>
        </w:rPr>
        <w:t>ớc</w:t>
      </w:r>
      <w:r>
        <w:rPr>
          <w:b w:val="0"/>
          <w:i w:val="0"/>
        </w:rPr>
        <w:t xml:space="preserve"> </w:t>
      </w:r>
      <w:r>
        <w:rPr>
          <w:b w:val="0"/>
          <w:i w:val="0"/>
        </w:rPr>
        <w:t>q</w:t>
      </w:r>
      <w:r>
        <w:rPr>
          <w:b w:val="0"/>
          <w:i w:val="0"/>
        </w:rPr>
        <w:t>u</w:t>
      </w:r>
      <w:r>
        <w:rPr>
          <w:b w:val="0"/>
          <w:i w:val="0"/>
        </w:rPr>
        <w:t>ố</w:t>
      </w:r>
      <w:r>
        <w:rPr>
          <w:b w:val="0"/>
          <w:i w:val="0"/>
        </w:rPr>
        <w:t>c</w:t>
      </w:r>
      <w:r>
        <w:rPr>
          <w:b w:val="0"/>
          <w:i w:val="0"/>
        </w:rPr>
        <w:t xml:space="preserve"> </w:t>
      </w:r>
      <w:r>
        <w:rPr>
          <w:b w:val="0"/>
          <w:i w:val="0"/>
        </w:rPr>
        <w:t>t</w:t>
      </w:r>
      <w:r>
        <w:rPr>
          <w:b w:val="0"/>
          <w:i w:val="0"/>
        </w:rPr>
        <w:t>ế mà Cộ</w:t>
      </w:r>
      <w:r>
        <w:rPr>
          <w:b w:val="0"/>
          <w:i w:val="0"/>
        </w:rPr>
        <w:t>n</w:t>
      </w:r>
      <w:r>
        <w:rPr>
          <w:b w:val="0"/>
          <w:i w:val="0"/>
        </w:rPr>
        <w:t>g</w:t>
      </w:r>
      <w:r>
        <w:rPr>
          <w:b w:val="0"/>
          <w:i w:val="0"/>
        </w:rPr>
        <w:t xml:space="preserve"> </w:t>
      </w:r>
      <w:r>
        <w:rPr>
          <w:b w:val="0"/>
          <w:i w:val="0"/>
        </w:rPr>
        <w:t>h</w:t>
      </w:r>
      <w:r>
        <w:rPr>
          <w:b w:val="0"/>
          <w:i w:val="0"/>
        </w:rPr>
        <w:t>oà</w:t>
      </w:r>
      <w:r>
        <w:rPr>
          <w:b w:val="0"/>
          <w:i w:val="0"/>
        </w:rPr>
        <w:t xml:space="preserve"> </w:t>
      </w:r>
      <w:r>
        <w:rPr>
          <w:b w:val="0"/>
          <w:i w:val="0"/>
        </w:rPr>
        <w:t>x</w:t>
      </w:r>
      <w:r>
        <w:rPr>
          <w:b w:val="0"/>
          <w:i w:val="0"/>
        </w:rPr>
        <w:t>ã</w:t>
      </w:r>
      <w:r>
        <w:rPr>
          <w:b w:val="0"/>
          <w:i w:val="0"/>
        </w:rPr>
        <w:t xml:space="preserve"> </w:t>
      </w:r>
      <w:r>
        <w:rPr>
          <w:b w:val="0"/>
          <w:i w:val="0"/>
        </w:rPr>
        <w:t>hội chủ n</w:t>
      </w:r>
      <w:r>
        <w:rPr>
          <w:b w:val="0"/>
          <w:i w:val="0"/>
        </w:rPr>
        <w:t>g</w:t>
      </w:r>
      <w:r>
        <w:rPr>
          <w:b w:val="0"/>
          <w:i w:val="0"/>
        </w:rPr>
        <w:t>h</w:t>
      </w:r>
      <w:r>
        <w:rPr>
          <w:b w:val="0"/>
          <w:i w:val="0"/>
        </w:rPr>
        <w:t>ĩ</w:t>
      </w:r>
      <w:r>
        <w:rPr>
          <w:b w:val="0"/>
          <w:i w:val="0"/>
        </w:rPr>
        <w:t>a</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l</w:t>
      </w:r>
      <w:r>
        <w:rPr>
          <w:b w:val="0"/>
          <w:i w:val="0"/>
        </w:rPr>
        <w:t>à</w:t>
      </w:r>
      <w:r>
        <w:rPr>
          <w:b w:val="0"/>
          <w:i w:val="0"/>
        </w:rPr>
        <w:t xml:space="preserve"> </w:t>
      </w:r>
      <w:r>
        <w:rPr>
          <w:b w:val="0"/>
          <w:i w:val="0"/>
        </w:rPr>
        <w:t>t</w:t>
      </w:r>
      <w:r>
        <w:rPr>
          <w:b w:val="0"/>
          <w:i w:val="0"/>
        </w:rPr>
        <w:t>hành viên</w:t>
      </w:r>
      <w:r>
        <w:rPr>
          <w:b w:val="0"/>
          <w:i w:val="0"/>
        </w:rPr>
        <w:t xml:space="preserve"> </w:t>
      </w:r>
      <w:r>
        <w:rPr>
          <w:b w:val="0"/>
          <w:i w:val="0"/>
        </w:rPr>
        <w:t>thì</w:t>
      </w:r>
      <w:r>
        <w:rPr>
          <w:b w:val="0"/>
          <w:i w:val="0"/>
        </w:rPr>
        <w:t xml:space="preserve"> </w:t>
      </w:r>
      <w:r>
        <w:rPr>
          <w:b w:val="0"/>
          <w:i w:val="0"/>
        </w:rPr>
        <w:t>n</w:t>
      </w:r>
      <w:r>
        <w:rPr>
          <w:b w:val="0"/>
          <w:i w:val="0"/>
        </w:rPr>
        <w:t>ội</w:t>
      </w:r>
      <w:r>
        <w:rPr>
          <w:b w:val="0"/>
          <w:i w:val="0"/>
        </w:rPr>
        <w:t xml:space="preserve"> </w:t>
      </w:r>
      <w:r>
        <w:rPr>
          <w:b w:val="0"/>
          <w:i w:val="0"/>
        </w:rPr>
        <w:t>d</w:t>
      </w:r>
      <w:r>
        <w:rPr>
          <w:b w:val="0"/>
          <w:i w:val="0"/>
        </w:rPr>
        <w:t xml:space="preserve">ung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w:t>
      </w:r>
      <w:r>
        <w:rPr>
          <w:b w:val="0"/>
          <w:i w:val="0"/>
        </w:rPr>
        <w:t>à</w:t>
      </w:r>
      <w:r>
        <w:rPr>
          <w:b w:val="0"/>
          <w:i w:val="0"/>
        </w:rPr>
        <w:t>nh chính</w:t>
      </w:r>
      <w:r>
        <w:rPr>
          <w:b w:val="0"/>
          <w:i w:val="0"/>
        </w:rPr>
        <w:t xml:space="preserve"> </w:t>
      </w:r>
      <w:r>
        <w:rPr>
          <w:b w:val="0"/>
          <w:i w:val="0"/>
        </w:rPr>
        <w:t>có liên</w:t>
      </w:r>
      <w:r>
        <w:rPr>
          <w:b w:val="0"/>
          <w:i w:val="0"/>
        </w:rPr>
        <w:t xml:space="preserve"> </w:t>
      </w:r>
      <w:r>
        <w:rPr>
          <w:b w:val="0"/>
          <w:i w:val="0"/>
        </w:rPr>
        <w:t>quan</w:t>
      </w:r>
      <w:r>
        <w:rPr>
          <w:b w:val="0"/>
          <w:i w:val="0"/>
        </w:rPr>
        <w:t xml:space="preserve"> </w:t>
      </w:r>
      <w:r>
        <w:rPr>
          <w:b w:val="0"/>
          <w:i w:val="0"/>
        </w:rPr>
        <w:t>đ</w:t>
      </w:r>
      <w:r>
        <w:rPr>
          <w:b w:val="0"/>
          <w:i w:val="0"/>
        </w:rPr>
        <w:t>ến cá nhân, cơ</w:t>
      </w:r>
      <w:r>
        <w:rPr>
          <w:b w:val="0"/>
          <w:i w:val="0"/>
        </w:rPr>
        <w:t xml:space="preserve"> </w:t>
      </w:r>
      <w:r>
        <w:rPr>
          <w:b w:val="0"/>
          <w:i w:val="0"/>
        </w:rPr>
        <w:t>q</w:t>
      </w:r>
      <w:r>
        <w:rPr>
          <w:b w:val="0"/>
          <w:i w:val="0"/>
        </w:rPr>
        <w:t>ua</w:t>
      </w:r>
      <w:r>
        <w:rPr>
          <w:b w:val="0"/>
          <w:i w:val="0"/>
        </w:rPr>
        <w:t>n,</w:t>
      </w:r>
      <w:r>
        <w:rPr>
          <w:b w:val="0"/>
          <w:i w:val="0"/>
        </w:rPr>
        <w:t xml:space="preserve"> t</w:t>
      </w:r>
      <w:r>
        <w:rPr>
          <w:b w:val="0"/>
          <w:i w:val="0"/>
        </w:rPr>
        <w:t xml:space="preserve">ổ </w:t>
      </w:r>
      <w:r>
        <w:rPr>
          <w:b w:val="0"/>
          <w:i w:val="0"/>
        </w:rPr>
        <w:t>c</w:t>
      </w:r>
      <w:r>
        <w:rPr>
          <w:b w:val="0"/>
          <w:i w:val="0"/>
        </w:rPr>
        <w:t>hức</w:t>
      </w:r>
      <w:r>
        <w:rPr>
          <w:b w:val="0"/>
          <w:i w:val="0"/>
        </w:rPr>
        <w:t xml:space="preserve"> </w:t>
      </w:r>
      <w:r>
        <w:rPr>
          <w:b w:val="0"/>
          <w:i w:val="0"/>
        </w:rPr>
        <w:t>đó</w:t>
      </w:r>
      <w:r>
        <w:rPr>
          <w:b w:val="0"/>
          <w:i w:val="0"/>
        </w:rPr>
        <w:t xml:space="preserve"> </w:t>
      </w:r>
      <w:r>
        <w:rPr>
          <w:b w:val="0"/>
          <w:i w:val="0"/>
        </w:rPr>
        <w:t>được giải qu</w:t>
      </w:r>
      <w:r>
        <w:rPr>
          <w:b w:val="0"/>
          <w:i w:val="0"/>
        </w:rPr>
        <w:t>y</w:t>
      </w:r>
      <w:r>
        <w:rPr>
          <w:b w:val="0"/>
          <w:i w:val="0"/>
        </w:rPr>
        <w:t>ết</w:t>
      </w:r>
      <w:r>
        <w:rPr>
          <w:b w:val="0"/>
          <w:i w:val="0"/>
        </w:rPr>
        <w:t xml:space="preserve"> </w:t>
      </w:r>
      <w:r>
        <w:rPr>
          <w:b w:val="0"/>
          <w:i w:val="0"/>
        </w:rPr>
        <w:t xml:space="preserve">bằng con </w:t>
      </w:r>
      <w:r>
        <w:rPr>
          <w:b w:val="0"/>
          <w:i w:val="0"/>
        </w:rPr>
        <w:t>đ</w:t>
      </w:r>
      <w:r>
        <w:rPr>
          <w:b w:val="0"/>
          <w:i w:val="0"/>
        </w:rPr>
        <w:t>ư</w:t>
      </w:r>
      <w:r>
        <w:rPr>
          <w:b w:val="0"/>
          <w:i w:val="0"/>
        </w:rPr>
        <w:t>ờ</w:t>
      </w:r>
      <w:r>
        <w:rPr>
          <w:b w:val="0"/>
          <w:i w:val="0"/>
        </w:rPr>
        <w:t>n</w:t>
      </w:r>
      <w:r>
        <w:rPr>
          <w:b w:val="0"/>
          <w:i w:val="0"/>
        </w:rPr>
        <w:t>g ng</w:t>
      </w:r>
      <w:r>
        <w:rPr>
          <w:b w:val="0"/>
          <w:i w:val="0"/>
        </w:rPr>
        <w:t>o</w:t>
      </w:r>
      <w:r>
        <w:rPr>
          <w:b w:val="0"/>
          <w:i w:val="0"/>
        </w:rPr>
        <w:t xml:space="preserve">ại </w:t>
      </w:r>
      <w:r>
        <w:rPr>
          <w:b w:val="0"/>
          <w:i w:val="0"/>
        </w:rPr>
        <w:t>g</w:t>
      </w:r>
      <w:r>
        <w:rPr>
          <w:b w:val="0"/>
          <w:i w:val="0"/>
        </w:rPr>
        <w:t>iao.</w:t>
      </w:r>
    </w:p>
    <w:p>
      <w:pPr>
        <w:jc w:val="both"/>
      </w:pPr>
      <w:r>
        <w:rPr>
          <w:b/>
          <w:i w:val="0"/>
        </w:rPr>
        <w:t>Điều 3. G</w:t>
      </w:r>
      <w:r>
        <w:rPr>
          <w:b/>
          <w:i w:val="0"/>
        </w:rPr>
        <w:t>i</w:t>
      </w:r>
      <w:r>
        <w:rPr>
          <w:b/>
          <w:i w:val="0"/>
        </w:rPr>
        <w:t>ải thích từ ngữ</w:t>
      </w:r>
    </w:p>
    <w:p>
      <w:pPr>
        <w:jc w:val="both"/>
      </w:pPr>
      <w:r>
        <w:rPr>
          <w:b w:val="0"/>
          <w:i w:val="0"/>
        </w:rPr>
        <w:t>Tro</w:t>
      </w:r>
      <w:r>
        <w:rPr>
          <w:b w:val="0"/>
          <w:i w:val="0"/>
        </w:rPr>
        <w:t>n</w:t>
      </w:r>
      <w:r>
        <w:rPr>
          <w:b w:val="0"/>
          <w:i w:val="0"/>
        </w:rPr>
        <w:t>g Luật</w:t>
      </w:r>
      <w:r>
        <w:rPr>
          <w:b w:val="0"/>
          <w:i w:val="0"/>
        </w:rPr>
        <w:t xml:space="preserve"> n</w:t>
      </w:r>
      <w:r>
        <w:rPr>
          <w:b w:val="0"/>
          <w:i w:val="0"/>
        </w:rPr>
        <w:t>à</w:t>
      </w:r>
      <w:r>
        <w:rPr>
          <w:b w:val="0"/>
          <w:i w:val="0"/>
        </w:rPr>
        <w:t>y</w:t>
      </w:r>
      <w:r>
        <w:rPr>
          <w:b w:val="0"/>
          <w:i w:val="0"/>
        </w:rPr>
        <w:t>,</w:t>
      </w:r>
      <w:r>
        <w:rPr>
          <w:b w:val="0"/>
          <w:i w:val="0"/>
        </w:rPr>
        <w:t xml:space="preserve"> </w:t>
      </w:r>
      <w:r>
        <w:rPr>
          <w:b w:val="0"/>
          <w:i w:val="0"/>
        </w:rPr>
        <w:t xml:space="preserve">các </w:t>
      </w:r>
      <w:r>
        <w:rPr>
          <w:b w:val="0"/>
          <w:i w:val="0"/>
        </w:rPr>
        <w:t>t</w:t>
      </w:r>
      <w:r>
        <w:rPr>
          <w:b w:val="0"/>
          <w:i w:val="0"/>
        </w:rPr>
        <w:t>ừ n</w:t>
      </w:r>
      <w:r>
        <w:rPr>
          <w:b w:val="0"/>
          <w:i w:val="0"/>
        </w:rPr>
        <w:t>g</w:t>
      </w:r>
      <w:r>
        <w:rPr>
          <w:b w:val="0"/>
          <w:i w:val="0"/>
        </w:rPr>
        <w:t>ữ d</w:t>
      </w:r>
      <w:r>
        <w:rPr>
          <w:b w:val="0"/>
          <w:i w:val="0"/>
        </w:rPr>
        <w:t>ư</w:t>
      </w:r>
      <w:r>
        <w:rPr>
          <w:b w:val="0"/>
          <w:i w:val="0"/>
        </w:rPr>
        <w:t>ớ</w:t>
      </w:r>
      <w:r>
        <w:rPr>
          <w:b w:val="0"/>
          <w:i w:val="0"/>
        </w:rPr>
        <w:t xml:space="preserve">i đây </w:t>
      </w:r>
      <w:r>
        <w:rPr>
          <w:b w:val="0"/>
          <w:i w:val="0"/>
        </w:rPr>
        <w:t>đ</w:t>
      </w:r>
      <w:r>
        <w:rPr>
          <w:b w:val="0"/>
          <w:i w:val="0"/>
        </w:rPr>
        <w:t xml:space="preserve">ược hiểu </w:t>
      </w:r>
      <w:r>
        <w:rPr>
          <w:b w:val="0"/>
          <w:i w:val="0"/>
        </w:rPr>
        <w:t>n</w:t>
      </w:r>
      <w:r>
        <w:rPr>
          <w:b w:val="0"/>
          <w:i w:val="0"/>
        </w:rPr>
        <w:t>hư</w:t>
      </w:r>
      <w:r>
        <w:rPr>
          <w:b w:val="0"/>
          <w:i w:val="0"/>
        </w:rPr>
        <w:t xml:space="preserve"> </w:t>
      </w:r>
      <w:r>
        <w:rPr>
          <w:b w:val="0"/>
          <w:i w:val="0"/>
        </w:rPr>
        <w:t>sau:</w:t>
      </w:r>
    </w:p>
    <w:p>
      <w:pPr>
        <w:jc w:val="both"/>
      </w:pPr>
      <w:r>
        <w:rPr>
          <w:b w:val="0"/>
          <w:i w:val="0"/>
        </w:rPr>
        <w:t>1</w:t>
      </w:r>
      <w:r>
        <w:rPr>
          <w:b w:val="0"/>
          <w:i w:val="0"/>
        </w:rPr>
        <w:t>.</w:t>
      </w:r>
      <w:r>
        <w:rPr>
          <w:b w:val="0"/>
          <w:i w:val="0"/>
        </w:rPr>
        <w:t xml:space="preserve"> </w:t>
      </w:r>
      <w:r>
        <w:rPr>
          <w:b w:val="0"/>
          <w:i/>
        </w:rPr>
        <w:t>Qu</w:t>
      </w:r>
      <w:r>
        <w:rPr>
          <w:b w:val="0"/>
          <w:i/>
        </w:rPr>
        <w:t>y</w:t>
      </w:r>
      <w:r>
        <w:rPr>
          <w:b w:val="0"/>
          <w:i/>
        </w:rPr>
        <w:t>ế</w:t>
      </w:r>
      <w:r>
        <w:rPr>
          <w:b w:val="0"/>
          <w:i/>
        </w:rPr>
        <w:t>t</w:t>
      </w:r>
      <w:r>
        <w:rPr>
          <w:b w:val="0"/>
          <w:i/>
        </w:rPr>
        <w:t xml:space="preserve"> </w:t>
      </w:r>
      <w:r>
        <w:rPr>
          <w:b w:val="0"/>
          <w:i/>
        </w:rPr>
        <w:t>đ</w:t>
      </w:r>
      <w:r>
        <w:rPr>
          <w:b w:val="0"/>
          <w:i/>
        </w:rPr>
        <w:t>ị</w:t>
      </w:r>
      <w:r>
        <w:rPr>
          <w:b w:val="0"/>
          <w:i/>
        </w:rPr>
        <w:t>n</w:t>
      </w:r>
      <w:r>
        <w:rPr>
          <w:b w:val="0"/>
          <w:i/>
        </w:rPr>
        <w:t>h</w:t>
      </w:r>
      <w:r>
        <w:rPr>
          <w:b w:val="0"/>
          <w:i/>
        </w:rPr>
        <w:t xml:space="preserve"> </w:t>
      </w:r>
      <w:r>
        <w:rPr>
          <w:b w:val="0"/>
          <w:i/>
        </w:rPr>
        <w:t>h</w:t>
      </w:r>
      <w:r>
        <w:rPr>
          <w:b w:val="0"/>
          <w:i/>
        </w:rPr>
        <w:t>àn</w:t>
      </w:r>
      <w:r>
        <w:rPr>
          <w:b w:val="0"/>
          <w:i/>
        </w:rPr>
        <w:t>h</w:t>
      </w:r>
      <w:r>
        <w:rPr>
          <w:b w:val="0"/>
          <w:i/>
        </w:rPr>
        <w:t xml:space="preserve"> </w:t>
      </w:r>
      <w:r>
        <w:rPr>
          <w:b w:val="0"/>
          <w:i/>
        </w:rPr>
        <w:t>c</w:t>
      </w:r>
      <w:r>
        <w:rPr>
          <w:b w:val="0"/>
          <w:i/>
        </w:rPr>
        <w:t>h</w:t>
      </w:r>
      <w:r>
        <w:rPr>
          <w:b w:val="0"/>
          <w:i/>
        </w:rPr>
        <w:t>ín</w:t>
      </w:r>
      <w:r>
        <w:rPr>
          <w:b w:val="0"/>
          <w:i/>
        </w:rPr>
        <w:t>h</w:t>
      </w:r>
      <w:r>
        <w:rPr>
          <w:b w:val="0"/>
          <w:i/>
        </w:rPr>
        <w:t xml:space="preserve"> </w:t>
      </w:r>
      <w:r>
        <w:rPr>
          <w:b w:val="0"/>
          <w:i w:val="0"/>
        </w:rPr>
        <w:t>l</w:t>
      </w:r>
      <w:r>
        <w:rPr>
          <w:b w:val="0"/>
          <w:i w:val="0"/>
        </w:rPr>
        <w:t>à</w:t>
      </w:r>
      <w:r>
        <w:rPr>
          <w:b w:val="0"/>
          <w:i w:val="0"/>
        </w:rPr>
        <w:t xml:space="preserve"> </w:t>
      </w:r>
      <w:r>
        <w:rPr>
          <w:b w:val="0"/>
          <w:i w:val="0"/>
        </w:rPr>
        <w:t>v</w:t>
      </w:r>
      <w:r>
        <w:rPr>
          <w:b w:val="0"/>
          <w:i w:val="0"/>
        </w:rPr>
        <w:t>ă</w:t>
      </w:r>
      <w:r>
        <w:rPr>
          <w:b w:val="0"/>
          <w:i w:val="0"/>
        </w:rPr>
        <w:t>n</w:t>
      </w:r>
      <w:r>
        <w:rPr>
          <w:b w:val="0"/>
          <w:i w:val="0"/>
        </w:rPr>
        <w:t xml:space="preserve"> </w:t>
      </w:r>
      <w:r>
        <w:rPr>
          <w:b w:val="0"/>
          <w:i w:val="0"/>
        </w:rPr>
        <w:t>bản</w:t>
      </w:r>
      <w:r>
        <w:rPr>
          <w:b w:val="0"/>
          <w:i w:val="0"/>
        </w:rPr>
        <w:t xml:space="preserve"> </w:t>
      </w:r>
      <w:r>
        <w:rPr>
          <w:b w:val="0"/>
          <w:i w:val="0"/>
        </w:rPr>
        <w:t xml:space="preserve"> </w:t>
      </w:r>
      <w:r>
        <w:rPr>
          <w:b w:val="0"/>
          <w:i w:val="0"/>
        </w:rPr>
        <w:t>d</w:t>
      </w:r>
      <w:r>
        <w:rPr>
          <w:b w:val="0"/>
          <w:i w:val="0"/>
        </w:rPr>
        <w:t xml:space="preserve">o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 xml:space="preserve"> </w:t>
      </w:r>
      <w:r>
        <w:rPr>
          <w:b w:val="0"/>
          <w:i w:val="0"/>
        </w:rPr>
        <w:t>n</w:t>
      </w:r>
      <w:r>
        <w:rPr>
          <w:b w:val="0"/>
          <w:i w:val="0"/>
        </w:rPr>
        <w:t>hà</w:t>
      </w:r>
      <w:r>
        <w:rPr>
          <w:b w:val="0"/>
          <w:i w:val="0"/>
        </w:rPr>
        <w:t xml:space="preserve"> </w:t>
      </w:r>
      <w:r>
        <w:rPr>
          <w:b w:val="0"/>
          <w:i w:val="0"/>
        </w:rPr>
        <w:t>n</w:t>
      </w:r>
      <w:r>
        <w:rPr>
          <w:b w:val="0"/>
          <w:i w:val="0"/>
        </w:rPr>
        <w:t>ư</w:t>
      </w:r>
      <w:r>
        <w:rPr>
          <w:b w:val="0"/>
          <w:i w:val="0"/>
        </w:rPr>
        <w:t>ớc</w:t>
      </w:r>
      <w:r>
        <w:rPr>
          <w:b w:val="0"/>
          <w:i w:val="0"/>
        </w:rPr>
        <w:t>,</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k</w:t>
      </w:r>
      <w:r>
        <w:rPr>
          <w:b w:val="0"/>
          <w:i w:val="0"/>
        </w:rPr>
        <w:t>h</w:t>
      </w:r>
      <w:r>
        <w:rPr>
          <w:b w:val="0"/>
          <w:i w:val="0"/>
        </w:rPr>
        <w:t>á</w:t>
      </w:r>
      <w:r>
        <w:rPr>
          <w:b w:val="0"/>
          <w:i w:val="0"/>
        </w:rPr>
        <w:t>c ho</w:t>
      </w:r>
      <w:r>
        <w:rPr>
          <w:b w:val="0"/>
          <w:i w:val="0"/>
        </w:rPr>
        <w:t>ặ</w:t>
      </w:r>
      <w:r>
        <w:rPr>
          <w:b w:val="0"/>
          <w:i w:val="0"/>
        </w:rPr>
        <w:t>c</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trong</w:t>
      </w:r>
      <w:r>
        <w:rPr>
          <w:b w:val="0"/>
          <w:i w:val="0"/>
        </w:rPr>
        <w:t xml:space="preserve"> </w:t>
      </w:r>
      <w:r>
        <w:rPr>
          <w:b w:val="0"/>
          <w:i w:val="0"/>
        </w:rPr>
        <w:t>c</w:t>
      </w:r>
      <w:r>
        <w:rPr>
          <w:b w:val="0"/>
          <w:i w:val="0"/>
        </w:rPr>
        <w:t>á</w:t>
      </w:r>
      <w:r>
        <w:rPr>
          <w:b w:val="0"/>
          <w:i w:val="0"/>
        </w:rPr>
        <w:t>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đó</w:t>
      </w:r>
      <w:r>
        <w:rPr>
          <w:b w:val="0"/>
          <w:i w:val="0"/>
        </w:rPr>
        <w:t xml:space="preserve"> </w:t>
      </w:r>
      <w:r>
        <w:rPr>
          <w:b w:val="0"/>
          <w:i w:val="0"/>
        </w:rPr>
        <w:t>ban</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v</w:t>
      </w:r>
      <w:r>
        <w:rPr>
          <w:b w:val="0"/>
          <w:i w:val="0"/>
        </w:rPr>
        <w:t>ề</w:t>
      </w:r>
      <w:r>
        <w:rPr>
          <w:b w:val="0"/>
          <w:i w:val="0"/>
        </w:rPr>
        <w:t xml:space="preserve"> </w:t>
      </w:r>
      <w:r>
        <w:rPr>
          <w:b w:val="0"/>
          <w:i w:val="0"/>
        </w:rPr>
        <w:t>một</w:t>
      </w:r>
      <w:r>
        <w:rPr>
          <w:b w:val="0"/>
          <w:i w:val="0"/>
        </w:rPr>
        <w:t xml:space="preserve"> </w:t>
      </w:r>
      <w:r>
        <w:rPr>
          <w:b w:val="0"/>
          <w:i w:val="0"/>
        </w:rPr>
        <w:t xml:space="preserve"> </w:t>
      </w:r>
      <w:r>
        <w:rPr>
          <w:b w:val="0"/>
          <w:i w:val="0"/>
        </w:rPr>
        <w:t>v</w:t>
      </w:r>
      <w:r>
        <w:rPr>
          <w:b w:val="0"/>
          <w:i w:val="0"/>
        </w:rPr>
        <w:t>ấn</w:t>
      </w:r>
      <w:r>
        <w:rPr>
          <w:b w:val="0"/>
          <w:i w:val="0"/>
        </w:rPr>
        <w:t xml:space="preserve"> </w:t>
      </w:r>
      <w:r>
        <w:rPr>
          <w:b w:val="0"/>
          <w:i w:val="0"/>
        </w:rPr>
        <w:t>đề</w:t>
      </w:r>
      <w:r>
        <w:rPr>
          <w:b w:val="0"/>
          <w:i w:val="0"/>
        </w:rPr>
        <w:t xml:space="preserve"> </w:t>
      </w:r>
      <w:r>
        <w:rPr>
          <w:b w:val="0"/>
          <w:i w:val="0"/>
        </w:rPr>
        <w:t xml:space="preserve"> </w:t>
      </w:r>
      <w:r>
        <w:rPr>
          <w:b w:val="0"/>
          <w:i w:val="0"/>
        </w:rPr>
        <w:t>c</w:t>
      </w:r>
      <w:r>
        <w:rPr>
          <w:b w:val="0"/>
          <w:i w:val="0"/>
        </w:rPr>
        <w:t>ụ</w:t>
      </w:r>
      <w:r>
        <w:rPr>
          <w:b w:val="0"/>
          <w:i w:val="0"/>
        </w:rPr>
        <w:t xml:space="preserve"> </w:t>
      </w:r>
      <w:r>
        <w:rPr>
          <w:b w:val="0"/>
          <w:i w:val="0"/>
        </w:rPr>
        <w:t>thể trong h</w:t>
      </w:r>
      <w:r>
        <w:rPr>
          <w:b w:val="0"/>
          <w:i w:val="0"/>
        </w:rPr>
        <w:t>o</w:t>
      </w:r>
      <w:r>
        <w:rPr>
          <w:b w:val="0"/>
          <w:i w:val="0"/>
        </w:rPr>
        <w:t>ạt</w:t>
      </w:r>
      <w:r>
        <w:rPr>
          <w:b w:val="0"/>
          <w:i w:val="0"/>
        </w:rPr>
        <w:t xml:space="preserve"> </w:t>
      </w:r>
      <w:r>
        <w:rPr>
          <w:b w:val="0"/>
          <w:i w:val="0"/>
        </w:rPr>
        <w:t>đ</w:t>
      </w:r>
      <w:r>
        <w:rPr>
          <w:b w:val="0"/>
          <w:i w:val="0"/>
        </w:rPr>
        <w:t>ộ</w:t>
      </w:r>
      <w:r>
        <w:rPr>
          <w:b w:val="0"/>
          <w:i w:val="0"/>
        </w:rPr>
        <w:t>ng qu</w:t>
      </w:r>
      <w:r>
        <w:rPr>
          <w:b w:val="0"/>
          <w:i w:val="0"/>
        </w:rPr>
        <w:t>ả</w:t>
      </w:r>
      <w:r>
        <w:rPr>
          <w:b w:val="0"/>
          <w:i w:val="0"/>
        </w:rPr>
        <w:t>n lý h</w:t>
      </w:r>
      <w:r>
        <w:rPr>
          <w:b w:val="0"/>
          <w:i w:val="0"/>
        </w:rPr>
        <w:t>à</w:t>
      </w:r>
      <w:r>
        <w:rPr>
          <w:b w:val="0"/>
          <w:i w:val="0"/>
        </w:rPr>
        <w:t>nh chí</w:t>
      </w:r>
      <w:r>
        <w:rPr>
          <w:b w:val="0"/>
          <w:i w:val="0"/>
        </w:rPr>
        <w:t>n</w:t>
      </w:r>
      <w:r>
        <w:rPr>
          <w:b w:val="0"/>
          <w:i w:val="0"/>
        </w:rPr>
        <w:t>h</w:t>
      </w:r>
      <w:r>
        <w:rPr>
          <w:b w:val="0"/>
          <w:i w:val="0"/>
        </w:rPr>
        <w:t xml:space="preserve"> </w:t>
      </w:r>
      <w:r>
        <w:rPr>
          <w:b w:val="0"/>
          <w:i w:val="0"/>
        </w:rPr>
        <w:t>đ</w:t>
      </w:r>
      <w:r>
        <w:rPr>
          <w:b w:val="0"/>
          <w:i w:val="0"/>
        </w:rPr>
        <w:t>ư</w:t>
      </w:r>
      <w:r>
        <w:rPr>
          <w:b w:val="0"/>
          <w:i w:val="0"/>
        </w:rPr>
        <w:t>ợc áp d</w:t>
      </w:r>
      <w:r>
        <w:rPr>
          <w:b w:val="0"/>
          <w:i w:val="0"/>
        </w:rPr>
        <w:t>ụ</w:t>
      </w:r>
      <w:r>
        <w:rPr>
          <w:b w:val="0"/>
          <w:i w:val="0"/>
        </w:rPr>
        <w:t>ng m</w:t>
      </w:r>
      <w:r>
        <w:rPr>
          <w:b w:val="0"/>
          <w:i w:val="0"/>
        </w:rPr>
        <w:t>ộ</w:t>
      </w:r>
      <w:r>
        <w:rPr>
          <w:b w:val="0"/>
          <w:i w:val="0"/>
        </w:rPr>
        <w:t>t</w:t>
      </w:r>
      <w:r>
        <w:rPr>
          <w:b w:val="0"/>
          <w:i w:val="0"/>
        </w:rPr>
        <w:t xml:space="preserve"> </w:t>
      </w:r>
      <w:r>
        <w:rPr>
          <w:b w:val="0"/>
          <w:i w:val="0"/>
        </w:rPr>
        <w:t xml:space="preserve">lần đối </w:t>
      </w:r>
      <w:r>
        <w:rPr>
          <w:b w:val="0"/>
          <w:i w:val="0"/>
        </w:rPr>
        <w:t>v</w:t>
      </w:r>
      <w:r>
        <w:rPr>
          <w:b w:val="0"/>
          <w:i w:val="0"/>
        </w:rPr>
        <w:t>ớ</w:t>
      </w:r>
      <w:r>
        <w:rPr>
          <w:b w:val="0"/>
          <w:i w:val="0"/>
        </w:rPr>
        <w:t>i một hoặc</w:t>
      </w:r>
      <w:r>
        <w:rPr>
          <w:b w:val="0"/>
          <w:i w:val="0"/>
        </w:rPr>
        <w:t xml:space="preserve"> </w:t>
      </w:r>
      <w:r>
        <w:rPr>
          <w:b w:val="0"/>
          <w:i w:val="0"/>
        </w:rPr>
        <w:t>m</w:t>
      </w:r>
      <w:r>
        <w:rPr>
          <w:b w:val="0"/>
          <w:i w:val="0"/>
        </w:rPr>
        <w:t>ộ</w:t>
      </w:r>
      <w:r>
        <w:rPr>
          <w:b w:val="0"/>
          <w:i w:val="0"/>
        </w:rPr>
        <w:t>t</w:t>
      </w:r>
      <w:r>
        <w:rPr>
          <w:b w:val="0"/>
          <w:i w:val="0"/>
        </w:rPr>
        <w:t xml:space="preserve"> </w:t>
      </w:r>
      <w:r>
        <w:rPr>
          <w:b w:val="0"/>
          <w:i w:val="0"/>
        </w:rPr>
        <w:t>s</w:t>
      </w:r>
      <w:r>
        <w:rPr>
          <w:b w:val="0"/>
          <w:i w:val="0"/>
        </w:rPr>
        <w:t>ố</w:t>
      </w:r>
      <w:r>
        <w:rPr>
          <w:b w:val="0"/>
          <w:i w:val="0"/>
        </w:rPr>
        <w:t xml:space="preserve"> </w:t>
      </w:r>
      <w:r>
        <w:rPr>
          <w:b w:val="0"/>
          <w:i w:val="0"/>
        </w:rPr>
        <w:t>đ</w:t>
      </w:r>
      <w:r>
        <w:rPr>
          <w:b w:val="0"/>
          <w:i w:val="0"/>
        </w:rPr>
        <w:t>ố</w:t>
      </w:r>
      <w:r>
        <w:rPr>
          <w:b w:val="0"/>
          <w:i w:val="0"/>
        </w:rPr>
        <w:t>i</w:t>
      </w:r>
      <w:r>
        <w:rPr>
          <w:b w:val="0"/>
          <w:i w:val="0"/>
        </w:rPr>
        <w:t xml:space="preserve"> </w:t>
      </w:r>
      <w:r>
        <w:rPr>
          <w:b w:val="0"/>
          <w:i w:val="0"/>
        </w:rPr>
        <w:t>tư</w:t>
      </w:r>
      <w:r>
        <w:rPr>
          <w:b w:val="0"/>
          <w:i w:val="0"/>
        </w:rPr>
        <w:t>ợ</w:t>
      </w:r>
      <w:r>
        <w:rPr>
          <w:b w:val="0"/>
          <w:i w:val="0"/>
        </w:rPr>
        <w:t>n</w:t>
      </w:r>
      <w:r>
        <w:rPr>
          <w:b w:val="0"/>
          <w:i w:val="0"/>
        </w:rPr>
        <w:t>g</w:t>
      </w:r>
      <w:r>
        <w:rPr>
          <w:b w:val="0"/>
          <w:i w:val="0"/>
        </w:rPr>
        <w:t xml:space="preserve"> </w:t>
      </w:r>
      <w:r>
        <w:rPr>
          <w:b w:val="0"/>
          <w:i w:val="0"/>
        </w:rPr>
        <w:t>c</w:t>
      </w:r>
      <w:r>
        <w:rPr>
          <w:b w:val="0"/>
          <w:i w:val="0"/>
        </w:rPr>
        <w:t>ụ</w:t>
      </w:r>
      <w:r>
        <w:rPr>
          <w:b w:val="0"/>
          <w:i w:val="0"/>
        </w:rPr>
        <w:t xml:space="preserve"> </w:t>
      </w:r>
      <w:r>
        <w:rPr>
          <w:b w:val="0"/>
          <w:i w:val="0"/>
        </w:rPr>
        <w:t>t</w:t>
      </w:r>
      <w:r>
        <w:rPr>
          <w:b w:val="0"/>
          <w:i w:val="0"/>
        </w:rPr>
        <w:t>h</w:t>
      </w:r>
      <w:r>
        <w:rPr>
          <w:b w:val="0"/>
          <w:i w:val="0"/>
        </w:rPr>
        <w:t>ể</w:t>
      </w:r>
      <w:r>
        <w:rPr>
          <w:b w:val="0"/>
          <w:i w:val="0"/>
        </w:rPr>
        <w:t>.</w:t>
      </w:r>
    </w:p>
    <w:p>
      <w:pPr>
        <w:jc w:val="both"/>
      </w:pPr>
      <w:r>
        <w:rPr>
          <w:b w:val="0"/>
          <w:i w:val="0"/>
        </w:rPr>
        <w:t>2.</w:t>
      </w:r>
      <w:r>
        <w:rPr>
          <w:b w:val="0"/>
          <w:i w:val="0"/>
        </w:rPr>
        <w:t xml:space="preserve"> </w:t>
      </w:r>
      <w:r>
        <w:rPr>
          <w:b w:val="0"/>
          <w:i/>
        </w:rPr>
        <w:t>Hành</w:t>
      </w:r>
      <w:r>
        <w:rPr>
          <w:b w:val="0"/>
          <w:i/>
        </w:rPr>
        <w:t xml:space="preserve"> </w:t>
      </w:r>
      <w:r>
        <w:rPr>
          <w:b w:val="0"/>
          <w:i/>
        </w:rPr>
        <w:t>vi</w:t>
      </w:r>
      <w:r>
        <w:rPr>
          <w:b w:val="0"/>
          <w:i/>
        </w:rPr>
        <w:t xml:space="preserve"> </w:t>
      </w:r>
      <w:r>
        <w:rPr>
          <w:b w:val="0"/>
          <w:i/>
        </w:rPr>
        <w:t xml:space="preserve"> </w:t>
      </w:r>
      <w:r>
        <w:rPr>
          <w:b w:val="0"/>
          <w:i/>
        </w:rPr>
        <w:t>hà</w:t>
      </w:r>
      <w:r>
        <w:rPr>
          <w:b w:val="0"/>
          <w:i/>
        </w:rPr>
        <w:t>nh</w:t>
      </w:r>
      <w:r>
        <w:rPr>
          <w:b w:val="0"/>
          <w:i/>
        </w:rPr>
        <w:t xml:space="preserve"> </w:t>
      </w:r>
      <w:r>
        <w:rPr>
          <w:b w:val="0"/>
          <w:i/>
        </w:rPr>
        <w:t>chí</w:t>
      </w:r>
      <w:r>
        <w:rPr>
          <w:b w:val="0"/>
          <w:i/>
        </w:rPr>
        <w:t>n</w:t>
      </w:r>
      <w:r>
        <w:rPr>
          <w:b w:val="0"/>
          <w:i/>
        </w:rPr>
        <w:t>h</w:t>
      </w:r>
      <w:r>
        <w:rPr>
          <w:b w:val="0"/>
          <w:i/>
        </w:rPr>
        <w:t xml:space="preserve"> </w:t>
      </w:r>
      <w:r>
        <w:rPr>
          <w:b w:val="0"/>
          <w:i w:val="0"/>
        </w:rPr>
        <w:t>là</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nhà</w:t>
      </w:r>
      <w:r>
        <w:rPr>
          <w:b w:val="0"/>
          <w:i w:val="0"/>
        </w:rPr>
        <w:t xml:space="preserve"> </w:t>
      </w:r>
      <w:r>
        <w:rPr>
          <w:b w:val="0"/>
          <w:i w:val="0"/>
        </w:rPr>
        <w:t xml:space="preserve"> </w:t>
      </w:r>
      <w:r>
        <w:rPr>
          <w:b w:val="0"/>
          <w:i w:val="0"/>
        </w:rPr>
        <w:t>n</w:t>
      </w:r>
      <w:r>
        <w:rPr>
          <w:b w:val="0"/>
          <w:i w:val="0"/>
        </w:rPr>
        <w:t>ướ</w:t>
      </w:r>
      <w:r>
        <w:rPr>
          <w:b w:val="0"/>
          <w:i w:val="0"/>
        </w:rPr>
        <w:t>c</w:t>
      </w:r>
      <w:r>
        <w:rPr>
          <w:b w:val="0"/>
          <w:i w:val="0"/>
        </w:rPr>
        <w:t>,</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 xml:space="preserve">khác </w:t>
      </w:r>
      <w:r>
        <w:rPr>
          <w:b w:val="0"/>
          <w:i w:val="0"/>
        </w:rPr>
        <w:t xml:space="preserve"> </w:t>
      </w:r>
      <w:r>
        <w:rPr>
          <w:b w:val="0"/>
          <w:i w:val="0"/>
        </w:rPr>
        <w:t>h</w:t>
      </w:r>
      <w:r>
        <w:rPr>
          <w:b w:val="0"/>
          <w:i w:val="0"/>
        </w:rPr>
        <w:t>oặ</w:t>
      </w:r>
      <w:r>
        <w:rPr>
          <w:b w:val="0"/>
          <w:i w:val="0"/>
        </w:rPr>
        <w:t>c</w:t>
      </w:r>
      <w:r>
        <w:rPr>
          <w:b w:val="0"/>
          <w:i w:val="0"/>
        </w:rPr>
        <w:t xml:space="preserve"> </w:t>
      </w:r>
      <w:r>
        <w:rPr>
          <w:b w:val="0"/>
          <w:i w:val="0"/>
        </w:rPr>
        <w:t>c</w:t>
      </w:r>
      <w:r>
        <w:rPr>
          <w:b w:val="0"/>
          <w:i w:val="0"/>
        </w:rPr>
        <w:t>ủ</w:t>
      </w:r>
      <w:r>
        <w:rPr>
          <w:b w:val="0"/>
          <w:i w:val="0"/>
        </w:rPr>
        <w:t>a</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tro</w:t>
      </w:r>
      <w:r>
        <w:rPr>
          <w:b w:val="0"/>
          <w:i w:val="0"/>
        </w:rPr>
        <w:t>n</w:t>
      </w:r>
      <w:r>
        <w:rPr>
          <w:b w:val="0"/>
          <w:i w:val="0"/>
        </w:rPr>
        <w:t>g</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đ</w:t>
      </w:r>
      <w:r>
        <w:rPr>
          <w:b w:val="0"/>
          <w:i w:val="0"/>
        </w:rPr>
        <w:t>ó</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h</w:t>
      </w:r>
      <w:r>
        <w:rPr>
          <w:b w:val="0"/>
          <w:i w:val="0"/>
        </w:rPr>
        <w:t>o</w:t>
      </w:r>
      <w:r>
        <w:rPr>
          <w:b w:val="0"/>
          <w:i w:val="0"/>
        </w:rPr>
        <w:t>ặc</w:t>
      </w:r>
      <w:r>
        <w:rPr>
          <w:b w:val="0"/>
          <w:i w:val="0"/>
        </w:rPr>
        <w:t xml:space="preserve"> </w:t>
      </w:r>
      <w:r>
        <w:rPr>
          <w:b w:val="0"/>
          <w:i w:val="0"/>
        </w:rPr>
        <w:t>k</w:t>
      </w:r>
      <w:r>
        <w:rPr>
          <w:b w:val="0"/>
          <w:i w:val="0"/>
        </w:rPr>
        <w:t>h</w:t>
      </w:r>
      <w:r>
        <w:rPr>
          <w:b w:val="0"/>
          <w:i w:val="0"/>
        </w:rPr>
        <w:t>ô</w:t>
      </w:r>
      <w:r>
        <w:rPr>
          <w:b w:val="0"/>
          <w:i w:val="0"/>
        </w:rPr>
        <w:t>n</w:t>
      </w:r>
      <w:r>
        <w:rPr>
          <w:b w:val="0"/>
          <w:i w:val="0"/>
        </w:rPr>
        <w:t>g</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n</w:t>
      </w:r>
      <w:r>
        <w:rPr>
          <w:b w:val="0"/>
          <w:i w:val="0"/>
        </w:rPr>
        <w:t>hiệm</w:t>
      </w:r>
      <w:r>
        <w:rPr>
          <w:b w:val="0"/>
          <w:i w:val="0"/>
        </w:rPr>
        <w:t xml:space="preserve"> </w:t>
      </w:r>
      <w:r>
        <w:rPr>
          <w:b w:val="0"/>
          <w:i w:val="0"/>
        </w:rPr>
        <w:t>v</w:t>
      </w:r>
      <w:r>
        <w:rPr>
          <w:b w:val="0"/>
          <w:i w:val="0"/>
        </w:rPr>
        <w:t>ụ, cô</w:t>
      </w:r>
      <w:r>
        <w:rPr>
          <w:b w:val="0"/>
          <w:i w:val="0"/>
        </w:rPr>
        <w:t>n</w:t>
      </w:r>
      <w:r>
        <w:rPr>
          <w:b w:val="0"/>
          <w:i w:val="0"/>
        </w:rPr>
        <w:t xml:space="preserve">g </w:t>
      </w:r>
      <w:r>
        <w:rPr>
          <w:b w:val="0"/>
          <w:i w:val="0"/>
        </w:rPr>
        <w:t>v</w:t>
      </w:r>
      <w:r>
        <w:rPr>
          <w:b w:val="0"/>
          <w:i w:val="0"/>
        </w:rPr>
        <w:t xml:space="preserve">ụ theo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p>
    <w:p>
      <w:pPr>
        <w:jc w:val="both"/>
      </w:pPr>
      <w:r>
        <w:rPr>
          <w:b w:val="0"/>
          <w:i w:val="0"/>
        </w:rPr>
        <w:t>3.</w:t>
      </w:r>
      <w:r>
        <w:rPr>
          <w:b w:val="0"/>
          <w:i w:val="0"/>
        </w:rPr>
        <w:t xml:space="preserve"> </w:t>
      </w:r>
      <w:r>
        <w:rPr>
          <w:b w:val="0"/>
          <w:i/>
        </w:rPr>
        <w:t>Qu</w:t>
      </w:r>
      <w:r>
        <w:rPr>
          <w:b w:val="0"/>
          <w:i/>
        </w:rPr>
        <w:t>y</w:t>
      </w:r>
      <w:r>
        <w:rPr>
          <w:b w:val="0"/>
          <w:i/>
        </w:rPr>
        <w:t>ết</w:t>
      </w:r>
      <w:r>
        <w:rPr>
          <w:b w:val="0"/>
          <w:i/>
        </w:rPr>
        <w:t xml:space="preserve"> </w:t>
      </w:r>
      <w:r>
        <w:rPr>
          <w:b w:val="0"/>
          <w:i/>
        </w:rPr>
        <w:t>đ</w:t>
      </w:r>
      <w:r>
        <w:rPr>
          <w:b w:val="0"/>
          <w:i/>
        </w:rPr>
        <w:t>ị</w:t>
      </w:r>
      <w:r>
        <w:rPr>
          <w:b w:val="0"/>
          <w:i/>
        </w:rPr>
        <w:t>nh</w:t>
      </w:r>
      <w:r>
        <w:rPr>
          <w:b w:val="0"/>
          <w:i/>
        </w:rPr>
        <w:t xml:space="preserve"> </w:t>
      </w:r>
      <w:r>
        <w:rPr>
          <w:b w:val="0"/>
          <w:i/>
        </w:rPr>
        <w:t>k</w:t>
      </w:r>
      <w:r>
        <w:rPr>
          <w:b w:val="0"/>
          <w:i/>
        </w:rPr>
        <w:t>ỷ</w:t>
      </w:r>
      <w:r>
        <w:rPr>
          <w:b w:val="0"/>
          <w:i/>
        </w:rPr>
        <w:t xml:space="preserve"> </w:t>
      </w:r>
      <w:r>
        <w:rPr>
          <w:b w:val="0"/>
          <w:i/>
        </w:rPr>
        <w:t>l</w:t>
      </w:r>
      <w:r>
        <w:rPr>
          <w:b w:val="0"/>
          <w:i/>
        </w:rPr>
        <w:t>u</w:t>
      </w:r>
      <w:r>
        <w:rPr>
          <w:b w:val="0"/>
          <w:i/>
        </w:rPr>
        <w:t>ật</w:t>
      </w:r>
      <w:r>
        <w:rPr>
          <w:b w:val="0"/>
          <w:i/>
        </w:rPr>
        <w:t xml:space="preserve"> </w:t>
      </w:r>
      <w:r>
        <w:rPr>
          <w:b w:val="0"/>
          <w:i/>
        </w:rPr>
        <w:t>bu</w:t>
      </w:r>
      <w:r>
        <w:rPr>
          <w:b w:val="0"/>
          <w:i/>
        </w:rPr>
        <w:t>ộ</w:t>
      </w:r>
      <w:r>
        <w:rPr>
          <w:b w:val="0"/>
          <w:i/>
        </w:rPr>
        <w:t>c</w:t>
      </w:r>
      <w:r>
        <w:rPr>
          <w:b w:val="0"/>
          <w:i/>
        </w:rPr>
        <w:t xml:space="preserve"> </w:t>
      </w:r>
      <w:r>
        <w:rPr>
          <w:b w:val="0"/>
          <w:i/>
        </w:rPr>
        <w:t>thôi</w:t>
      </w:r>
      <w:r>
        <w:rPr>
          <w:b w:val="0"/>
          <w:i/>
        </w:rPr>
        <w:t xml:space="preserve"> </w:t>
      </w:r>
      <w:r>
        <w:rPr>
          <w:b w:val="0"/>
          <w:i/>
        </w:rPr>
        <w:t>v</w:t>
      </w:r>
      <w:r>
        <w:rPr>
          <w:b w:val="0"/>
          <w:i/>
        </w:rPr>
        <w:t>iệ</w:t>
      </w:r>
      <w:r>
        <w:rPr>
          <w:b w:val="0"/>
          <w:i/>
        </w:rPr>
        <w:t>c</w:t>
      </w:r>
      <w:r>
        <w:rPr>
          <w:b w:val="0"/>
          <w:i/>
        </w:rPr>
        <w:t xml:space="preserve"> </w:t>
      </w:r>
      <w:r>
        <w:rPr>
          <w:b w:val="0"/>
          <w:i w:val="0"/>
        </w:rPr>
        <w:t>là</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bản</w:t>
      </w:r>
      <w:r>
        <w:rPr>
          <w:b w:val="0"/>
          <w:i w:val="0"/>
        </w:rPr>
        <w:t xml:space="preserve"> </w:t>
      </w:r>
      <w:r>
        <w:rPr>
          <w:b w:val="0"/>
          <w:i w:val="0"/>
        </w:rPr>
        <w:t>t</w:t>
      </w:r>
      <w:r>
        <w:rPr>
          <w:b w:val="0"/>
          <w:i w:val="0"/>
        </w:rPr>
        <w:t>h</w:t>
      </w:r>
      <w:r>
        <w:rPr>
          <w:b w:val="0"/>
          <w:i w:val="0"/>
        </w:rPr>
        <w:t>ể</w:t>
      </w:r>
      <w:r>
        <w:rPr>
          <w:b w:val="0"/>
          <w:i w:val="0"/>
        </w:rPr>
        <w:t xml:space="preserve"> </w:t>
      </w:r>
      <w:r>
        <w:rPr>
          <w:b w:val="0"/>
          <w:i w:val="0"/>
        </w:rPr>
        <w:t>h</w:t>
      </w:r>
      <w:r>
        <w:rPr>
          <w:b w:val="0"/>
          <w:i w:val="0"/>
        </w:rPr>
        <w:t>i</w:t>
      </w:r>
      <w:r>
        <w:rPr>
          <w:b w:val="0"/>
          <w:i w:val="0"/>
        </w:rPr>
        <w:t>ện</w:t>
      </w:r>
      <w:r>
        <w:rPr>
          <w:b w:val="0"/>
          <w:i w:val="0"/>
        </w:rPr>
        <w:t xml:space="preserve"> </w:t>
      </w:r>
      <w:r>
        <w:rPr>
          <w:b w:val="0"/>
          <w:i w:val="0"/>
        </w:rPr>
        <w:t>d</w:t>
      </w:r>
      <w:r>
        <w:rPr>
          <w:b w:val="0"/>
          <w:i w:val="0"/>
        </w:rPr>
        <w:t>ư</w:t>
      </w:r>
      <w:r>
        <w:rPr>
          <w:b w:val="0"/>
          <w:i w:val="0"/>
        </w:rPr>
        <w:t>ớ</w:t>
      </w:r>
      <w:r>
        <w:rPr>
          <w:b w:val="0"/>
          <w:i w:val="0"/>
        </w:rPr>
        <w:t>i</w:t>
      </w:r>
      <w:r>
        <w:rPr>
          <w:b w:val="0"/>
          <w:i w:val="0"/>
        </w:rPr>
        <w:t xml:space="preserve"> </w:t>
      </w:r>
      <w:r>
        <w:rPr>
          <w:b w:val="0"/>
          <w:i w:val="0"/>
        </w:rPr>
        <w:t>hình</w:t>
      </w:r>
      <w:r>
        <w:rPr>
          <w:b w:val="0"/>
          <w:i w:val="0"/>
        </w:rPr>
        <w:t xml:space="preserve"> </w:t>
      </w:r>
      <w:r>
        <w:rPr>
          <w:b w:val="0"/>
          <w:i w:val="0"/>
        </w:rPr>
        <w:t>thức</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n</w:t>
      </w:r>
      <w:r>
        <w:rPr>
          <w:b w:val="0"/>
          <w:i w:val="0"/>
        </w:rPr>
        <w:t>g</w:t>
      </w:r>
      <w:r>
        <w:rPr>
          <w:b w:val="0"/>
          <w:i w:val="0"/>
        </w:rPr>
        <w:t>ư</w:t>
      </w:r>
      <w:r>
        <w:rPr>
          <w:b w:val="0"/>
          <w:i w:val="0"/>
        </w:rPr>
        <w:t>ờ</w:t>
      </w:r>
      <w:r>
        <w:rPr>
          <w:b w:val="0"/>
          <w:i w:val="0"/>
        </w:rPr>
        <w:t>i đứng</w:t>
      </w:r>
      <w:r>
        <w:rPr>
          <w:b w:val="0"/>
          <w:i w:val="0"/>
        </w:rPr>
        <w:t xml:space="preserve"> </w:t>
      </w:r>
      <w:r>
        <w:rPr>
          <w:b w:val="0"/>
          <w:i w:val="0"/>
        </w:rPr>
        <w:t>đầu</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đ</w:t>
      </w:r>
      <w:r>
        <w:rPr>
          <w:b w:val="0"/>
          <w:i w:val="0"/>
        </w:rPr>
        <w:t>ể</w:t>
      </w:r>
      <w:r>
        <w:rPr>
          <w:b w:val="0"/>
          <w:i w:val="0"/>
        </w:rPr>
        <w:t xml:space="preserve"> </w:t>
      </w:r>
      <w:r>
        <w:rPr>
          <w:b w:val="0"/>
          <w:i w:val="0"/>
        </w:rPr>
        <w:t>áp</w:t>
      </w:r>
      <w:r>
        <w:rPr>
          <w:b w:val="0"/>
          <w:i w:val="0"/>
        </w:rPr>
        <w:t xml:space="preserve"> </w:t>
      </w:r>
      <w:r>
        <w:rPr>
          <w:b w:val="0"/>
          <w:i w:val="0"/>
        </w:rPr>
        <w:t>d</w:t>
      </w:r>
      <w:r>
        <w:rPr>
          <w:b w:val="0"/>
          <w:i w:val="0"/>
        </w:rPr>
        <w:t>ụ</w:t>
      </w:r>
      <w:r>
        <w:rPr>
          <w:b w:val="0"/>
          <w:i w:val="0"/>
        </w:rPr>
        <w:t>ng</w:t>
      </w:r>
      <w:r>
        <w:rPr>
          <w:b w:val="0"/>
          <w:i w:val="0"/>
        </w:rPr>
        <w:t xml:space="preserve"> </w:t>
      </w:r>
      <w:r>
        <w:rPr>
          <w:b w:val="0"/>
          <w:i w:val="0"/>
        </w:rPr>
        <w:t>hình</w:t>
      </w:r>
      <w:r>
        <w:rPr>
          <w:b w:val="0"/>
          <w:i w:val="0"/>
        </w:rPr>
        <w:t xml:space="preserve"> </w:t>
      </w:r>
      <w:r>
        <w:rPr>
          <w:b w:val="0"/>
          <w:i w:val="0"/>
        </w:rPr>
        <w:t>t</w:t>
      </w:r>
      <w:r>
        <w:rPr>
          <w:b w:val="0"/>
          <w:i w:val="0"/>
        </w:rPr>
        <w:t>h</w:t>
      </w:r>
      <w:r>
        <w:rPr>
          <w:b w:val="0"/>
          <w:i w:val="0"/>
        </w:rPr>
        <w:t>ức</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w:t>
      </w:r>
      <w:r>
        <w:rPr>
          <w:b w:val="0"/>
          <w:i w:val="0"/>
        </w:rPr>
        <w:t>u</w:t>
      </w:r>
      <w:r>
        <w:rPr>
          <w:b w:val="0"/>
          <w:i w:val="0"/>
        </w:rPr>
        <w:t>ộc</w:t>
      </w:r>
      <w:r>
        <w:rPr>
          <w:b w:val="0"/>
          <w:i w:val="0"/>
        </w:rPr>
        <w:t xml:space="preserve"> </w:t>
      </w:r>
      <w:r>
        <w:rPr>
          <w:b w:val="0"/>
          <w:i w:val="0"/>
        </w:rPr>
        <w:t>thôi</w:t>
      </w:r>
      <w:r>
        <w:rPr>
          <w:b w:val="0"/>
          <w:i w:val="0"/>
        </w:rPr>
        <w:t xml:space="preserve"> </w:t>
      </w:r>
      <w:r>
        <w:rPr>
          <w:b w:val="0"/>
          <w:i w:val="0"/>
        </w:rPr>
        <w:t>việc</w:t>
      </w:r>
      <w:r>
        <w:rPr>
          <w:b w:val="0"/>
          <w:i w:val="0"/>
        </w:rPr>
        <w:t xml:space="preserve"> </w:t>
      </w:r>
      <w:r>
        <w:rPr>
          <w:b w:val="0"/>
          <w:i w:val="0"/>
        </w:rPr>
        <w:t>đ</w:t>
      </w:r>
      <w:r>
        <w:rPr>
          <w:b w:val="0"/>
          <w:i w:val="0"/>
        </w:rPr>
        <w:t>ối</w:t>
      </w:r>
      <w:r>
        <w:rPr>
          <w:b w:val="0"/>
          <w:i w:val="0"/>
        </w:rPr>
        <w:t xml:space="preserve"> </w:t>
      </w:r>
      <w:r>
        <w:rPr>
          <w:b w:val="0"/>
          <w:i w:val="0"/>
        </w:rPr>
        <w:t>v</w:t>
      </w:r>
      <w:r>
        <w:rPr>
          <w:b w:val="0"/>
          <w:i w:val="0"/>
        </w:rPr>
        <w:t>ớ</w:t>
      </w:r>
      <w:r>
        <w:rPr>
          <w:b w:val="0"/>
          <w:i w:val="0"/>
        </w:rPr>
        <w:t>i</w:t>
      </w:r>
      <w:r>
        <w:rPr>
          <w:b w:val="0"/>
          <w:i w:val="0"/>
        </w:rPr>
        <w:t xml:space="preserve"> </w:t>
      </w:r>
      <w:r>
        <w:rPr>
          <w:b w:val="0"/>
          <w:i w:val="0"/>
        </w:rPr>
        <w:t>c</w:t>
      </w:r>
      <w:r>
        <w:rPr>
          <w:b w:val="0"/>
          <w:i w:val="0"/>
        </w:rPr>
        <w:t>ô</w:t>
      </w:r>
      <w:r>
        <w:rPr>
          <w:b w:val="0"/>
          <w:i w:val="0"/>
        </w:rPr>
        <w:t>ng</w:t>
      </w:r>
      <w:r>
        <w:rPr>
          <w:b w:val="0"/>
          <w:i w:val="0"/>
        </w:rPr>
        <w:t xml:space="preserve"> </w:t>
      </w:r>
      <w:r>
        <w:rPr>
          <w:b w:val="0"/>
          <w:i w:val="0"/>
        </w:rPr>
        <w:t>c</w:t>
      </w:r>
      <w:r>
        <w:rPr>
          <w:b w:val="0"/>
          <w:i w:val="0"/>
        </w:rPr>
        <w:t>h</w:t>
      </w:r>
      <w:r>
        <w:rPr>
          <w:b w:val="0"/>
          <w:i w:val="0"/>
        </w:rPr>
        <w:t>ức</w:t>
      </w:r>
      <w:r>
        <w:rPr>
          <w:b w:val="0"/>
          <w:i w:val="0"/>
        </w:rPr>
        <w:t xml:space="preserve"> </w:t>
      </w:r>
      <w:r>
        <w:rPr>
          <w:b w:val="0"/>
          <w:i w:val="0"/>
        </w:rPr>
        <w:t>th</w:t>
      </w:r>
      <w:r>
        <w:rPr>
          <w:b w:val="0"/>
          <w:i w:val="0"/>
        </w:rPr>
        <w:t>uộ</w:t>
      </w:r>
      <w:r>
        <w:rPr>
          <w:b w:val="0"/>
          <w:i w:val="0"/>
        </w:rPr>
        <w:t>c qu</w:t>
      </w:r>
      <w:r>
        <w:rPr>
          <w:b w:val="0"/>
          <w:i w:val="0"/>
        </w:rPr>
        <w:t>y</w:t>
      </w:r>
      <w:r>
        <w:rPr>
          <w:b w:val="0"/>
          <w:i w:val="0"/>
        </w:rPr>
        <w:t>ền q</w:t>
      </w:r>
      <w:r>
        <w:rPr>
          <w:b w:val="0"/>
          <w:i w:val="0"/>
        </w:rPr>
        <w:t>u</w:t>
      </w:r>
      <w:r>
        <w:rPr>
          <w:b w:val="0"/>
          <w:i w:val="0"/>
        </w:rPr>
        <w:t xml:space="preserve">ản </w:t>
      </w:r>
      <w:r>
        <w:rPr>
          <w:b w:val="0"/>
          <w:i w:val="0"/>
        </w:rPr>
        <w:t>l</w:t>
      </w:r>
      <w:r>
        <w:rPr>
          <w:b w:val="0"/>
          <w:i w:val="0"/>
        </w:rPr>
        <w:t xml:space="preserve">ý </w:t>
      </w:r>
      <w:r>
        <w:rPr>
          <w:b w:val="0"/>
          <w:i w:val="0"/>
        </w:rPr>
        <w:t>c</w:t>
      </w:r>
      <w:r>
        <w:rPr>
          <w:b w:val="0"/>
          <w:i w:val="0"/>
        </w:rPr>
        <w:t>ủ</w:t>
      </w:r>
      <w:r>
        <w:rPr>
          <w:b w:val="0"/>
          <w:i w:val="0"/>
        </w:rPr>
        <w:t>a mình.</w:t>
      </w:r>
    </w:p>
    <w:p>
      <w:pPr>
        <w:jc w:val="both"/>
      </w:pPr>
      <w:r>
        <w:rPr>
          <w:b w:val="0"/>
          <w:i w:val="0"/>
        </w:rPr>
        <w:t xml:space="preserve">4. </w:t>
      </w:r>
      <w:r>
        <w:rPr>
          <w:b w:val="0"/>
          <w:i/>
        </w:rPr>
        <w:t>Qu</w:t>
      </w:r>
      <w:r>
        <w:rPr>
          <w:b w:val="0"/>
          <w:i/>
        </w:rPr>
        <w:t>y</w:t>
      </w:r>
      <w:r>
        <w:rPr>
          <w:b w:val="0"/>
          <w:i/>
        </w:rPr>
        <w:t>ết đị</w:t>
      </w:r>
      <w:r>
        <w:rPr>
          <w:b w:val="0"/>
          <w:i/>
        </w:rPr>
        <w:t>n</w:t>
      </w:r>
      <w:r>
        <w:rPr>
          <w:b w:val="0"/>
          <w:i/>
        </w:rPr>
        <w:t>h hành chín</w:t>
      </w:r>
      <w:r>
        <w:rPr>
          <w:b w:val="0"/>
          <w:i/>
        </w:rPr>
        <w:t>h</w:t>
      </w:r>
      <w:r>
        <w:rPr>
          <w:b w:val="0"/>
          <w:i/>
        </w:rPr>
        <w:t>, hành vi h</w:t>
      </w:r>
      <w:r>
        <w:rPr>
          <w:b w:val="0"/>
          <w:i/>
        </w:rPr>
        <w:t>à</w:t>
      </w:r>
      <w:r>
        <w:rPr>
          <w:b w:val="0"/>
          <w:i/>
        </w:rPr>
        <w:t>nh chí</w:t>
      </w:r>
      <w:r>
        <w:rPr>
          <w:b w:val="0"/>
          <w:i/>
        </w:rPr>
        <w:t>n</w:t>
      </w:r>
      <w:r>
        <w:rPr>
          <w:b w:val="0"/>
          <w:i/>
        </w:rPr>
        <w:t xml:space="preserve">h </w:t>
      </w:r>
      <w:r>
        <w:rPr>
          <w:b w:val="0"/>
          <w:i/>
        </w:rPr>
        <w:t>m</w:t>
      </w:r>
      <w:r>
        <w:rPr>
          <w:b w:val="0"/>
          <w:i/>
        </w:rPr>
        <w:t xml:space="preserve">ang tính </w:t>
      </w:r>
      <w:r>
        <w:rPr>
          <w:b w:val="0"/>
          <w:i/>
        </w:rPr>
        <w:t>n</w:t>
      </w:r>
      <w:r>
        <w:rPr>
          <w:b w:val="0"/>
          <w:i/>
        </w:rPr>
        <w:t xml:space="preserve">ội </w:t>
      </w:r>
      <w:r>
        <w:rPr>
          <w:b w:val="0"/>
          <w:i/>
        </w:rPr>
        <w:t>b</w:t>
      </w:r>
      <w:r>
        <w:rPr>
          <w:b w:val="0"/>
          <w:i/>
        </w:rPr>
        <w:t xml:space="preserve">ộ </w:t>
      </w:r>
      <w:r>
        <w:rPr>
          <w:b w:val="0"/>
          <w:i/>
        </w:rPr>
        <w:t>c</w:t>
      </w:r>
      <w:r>
        <w:rPr>
          <w:b w:val="0"/>
          <w:i/>
        </w:rPr>
        <w:t xml:space="preserve">ủa </w:t>
      </w:r>
      <w:r>
        <w:rPr>
          <w:b w:val="0"/>
          <w:i/>
        </w:rPr>
        <w:t xml:space="preserve"> c</w:t>
      </w:r>
      <w:r>
        <w:rPr>
          <w:b w:val="0"/>
          <w:i/>
        </w:rPr>
        <w:t>ơ q</w:t>
      </w:r>
      <w:r>
        <w:rPr>
          <w:b w:val="0"/>
          <w:i/>
        </w:rPr>
        <w:t>u</w:t>
      </w:r>
      <w:r>
        <w:rPr>
          <w:b w:val="0"/>
          <w:i/>
        </w:rPr>
        <w:t xml:space="preserve">an, </w:t>
      </w:r>
      <w:r>
        <w:rPr>
          <w:b w:val="0"/>
          <w:i/>
        </w:rPr>
        <w:t>t</w:t>
      </w:r>
      <w:r>
        <w:rPr>
          <w:b w:val="0"/>
          <w:i/>
        </w:rPr>
        <w:t xml:space="preserve">ổ </w:t>
      </w:r>
      <w:r>
        <w:rPr>
          <w:b w:val="0"/>
          <w:i/>
        </w:rPr>
        <w:t>c</w:t>
      </w:r>
      <w:r>
        <w:rPr>
          <w:b w:val="0"/>
          <w:i/>
        </w:rPr>
        <w:t>h</w:t>
      </w:r>
      <w:r>
        <w:rPr>
          <w:b w:val="0"/>
          <w:i/>
        </w:rPr>
        <w:t>ứ</w:t>
      </w:r>
      <w:r>
        <w:rPr>
          <w:b w:val="0"/>
          <w:i/>
        </w:rPr>
        <w:t xml:space="preserve">c </w:t>
      </w:r>
      <w:r>
        <w:rPr>
          <w:b w:val="0"/>
          <w:i w:val="0"/>
        </w:rPr>
        <w:t xml:space="preserve">là </w:t>
      </w:r>
      <w:r>
        <w:rPr>
          <w:b w:val="0"/>
          <w:i w:val="0"/>
        </w:rPr>
        <w:t>nhữ</w:t>
      </w:r>
      <w:r>
        <w:rPr>
          <w:b w:val="0"/>
          <w:i w:val="0"/>
        </w:rPr>
        <w:t>n</w:t>
      </w:r>
      <w:r>
        <w:rPr>
          <w:b w:val="0"/>
          <w:i w:val="0"/>
        </w:rPr>
        <w:t>g</w:t>
      </w:r>
      <w:r>
        <w:rPr>
          <w:b w:val="0"/>
          <w:i w:val="0"/>
        </w:rPr>
        <w:t xml:space="preserve"> </w:t>
      </w:r>
      <w:r>
        <w:rPr>
          <w:b w:val="0"/>
          <w:i w:val="0"/>
        </w:rPr>
        <w:t>q</w:t>
      </w:r>
      <w:r>
        <w:rPr>
          <w:b w:val="0"/>
          <w:i w:val="0"/>
        </w:rPr>
        <w:t>uyết</w:t>
      </w:r>
      <w:r>
        <w:rPr>
          <w:b w:val="0"/>
          <w:i w:val="0"/>
        </w:rPr>
        <w:t xml:space="preserve"> </w:t>
      </w:r>
      <w:r>
        <w:rPr>
          <w:b w:val="0"/>
          <w:i w:val="0"/>
        </w:rPr>
        <w:t>định,</w:t>
      </w:r>
      <w:r>
        <w:rPr>
          <w:b w:val="0"/>
          <w:i w:val="0"/>
        </w:rPr>
        <w:t xml:space="preserve"> </w:t>
      </w:r>
      <w:r>
        <w:rPr>
          <w:b w:val="0"/>
          <w:i w:val="0"/>
        </w:rPr>
        <w:t>hà</w:t>
      </w:r>
      <w:r>
        <w:rPr>
          <w:b w:val="0"/>
          <w:i w:val="0"/>
        </w:rPr>
        <w:t>n</w:t>
      </w:r>
      <w:r>
        <w:rPr>
          <w:b w:val="0"/>
          <w:i w:val="0"/>
        </w:rPr>
        <w:t>h</w:t>
      </w:r>
      <w:r>
        <w:rPr>
          <w:b w:val="0"/>
          <w:i w:val="0"/>
        </w:rPr>
        <w:t xml:space="preserve"> </w:t>
      </w:r>
      <w:r>
        <w:rPr>
          <w:b w:val="0"/>
          <w:i w:val="0"/>
        </w:rPr>
        <w:t>v</w:t>
      </w:r>
      <w:r>
        <w:rPr>
          <w:b w:val="0"/>
          <w:i w:val="0"/>
        </w:rPr>
        <w:t>i</w:t>
      </w:r>
      <w:r>
        <w:rPr>
          <w:b w:val="0"/>
          <w:i w:val="0"/>
        </w:rPr>
        <w:t xml:space="preserve"> </w:t>
      </w:r>
      <w:r>
        <w:rPr>
          <w:b w:val="0"/>
          <w:i w:val="0"/>
        </w:rPr>
        <w:t>qu</w:t>
      </w:r>
      <w:r>
        <w:rPr>
          <w:b w:val="0"/>
          <w:i w:val="0"/>
        </w:rPr>
        <w:t>ả</w:t>
      </w:r>
      <w:r>
        <w:rPr>
          <w:b w:val="0"/>
          <w:i w:val="0"/>
        </w:rPr>
        <w:t>n</w:t>
      </w:r>
      <w:r>
        <w:rPr>
          <w:b w:val="0"/>
          <w:i w:val="0"/>
        </w:rPr>
        <w:t xml:space="preserve"> </w:t>
      </w:r>
      <w:r>
        <w:rPr>
          <w:b w:val="0"/>
          <w:i w:val="0"/>
        </w:rPr>
        <w:t>l</w:t>
      </w:r>
      <w:r>
        <w:rPr>
          <w:b w:val="0"/>
          <w:i w:val="0"/>
        </w:rPr>
        <w:t>ý</w:t>
      </w:r>
      <w:r>
        <w:rPr>
          <w:b w:val="0"/>
          <w:i w:val="0"/>
        </w:rPr>
        <w:t>,</w:t>
      </w:r>
      <w:r>
        <w:rPr>
          <w:b w:val="0"/>
          <w:i w:val="0"/>
        </w:rPr>
        <w:t xml:space="preserve"> </w:t>
      </w:r>
      <w:r>
        <w:rPr>
          <w:b w:val="0"/>
          <w:i w:val="0"/>
        </w:rPr>
        <w:t>chỉ</w:t>
      </w:r>
      <w:r>
        <w:rPr>
          <w:b w:val="0"/>
          <w:i w:val="0"/>
        </w:rPr>
        <w:t xml:space="preserve"> </w:t>
      </w:r>
      <w:r>
        <w:rPr>
          <w:b w:val="0"/>
          <w:i w:val="0"/>
        </w:rPr>
        <w:t>đạo,</w:t>
      </w:r>
      <w:r>
        <w:rPr>
          <w:b w:val="0"/>
          <w:i w:val="0"/>
        </w:rPr>
        <w:t xml:space="preserve"> </w:t>
      </w:r>
      <w:r>
        <w:rPr>
          <w:b w:val="0"/>
          <w:i w:val="0"/>
        </w:rPr>
        <w:t>điều</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nă</w:t>
      </w:r>
      <w:r>
        <w:rPr>
          <w:b w:val="0"/>
          <w:i w:val="0"/>
        </w:rPr>
        <w:t>n</w:t>
      </w:r>
      <w:r>
        <w:rPr>
          <w:b w:val="0"/>
          <w:i w:val="0"/>
        </w:rPr>
        <w:t>g,</w:t>
      </w:r>
      <w:r>
        <w:rPr>
          <w:b w:val="0"/>
          <w:i w:val="0"/>
        </w:rPr>
        <w:t xml:space="preserve"> </w:t>
      </w:r>
      <w:r>
        <w:rPr>
          <w:b w:val="0"/>
          <w:i w:val="0"/>
        </w:rPr>
        <w:t>n</w:t>
      </w:r>
      <w:r>
        <w:rPr>
          <w:b w:val="0"/>
          <w:i w:val="0"/>
        </w:rPr>
        <w:t>hiệm</w:t>
      </w:r>
      <w:r>
        <w:rPr>
          <w:b w:val="0"/>
          <w:i w:val="0"/>
        </w:rPr>
        <w:t xml:space="preserve"> </w:t>
      </w:r>
      <w:r>
        <w:rPr>
          <w:b w:val="0"/>
          <w:i w:val="0"/>
        </w:rPr>
        <w:t>v</w:t>
      </w:r>
      <w:r>
        <w:rPr>
          <w:b w:val="0"/>
          <w:i w:val="0"/>
        </w:rPr>
        <w:t>ụ trong p</w:t>
      </w:r>
      <w:r>
        <w:rPr>
          <w:b w:val="0"/>
          <w:i w:val="0"/>
        </w:rPr>
        <w:t>h</w:t>
      </w:r>
      <w:r>
        <w:rPr>
          <w:b w:val="0"/>
          <w:i w:val="0"/>
        </w:rPr>
        <w:t xml:space="preserve">ạm vi </w:t>
      </w:r>
      <w:r>
        <w:rPr>
          <w:b w:val="0"/>
          <w:i w:val="0"/>
        </w:rPr>
        <w:t>c</w:t>
      </w:r>
      <w:r>
        <w:rPr>
          <w:b w:val="0"/>
          <w:i w:val="0"/>
        </w:rPr>
        <w:t>ơ</w:t>
      </w:r>
      <w:r>
        <w:rPr>
          <w:b w:val="0"/>
          <w:i w:val="0"/>
        </w:rPr>
        <w:t xml:space="preserve"> </w:t>
      </w:r>
      <w:r>
        <w:rPr>
          <w:b w:val="0"/>
          <w:i w:val="0"/>
        </w:rPr>
        <w:t>q</w:t>
      </w:r>
      <w:r>
        <w:rPr>
          <w:b w:val="0"/>
          <w:i w:val="0"/>
        </w:rPr>
        <w:t>u</w:t>
      </w:r>
      <w:r>
        <w:rPr>
          <w:b w:val="0"/>
          <w:i w:val="0"/>
        </w:rPr>
        <w:t xml:space="preserve">an, tổ </w:t>
      </w:r>
      <w:r>
        <w:rPr>
          <w:b w:val="0"/>
          <w:i w:val="0"/>
        </w:rPr>
        <w:t>c</w:t>
      </w:r>
      <w:r>
        <w:rPr>
          <w:b w:val="0"/>
          <w:i w:val="0"/>
        </w:rPr>
        <w:t xml:space="preserve">hức </w:t>
      </w:r>
      <w:r>
        <w:rPr>
          <w:b w:val="0"/>
          <w:i w:val="0"/>
        </w:rPr>
        <w:t>đ</w:t>
      </w:r>
      <w:r>
        <w:rPr>
          <w:b w:val="0"/>
          <w:i w:val="0"/>
        </w:rPr>
        <w:t>ó.</w:t>
      </w:r>
    </w:p>
    <w:p>
      <w:pPr>
        <w:jc w:val="both"/>
      </w:pPr>
      <w:r>
        <w:rPr>
          <w:b w:val="0"/>
          <w:i w:val="0"/>
        </w:rPr>
        <w:t xml:space="preserve">5. </w:t>
      </w:r>
      <w:r>
        <w:rPr>
          <w:b w:val="0"/>
          <w:i/>
        </w:rPr>
        <w:t xml:space="preserve"> Đương sự</w:t>
      </w:r>
      <w:r>
        <w:rPr>
          <w:b w:val="0"/>
          <w:i w:val="0"/>
        </w:rPr>
        <w:t xml:space="preserve"> bao gồm n</w:t>
      </w:r>
      <w:r>
        <w:rPr>
          <w:b w:val="0"/>
          <w:i w:val="0"/>
        </w:rPr>
        <w:t>g</w:t>
      </w:r>
      <w:r>
        <w:rPr>
          <w:b w:val="0"/>
          <w:i w:val="0"/>
        </w:rPr>
        <w:t>ư</w:t>
      </w:r>
      <w:r>
        <w:rPr>
          <w:b w:val="0"/>
          <w:i w:val="0"/>
        </w:rPr>
        <w:t>ờ</w:t>
      </w:r>
      <w:r>
        <w:rPr>
          <w:b w:val="0"/>
          <w:i w:val="0"/>
        </w:rPr>
        <w:t>i k</w:t>
      </w:r>
      <w:r>
        <w:rPr>
          <w:b w:val="0"/>
          <w:i w:val="0"/>
        </w:rPr>
        <w:t>h</w:t>
      </w:r>
      <w:r>
        <w:rPr>
          <w:b w:val="0"/>
          <w:i w:val="0"/>
        </w:rPr>
        <w:t>ở</w:t>
      </w:r>
      <w:r>
        <w:rPr>
          <w:b w:val="0"/>
          <w:i w:val="0"/>
        </w:rPr>
        <w:t>i k</w:t>
      </w:r>
      <w:r>
        <w:rPr>
          <w:b w:val="0"/>
          <w:i w:val="0"/>
        </w:rPr>
        <w:t>i</w:t>
      </w:r>
      <w:r>
        <w:rPr>
          <w:b w:val="0"/>
          <w:i w:val="0"/>
        </w:rPr>
        <w:t>ện, ng</w:t>
      </w:r>
      <w:r>
        <w:rPr>
          <w:b w:val="0"/>
          <w:i w:val="0"/>
        </w:rPr>
        <w:t>ư</w:t>
      </w:r>
      <w:r>
        <w:rPr>
          <w:b w:val="0"/>
          <w:i w:val="0"/>
        </w:rPr>
        <w:t>ờ</w:t>
      </w:r>
      <w:r>
        <w:rPr>
          <w:b w:val="0"/>
          <w:i w:val="0"/>
        </w:rPr>
        <w:t xml:space="preserve">i bị </w:t>
      </w:r>
      <w:r>
        <w:rPr>
          <w:b w:val="0"/>
          <w:i w:val="0"/>
        </w:rPr>
        <w:t>k</w:t>
      </w:r>
      <w:r>
        <w:rPr>
          <w:b w:val="0"/>
          <w:i w:val="0"/>
        </w:rPr>
        <w:t>i</w:t>
      </w:r>
      <w:r>
        <w:rPr>
          <w:b w:val="0"/>
          <w:i w:val="0"/>
        </w:rPr>
        <w:t>ệ</w:t>
      </w:r>
      <w:r>
        <w:rPr>
          <w:b w:val="0"/>
          <w:i w:val="0"/>
        </w:rPr>
        <w:t>n, ngư</w:t>
      </w:r>
      <w:r>
        <w:rPr>
          <w:b w:val="0"/>
          <w:i w:val="0"/>
        </w:rPr>
        <w:t>ờ</w:t>
      </w:r>
      <w:r>
        <w:rPr>
          <w:b w:val="0"/>
          <w:i w:val="0"/>
        </w:rPr>
        <w:t>i</w:t>
      </w:r>
      <w:r>
        <w:rPr>
          <w:b w:val="0"/>
          <w:i w:val="0"/>
        </w:rPr>
        <w:t xml:space="preserve"> </w:t>
      </w:r>
      <w:r>
        <w:rPr>
          <w:b w:val="0"/>
          <w:i w:val="0"/>
        </w:rPr>
        <w:t>có quyền l</w:t>
      </w:r>
      <w:r>
        <w:rPr>
          <w:b w:val="0"/>
          <w:i w:val="0"/>
        </w:rPr>
        <w:t>ợ</w:t>
      </w:r>
      <w:r>
        <w:rPr>
          <w:b w:val="0"/>
          <w:i w:val="0"/>
        </w:rPr>
        <w:t>i, ngh</w:t>
      </w:r>
      <w:r>
        <w:rPr>
          <w:b w:val="0"/>
          <w:i w:val="0"/>
        </w:rPr>
        <w:t>ĩ</w:t>
      </w:r>
      <w:r>
        <w:rPr>
          <w:b w:val="0"/>
          <w:i w:val="0"/>
        </w:rPr>
        <w:t xml:space="preserve">a </w:t>
      </w:r>
      <w:r>
        <w:rPr>
          <w:b w:val="0"/>
          <w:i w:val="0"/>
        </w:rPr>
        <w:t>v</w:t>
      </w:r>
      <w:r>
        <w:rPr>
          <w:b w:val="0"/>
          <w:i w:val="0"/>
        </w:rPr>
        <w:t>ụ liên quan.</w:t>
      </w:r>
    </w:p>
    <w:p>
      <w:pPr>
        <w:jc w:val="both"/>
      </w:pPr>
      <w:r>
        <w:rPr>
          <w:b w:val="0"/>
          <w:i w:val="0"/>
        </w:rPr>
        <w:t>6.</w:t>
      </w:r>
      <w:r>
        <w:rPr>
          <w:b w:val="0"/>
          <w:i w:val="0"/>
        </w:rPr>
        <w:t xml:space="preserve"> </w:t>
      </w:r>
      <w:r>
        <w:rPr>
          <w:b w:val="0"/>
          <w:i/>
        </w:rPr>
        <w:t>Ng</w:t>
      </w:r>
      <w:r>
        <w:rPr>
          <w:b w:val="0"/>
          <w:i/>
        </w:rPr>
        <w:t>ư</w:t>
      </w:r>
      <w:r>
        <w:rPr>
          <w:b w:val="0"/>
          <w:i/>
        </w:rPr>
        <w:t>ời</w:t>
      </w:r>
      <w:r>
        <w:rPr>
          <w:b w:val="0"/>
          <w:i/>
        </w:rPr>
        <w:t xml:space="preserve"> </w:t>
      </w:r>
      <w:r>
        <w:rPr>
          <w:b w:val="0"/>
          <w:i/>
        </w:rPr>
        <w:t>kh</w:t>
      </w:r>
      <w:r>
        <w:rPr>
          <w:b w:val="0"/>
          <w:i/>
        </w:rPr>
        <w:t>ở</w:t>
      </w:r>
      <w:r>
        <w:rPr>
          <w:b w:val="0"/>
          <w:i/>
        </w:rPr>
        <w:t>i</w:t>
      </w:r>
      <w:r>
        <w:rPr>
          <w:b w:val="0"/>
          <w:i/>
        </w:rPr>
        <w:t xml:space="preserve"> </w:t>
      </w:r>
      <w:r>
        <w:rPr>
          <w:b w:val="0"/>
          <w:i/>
        </w:rPr>
        <w:t>kiện</w:t>
      </w:r>
      <w:r>
        <w:rPr>
          <w:b w:val="0"/>
          <w:i/>
        </w:rPr>
        <w:t xml:space="preserve"> </w:t>
      </w:r>
      <w:r>
        <w:rPr>
          <w:b w:val="0"/>
          <w:i w:val="0"/>
        </w:rPr>
        <w:t xml:space="preserve"> </w:t>
      </w:r>
      <w:r>
        <w:rPr>
          <w:b w:val="0"/>
          <w:i w:val="0"/>
        </w:rPr>
        <w:t>l</w:t>
      </w:r>
      <w:r>
        <w:rPr>
          <w:b w:val="0"/>
          <w:i w:val="0"/>
        </w:rPr>
        <w:t>à</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w:t>
      </w:r>
      <w:r>
        <w:rPr>
          <w:b w:val="0"/>
          <w:i w:val="0"/>
        </w:rPr>
        <w:t>ơ</w:t>
      </w:r>
      <w:r>
        <w:rPr>
          <w:b w:val="0"/>
          <w:i w:val="0"/>
        </w:rPr>
        <w:t xml:space="preserve"> </w:t>
      </w:r>
      <w:r>
        <w:rPr>
          <w:b w:val="0"/>
          <w:i w:val="0"/>
        </w:rPr>
        <w:t>q</w:t>
      </w:r>
      <w:r>
        <w:rPr>
          <w:b w:val="0"/>
          <w:i w:val="0"/>
        </w:rPr>
        <w:t>ua</w:t>
      </w:r>
      <w:r>
        <w:rPr>
          <w:b w:val="0"/>
          <w:i w:val="0"/>
        </w:rPr>
        <w:t>n</w:t>
      </w:r>
      <w:r>
        <w:rPr>
          <w:b w:val="0"/>
          <w:i w:val="0"/>
        </w:rPr>
        <w:t>,</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qu</w:t>
      </w:r>
      <w:r>
        <w:rPr>
          <w:b w:val="0"/>
          <w:i w:val="0"/>
        </w:rPr>
        <w:t>y</w:t>
      </w:r>
      <w:r>
        <w:rPr>
          <w:b w:val="0"/>
          <w:i w:val="0"/>
        </w:rPr>
        <w:t>ết định</w:t>
      </w:r>
      <w:r>
        <w:rPr>
          <w:b w:val="0"/>
          <w:i w:val="0"/>
        </w:rPr>
        <w:t xml:space="preserve"> </w:t>
      </w:r>
      <w:r>
        <w:rPr>
          <w:b w:val="0"/>
          <w:i w:val="0"/>
        </w:rPr>
        <w:t>hà</w:t>
      </w:r>
      <w:r>
        <w:rPr>
          <w:b w:val="0"/>
          <w:i w:val="0"/>
        </w:rPr>
        <w:t>n</w:t>
      </w:r>
      <w:r>
        <w:rPr>
          <w:b w:val="0"/>
          <w:i w:val="0"/>
        </w:rPr>
        <w:t>h</w:t>
      </w:r>
      <w:r>
        <w:rPr>
          <w:b w:val="0"/>
          <w:i w:val="0"/>
        </w:rPr>
        <w:t xml:space="preserve"> </w:t>
      </w:r>
      <w:r>
        <w:rPr>
          <w:b w:val="0"/>
          <w:i w:val="0"/>
        </w:rPr>
        <w:t>ch</w:t>
      </w:r>
      <w:r>
        <w:rPr>
          <w:b w:val="0"/>
          <w:i w:val="0"/>
        </w:rPr>
        <w:t>í</w:t>
      </w:r>
      <w:r>
        <w:rPr>
          <w:b w:val="0"/>
          <w:i w:val="0"/>
        </w:rPr>
        <w:t>nh,</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q</w:t>
      </w:r>
      <w:r>
        <w:rPr>
          <w:b w:val="0"/>
          <w:i w:val="0"/>
        </w:rPr>
        <w:t>u</w:t>
      </w:r>
      <w:r>
        <w:rPr>
          <w:b w:val="0"/>
          <w:i w:val="0"/>
        </w:rPr>
        <w:t>y</w:t>
      </w:r>
      <w:r>
        <w:rPr>
          <w:b w:val="0"/>
          <w:i w:val="0"/>
        </w:rPr>
        <w:t>ết định</w:t>
      </w:r>
      <w:r>
        <w:rPr>
          <w:b w:val="0"/>
          <w:i w:val="0"/>
        </w:rPr>
        <w:t xml:space="preserve"> k</w:t>
      </w:r>
      <w:r>
        <w:rPr>
          <w:b w:val="0"/>
          <w:i w:val="0"/>
        </w:rPr>
        <w:t>ỷ luật</w:t>
      </w:r>
      <w:r>
        <w:rPr>
          <w:b w:val="0"/>
          <w:i w:val="0"/>
        </w:rPr>
        <w:t xml:space="preserve"> </w:t>
      </w:r>
      <w:r>
        <w:rPr>
          <w:b w:val="0"/>
          <w:i w:val="0"/>
        </w:rPr>
        <w:t>buộc</w:t>
      </w:r>
      <w:r>
        <w:rPr>
          <w:b w:val="0"/>
          <w:i w:val="0"/>
        </w:rPr>
        <w:t xml:space="preserve"> </w:t>
      </w:r>
      <w:r>
        <w:rPr>
          <w:b w:val="0"/>
          <w:i w:val="0"/>
        </w:rPr>
        <w:t>thôi</w:t>
      </w:r>
      <w:r>
        <w:rPr>
          <w:b w:val="0"/>
          <w:i w:val="0"/>
        </w:rPr>
        <w:t xml:space="preserve"> </w:t>
      </w:r>
      <w:r>
        <w:rPr>
          <w:b w:val="0"/>
          <w:i w:val="0"/>
        </w:rPr>
        <w:t>v</w:t>
      </w:r>
      <w:r>
        <w:rPr>
          <w:b w:val="0"/>
          <w:i w:val="0"/>
        </w:rPr>
        <w:t>i</w:t>
      </w:r>
      <w:r>
        <w:rPr>
          <w:b w:val="0"/>
          <w:i w:val="0"/>
        </w:rPr>
        <w:t>ệc,</w:t>
      </w:r>
      <w:r>
        <w:rPr>
          <w:b w:val="0"/>
          <w:i w:val="0"/>
        </w:rPr>
        <w:t xml:space="preserve"> </w:t>
      </w:r>
      <w:r>
        <w:rPr>
          <w:b w:val="0"/>
          <w:i w:val="0"/>
        </w:rPr>
        <w:t>qu</w:t>
      </w:r>
      <w:r>
        <w:rPr>
          <w:b w:val="0"/>
          <w:i w:val="0"/>
        </w:rPr>
        <w:t>y</w:t>
      </w:r>
      <w:r>
        <w:rPr>
          <w:b w:val="0"/>
          <w:i w:val="0"/>
        </w:rPr>
        <w:t>ết đị</w:t>
      </w:r>
      <w:r>
        <w:rPr>
          <w:b w:val="0"/>
          <w:i w:val="0"/>
        </w:rPr>
        <w:t>n</w:t>
      </w:r>
      <w:r>
        <w:rPr>
          <w:b w:val="0"/>
          <w:i w:val="0"/>
        </w:rPr>
        <w:t>h</w:t>
      </w:r>
      <w:r>
        <w:rPr>
          <w:b w:val="0"/>
          <w:i w:val="0"/>
        </w:rPr>
        <w:t xml:space="preserve"> </w:t>
      </w:r>
      <w:r>
        <w:rPr>
          <w:b w:val="0"/>
          <w:i w:val="0"/>
        </w:rPr>
        <w:t>giải</w:t>
      </w:r>
      <w:r>
        <w:rPr>
          <w:b w:val="0"/>
          <w:i w:val="0"/>
        </w:rPr>
        <w:t xml:space="preserve"> </w:t>
      </w:r>
      <w:r>
        <w:rPr>
          <w:b w:val="0"/>
          <w:i w:val="0"/>
        </w:rPr>
        <w:t xml:space="preserve">quyết </w:t>
      </w:r>
      <w:r>
        <w:rPr>
          <w:b w:val="0"/>
          <w:i w:val="0"/>
        </w:rPr>
        <w:t>k</w:t>
      </w:r>
      <w:r>
        <w:rPr>
          <w:b w:val="0"/>
          <w:i w:val="0"/>
        </w:rPr>
        <w:t>hiếu</w:t>
      </w:r>
      <w:r>
        <w:rPr>
          <w:b w:val="0"/>
          <w:i w:val="0"/>
        </w:rPr>
        <w:t xml:space="preserve"> </w:t>
      </w:r>
      <w:r>
        <w:rPr>
          <w:b w:val="0"/>
          <w:i w:val="0"/>
        </w:rPr>
        <w:t xml:space="preserve">nại </w:t>
      </w:r>
      <w:r>
        <w:rPr>
          <w:b w:val="0"/>
          <w:i w:val="0"/>
        </w:rPr>
        <w:t>v</w:t>
      </w:r>
      <w:r>
        <w:rPr>
          <w:b w:val="0"/>
          <w:i w:val="0"/>
        </w:rPr>
        <w:t>ề quyết</w:t>
      </w:r>
      <w:r>
        <w:rPr>
          <w:b w:val="0"/>
          <w:i w:val="0"/>
        </w:rPr>
        <w:t xml:space="preserve"> </w:t>
      </w:r>
      <w:r>
        <w:rPr>
          <w:b w:val="0"/>
          <w:i w:val="0"/>
        </w:rPr>
        <w:t>định</w:t>
      </w:r>
      <w:r>
        <w:rPr>
          <w:b w:val="0"/>
          <w:i w:val="0"/>
        </w:rPr>
        <w:t xml:space="preserve"> </w:t>
      </w:r>
      <w:r>
        <w:rPr>
          <w:b w:val="0"/>
          <w:i w:val="0"/>
        </w:rPr>
        <w:t xml:space="preserve">xử lý vụ </w:t>
      </w:r>
      <w:r>
        <w:rPr>
          <w:b w:val="0"/>
          <w:i w:val="0"/>
        </w:rPr>
        <w:t>v</w:t>
      </w:r>
      <w:r>
        <w:rPr>
          <w:b w:val="0"/>
          <w:i w:val="0"/>
        </w:rPr>
        <w:t xml:space="preserve">iệc </w:t>
      </w:r>
      <w:r>
        <w:rPr>
          <w:b w:val="0"/>
          <w:i w:val="0"/>
        </w:rPr>
        <w:t>c</w:t>
      </w:r>
      <w:r>
        <w:rPr>
          <w:b w:val="0"/>
          <w:i w:val="0"/>
        </w:rPr>
        <w:t>ạ</w:t>
      </w:r>
      <w:r>
        <w:rPr>
          <w:b w:val="0"/>
          <w:i w:val="0"/>
        </w:rPr>
        <w:t>n</w:t>
      </w:r>
      <w:r>
        <w:rPr>
          <w:b w:val="0"/>
          <w:i w:val="0"/>
        </w:rPr>
        <w:t>h tranh, v</w:t>
      </w:r>
      <w:r>
        <w:rPr>
          <w:b w:val="0"/>
          <w:i w:val="0"/>
        </w:rPr>
        <w:t>i</w:t>
      </w:r>
      <w:r>
        <w:rPr>
          <w:b w:val="0"/>
          <w:i w:val="0"/>
        </w:rPr>
        <w:t xml:space="preserve">ệc lập </w:t>
      </w:r>
      <w:r>
        <w:rPr>
          <w:b w:val="0"/>
          <w:i w:val="0"/>
        </w:rPr>
        <w:t>d</w:t>
      </w:r>
      <w:r>
        <w:rPr>
          <w:b w:val="0"/>
          <w:i w:val="0"/>
        </w:rPr>
        <w:t>anh</w:t>
      </w:r>
      <w:r>
        <w:rPr>
          <w:b w:val="0"/>
          <w:i w:val="0"/>
        </w:rPr>
        <w:t xml:space="preserve"> </w:t>
      </w:r>
      <w:r>
        <w:rPr>
          <w:b w:val="0"/>
          <w:i w:val="0"/>
        </w:rPr>
        <w:t>sách</w:t>
      </w:r>
      <w:r>
        <w:rPr>
          <w:b w:val="0"/>
          <w:i w:val="0"/>
        </w:rPr>
        <w:t xml:space="preserve"> </w:t>
      </w:r>
      <w:r>
        <w:rPr>
          <w:b w:val="0"/>
          <w:i w:val="0"/>
        </w:rPr>
        <w:t xml:space="preserve"> </w:t>
      </w:r>
      <w:r>
        <w:rPr>
          <w:b w:val="0"/>
          <w:i w:val="0"/>
        </w:rPr>
        <w:t>c</w:t>
      </w:r>
      <w:r>
        <w:rPr>
          <w:b w:val="0"/>
          <w:i w:val="0"/>
        </w:rPr>
        <w:t>ử tri.</w:t>
      </w:r>
    </w:p>
    <w:p>
      <w:pPr>
        <w:jc w:val="both"/>
      </w:pPr>
      <w:r>
        <w:rPr>
          <w:b w:val="0"/>
          <w:i w:val="0"/>
        </w:rPr>
        <w:t>7.</w:t>
      </w:r>
      <w:r>
        <w:rPr>
          <w:b w:val="0"/>
          <w:i w:val="0"/>
        </w:rPr>
        <w:t xml:space="preserve"> </w:t>
      </w:r>
      <w:r>
        <w:rPr>
          <w:b w:val="0"/>
          <w:i/>
        </w:rPr>
        <w:t>Ng</w:t>
      </w:r>
      <w:r>
        <w:rPr>
          <w:b w:val="0"/>
          <w:i/>
        </w:rPr>
        <w:t>ư</w:t>
      </w:r>
      <w:r>
        <w:rPr>
          <w:b w:val="0"/>
          <w:i/>
        </w:rPr>
        <w:t>ời</w:t>
      </w:r>
      <w:r>
        <w:rPr>
          <w:b w:val="0"/>
          <w:i/>
        </w:rPr>
        <w:t xml:space="preserve"> </w:t>
      </w:r>
      <w:r>
        <w:rPr>
          <w:b w:val="0"/>
          <w:i/>
        </w:rPr>
        <w:t>bị</w:t>
      </w:r>
      <w:r>
        <w:rPr>
          <w:b w:val="0"/>
          <w:i/>
        </w:rPr>
        <w:t xml:space="preserve"> </w:t>
      </w:r>
      <w:r>
        <w:rPr>
          <w:b w:val="0"/>
          <w:i/>
        </w:rPr>
        <w:t xml:space="preserve"> </w:t>
      </w:r>
      <w:r>
        <w:rPr>
          <w:b w:val="0"/>
          <w:i/>
        </w:rPr>
        <w:t>k</w:t>
      </w:r>
      <w:r>
        <w:rPr>
          <w:b w:val="0"/>
          <w:i/>
        </w:rPr>
        <w:t>i</w:t>
      </w:r>
      <w:r>
        <w:rPr>
          <w:b w:val="0"/>
          <w:i/>
        </w:rPr>
        <w:t>ện</w:t>
      </w:r>
      <w:r>
        <w:rPr>
          <w:b w:val="0"/>
          <w:i/>
        </w:rPr>
        <w:t xml:space="preserve"> </w:t>
      </w:r>
      <w:r>
        <w:rPr>
          <w:b w:val="0"/>
          <w:i w:val="0"/>
        </w:rPr>
        <w:t>là</w:t>
      </w:r>
      <w:r>
        <w:rPr>
          <w:b w:val="0"/>
          <w:i w:val="0"/>
        </w:rPr>
        <w:t xml:space="preserve"> </w:t>
      </w:r>
      <w:r>
        <w:rPr>
          <w:b w:val="0"/>
          <w:i w:val="0"/>
        </w:rPr>
        <w:t>cá</w:t>
      </w:r>
      <w:r>
        <w:rPr>
          <w:b w:val="0"/>
          <w:i w:val="0"/>
        </w:rPr>
        <w:t xml:space="preserve"> </w:t>
      </w:r>
      <w:r>
        <w:rPr>
          <w:b w:val="0"/>
          <w:i w:val="0"/>
        </w:rPr>
        <w:t>n</w:t>
      </w:r>
      <w:r>
        <w:rPr>
          <w:b w:val="0"/>
          <w:i w:val="0"/>
        </w:rPr>
        <w:t>hâ</w:t>
      </w:r>
      <w:r>
        <w:rPr>
          <w:b w:val="0"/>
          <w:i w:val="0"/>
        </w:rPr>
        <w:t>n</w:t>
      </w:r>
      <w:r>
        <w:rPr>
          <w:b w:val="0"/>
          <w:i w:val="0"/>
        </w:rPr>
        <w:t>,</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 xml:space="preserve"> </w:t>
      </w:r>
      <w:r>
        <w:rPr>
          <w:b w:val="0"/>
          <w:i w:val="0"/>
        </w:rPr>
        <w:t>q</w:t>
      </w:r>
      <w:r>
        <w:rPr>
          <w:b w:val="0"/>
          <w:i w:val="0"/>
        </w:rPr>
        <w:t>u</w:t>
      </w:r>
      <w:r>
        <w:rPr>
          <w:b w:val="0"/>
          <w:i w:val="0"/>
        </w:rPr>
        <w:t>yế</w:t>
      </w:r>
      <w:r>
        <w:rPr>
          <w:b w:val="0"/>
          <w:i w:val="0"/>
        </w:rPr>
        <w:t>t</w:t>
      </w:r>
      <w:r>
        <w:rPr>
          <w:b w:val="0"/>
          <w:i w:val="0"/>
        </w:rPr>
        <w:t xml:space="preserve"> </w:t>
      </w:r>
      <w:r>
        <w:rPr>
          <w:b w:val="0"/>
          <w:i w:val="0"/>
        </w:rPr>
        <w:t>định</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hà</w:t>
      </w:r>
      <w:r>
        <w:rPr>
          <w:b w:val="0"/>
          <w:i w:val="0"/>
        </w:rPr>
        <w:t>n</w:t>
      </w:r>
      <w:r>
        <w:rPr>
          <w:b w:val="0"/>
          <w:i w:val="0"/>
        </w:rPr>
        <w:t>h</w:t>
      </w:r>
      <w:r>
        <w:rPr>
          <w:b w:val="0"/>
          <w:i w:val="0"/>
        </w:rPr>
        <w:t xml:space="preserve"> </w:t>
      </w:r>
      <w:r>
        <w:rPr>
          <w:b w:val="0"/>
          <w:i w:val="0"/>
        </w:rPr>
        <w:t>vi</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 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w:t>
      </w:r>
      <w:r>
        <w:rPr>
          <w:b w:val="0"/>
          <w:i w:val="0"/>
        </w:rPr>
        <w:t>ộ</w:t>
      </w:r>
      <w:r>
        <w:rPr>
          <w:b w:val="0"/>
          <w:i w:val="0"/>
        </w:rPr>
        <w:t>c</w:t>
      </w:r>
      <w:r>
        <w:rPr>
          <w:b w:val="0"/>
          <w:i w:val="0"/>
        </w:rPr>
        <w:t xml:space="preserve"> </w:t>
      </w:r>
      <w:r>
        <w:rPr>
          <w:b w:val="0"/>
          <w:i w:val="0"/>
        </w:rPr>
        <w:t>th</w:t>
      </w:r>
      <w:r>
        <w:rPr>
          <w:b w:val="0"/>
          <w:i w:val="0"/>
        </w:rPr>
        <w:t>ôi</w:t>
      </w:r>
      <w:r>
        <w:rPr>
          <w:b w:val="0"/>
          <w:i w:val="0"/>
        </w:rPr>
        <w:t xml:space="preserve"> </w:t>
      </w:r>
      <w:r>
        <w:rPr>
          <w:b w:val="0"/>
          <w:i w:val="0"/>
        </w:rPr>
        <w:t>v</w:t>
      </w:r>
      <w:r>
        <w:rPr>
          <w:b w:val="0"/>
          <w:i w:val="0"/>
        </w:rPr>
        <w:t>iệc,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giải</w:t>
      </w:r>
      <w:r>
        <w:rPr>
          <w:b w:val="0"/>
          <w:i w:val="0"/>
        </w:rPr>
        <w:t xml:space="preserve"> </w:t>
      </w:r>
      <w:r>
        <w:rPr>
          <w:b w:val="0"/>
          <w:i w:val="0"/>
        </w:rPr>
        <w:t>qu</w:t>
      </w:r>
      <w:r>
        <w:rPr>
          <w:b w:val="0"/>
          <w:i w:val="0"/>
        </w:rPr>
        <w:t>yết</w:t>
      </w:r>
      <w:r>
        <w:rPr>
          <w:b w:val="0"/>
          <w:i w:val="0"/>
        </w:rPr>
        <w:t xml:space="preserve"> </w:t>
      </w:r>
      <w:r>
        <w:rPr>
          <w:b w:val="0"/>
          <w:i w:val="0"/>
        </w:rPr>
        <w:t>k</w:t>
      </w:r>
      <w:r>
        <w:rPr>
          <w:b w:val="0"/>
          <w:i w:val="0"/>
        </w:rPr>
        <w:t>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x</w:t>
      </w:r>
      <w:r>
        <w:rPr>
          <w:b w:val="0"/>
          <w:i w:val="0"/>
        </w:rPr>
        <w:t>ử</w:t>
      </w:r>
      <w:r>
        <w:rPr>
          <w:b w:val="0"/>
          <w:i w:val="0"/>
        </w:rPr>
        <w:t xml:space="preserve"> </w:t>
      </w:r>
      <w:r>
        <w:rPr>
          <w:b w:val="0"/>
          <w:i w:val="0"/>
        </w:rPr>
        <w:t>l</w:t>
      </w:r>
      <w:r>
        <w:rPr>
          <w:b w:val="0"/>
          <w:i w:val="0"/>
        </w:rPr>
        <w:t>ý</w:t>
      </w:r>
      <w:r>
        <w:rPr>
          <w:b w:val="0"/>
          <w:i w:val="0"/>
        </w:rPr>
        <w:t xml:space="preserve"> </w:t>
      </w:r>
      <w:r>
        <w:rPr>
          <w:b w:val="0"/>
          <w:i w:val="0"/>
        </w:rPr>
        <w:t>v</w:t>
      </w:r>
      <w:r>
        <w:rPr>
          <w:b w:val="0"/>
          <w:i w:val="0"/>
        </w:rPr>
        <w:t>ụ</w:t>
      </w:r>
      <w:r>
        <w:rPr>
          <w:b w:val="0"/>
          <w:i w:val="0"/>
        </w:rPr>
        <w:t xml:space="preserve"> </w:t>
      </w:r>
      <w:r>
        <w:rPr>
          <w:b w:val="0"/>
          <w:i w:val="0"/>
        </w:rPr>
        <w:t>vi</w:t>
      </w:r>
      <w:r>
        <w:rPr>
          <w:b w:val="0"/>
          <w:i w:val="0"/>
        </w:rPr>
        <w:t>ệc</w:t>
      </w:r>
      <w:r>
        <w:rPr>
          <w:b w:val="0"/>
          <w:i w:val="0"/>
        </w:rPr>
        <w:t xml:space="preserve"> </w:t>
      </w:r>
      <w:r>
        <w:rPr>
          <w:b w:val="0"/>
          <w:i w:val="0"/>
        </w:rPr>
        <w:t>c</w:t>
      </w:r>
      <w:r>
        <w:rPr>
          <w:b w:val="0"/>
          <w:i w:val="0"/>
        </w:rPr>
        <w:t>ạ</w:t>
      </w:r>
      <w:r>
        <w:rPr>
          <w:b w:val="0"/>
          <w:i w:val="0"/>
        </w:rPr>
        <w:t>nh tranh, lập d</w:t>
      </w:r>
      <w:r>
        <w:rPr>
          <w:b w:val="0"/>
          <w:i w:val="0"/>
        </w:rPr>
        <w:t>an</w:t>
      </w:r>
      <w:r>
        <w:rPr>
          <w:b w:val="0"/>
          <w:i w:val="0"/>
        </w:rPr>
        <w:t>h s</w:t>
      </w:r>
      <w:r>
        <w:rPr>
          <w:b w:val="0"/>
          <w:i w:val="0"/>
        </w:rPr>
        <w:t>á</w:t>
      </w:r>
      <w:r>
        <w:rPr>
          <w:b w:val="0"/>
          <w:i w:val="0"/>
        </w:rPr>
        <w:t xml:space="preserve">ch cử tri bị </w:t>
      </w:r>
      <w:r>
        <w:rPr>
          <w:b w:val="0"/>
          <w:i w:val="0"/>
        </w:rPr>
        <w:t>k</w:t>
      </w:r>
      <w:r>
        <w:rPr>
          <w:b w:val="0"/>
          <w:i w:val="0"/>
        </w:rPr>
        <w:t>h</w:t>
      </w:r>
      <w:r>
        <w:rPr>
          <w:b w:val="0"/>
          <w:i w:val="0"/>
        </w:rPr>
        <w:t>ở</w:t>
      </w:r>
      <w:r>
        <w:rPr>
          <w:b w:val="0"/>
          <w:i w:val="0"/>
        </w:rPr>
        <w:t>i ki</w:t>
      </w:r>
      <w:r>
        <w:rPr>
          <w:b w:val="0"/>
          <w:i w:val="0"/>
        </w:rPr>
        <w:t>ệ</w:t>
      </w:r>
      <w:r>
        <w:rPr>
          <w:b w:val="0"/>
          <w:i w:val="0"/>
        </w:rPr>
        <w:t>n.</w:t>
      </w:r>
    </w:p>
    <w:p>
      <w:pPr>
        <w:jc w:val="both"/>
      </w:pPr>
      <w:r>
        <w:rPr>
          <w:b w:val="0"/>
          <w:i w:val="0"/>
        </w:rPr>
        <w:t>8.</w:t>
      </w:r>
      <w:r>
        <w:rPr>
          <w:b w:val="0"/>
          <w:i w:val="0"/>
        </w:rPr>
        <w:t xml:space="preserve"> </w:t>
      </w:r>
      <w:r>
        <w:rPr>
          <w:b w:val="0"/>
          <w:i/>
        </w:rPr>
        <w:t>N</w:t>
      </w:r>
      <w:r>
        <w:rPr>
          <w:b w:val="0"/>
          <w:i/>
        </w:rPr>
        <w:t>g</w:t>
      </w:r>
      <w:r>
        <w:rPr>
          <w:b w:val="0"/>
          <w:i/>
        </w:rPr>
        <w:t>ười</w:t>
      </w:r>
      <w:r>
        <w:rPr>
          <w:b w:val="0"/>
          <w:i/>
        </w:rPr>
        <w:t xml:space="preserve"> </w:t>
      </w:r>
      <w:r>
        <w:rPr>
          <w:b w:val="0"/>
          <w:i/>
        </w:rPr>
        <w:t>có</w:t>
      </w:r>
      <w:r>
        <w:rPr>
          <w:b w:val="0"/>
          <w:i/>
        </w:rPr>
        <w:t xml:space="preserve"> </w:t>
      </w:r>
      <w:r>
        <w:rPr>
          <w:b w:val="0"/>
          <w:i/>
        </w:rPr>
        <w:t>qu</w:t>
      </w:r>
      <w:r>
        <w:rPr>
          <w:b w:val="0"/>
          <w:i/>
        </w:rPr>
        <w:t>y</w:t>
      </w:r>
      <w:r>
        <w:rPr>
          <w:b w:val="0"/>
          <w:i/>
        </w:rPr>
        <w:t>ền</w:t>
      </w:r>
      <w:r>
        <w:rPr>
          <w:b w:val="0"/>
          <w:i/>
        </w:rPr>
        <w:t xml:space="preserve"> </w:t>
      </w:r>
      <w:r>
        <w:rPr>
          <w:b w:val="0"/>
          <w:i/>
        </w:rPr>
        <w:t>l</w:t>
      </w:r>
      <w:r>
        <w:rPr>
          <w:b w:val="0"/>
          <w:i/>
        </w:rPr>
        <w:t>ợi,</w:t>
      </w:r>
      <w:r>
        <w:rPr>
          <w:b w:val="0"/>
          <w:i/>
        </w:rPr>
        <w:t xml:space="preserve"> </w:t>
      </w:r>
      <w:r>
        <w:rPr>
          <w:b w:val="0"/>
          <w:i/>
        </w:rPr>
        <w:t>ng</w:t>
      </w:r>
      <w:r>
        <w:rPr>
          <w:b w:val="0"/>
          <w:i/>
        </w:rPr>
        <w:t>h</w:t>
      </w:r>
      <w:r>
        <w:rPr>
          <w:b w:val="0"/>
          <w:i/>
        </w:rPr>
        <w:t>ĩ</w:t>
      </w:r>
      <w:r>
        <w:rPr>
          <w:b w:val="0"/>
          <w:i/>
        </w:rPr>
        <w:t>a</w:t>
      </w:r>
      <w:r>
        <w:rPr>
          <w:b w:val="0"/>
          <w:i/>
        </w:rPr>
        <w:t xml:space="preserve"> </w:t>
      </w:r>
      <w:r>
        <w:rPr>
          <w:b w:val="0"/>
          <w:i/>
        </w:rPr>
        <w:t>v</w:t>
      </w:r>
      <w:r>
        <w:rPr>
          <w:b w:val="0"/>
          <w:i/>
        </w:rPr>
        <w:t>ụ</w:t>
      </w:r>
      <w:r>
        <w:rPr>
          <w:b w:val="0"/>
          <w:i/>
        </w:rPr>
        <w:t xml:space="preserve"> </w:t>
      </w:r>
      <w:r>
        <w:rPr>
          <w:b w:val="0"/>
          <w:i/>
        </w:rPr>
        <w:t>liên</w:t>
      </w:r>
      <w:r>
        <w:rPr>
          <w:b w:val="0"/>
          <w:i/>
        </w:rPr>
        <w:t xml:space="preserve"> </w:t>
      </w:r>
      <w:r>
        <w:rPr>
          <w:b w:val="0"/>
          <w:i/>
        </w:rPr>
        <w:t xml:space="preserve"> </w:t>
      </w:r>
      <w:r>
        <w:rPr>
          <w:b w:val="0"/>
          <w:i/>
        </w:rPr>
        <w:t>qu</w:t>
      </w:r>
      <w:r>
        <w:rPr>
          <w:b w:val="0"/>
          <w:i/>
        </w:rPr>
        <w:t>an</w:t>
      </w:r>
      <w:r>
        <w:rPr>
          <w:b w:val="0"/>
          <w:i/>
        </w:rPr>
        <w:t xml:space="preserve"> </w:t>
      </w:r>
      <w:r>
        <w:rPr>
          <w:b w:val="0"/>
          <w:i w:val="0"/>
        </w:rPr>
        <w:t>là</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tuy</w:t>
      </w:r>
      <w:r>
        <w:rPr>
          <w:b w:val="0"/>
          <w:i w:val="0"/>
        </w:rPr>
        <w:t xml:space="preserve"> </w:t>
      </w:r>
      <w:r>
        <w:rPr>
          <w:b w:val="0"/>
          <w:i w:val="0"/>
        </w:rPr>
        <w:t>không</w:t>
      </w:r>
      <w:r>
        <w:rPr>
          <w:b w:val="0"/>
          <w:i w:val="0"/>
        </w:rPr>
        <w:t xml:space="preserve"> </w:t>
      </w:r>
      <w:r>
        <w:rPr>
          <w:b w:val="0"/>
          <w:i w:val="0"/>
        </w:rPr>
        <w:t>kh</w:t>
      </w:r>
      <w:r>
        <w:rPr>
          <w:b w:val="0"/>
          <w:i w:val="0"/>
        </w:rPr>
        <w:t>ở</w:t>
      </w:r>
      <w:r>
        <w:rPr>
          <w:b w:val="0"/>
          <w:i w:val="0"/>
        </w:rPr>
        <w:t>i</w:t>
      </w:r>
      <w:r>
        <w:rPr>
          <w:b w:val="0"/>
          <w:i w:val="0"/>
        </w:rPr>
        <w:t xml:space="preserve"> </w:t>
      </w:r>
      <w:r>
        <w:rPr>
          <w:b w:val="0"/>
          <w:i w:val="0"/>
        </w:rPr>
        <w:t>k</w:t>
      </w:r>
      <w:r>
        <w:rPr>
          <w:b w:val="0"/>
          <w:i w:val="0"/>
        </w:rPr>
        <w:t>iệ</w:t>
      </w:r>
      <w:r>
        <w:rPr>
          <w:b w:val="0"/>
          <w:i w:val="0"/>
        </w:rPr>
        <w:t>n, kh</w:t>
      </w:r>
      <w:r>
        <w:rPr>
          <w:b w:val="0"/>
          <w:i w:val="0"/>
        </w:rPr>
        <w:t>ô</w:t>
      </w:r>
      <w:r>
        <w:rPr>
          <w:b w:val="0"/>
          <w:i w:val="0"/>
        </w:rPr>
        <w:t>ng</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iệ</w:t>
      </w:r>
      <w:r>
        <w:rPr>
          <w:b w:val="0"/>
          <w:i w:val="0"/>
        </w:rPr>
        <w:t>n</w:t>
      </w:r>
      <w:r>
        <w:rPr>
          <w:b w:val="0"/>
          <w:i w:val="0"/>
        </w:rPr>
        <w:t>,</w:t>
      </w:r>
      <w:r>
        <w:rPr>
          <w:b w:val="0"/>
          <w:i w:val="0"/>
        </w:rPr>
        <w:t xml:space="preserve"> </w:t>
      </w:r>
      <w:r>
        <w:rPr>
          <w:b w:val="0"/>
          <w:i w:val="0"/>
        </w:rPr>
        <w:t>nhưng</w:t>
      </w:r>
      <w:r>
        <w:rPr>
          <w:b w:val="0"/>
          <w:i w:val="0"/>
        </w:rPr>
        <w:t xml:space="preserve"> </w:t>
      </w:r>
      <w:r>
        <w:rPr>
          <w:b w:val="0"/>
          <w:i w:val="0"/>
        </w:rPr>
        <w:t>vi</w:t>
      </w:r>
      <w:r>
        <w:rPr>
          <w:b w:val="0"/>
          <w:i w:val="0"/>
        </w:rPr>
        <w:t>ệ</w:t>
      </w:r>
      <w:r>
        <w:rPr>
          <w:b w:val="0"/>
          <w:i w:val="0"/>
        </w:rPr>
        <w:t>c</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qu</w:t>
      </w:r>
      <w:r>
        <w:rPr>
          <w:b w:val="0"/>
          <w:i w:val="0"/>
        </w:rPr>
        <w:t>a</w:t>
      </w:r>
      <w:r>
        <w:rPr>
          <w:b w:val="0"/>
          <w:i w:val="0"/>
        </w:rPr>
        <w:t>n</w:t>
      </w:r>
      <w:r>
        <w:rPr>
          <w:b w:val="0"/>
          <w:i w:val="0"/>
        </w:rPr>
        <w:t xml:space="preserve"> </w:t>
      </w:r>
      <w:r>
        <w:rPr>
          <w:b w:val="0"/>
          <w:i w:val="0"/>
        </w:rPr>
        <w:t>đến</w:t>
      </w:r>
      <w:r>
        <w:rPr>
          <w:b w:val="0"/>
          <w:i w:val="0"/>
        </w:rPr>
        <w:t xml:space="preserve"> </w:t>
      </w:r>
      <w:r>
        <w:rPr>
          <w:b w:val="0"/>
          <w:i w:val="0"/>
        </w:rPr>
        <w:t xml:space="preserve"> </w:t>
      </w:r>
      <w:r>
        <w:rPr>
          <w:b w:val="0"/>
          <w:i w:val="0"/>
        </w:rPr>
        <w:t>q</w:t>
      </w:r>
      <w:r>
        <w:rPr>
          <w:b w:val="0"/>
          <w:i w:val="0"/>
        </w:rPr>
        <w:t>u</w:t>
      </w:r>
      <w:r>
        <w:rPr>
          <w:b w:val="0"/>
          <w:i w:val="0"/>
        </w:rPr>
        <w:t>y</w:t>
      </w:r>
      <w:r>
        <w:rPr>
          <w:b w:val="0"/>
          <w:i w:val="0"/>
        </w:rPr>
        <w:t>ền</w:t>
      </w:r>
      <w:r>
        <w:rPr>
          <w:b w:val="0"/>
          <w:i w:val="0"/>
        </w:rPr>
        <w:t xml:space="preserve"> </w:t>
      </w:r>
      <w:r>
        <w:rPr>
          <w:b w:val="0"/>
          <w:i w:val="0"/>
        </w:rPr>
        <w:t>l</w:t>
      </w:r>
      <w:r>
        <w:rPr>
          <w:b w:val="0"/>
          <w:i w:val="0"/>
        </w:rPr>
        <w:t>ợ</w:t>
      </w:r>
      <w:r>
        <w:rPr>
          <w:b w:val="0"/>
          <w:i w:val="0"/>
        </w:rPr>
        <w:t>i,</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h</w:t>
      </w:r>
      <w:r>
        <w:rPr>
          <w:b w:val="0"/>
          <w:i w:val="0"/>
        </w:rPr>
        <w:t>ọ nên</w:t>
      </w:r>
      <w:r>
        <w:rPr>
          <w:b w:val="0"/>
          <w:i w:val="0"/>
        </w:rPr>
        <w:t xml:space="preserve"> </w:t>
      </w:r>
      <w:r>
        <w:rPr>
          <w:b w:val="0"/>
          <w:i w:val="0"/>
        </w:rPr>
        <w:t>h</w:t>
      </w:r>
      <w:r>
        <w:rPr>
          <w:b w:val="0"/>
          <w:i w:val="0"/>
        </w:rPr>
        <w:t>ọ</w:t>
      </w:r>
      <w:r>
        <w:rPr>
          <w:b w:val="0"/>
          <w:i w:val="0"/>
        </w:rPr>
        <w:t xml:space="preserve"> </w:t>
      </w:r>
      <w:r>
        <w:rPr>
          <w:b w:val="0"/>
          <w:i w:val="0"/>
        </w:rPr>
        <w:t>t</w:t>
      </w:r>
      <w:r>
        <w:rPr>
          <w:b w:val="0"/>
          <w:i w:val="0"/>
        </w:rPr>
        <w:t>ự</w:t>
      </w:r>
      <w:r>
        <w:rPr>
          <w:b w:val="0"/>
          <w:i w:val="0"/>
        </w:rPr>
        <w:t xml:space="preserve"> </w:t>
      </w:r>
      <w:r>
        <w:rPr>
          <w:b w:val="0"/>
          <w:i w:val="0"/>
        </w:rPr>
        <w:t>m</w:t>
      </w:r>
      <w:r>
        <w:rPr>
          <w:b w:val="0"/>
          <w:i w:val="0"/>
        </w:rPr>
        <w:t>ì</w:t>
      </w:r>
      <w:r>
        <w:rPr>
          <w:b w:val="0"/>
          <w:i w:val="0"/>
        </w:rPr>
        <w:t>nh</w:t>
      </w:r>
      <w:r>
        <w:rPr>
          <w:b w:val="0"/>
          <w:i w:val="0"/>
        </w:rPr>
        <w:t xml:space="preserve"> </w:t>
      </w:r>
      <w:r>
        <w:rPr>
          <w:b w:val="0"/>
          <w:i w:val="0"/>
        </w:rPr>
        <w:t>h</w:t>
      </w:r>
      <w:r>
        <w:rPr>
          <w:b w:val="0"/>
          <w:i w:val="0"/>
        </w:rPr>
        <w:t>o</w:t>
      </w:r>
      <w:r>
        <w:rPr>
          <w:b w:val="0"/>
          <w:i w:val="0"/>
        </w:rPr>
        <w:t>ặc</w:t>
      </w:r>
      <w:r>
        <w:rPr>
          <w:b w:val="0"/>
          <w:i w:val="0"/>
        </w:rPr>
        <w:t xml:space="preserve"> </w:t>
      </w:r>
      <w:r>
        <w:rPr>
          <w:b w:val="0"/>
          <w:i w:val="0"/>
        </w:rPr>
        <w:t>đ</w:t>
      </w:r>
      <w:r>
        <w:rPr>
          <w:b w:val="0"/>
          <w:i w:val="0"/>
        </w:rPr>
        <w:t>ư</w:t>
      </w:r>
      <w:r>
        <w:rPr>
          <w:b w:val="0"/>
          <w:i w:val="0"/>
        </w:rPr>
        <w:t>ơng</w:t>
      </w:r>
      <w:r>
        <w:rPr>
          <w:b w:val="0"/>
          <w:i w:val="0"/>
        </w:rPr>
        <w:t xml:space="preserve"> </w:t>
      </w:r>
      <w:r>
        <w:rPr>
          <w:b w:val="0"/>
          <w:i w:val="0"/>
        </w:rPr>
        <w:t>s</w:t>
      </w:r>
      <w:r>
        <w:rPr>
          <w:b w:val="0"/>
          <w:i w:val="0"/>
        </w:rPr>
        <w:t>ự</w:t>
      </w:r>
      <w:r>
        <w:rPr>
          <w:b w:val="0"/>
          <w:i w:val="0"/>
        </w:rPr>
        <w:t xml:space="preserve"> </w:t>
      </w:r>
      <w:r>
        <w:rPr>
          <w:b w:val="0"/>
          <w:i w:val="0"/>
        </w:rPr>
        <w:t>kh</w:t>
      </w:r>
      <w:r>
        <w:rPr>
          <w:b w:val="0"/>
          <w:i w:val="0"/>
        </w:rPr>
        <w:t>á</w:t>
      </w:r>
      <w:r>
        <w:rPr>
          <w:b w:val="0"/>
          <w:i w:val="0"/>
        </w:rPr>
        <w:t>c</w:t>
      </w:r>
      <w:r>
        <w:rPr>
          <w:b w:val="0"/>
          <w:i w:val="0"/>
        </w:rPr>
        <w:t xml:space="preserve"> </w:t>
      </w:r>
      <w:r>
        <w:rPr>
          <w:b w:val="0"/>
          <w:i w:val="0"/>
        </w:rPr>
        <w:t>đ</w:t>
      </w:r>
      <w:r>
        <w:rPr>
          <w:b w:val="0"/>
          <w:i w:val="0"/>
        </w:rPr>
        <w:t>ề</w:t>
      </w:r>
      <w:r>
        <w:rPr>
          <w:b w:val="0"/>
          <w:i w:val="0"/>
        </w:rPr>
        <w:t xml:space="preserve"> </w:t>
      </w:r>
      <w:r>
        <w:rPr>
          <w:b w:val="0"/>
          <w:i w:val="0"/>
        </w:rPr>
        <w:t>nghị</w:t>
      </w:r>
      <w:r>
        <w:rPr>
          <w:b w:val="0"/>
          <w:i w:val="0"/>
        </w:rPr>
        <w:t xml:space="preserve"> </w:t>
      </w:r>
      <w:r>
        <w:rPr>
          <w:b w:val="0"/>
          <w:i w:val="0"/>
        </w:rPr>
        <w:t xml:space="preserve"> </w:t>
      </w:r>
      <w:r>
        <w:rPr>
          <w:b w:val="0"/>
          <w:i w:val="0"/>
        </w:rPr>
        <w:t>v</w:t>
      </w:r>
      <w:r>
        <w:rPr>
          <w:b w:val="0"/>
          <w:i w:val="0"/>
        </w:rPr>
        <w:t>à</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w:t>
      </w:r>
      <w:r>
        <w:rPr>
          <w:b w:val="0"/>
          <w:i w:val="0"/>
        </w:rPr>
        <w:t>h</w:t>
      </w:r>
      <w:r>
        <w:rPr>
          <w:b w:val="0"/>
          <w:i w:val="0"/>
        </w:rPr>
        <w:t>ấp</w:t>
      </w:r>
      <w:r>
        <w:rPr>
          <w:b w:val="0"/>
          <w:i w:val="0"/>
        </w:rPr>
        <w:t xml:space="preserve"> </w:t>
      </w:r>
      <w:r>
        <w:rPr>
          <w:b w:val="0"/>
          <w:i w:val="0"/>
        </w:rPr>
        <w:t>n</w:t>
      </w:r>
      <w:r>
        <w:rPr>
          <w:b w:val="0"/>
          <w:i w:val="0"/>
        </w:rPr>
        <w:t>h</w:t>
      </w:r>
      <w:r>
        <w:rPr>
          <w:b w:val="0"/>
          <w:i w:val="0"/>
        </w:rPr>
        <w:t>ận</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đưa</w:t>
      </w:r>
      <w:r>
        <w:rPr>
          <w:b w:val="0"/>
          <w:i w:val="0"/>
        </w:rPr>
        <w:t xml:space="preserve"> </w:t>
      </w:r>
      <w:r>
        <w:rPr>
          <w:b w:val="0"/>
          <w:i w:val="0"/>
        </w:rPr>
        <w:t xml:space="preserve"> </w:t>
      </w:r>
      <w:r>
        <w:rPr>
          <w:b w:val="0"/>
          <w:i w:val="0"/>
        </w:rPr>
        <w:t xml:space="preserve">vào </w:t>
      </w:r>
      <w:r>
        <w:rPr>
          <w:b w:val="0"/>
          <w:i w:val="0"/>
        </w:rPr>
        <w:t xml:space="preserve">tham gia tố </w:t>
      </w:r>
      <w:r>
        <w:rPr>
          <w:b w:val="0"/>
          <w:i w:val="0"/>
        </w:rPr>
        <w:t>t</w:t>
      </w:r>
      <w:r>
        <w:rPr>
          <w:b w:val="0"/>
          <w:i w:val="0"/>
        </w:rPr>
        <w:t xml:space="preserve">ụng </w:t>
      </w:r>
      <w:r>
        <w:rPr>
          <w:b w:val="0"/>
          <w:i w:val="0"/>
        </w:rPr>
        <w:t>v</w:t>
      </w:r>
      <w:r>
        <w:rPr>
          <w:b w:val="0"/>
          <w:i w:val="0"/>
        </w:rPr>
        <w:t>ớ</w:t>
      </w:r>
      <w:r>
        <w:rPr>
          <w:b w:val="0"/>
          <w:i w:val="0"/>
        </w:rPr>
        <w:t xml:space="preserve">i tư </w:t>
      </w:r>
      <w:r>
        <w:rPr>
          <w:b w:val="0"/>
          <w:i w:val="0"/>
        </w:rPr>
        <w:t>c</w:t>
      </w:r>
      <w:r>
        <w:rPr>
          <w:b w:val="0"/>
          <w:i w:val="0"/>
        </w:rPr>
        <w:t>á</w:t>
      </w:r>
      <w:r>
        <w:rPr>
          <w:b w:val="0"/>
          <w:i w:val="0"/>
        </w:rPr>
        <w:t>ch là n</w:t>
      </w:r>
      <w:r>
        <w:rPr>
          <w:b w:val="0"/>
          <w:i w:val="0"/>
        </w:rPr>
        <w:t>g</w:t>
      </w:r>
      <w:r>
        <w:rPr>
          <w:b w:val="0"/>
          <w:i w:val="0"/>
        </w:rPr>
        <w:t>ư</w:t>
      </w:r>
      <w:r>
        <w:rPr>
          <w:b w:val="0"/>
          <w:i w:val="0"/>
        </w:rPr>
        <w:t>ờ</w:t>
      </w:r>
      <w:r>
        <w:rPr>
          <w:b w:val="0"/>
          <w:i w:val="0"/>
        </w:rPr>
        <w:t>i có</w:t>
      </w:r>
      <w:r>
        <w:rPr>
          <w:b w:val="0"/>
          <w:i w:val="0"/>
        </w:rPr>
        <w:t xml:space="preserve"> </w:t>
      </w:r>
      <w:r>
        <w:rPr>
          <w:b w:val="0"/>
          <w:i w:val="0"/>
        </w:rPr>
        <w:t>quyền l</w:t>
      </w:r>
      <w:r>
        <w:rPr>
          <w:b w:val="0"/>
          <w:i w:val="0"/>
        </w:rPr>
        <w:t>ợ</w:t>
      </w:r>
      <w:r>
        <w:rPr>
          <w:b w:val="0"/>
          <w:i w:val="0"/>
        </w:rPr>
        <w:t>i,</w:t>
      </w:r>
      <w:r>
        <w:rPr>
          <w:b w:val="0"/>
          <w:i w:val="0"/>
        </w:rPr>
        <w:t xml:space="preserve"> </w:t>
      </w:r>
      <w:r>
        <w:rPr>
          <w:b w:val="0"/>
          <w:i w:val="0"/>
        </w:rPr>
        <w:t>ngh</w:t>
      </w:r>
      <w:r>
        <w:rPr>
          <w:b w:val="0"/>
          <w:i w:val="0"/>
        </w:rPr>
        <w:t>ĩ</w:t>
      </w:r>
      <w:r>
        <w:rPr>
          <w:b w:val="0"/>
          <w:i w:val="0"/>
        </w:rPr>
        <w:t xml:space="preserve">a </w:t>
      </w:r>
      <w:r>
        <w:rPr>
          <w:b w:val="0"/>
          <w:i w:val="0"/>
        </w:rPr>
        <w:t>v</w:t>
      </w:r>
      <w:r>
        <w:rPr>
          <w:b w:val="0"/>
          <w:i w:val="0"/>
        </w:rPr>
        <w:t>ụ liên quan.</w:t>
      </w:r>
    </w:p>
    <w:p>
      <w:pPr>
        <w:jc w:val="both"/>
      </w:pPr>
      <w:r>
        <w:rPr>
          <w:b w:val="0"/>
          <w:i w:val="0"/>
        </w:rPr>
        <w:t>9.</w:t>
      </w:r>
      <w:r>
        <w:rPr>
          <w:b w:val="0"/>
          <w:i w:val="0"/>
        </w:rPr>
        <w:t xml:space="preserve"> </w:t>
      </w:r>
      <w:r>
        <w:rPr>
          <w:b w:val="0"/>
          <w:i/>
        </w:rPr>
        <w:t xml:space="preserve"> </w:t>
      </w:r>
      <w:r>
        <w:rPr>
          <w:b w:val="0"/>
          <w:i/>
        </w:rPr>
        <w:t>C</w:t>
      </w:r>
      <w:r>
        <w:rPr>
          <w:b w:val="0"/>
          <w:i/>
        </w:rPr>
        <w:t>ơ</w:t>
      </w:r>
      <w:r>
        <w:rPr>
          <w:b w:val="0"/>
          <w:i/>
        </w:rPr>
        <w:t xml:space="preserve"> </w:t>
      </w:r>
      <w:r>
        <w:rPr>
          <w:b w:val="0"/>
          <w:i/>
        </w:rPr>
        <w:t>q</w:t>
      </w:r>
      <w:r>
        <w:rPr>
          <w:b w:val="0"/>
          <w:i/>
        </w:rPr>
        <w:t>u</w:t>
      </w:r>
      <w:r>
        <w:rPr>
          <w:b w:val="0"/>
          <w:i/>
        </w:rPr>
        <w:t>an,</w:t>
      </w:r>
      <w:r>
        <w:rPr>
          <w:b w:val="0"/>
          <w:i/>
        </w:rPr>
        <w:t xml:space="preserve"> </w:t>
      </w:r>
      <w:r>
        <w:rPr>
          <w:b w:val="0"/>
          <w:i/>
        </w:rPr>
        <w:t>t</w:t>
      </w:r>
      <w:r>
        <w:rPr>
          <w:b w:val="0"/>
          <w:i/>
        </w:rPr>
        <w:t>ổ</w:t>
      </w:r>
      <w:r>
        <w:rPr>
          <w:b w:val="0"/>
          <w:i/>
        </w:rPr>
        <w:t xml:space="preserve"> </w:t>
      </w:r>
      <w:r>
        <w:rPr>
          <w:b w:val="0"/>
          <w:i/>
        </w:rPr>
        <w:t>c</w:t>
      </w:r>
      <w:r>
        <w:rPr>
          <w:b w:val="0"/>
          <w:i/>
        </w:rPr>
        <w:t>h</w:t>
      </w:r>
      <w:r>
        <w:rPr>
          <w:b w:val="0"/>
          <w:i/>
        </w:rPr>
        <w:t>ức</w:t>
      </w:r>
      <w:r>
        <w:rPr>
          <w:b w:val="0"/>
          <w:i/>
        </w:rPr>
        <w:t xml:space="preserve"> </w:t>
      </w:r>
      <w:r>
        <w:rPr>
          <w:b w:val="0"/>
          <w:i w:val="0"/>
        </w:rPr>
        <w:t>bao</w:t>
      </w:r>
      <w:r>
        <w:rPr>
          <w:b w:val="0"/>
          <w:i w:val="0"/>
        </w:rPr>
        <w:t xml:space="preserve"> </w:t>
      </w:r>
      <w:r>
        <w:rPr>
          <w:b w:val="0"/>
          <w:i w:val="0"/>
        </w:rPr>
        <w:t xml:space="preserve"> </w:t>
      </w:r>
      <w:r>
        <w:rPr>
          <w:b w:val="0"/>
          <w:i w:val="0"/>
        </w:rPr>
        <w:t>g</w:t>
      </w:r>
      <w:r>
        <w:rPr>
          <w:b w:val="0"/>
          <w:i w:val="0"/>
        </w:rPr>
        <w:t>ồm</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nhà</w:t>
      </w:r>
      <w:r>
        <w:rPr>
          <w:b w:val="0"/>
          <w:i w:val="0"/>
        </w:rPr>
        <w:t xml:space="preserve"> </w:t>
      </w:r>
      <w:r>
        <w:rPr>
          <w:b w:val="0"/>
          <w:i w:val="0"/>
        </w:rPr>
        <w:t xml:space="preserve"> </w:t>
      </w:r>
      <w:r>
        <w:rPr>
          <w:b w:val="0"/>
          <w:i w:val="0"/>
        </w:rPr>
        <w:t>n</w:t>
      </w:r>
      <w:r>
        <w:rPr>
          <w:b w:val="0"/>
          <w:i w:val="0"/>
        </w:rPr>
        <w:t>ướ</w:t>
      </w:r>
      <w:r>
        <w:rPr>
          <w:b w:val="0"/>
          <w:i w:val="0"/>
        </w:rPr>
        <w:t>c</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chính</w:t>
      </w:r>
      <w:r>
        <w:rPr>
          <w:b w:val="0"/>
          <w:i w:val="0"/>
        </w:rPr>
        <w:t xml:space="preserve"> </w:t>
      </w:r>
      <w:r>
        <w:rPr>
          <w:b w:val="0"/>
          <w:i w:val="0"/>
        </w:rPr>
        <w:t>tr</w:t>
      </w:r>
      <w:r>
        <w:rPr>
          <w:b w:val="0"/>
          <w:i w:val="0"/>
        </w:rPr>
        <w:t>ị</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chính</w:t>
      </w:r>
      <w:r>
        <w:rPr>
          <w:b w:val="0"/>
          <w:i w:val="0"/>
        </w:rPr>
        <w:t xml:space="preserve"> </w:t>
      </w:r>
      <w:r>
        <w:rPr>
          <w:b w:val="0"/>
          <w:i w:val="0"/>
        </w:rPr>
        <w:t>trị</w:t>
      </w:r>
      <w:r>
        <w:rPr>
          <w:b w:val="0"/>
          <w:i w:val="0"/>
        </w:rPr>
        <w:t xml:space="preserve"> </w:t>
      </w:r>
      <w:r>
        <w:rPr>
          <w:b w:val="0"/>
          <w:i w:val="0"/>
        </w:rPr>
        <w:t>-</w:t>
      </w:r>
      <w:r>
        <w:rPr>
          <w:b w:val="0"/>
          <w:i w:val="0"/>
        </w:rPr>
        <w:t xml:space="preserve"> </w:t>
      </w:r>
      <w:r>
        <w:rPr>
          <w:b w:val="0"/>
          <w:i w:val="0"/>
        </w:rPr>
        <w:t xml:space="preserve"> </w:t>
      </w:r>
      <w:r>
        <w:rPr>
          <w:b w:val="0"/>
          <w:i w:val="0"/>
        </w:rPr>
        <w:t>x</w:t>
      </w:r>
      <w:r>
        <w:rPr>
          <w:b w:val="0"/>
          <w:i w:val="0"/>
        </w:rPr>
        <w:t>ã</w:t>
      </w:r>
      <w:r>
        <w:rPr>
          <w:b w:val="0"/>
          <w:i w:val="0"/>
        </w:rPr>
        <w:t xml:space="preserve"> </w:t>
      </w:r>
      <w:r>
        <w:rPr>
          <w:b w:val="0"/>
          <w:i w:val="0"/>
        </w:rPr>
        <w:t>h</w:t>
      </w:r>
      <w:r>
        <w:rPr>
          <w:b w:val="0"/>
          <w:i w:val="0"/>
        </w:rPr>
        <w:t>ộ</w:t>
      </w:r>
      <w:r>
        <w:rPr>
          <w:b w:val="0"/>
          <w:i w:val="0"/>
        </w:rPr>
        <w:t>i, t</w:t>
      </w:r>
      <w:r>
        <w:rPr>
          <w:b w:val="0"/>
          <w:i w:val="0"/>
        </w:rPr>
        <w:t>ổ</w:t>
      </w:r>
      <w:r>
        <w:rPr>
          <w:b w:val="0"/>
          <w:i w:val="0"/>
        </w:rPr>
        <w:t xml:space="preserve"> </w:t>
      </w:r>
      <w:r>
        <w:rPr>
          <w:b w:val="0"/>
          <w:i w:val="0"/>
        </w:rPr>
        <w:t xml:space="preserve"> </w:t>
      </w:r>
      <w:r>
        <w:rPr>
          <w:b w:val="0"/>
          <w:i w:val="0"/>
        </w:rPr>
        <w:t>c</w:t>
      </w:r>
      <w:r>
        <w:rPr>
          <w:b w:val="0"/>
          <w:i w:val="0"/>
        </w:rPr>
        <w:t>h</w:t>
      </w:r>
      <w:r>
        <w:rPr>
          <w:b w:val="0"/>
          <w:i w:val="0"/>
        </w:rPr>
        <w:t>ức</w:t>
      </w:r>
      <w:r>
        <w:rPr>
          <w:b w:val="0"/>
          <w:i w:val="0"/>
        </w:rPr>
        <w:t xml:space="preserve"> </w:t>
      </w:r>
      <w:r>
        <w:rPr>
          <w:b w:val="0"/>
          <w:i w:val="0"/>
        </w:rPr>
        <w:t>chính</w:t>
      </w:r>
      <w:r>
        <w:rPr>
          <w:b w:val="0"/>
          <w:i w:val="0"/>
        </w:rPr>
        <w:t xml:space="preserve"> </w:t>
      </w:r>
      <w:r>
        <w:rPr>
          <w:b w:val="0"/>
          <w:i w:val="0"/>
        </w:rPr>
        <w:t>trị</w:t>
      </w:r>
      <w:r>
        <w:rPr>
          <w:b w:val="0"/>
          <w:i w:val="0"/>
        </w:rPr>
        <w:t xml:space="preserve"> </w:t>
      </w:r>
      <w:r>
        <w:rPr>
          <w:b w:val="0"/>
          <w:i w:val="0"/>
        </w:rPr>
        <w:t>xã</w:t>
      </w:r>
      <w:r>
        <w:rPr>
          <w:b w:val="0"/>
          <w:i w:val="0"/>
        </w:rPr>
        <w:t xml:space="preserve"> </w:t>
      </w:r>
      <w:r>
        <w:rPr>
          <w:b w:val="0"/>
          <w:i w:val="0"/>
        </w:rPr>
        <w:t>hội</w:t>
      </w:r>
      <w:r>
        <w:rPr>
          <w:b w:val="0"/>
          <w:i w:val="0"/>
        </w:rPr>
        <w:t xml:space="preserve"> </w:t>
      </w:r>
      <w:r>
        <w:rPr>
          <w:b w:val="0"/>
          <w:i w:val="0"/>
        </w:rPr>
        <w:t>-</w:t>
      </w:r>
      <w:r>
        <w:rPr>
          <w:b w:val="0"/>
          <w:i w:val="0"/>
        </w:rPr>
        <w:t xml:space="preserve"> </w:t>
      </w:r>
      <w:r>
        <w:rPr>
          <w:b w:val="0"/>
          <w:i w:val="0"/>
        </w:rPr>
        <w:t>nghề</w:t>
      </w:r>
      <w:r>
        <w:rPr>
          <w:b w:val="0"/>
          <w:i w:val="0"/>
        </w:rPr>
        <w:t xml:space="preserve"> </w:t>
      </w:r>
      <w:r>
        <w:rPr>
          <w:b w:val="0"/>
          <w:i w:val="0"/>
        </w:rPr>
        <w:t>ngh</w:t>
      </w:r>
      <w:r>
        <w:rPr>
          <w:b w:val="0"/>
          <w:i w:val="0"/>
        </w:rPr>
        <w:t>i</w:t>
      </w:r>
      <w:r>
        <w:rPr>
          <w:b w:val="0"/>
          <w:i w:val="0"/>
        </w:rPr>
        <w:t>ệp,</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x</w:t>
      </w:r>
      <w:r>
        <w:rPr>
          <w:b w:val="0"/>
          <w:i w:val="0"/>
        </w:rPr>
        <w:t>ã</w:t>
      </w:r>
      <w:r>
        <w:rPr>
          <w:b w:val="0"/>
          <w:i w:val="0"/>
        </w:rPr>
        <w:t xml:space="preserve"> </w:t>
      </w:r>
      <w:r>
        <w:rPr>
          <w:b w:val="0"/>
          <w:i w:val="0"/>
        </w:rPr>
        <w:t>h</w:t>
      </w:r>
      <w:r>
        <w:rPr>
          <w:b w:val="0"/>
          <w:i w:val="0"/>
        </w:rPr>
        <w:t>ội,</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w:t>
      </w:r>
      <w:r>
        <w:rPr>
          <w:b w:val="0"/>
          <w:i w:val="0"/>
        </w:rPr>
        <w:t xml:space="preserve"> </w:t>
      </w:r>
      <w:r>
        <w:rPr>
          <w:b w:val="0"/>
          <w:i w:val="0"/>
        </w:rPr>
        <w:t>nghề</w:t>
      </w:r>
      <w:r>
        <w:rPr>
          <w:b w:val="0"/>
          <w:i w:val="0"/>
        </w:rPr>
        <w:t xml:space="preserve"> </w:t>
      </w:r>
      <w:r>
        <w:rPr>
          <w:b w:val="0"/>
          <w:i w:val="0"/>
        </w:rPr>
        <w:t xml:space="preserve"> </w:t>
      </w:r>
      <w:r>
        <w:rPr>
          <w:b w:val="0"/>
          <w:i w:val="0"/>
        </w:rPr>
        <w:t>n</w:t>
      </w:r>
      <w:r>
        <w:rPr>
          <w:b w:val="0"/>
          <w:i w:val="0"/>
        </w:rPr>
        <w:t>ghiệp,</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kinh</w:t>
      </w:r>
      <w:r>
        <w:rPr>
          <w:b w:val="0"/>
          <w:i w:val="0"/>
        </w:rPr>
        <w:t xml:space="preserve"> </w:t>
      </w:r>
      <w:r>
        <w:rPr>
          <w:b w:val="0"/>
          <w:i w:val="0"/>
        </w:rPr>
        <w:t xml:space="preserve"> </w:t>
      </w:r>
      <w:r>
        <w:rPr>
          <w:b w:val="0"/>
          <w:i w:val="0"/>
        </w:rPr>
        <w:t>t</w:t>
      </w:r>
      <w:r>
        <w:rPr>
          <w:b w:val="0"/>
          <w:i w:val="0"/>
        </w:rPr>
        <w:t>ế, đ</w:t>
      </w:r>
      <w:r>
        <w:rPr>
          <w:b w:val="0"/>
          <w:i w:val="0"/>
        </w:rPr>
        <w:t>ơ</w:t>
      </w:r>
      <w:r>
        <w:rPr>
          <w:b w:val="0"/>
          <w:i w:val="0"/>
        </w:rPr>
        <w:t xml:space="preserve">n </w:t>
      </w:r>
      <w:r>
        <w:rPr>
          <w:b w:val="0"/>
          <w:i w:val="0"/>
        </w:rPr>
        <w:t>v</w:t>
      </w:r>
      <w:r>
        <w:rPr>
          <w:b w:val="0"/>
          <w:i w:val="0"/>
        </w:rPr>
        <w:t xml:space="preserve">ị </w:t>
      </w:r>
      <w:r>
        <w:rPr>
          <w:b w:val="0"/>
          <w:i w:val="0"/>
        </w:rPr>
        <w:t xml:space="preserve"> s</w:t>
      </w:r>
      <w:r>
        <w:rPr>
          <w:b w:val="0"/>
          <w:i w:val="0"/>
        </w:rPr>
        <w:t xml:space="preserve">ự </w:t>
      </w:r>
      <w:r>
        <w:rPr>
          <w:b w:val="0"/>
          <w:i w:val="0"/>
        </w:rPr>
        <w:t>ng</w:t>
      </w:r>
      <w:r>
        <w:rPr>
          <w:b w:val="0"/>
          <w:i w:val="0"/>
        </w:rPr>
        <w:t xml:space="preserve">hiệp, đơn </w:t>
      </w:r>
      <w:r>
        <w:rPr>
          <w:b w:val="0"/>
          <w:i w:val="0"/>
        </w:rPr>
        <w:t>v</w:t>
      </w:r>
      <w:r>
        <w:rPr>
          <w:b w:val="0"/>
          <w:i w:val="0"/>
        </w:rPr>
        <w:t xml:space="preserve">ị </w:t>
      </w:r>
      <w:r>
        <w:rPr>
          <w:b w:val="0"/>
          <w:i w:val="0"/>
        </w:rPr>
        <w:t>v</w:t>
      </w:r>
      <w:r>
        <w:rPr>
          <w:b w:val="0"/>
          <w:i w:val="0"/>
        </w:rPr>
        <w:t>ũ trang n</w:t>
      </w:r>
      <w:r>
        <w:rPr>
          <w:b w:val="0"/>
          <w:i w:val="0"/>
        </w:rPr>
        <w:t>h</w:t>
      </w:r>
      <w:r>
        <w:rPr>
          <w:b w:val="0"/>
          <w:i w:val="0"/>
        </w:rPr>
        <w:t>ân</w:t>
      </w:r>
      <w:r>
        <w:rPr>
          <w:b w:val="0"/>
          <w:i w:val="0"/>
        </w:rPr>
        <w:t xml:space="preserve"> </w:t>
      </w:r>
      <w:r>
        <w:rPr>
          <w:b w:val="0"/>
          <w:i w:val="0"/>
        </w:rPr>
        <w:t>dân.</w:t>
      </w:r>
    </w:p>
    <w:p>
      <w:pPr>
        <w:jc w:val="both"/>
      </w:pPr>
      <w:r>
        <w:rPr>
          <w:b/>
          <w:i w:val="0"/>
        </w:rPr>
        <w:t xml:space="preserve">Điều 4. </w:t>
      </w:r>
      <w:r>
        <w:rPr>
          <w:b/>
          <w:i w:val="0"/>
        </w:rPr>
        <w:t xml:space="preserve"> B</w:t>
      </w:r>
      <w:r>
        <w:rPr>
          <w:b/>
          <w:i w:val="0"/>
        </w:rPr>
        <w:t>ảo</w:t>
      </w:r>
      <w:r>
        <w:rPr>
          <w:b/>
          <w:i w:val="0"/>
        </w:rPr>
        <w:t xml:space="preserve"> </w:t>
      </w:r>
      <w:r>
        <w:rPr>
          <w:b/>
          <w:i w:val="0"/>
        </w:rPr>
        <w:t xml:space="preserve">đảm pháp </w:t>
      </w:r>
      <w:r>
        <w:rPr>
          <w:b/>
          <w:i w:val="0"/>
        </w:rPr>
        <w:t>c</w:t>
      </w:r>
      <w:r>
        <w:rPr>
          <w:b/>
          <w:i w:val="0"/>
        </w:rPr>
        <w:t>hế xã hội c</w:t>
      </w:r>
      <w:r>
        <w:rPr>
          <w:b/>
          <w:i w:val="0"/>
        </w:rPr>
        <w:t>h</w:t>
      </w:r>
      <w:r>
        <w:rPr>
          <w:b/>
          <w:i w:val="0"/>
        </w:rPr>
        <w:t>ủ nghĩa tro</w:t>
      </w:r>
      <w:r>
        <w:rPr>
          <w:b/>
          <w:i w:val="0"/>
        </w:rPr>
        <w:t>n</w:t>
      </w:r>
      <w:r>
        <w:rPr>
          <w:b/>
          <w:i w:val="0"/>
        </w:rPr>
        <w:t xml:space="preserve">g </w:t>
      </w:r>
      <w:r>
        <w:rPr>
          <w:b/>
          <w:i w:val="0"/>
        </w:rPr>
        <w:t>t</w:t>
      </w:r>
      <w:r>
        <w:rPr>
          <w:b/>
          <w:i w:val="0"/>
        </w:rPr>
        <w:t xml:space="preserve">ố tụng </w:t>
      </w:r>
      <w:r>
        <w:rPr>
          <w:b/>
          <w:i w:val="0"/>
        </w:rPr>
        <w:t>hà</w:t>
      </w:r>
      <w:r>
        <w:rPr>
          <w:b/>
          <w:i w:val="0"/>
        </w:rPr>
        <w:t>nh chính</w:t>
      </w:r>
    </w:p>
    <w:p>
      <w:pPr>
        <w:jc w:val="both"/>
      </w:pPr>
      <w:r>
        <w:rPr>
          <w:b w:val="0"/>
          <w:i w:val="0"/>
        </w:rPr>
        <w:t>Mọi</w:t>
      </w:r>
      <w:r>
        <w:rPr>
          <w:b w:val="0"/>
          <w:i w:val="0"/>
        </w:rPr>
        <w:t xml:space="preserve"> </w:t>
      </w:r>
      <w:r>
        <w:rPr>
          <w:b w:val="0"/>
          <w:i w:val="0"/>
        </w:rPr>
        <w:t>h</w:t>
      </w:r>
      <w:r>
        <w:rPr>
          <w:b w:val="0"/>
          <w:i w:val="0"/>
        </w:rPr>
        <w:t>o</w:t>
      </w:r>
      <w:r>
        <w:rPr>
          <w:b w:val="0"/>
          <w:i w:val="0"/>
        </w:rPr>
        <w:t>ạt</w:t>
      </w:r>
      <w:r>
        <w:rPr>
          <w:b w:val="0"/>
          <w:i w:val="0"/>
        </w:rPr>
        <w:t xml:space="preserve"> </w:t>
      </w:r>
      <w:r>
        <w:rPr>
          <w:b w:val="0"/>
          <w:i w:val="0"/>
        </w:rPr>
        <w:t>đ</w:t>
      </w:r>
      <w:r>
        <w:rPr>
          <w:b w:val="0"/>
          <w:i w:val="0"/>
        </w:rPr>
        <w:t>ộ</w:t>
      </w:r>
      <w:r>
        <w:rPr>
          <w:b w:val="0"/>
          <w:i w:val="0"/>
        </w:rPr>
        <w:t>n</w:t>
      </w:r>
      <w:r>
        <w:rPr>
          <w:b w:val="0"/>
          <w:i w:val="0"/>
        </w:rPr>
        <w:t>g</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c</w:t>
      </w:r>
      <w:r>
        <w:rPr>
          <w:b w:val="0"/>
          <w:i w:val="0"/>
        </w:rPr>
        <w:t>h</w:t>
      </w:r>
      <w:r>
        <w:rPr>
          <w:b w:val="0"/>
          <w:i w:val="0"/>
        </w:rPr>
        <w:t>í</w:t>
      </w:r>
      <w:r>
        <w:rPr>
          <w:b w:val="0"/>
          <w:i w:val="0"/>
        </w:rPr>
        <w:t>nh</w:t>
      </w:r>
      <w:r>
        <w:rPr>
          <w:b w:val="0"/>
          <w:i w:val="0"/>
        </w:rPr>
        <w:t xml:space="preserve"> </w:t>
      </w:r>
      <w:r>
        <w:rPr>
          <w:b w:val="0"/>
          <w:i w:val="0"/>
        </w:rPr>
        <w:t>c</w:t>
      </w:r>
      <w:r>
        <w:rPr>
          <w:b w:val="0"/>
          <w:i w:val="0"/>
        </w:rPr>
        <w:t>ủ</w:t>
      </w:r>
      <w:r>
        <w:rPr>
          <w:b w:val="0"/>
          <w:i w:val="0"/>
        </w:rPr>
        <w:t>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tố</w:t>
      </w:r>
      <w:r>
        <w:rPr>
          <w:b w:val="0"/>
          <w:i w:val="0"/>
        </w:rPr>
        <w:t xml:space="preserve"> </w:t>
      </w:r>
      <w:r>
        <w:rPr>
          <w:b w:val="0"/>
          <w:i w:val="0"/>
        </w:rPr>
        <w:t xml:space="preserve"> </w:t>
      </w:r>
      <w:r>
        <w:rPr>
          <w:b w:val="0"/>
          <w:i w:val="0"/>
        </w:rPr>
        <w:t>tụ</w:t>
      </w:r>
      <w:r>
        <w:rPr>
          <w:b w:val="0"/>
          <w:i w:val="0"/>
        </w:rPr>
        <w:t>ng,</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tham</w:t>
      </w:r>
      <w:r>
        <w:rPr>
          <w:b w:val="0"/>
          <w:i w:val="0"/>
        </w:rPr>
        <w:t xml:space="preserve"> </w:t>
      </w:r>
      <w:r>
        <w:rPr>
          <w:b w:val="0"/>
          <w:i w:val="0"/>
        </w:rPr>
        <w:t>g</w:t>
      </w:r>
      <w:r>
        <w:rPr>
          <w:b w:val="0"/>
          <w:i w:val="0"/>
        </w:rPr>
        <w:t>i</w:t>
      </w:r>
      <w:r>
        <w:rPr>
          <w:b w:val="0"/>
          <w:i w:val="0"/>
        </w:rPr>
        <w:t>a</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c</w:t>
      </w:r>
      <w:r>
        <w:rPr>
          <w:b w:val="0"/>
          <w:i w:val="0"/>
        </w:rPr>
        <w:t>ủ</w:t>
      </w:r>
      <w:r>
        <w:rPr>
          <w:b w:val="0"/>
          <w:i w:val="0"/>
        </w:rPr>
        <w:t>a cá n</w:t>
      </w:r>
      <w:r>
        <w:rPr>
          <w:b w:val="0"/>
          <w:i w:val="0"/>
        </w:rPr>
        <w:t>h</w:t>
      </w:r>
      <w:r>
        <w:rPr>
          <w:b w:val="0"/>
          <w:i w:val="0"/>
        </w:rPr>
        <w:t>ân, cơ</w:t>
      </w:r>
      <w:r>
        <w:rPr>
          <w:b w:val="0"/>
          <w:i w:val="0"/>
        </w:rPr>
        <w:t xml:space="preserve"> </w:t>
      </w:r>
      <w:r>
        <w:rPr>
          <w:b w:val="0"/>
          <w:i w:val="0"/>
        </w:rPr>
        <w:t>q</w:t>
      </w:r>
      <w:r>
        <w:rPr>
          <w:b w:val="0"/>
          <w:i w:val="0"/>
        </w:rPr>
        <w:t xml:space="preserve">uan, tổ </w:t>
      </w:r>
      <w:r>
        <w:rPr>
          <w:b w:val="0"/>
          <w:i w:val="0"/>
        </w:rPr>
        <w:t>c</w:t>
      </w:r>
      <w:r>
        <w:rPr>
          <w:b w:val="0"/>
          <w:i w:val="0"/>
        </w:rPr>
        <w:t>h</w:t>
      </w:r>
      <w:r>
        <w:rPr>
          <w:b w:val="0"/>
          <w:i w:val="0"/>
        </w:rPr>
        <w:t>ứ</w:t>
      </w:r>
      <w:r>
        <w:rPr>
          <w:b w:val="0"/>
          <w:i w:val="0"/>
        </w:rPr>
        <w:t>c</w:t>
      </w:r>
      <w:r>
        <w:rPr>
          <w:b w:val="0"/>
          <w:i w:val="0"/>
        </w:rPr>
        <w:t xml:space="preserve"> </w:t>
      </w:r>
      <w:r>
        <w:rPr>
          <w:b w:val="0"/>
          <w:i w:val="0"/>
        </w:rPr>
        <w:t xml:space="preserve">có liên </w:t>
      </w:r>
      <w:r>
        <w:rPr>
          <w:b w:val="0"/>
          <w:i w:val="0"/>
        </w:rPr>
        <w:t>q</w:t>
      </w:r>
      <w:r>
        <w:rPr>
          <w:b w:val="0"/>
          <w:i w:val="0"/>
        </w:rPr>
        <w:t>uan</w:t>
      </w:r>
      <w:r>
        <w:rPr>
          <w:b w:val="0"/>
          <w:i w:val="0"/>
        </w:rPr>
        <w:t xml:space="preserve"> </w:t>
      </w:r>
      <w:r>
        <w:rPr>
          <w:b w:val="0"/>
          <w:i w:val="0"/>
        </w:rPr>
        <w:t>p</w:t>
      </w:r>
      <w:r>
        <w:rPr>
          <w:b w:val="0"/>
          <w:i w:val="0"/>
        </w:rPr>
        <w:t>h</w:t>
      </w:r>
      <w:r>
        <w:rPr>
          <w:b w:val="0"/>
          <w:i w:val="0"/>
        </w:rPr>
        <w:t>ải tuân th</w:t>
      </w:r>
      <w:r>
        <w:rPr>
          <w:b w:val="0"/>
          <w:i w:val="0"/>
        </w:rPr>
        <w:t>e</w:t>
      </w:r>
      <w:r>
        <w:rPr>
          <w:b w:val="0"/>
          <w:i w:val="0"/>
        </w:rPr>
        <w:t>o c</w:t>
      </w:r>
      <w:r>
        <w:rPr>
          <w:b w:val="0"/>
          <w:i w:val="0"/>
        </w:rPr>
        <w:t>á</w:t>
      </w:r>
      <w:r>
        <w:rPr>
          <w:b w:val="0"/>
          <w:i w:val="0"/>
        </w:rPr>
        <w:t>c quy đị</w:t>
      </w:r>
      <w:r>
        <w:rPr>
          <w:b w:val="0"/>
          <w:i w:val="0"/>
        </w:rPr>
        <w:t>n</w:t>
      </w:r>
      <w:r>
        <w:rPr>
          <w:b w:val="0"/>
          <w:i w:val="0"/>
        </w:rPr>
        <w:t xml:space="preserve">h của </w:t>
      </w:r>
      <w:r>
        <w:rPr>
          <w:b w:val="0"/>
          <w:i w:val="0"/>
        </w:rPr>
        <w:t>L</w:t>
      </w:r>
      <w:r>
        <w:rPr>
          <w:b w:val="0"/>
          <w:i w:val="0"/>
        </w:rPr>
        <w:t>uật</w:t>
      </w:r>
      <w:r>
        <w:rPr>
          <w:b w:val="0"/>
          <w:i w:val="0"/>
        </w:rPr>
        <w:t xml:space="preserve"> này.</w:t>
      </w:r>
    </w:p>
    <w:p>
      <w:pPr>
        <w:jc w:val="both"/>
      </w:pPr>
      <w:r>
        <w:rPr>
          <w:b/>
          <w:i w:val="0"/>
        </w:rPr>
        <w:t xml:space="preserve">Điều 5. </w:t>
      </w:r>
      <w:r>
        <w:rPr>
          <w:b/>
          <w:i w:val="0"/>
        </w:rPr>
        <w:t>Q</w:t>
      </w:r>
      <w:r>
        <w:rPr>
          <w:b/>
          <w:i w:val="0"/>
        </w:rPr>
        <w:t>u</w:t>
      </w:r>
      <w:r>
        <w:rPr>
          <w:b/>
          <w:i w:val="0"/>
        </w:rPr>
        <w:t>y</w:t>
      </w:r>
      <w:r>
        <w:rPr>
          <w:b/>
          <w:i w:val="0"/>
        </w:rPr>
        <w:t>ề</w:t>
      </w:r>
      <w:r>
        <w:rPr>
          <w:b/>
          <w:i w:val="0"/>
        </w:rPr>
        <w:t>n</w:t>
      </w:r>
      <w:r>
        <w:rPr>
          <w:b/>
          <w:i w:val="0"/>
        </w:rPr>
        <w:t xml:space="preserve"> </w:t>
      </w:r>
      <w:r>
        <w:rPr>
          <w:b/>
          <w:i w:val="0"/>
        </w:rPr>
        <w:t>y</w:t>
      </w:r>
      <w:r>
        <w:rPr>
          <w:b/>
          <w:i w:val="0"/>
        </w:rPr>
        <w:t>êu</w:t>
      </w:r>
      <w:r>
        <w:rPr>
          <w:b/>
          <w:i w:val="0"/>
        </w:rPr>
        <w:t xml:space="preserve"> </w:t>
      </w:r>
      <w:r>
        <w:rPr>
          <w:b/>
          <w:i w:val="0"/>
        </w:rPr>
        <w:t xml:space="preserve">cầu Toà án </w:t>
      </w:r>
      <w:r>
        <w:rPr>
          <w:b/>
          <w:i w:val="0"/>
        </w:rPr>
        <w:t>b</w:t>
      </w:r>
      <w:r>
        <w:rPr>
          <w:b/>
          <w:i w:val="0"/>
        </w:rPr>
        <w:t xml:space="preserve">ảo </w:t>
      </w:r>
      <w:r>
        <w:rPr>
          <w:b/>
          <w:i w:val="0"/>
        </w:rPr>
        <w:t>v</w:t>
      </w:r>
      <w:r>
        <w:rPr>
          <w:b/>
          <w:i w:val="0"/>
        </w:rPr>
        <w:t>ệ</w:t>
      </w:r>
      <w:r>
        <w:rPr>
          <w:b/>
          <w:i w:val="0"/>
        </w:rPr>
        <w:t xml:space="preserve"> </w:t>
      </w:r>
      <w:r>
        <w:rPr>
          <w:b/>
          <w:i w:val="0"/>
        </w:rPr>
        <w:t>q</w:t>
      </w:r>
      <w:r>
        <w:rPr>
          <w:b/>
          <w:i w:val="0"/>
        </w:rPr>
        <w:t>u</w:t>
      </w:r>
      <w:r>
        <w:rPr>
          <w:b/>
          <w:i w:val="0"/>
        </w:rPr>
        <w:t>y</w:t>
      </w:r>
      <w:r>
        <w:rPr>
          <w:b/>
          <w:i w:val="0"/>
        </w:rPr>
        <w:t>ền</w:t>
      </w:r>
      <w:r>
        <w:rPr>
          <w:b/>
          <w:i w:val="0"/>
        </w:rPr>
        <w:t xml:space="preserve"> </w:t>
      </w:r>
      <w:r>
        <w:rPr>
          <w:b/>
          <w:i w:val="0"/>
        </w:rPr>
        <w:t>v</w:t>
      </w:r>
      <w:r>
        <w:rPr>
          <w:b/>
          <w:i w:val="0"/>
        </w:rPr>
        <w:t>à</w:t>
      </w:r>
      <w:r>
        <w:rPr>
          <w:b/>
          <w:i w:val="0"/>
        </w:rPr>
        <w:t xml:space="preserve"> </w:t>
      </w:r>
      <w:r>
        <w:rPr>
          <w:b/>
          <w:i w:val="0"/>
        </w:rPr>
        <w:t>l</w:t>
      </w:r>
      <w:r>
        <w:rPr>
          <w:b/>
          <w:i w:val="0"/>
        </w:rPr>
        <w:t>ợ</w:t>
      </w:r>
      <w:r>
        <w:rPr>
          <w:b/>
          <w:i w:val="0"/>
        </w:rPr>
        <w:t>i ích h</w:t>
      </w:r>
      <w:r>
        <w:rPr>
          <w:b/>
          <w:i w:val="0"/>
        </w:rPr>
        <w:t>ợ</w:t>
      </w:r>
      <w:r>
        <w:rPr>
          <w:b/>
          <w:i w:val="0"/>
        </w:rPr>
        <w:t>p ph</w:t>
      </w:r>
      <w:r>
        <w:rPr>
          <w:b/>
          <w:i w:val="0"/>
        </w:rPr>
        <w:t>á</w:t>
      </w:r>
      <w:r>
        <w:rPr>
          <w:b/>
          <w:i w:val="0"/>
        </w:rPr>
        <w:t>p</w:t>
      </w:r>
    </w:p>
    <w:p>
      <w:pPr>
        <w:jc w:val="both"/>
      </w:pP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qu</w:t>
      </w:r>
      <w:r>
        <w:rPr>
          <w:b w:val="0"/>
          <w:i w:val="0"/>
        </w:rPr>
        <w:t>yề</w:t>
      </w:r>
      <w:r>
        <w:rPr>
          <w:b w:val="0"/>
          <w:i w:val="0"/>
        </w:rPr>
        <w:t>n</w:t>
      </w:r>
      <w:r>
        <w:rPr>
          <w:b w:val="0"/>
          <w:i w:val="0"/>
        </w:rPr>
        <w:t xml:space="preserve"> </w:t>
      </w:r>
      <w:r>
        <w:rPr>
          <w:b w:val="0"/>
          <w:i w:val="0"/>
        </w:rPr>
        <w:t>kh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để</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w:t>
      </w:r>
      <w:r>
        <w:rPr>
          <w:b w:val="0"/>
          <w:i w:val="0"/>
        </w:rPr>
        <w:t>u</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 xml:space="preserve">ệ </w:t>
      </w:r>
      <w:r>
        <w:rPr>
          <w:b w:val="0"/>
          <w:i w:val="0"/>
        </w:rPr>
        <w:t>qu</w:t>
      </w:r>
      <w:r>
        <w:rPr>
          <w:b w:val="0"/>
          <w:i w:val="0"/>
        </w:rPr>
        <w:t>yề</w:t>
      </w:r>
      <w:r>
        <w:rPr>
          <w:b w:val="0"/>
          <w:i w:val="0"/>
        </w:rPr>
        <w:t>n</w:t>
      </w:r>
      <w:r>
        <w:rPr>
          <w:b w:val="0"/>
          <w:i w:val="0"/>
        </w:rPr>
        <w:t>,</w:t>
      </w:r>
      <w:r>
        <w:rPr>
          <w:b w:val="0"/>
          <w:i w:val="0"/>
        </w:rPr>
        <w:t xml:space="preserve"> </w:t>
      </w:r>
      <w:r>
        <w:rPr>
          <w:b w:val="0"/>
          <w:i w:val="0"/>
        </w:rPr>
        <w:t>l</w:t>
      </w:r>
      <w:r>
        <w:rPr>
          <w:b w:val="0"/>
          <w:i w:val="0"/>
        </w:rPr>
        <w:t>ợ</w:t>
      </w:r>
      <w:r>
        <w:rPr>
          <w:b w:val="0"/>
          <w:i w:val="0"/>
        </w:rPr>
        <w:t>i</w:t>
      </w:r>
      <w:r>
        <w:rPr>
          <w:b w:val="0"/>
          <w:i w:val="0"/>
        </w:rPr>
        <w:t xml:space="preserve"> </w:t>
      </w:r>
      <w:r>
        <w:rPr>
          <w:b w:val="0"/>
          <w:i w:val="0"/>
        </w:rPr>
        <w:t>í</w:t>
      </w:r>
      <w:r>
        <w:rPr>
          <w:b w:val="0"/>
          <w:i w:val="0"/>
        </w:rPr>
        <w:t>c</w:t>
      </w:r>
      <w:r>
        <w:rPr>
          <w:b w:val="0"/>
          <w:i w:val="0"/>
        </w:rPr>
        <w:t>h</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w:t>
      </w:r>
      <w:r>
        <w:rPr>
          <w:b w:val="0"/>
          <w:i w:val="0"/>
        </w:rPr>
        <w:t>á</w:t>
      </w:r>
      <w:r>
        <w:rPr>
          <w:b w:val="0"/>
          <w:i w:val="0"/>
        </w:rPr>
        <w:t>p</w:t>
      </w:r>
      <w:r>
        <w:rPr>
          <w:b w:val="0"/>
          <w:i w:val="0"/>
        </w:rPr>
        <w:t xml:space="preserve"> </w:t>
      </w:r>
      <w:r>
        <w:rPr>
          <w:b w:val="0"/>
          <w:i w:val="0"/>
        </w:rPr>
        <w:t>c</w:t>
      </w:r>
      <w:r>
        <w:rPr>
          <w:b w:val="0"/>
          <w:i w:val="0"/>
        </w:rPr>
        <w:t>ủ</w:t>
      </w:r>
      <w:r>
        <w:rPr>
          <w:b w:val="0"/>
          <w:i w:val="0"/>
        </w:rPr>
        <w:t>a</w:t>
      </w:r>
      <w:r>
        <w:rPr>
          <w:b w:val="0"/>
          <w:i w:val="0"/>
        </w:rPr>
        <w:t xml:space="preserve"> </w:t>
      </w:r>
      <w:r>
        <w:rPr>
          <w:b w:val="0"/>
          <w:i w:val="0"/>
        </w:rPr>
        <w:t>mìn</w:t>
      </w:r>
      <w:r>
        <w:rPr>
          <w:b w:val="0"/>
          <w:i w:val="0"/>
        </w:rPr>
        <w:t>h</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q</w:t>
      </w:r>
      <w:r>
        <w:rPr>
          <w:b w:val="0"/>
          <w:i w:val="0"/>
        </w:rPr>
        <w:t>u</w:t>
      </w:r>
      <w:r>
        <w:rPr>
          <w:b w:val="0"/>
          <w:i w:val="0"/>
        </w:rPr>
        <w:t>y</w:t>
      </w:r>
      <w:r>
        <w:rPr>
          <w:b w:val="0"/>
          <w:i w:val="0"/>
        </w:rPr>
        <w:t xml:space="preserve"> </w:t>
      </w:r>
      <w:r>
        <w:rPr>
          <w:b w:val="0"/>
          <w:i w:val="0"/>
        </w:rPr>
        <w:t>đ</w:t>
      </w:r>
      <w:r>
        <w:rPr>
          <w:b w:val="0"/>
          <w:i w:val="0"/>
        </w:rPr>
        <w:t>ị</w:t>
      </w:r>
      <w:r>
        <w:rPr>
          <w:b w:val="0"/>
          <w:i w:val="0"/>
        </w:rPr>
        <w:t>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Lu</w:t>
      </w:r>
      <w:r>
        <w:rPr>
          <w:b w:val="0"/>
          <w:i w:val="0"/>
        </w:rPr>
        <w:t>ậ</w:t>
      </w:r>
      <w:r>
        <w:rPr>
          <w:b w:val="0"/>
          <w:i w:val="0"/>
        </w:rPr>
        <w:t>t</w:t>
      </w:r>
      <w:r>
        <w:rPr>
          <w:b w:val="0"/>
          <w:i w:val="0"/>
        </w:rPr>
        <w:t xml:space="preserve"> </w:t>
      </w:r>
      <w:r>
        <w:rPr>
          <w:b w:val="0"/>
          <w:i w:val="0"/>
        </w:rPr>
        <w:t>này.</w:t>
      </w:r>
    </w:p>
    <w:p>
      <w:pPr>
        <w:jc w:val="both"/>
      </w:pPr>
      <w:r>
        <w:rPr>
          <w:b/>
          <w:i w:val="0"/>
        </w:rPr>
        <w:t>Điều 6. G</w:t>
      </w:r>
      <w:r>
        <w:rPr>
          <w:b/>
          <w:i w:val="0"/>
        </w:rPr>
        <w:t>i</w:t>
      </w:r>
      <w:r>
        <w:rPr>
          <w:b/>
          <w:i w:val="0"/>
        </w:rPr>
        <w:t>ải q</w:t>
      </w:r>
      <w:r>
        <w:rPr>
          <w:b/>
          <w:i w:val="0"/>
        </w:rPr>
        <w:t>u</w:t>
      </w:r>
      <w:r>
        <w:rPr>
          <w:b/>
          <w:i w:val="0"/>
        </w:rPr>
        <w:t>y</w:t>
      </w:r>
      <w:r>
        <w:rPr>
          <w:b/>
          <w:i w:val="0"/>
        </w:rPr>
        <w:t>ết</w:t>
      </w:r>
      <w:r>
        <w:rPr>
          <w:b/>
          <w:i w:val="0"/>
        </w:rPr>
        <w:t xml:space="preserve"> </w:t>
      </w:r>
      <w:r>
        <w:rPr>
          <w:b/>
          <w:i w:val="0"/>
        </w:rPr>
        <w:t>v</w:t>
      </w:r>
      <w:r>
        <w:rPr>
          <w:b/>
          <w:i w:val="0"/>
        </w:rPr>
        <w:t>ấn đề</w:t>
      </w:r>
      <w:r>
        <w:rPr>
          <w:b/>
          <w:i w:val="0"/>
        </w:rPr>
        <w:t xml:space="preserve"> </w:t>
      </w:r>
      <w:r>
        <w:rPr>
          <w:b/>
          <w:i w:val="0"/>
        </w:rPr>
        <w:t>bồi thư</w:t>
      </w:r>
      <w:r>
        <w:rPr>
          <w:b/>
          <w:i w:val="0"/>
        </w:rPr>
        <w:t>ờ</w:t>
      </w:r>
      <w:r>
        <w:rPr>
          <w:b/>
          <w:i w:val="0"/>
        </w:rPr>
        <w:t>ng</w:t>
      </w:r>
      <w:r>
        <w:rPr>
          <w:b/>
          <w:i w:val="0"/>
        </w:rPr>
        <w:t xml:space="preserve"> </w:t>
      </w:r>
      <w:r>
        <w:rPr>
          <w:b/>
          <w:i w:val="0"/>
        </w:rPr>
        <w:t>th</w:t>
      </w:r>
      <w:r>
        <w:rPr>
          <w:b/>
          <w:i w:val="0"/>
        </w:rPr>
        <w:t>i</w:t>
      </w:r>
      <w:r>
        <w:rPr>
          <w:b/>
          <w:i w:val="0"/>
        </w:rPr>
        <w:t>ệt hại t</w:t>
      </w:r>
      <w:r>
        <w:rPr>
          <w:b/>
          <w:i w:val="0"/>
        </w:rPr>
        <w:t>r</w:t>
      </w:r>
      <w:r>
        <w:rPr>
          <w:b/>
          <w:i w:val="0"/>
        </w:rPr>
        <w:t>o</w:t>
      </w:r>
      <w:r>
        <w:rPr>
          <w:b/>
          <w:i w:val="0"/>
        </w:rPr>
        <w:t>n</w:t>
      </w:r>
      <w:r>
        <w:rPr>
          <w:b/>
          <w:i w:val="0"/>
        </w:rPr>
        <w:t>g</w:t>
      </w:r>
      <w:r>
        <w:rPr>
          <w:b/>
          <w:i w:val="0"/>
        </w:rPr>
        <w:t xml:space="preserve"> </w:t>
      </w:r>
      <w:r>
        <w:rPr>
          <w:b/>
          <w:i w:val="0"/>
        </w:rPr>
        <w:t>v</w:t>
      </w:r>
      <w:r>
        <w:rPr>
          <w:b/>
          <w:i w:val="0"/>
        </w:rPr>
        <w:t>ụ án hành chính</w:t>
      </w:r>
    </w:p>
    <w:p>
      <w:pPr>
        <w:jc w:val="both"/>
      </w:pP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l</w:t>
      </w:r>
      <w:r>
        <w:rPr>
          <w:b w:val="0"/>
          <w:i w:val="0"/>
        </w:rPr>
        <w:t>ợ</w:t>
      </w:r>
      <w:r>
        <w:rPr>
          <w:b w:val="0"/>
          <w:i w:val="0"/>
        </w:rPr>
        <w:t>i</w:t>
      </w:r>
      <w:r>
        <w:rPr>
          <w:b w:val="0"/>
          <w:i w:val="0"/>
        </w:rPr>
        <w:t>,</w:t>
      </w:r>
      <w:r>
        <w:rPr>
          <w:b w:val="0"/>
          <w:i w:val="0"/>
        </w:rPr>
        <w:t xml:space="preserve"> </w:t>
      </w:r>
      <w:r>
        <w:rPr>
          <w:b w:val="0"/>
          <w:i w:val="0"/>
        </w:rPr>
        <w:t>ng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liên</w:t>
      </w:r>
      <w:r>
        <w:rPr>
          <w:b w:val="0"/>
          <w:i w:val="0"/>
        </w:rPr>
        <w:t xml:space="preserve"> </w:t>
      </w:r>
      <w:r>
        <w:rPr>
          <w:b w:val="0"/>
          <w:i w:val="0"/>
        </w:rPr>
        <w:t>q</w:t>
      </w:r>
      <w:r>
        <w:rPr>
          <w:b w:val="0"/>
          <w:i w:val="0"/>
        </w:rPr>
        <w:t>u</w:t>
      </w:r>
      <w:r>
        <w:rPr>
          <w:b w:val="0"/>
          <w:i w:val="0"/>
        </w:rPr>
        <w:t>an</w:t>
      </w:r>
      <w:r>
        <w:rPr>
          <w:b w:val="0"/>
          <w:i w:val="0"/>
        </w:rPr>
        <w:t xml:space="preserve"> </w:t>
      </w:r>
      <w:r>
        <w:rPr>
          <w:b w:val="0"/>
          <w:i w:val="0"/>
        </w:rPr>
        <w:t>tr</w:t>
      </w:r>
      <w:r>
        <w:rPr>
          <w:b w:val="0"/>
          <w:i w:val="0"/>
        </w:rPr>
        <w:t>o</w:t>
      </w:r>
      <w:r>
        <w:rPr>
          <w:b w:val="0"/>
          <w:i w:val="0"/>
        </w:rPr>
        <w:t>ng</w:t>
      </w:r>
      <w:r>
        <w:rPr>
          <w:b w:val="0"/>
          <w:i w:val="0"/>
        </w:rPr>
        <w:t xml:space="preserve"> </w:t>
      </w:r>
      <w:r>
        <w:rPr>
          <w:b w:val="0"/>
          <w:i w:val="0"/>
        </w:rPr>
        <w:t>vụ</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h</w:t>
      </w:r>
      <w:r>
        <w:rPr>
          <w:b w:val="0"/>
          <w:i w:val="0"/>
        </w:rPr>
        <w:t>à</w:t>
      </w:r>
      <w:r>
        <w:rPr>
          <w:b w:val="0"/>
          <w:i w:val="0"/>
        </w:rPr>
        <w:t>nh</w:t>
      </w:r>
      <w:r>
        <w:rPr>
          <w:b w:val="0"/>
          <w:i w:val="0"/>
        </w:rPr>
        <w:t xml:space="preserve"> </w:t>
      </w:r>
      <w:r>
        <w:rPr>
          <w:b w:val="0"/>
          <w:i w:val="0"/>
        </w:rPr>
        <w:t>chí</w:t>
      </w:r>
      <w:r>
        <w:rPr>
          <w:b w:val="0"/>
          <w:i w:val="0"/>
        </w:rPr>
        <w:t>n</w:t>
      </w:r>
      <w:r>
        <w:rPr>
          <w:b w:val="0"/>
          <w:i w:val="0"/>
        </w:rPr>
        <w:t>h</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đồ</w:t>
      </w:r>
      <w:r>
        <w:rPr>
          <w:b w:val="0"/>
          <w:i w:val="0"/>
        </w:rPr>
        <w:t xml:space="preserve">ng </w:t>
      </w:r>
      <w:r>
        <w:rPr>
          <w:b w:val="0"/>
          <w:i w:val="0"/>
        </w:rPr>
        <w:t>th</w:t>
      </w:r>
      <w:r>
        <w:rPr>
          <w:b w:val="0"/>
          <w:i w:val="0"/>
        </w:rPr>
        <w:t>ờ</w:t>
      </w:r>
      <w:r>
        <w:rPr>
          <w:b w:val="0"/>
          <w:i w:val="0"/>
        </w:rPr>
        <w:t>i</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bồi</w:t>
      </w:r>
      <w:r>
        <w:rPr>
          <w:b w:val="0"/>
          <w:i w:val="0"/>
        </w:rPr>
        <w:t xml:space="preserve"> </w:t>
      </w:r>
      <w:r>
        <w:rPr>
          <w:b w:val="0"/>
          <w:i w:val="0"/>
        </w:rPr>
        <w:t>th</w:t>
      </w:r>
      <w:r>
        <w:rPr>
          <w:b w:val="0"/>
          <w:i w:val="0"/>
        </w:rPr>
        <w:t>ư</w:t>
      </w:r>
      <w:r>
        <w:rPr>
          <w:b w:val="0"/>
          <w:i w:val="0"/>
        </w:rPr>
        <w:t>ờ</w:t>
      </w:r>
      <w:r>
        <w:rPr>
          <w:b w:val="0"/>
          <w:i w:val="0"/>
        </w:rPr>
        <w:t>ng</w:t>
      </w:r>
      <w:r>
        <w:rPr>
          <w:b w:val="0"/>
          <w:i w:val="0"/>
        </w:rPr>
        <w:t xml:space="preserve"> </w:t>
      </w:r>
      <w:r>
        <w:rPr>
          <w:b w:val="0"/>
          <w:i w:val="0"/>
        </w:rPr>
        <w:t>t</w:t>
      </w:r>
      <w:r>
        <w:rPr>
          <w:b w:val="0"/>
          <w:i w:val="0"/>
        </w:rPr>
        <w:t>h</w:t>
      </w:r>
      <w:r>
        <w:rPr>
          <w:b w:val="0"/>
          <w:i w:val="0"/>
        </w:rPr>
        <w:t>iệt</w:t>
      </w:r>
      <w:r>
        <w:rPr>
          <w:b w:val="0"/>
          <w:i w:val="0"/>
        </w:rPr>
        <w:t xml:space="preserve"> </w:t>
      </w:r>
      <w:r>
        <w:rPr>
          <w:b w:val="0"/>
          <w:i w:val="0"/>
        </w:rPr>
        <w:t>hạ</w:t>
      </w:r>
      <w:r>
        <w:rPr>
          <w:b w:val="0"/>
          <w:i w:val="0"/>
        </w:rPr>
        <w:t>i</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này</w:t>
      </w:r>
      <w:r>
        <w:rPr>
          <w:b w:val="0"/>
          <w:i w:val="0"/>
        </w:rPr>
        <w:t xml:space="preserve"> </w:t>
      </w:r>
      <w:r>
        <w:rPr>
          <w:b w:val="0"/>
          <w:i w:val="0"/>
        </w:rPr>
        <w:t>c</w:t>
      </w:r>
      <w:r>
        <w:rPr>
          <w:b w:val="0"/>
          <w:i w:val="0"/>
        </w:rPr>
        <w:t>á</w:t>
      </w:r>
      <w:r>
        <w:rPr>
          <w:b w:val="0"/>
          <w:i w:val="0"/>
        </w:rPr>
        <w:t>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w:t>
      </w:r>
      <w:r>
        <w:rPr>
          <w:b w:val="0"/>
          <w:i w:val="0"/>
        </w:rPr>
        <w:t>há</w:t>
      </w:r>
      <w:r>
        <w:rPr>
          <w:b w:val="0"/>
          <w:i w:val="0"/>
        </w:rPr>
        <w:t>p</w:t>
      </w:r>
      <w:r>
        <w:rPr>
          <w:b w:val="0"/>
          <w:i w:val="0"/>
        </w:rPr>
        <w:t xml:space="preserve"> </w:t>
      </w:r>
      <w:r>
        <w:rPr>
          <w:b w:val="0"/>
          <w:i w:val="0"/>
        </w:rPr>
        <w:t>l</w:t>
      </w:r>
      <w:r>
        <w:rPr>
          <w:b w:val="0"/>
          <w:i w:val="0"/>
        </w:rPr>
        <w:t>u</w:t>
      </w:r>
      <w:r>
        <w:rPr>
          <w:b w:val="0"/>
          <w:i w:val="0"/>
        </w:rPr>
        <w:t>ật</w:t>
      </w:r>
      <w:r>
        <w:rPr>
          <w:b w:val="0"/>
          <w:i w:val="0"/>
        </w:rPr>
        <w:t xml:space="preserve"> </w:t>
      </w:r>
      <w:r>
        <w:rPr>
          <w:b w:val="0"/>
          <w:i w:val="0"/>
        </w:rPr>
        <w:t>v</w:t>
      </w:r>
      <w:r>
        <w:rPr>
          <w:b w:val="0"/>
          <w:i w:val="0"/>
        </w:rPr>
        <w:t>ề</w:t>
      </w:r>
      <w:r>
        <w:rPr>
          <w:b w:val="0"/>
          <w:i w:val="0"/>
        </w:rPr>
        <w:t xml:space="preserve"> </w:t>
      </w:r>
      <w:r>
        <w:rPr>
          <w:b w:val="0"/>
          <w:i w:val="0"/>
        </w:rPr>
        <w:t>trách</w:t>
      </w:r>
      <w:r>
        <w:rPr>
          <w:b w:val="0"/>
          <w:i w:val="0"/>
        </w:rPr>
        <w:t xml:space="preserve"> </w:t>
      </w:r>
      <w:r>
        <w:rPr>
          <w:b w:val="0"/>
          <w:i w:val="0"/>
        </w:rPr>
        <w:t>nhiệm bồi</w:t>
      </w:r>
      <w:r>
        <w:rPr>
          <w:b w:val="0"/>
          <w:i w:val="0"/>
        </w:rPr>
        <w:t xml:space="preserve"> </w:t>
      </w:r>
      <w:r>
        <w:rPr>
          <w:b w:val="0"/>
          <w:i w:val="0"/>
        </w:rPr>
        <w:t>thường</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và</w:t>
      </w:r>
      <w:r>
        <w:rPr>
          <w:b w:val="0"/>
          <w:i w:val="0"/>
        </w:rPr>
        <w:t xml:space="preserve"> </w:t>
      </w:r>
      <w:r>
        <w:rPr>
          <w:b w:val="0"/>
          <w:i w:val="0"/>
        </w:rPr>
        <w:t>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v</w:t>
      </w:r>
      <w:r>
        <w:rPr>
          <w:b w:val="0"/>
          <w:i w:val="0"/>
        </w:rPr>
        <w:t>ề</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d</w:t>
      </w:r>
      <w:r>
        <w:rPr>
          <w:b w:val="0"/>
          <w:i w:val="0"/>
        </w:rPr>
        <w:t>ân</w:t>
      </w:r>
      <w:r>
        <w:rPr>
          <w:b w:val="0"/>
          <w:i w:val="0"/>
        </w:rPr>
        <w:t xml:space="preserve"> </w:t>
      </w:r>
      <w:r>
        <w:rPr>
          <w:b w:val="0"/>
          <w:i w:val="0"/>
        </w:rPr>
        <w:t>s</w:t>
      </w:r>
      <w:r>
        <w:rPr>
          <w:b w:val="0"/>
          <w:i w:val="0"/>
        </w:rPr>
        <w:t>ự</w:t>
      </w:r>
      <w:r>
        <w:rPr>
          <w:b w:val="0"/>
          <w:i w:val="0"/>
        </w:rPr>
        <w:t xml:space="preserve"> </w:t>
      </w:r>
      <w:r>
        <w:rPr>
          <w:b w:val="0"/>
          <w:i w:val="0"/>
        </w:rPr>
        <w:t>đ</w:t>
      </w:r>
      <w:r>
        <w:rPr>
          <w:b w:val="0"/>
          <w:i w:val="0"/>
        </w:rPr>
        <w:t>ược</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để</w:t>
      </w:r>
      <w:r>
        <w:rPr>
          <w:b w:val="0"/>
          <w:i w:val="0"/>
        </w:rPr>
        <w:t xml:space="preserve"> </w:t>
      </w:r>
      <w:r>
        <w:rPr>
          <w:b w:val="0"/>
          <w:i w:val="0"/>
        </w:rPr>
        <w:t xml:space="preserve"> </w:t>
      </w:r>
      <w:r>
        <w:rPr>
          <w:b w:val="0"/>
          <w:i w:val="0"/>
        </w:rPr>
        <w:t>g</w:t>
      </w:r>
      <w:r>
        <w:rPr>
          <w:b w:val="0"/>
          <w:i w:val="0"/>
        </w:rPr>
        <w:t>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b</w:t>
      </w:r>
      <w:r>
        <w:rPr>
          <w:b w:val="0"/>
          <w:i w:val="0"/>
        </w:rPr>
        <w:t>ồ</w:t>
      </w:r>
      <w:r>
        <w:rPr>
          <w:b w:val="0"/>
          <w:i w:val="0"/>
        </w:rPr>
        <w:t>i thư</w:t>
      </w:r>
      <w:r>
        <w:rPr>
          <w:b w:val="0"/>
          <w:i w:val="0"/>
        </w:rPr>
        <w:t>ờ</w:t>
      </w:r>
      <w:r>
        <w:rPr>
          <w:b w:val="0"/>
          <w:i w:val="0"/>
        </w:rPr>
        <w:t>ng thiệt</w:t>
      </w:r>
      <w:r>
        <w:rPr>
          <w:b w:val="0"/>
          <w:i w:val="0"/>
        </w:rPr>
        <w:t xml:space="preserve"> </w:t>
      </w:r>
      <w:r>
        <w:rPr>
          <w:b w:val="0"/>
          <w:i w:val="0"/>
        </w:rPr>
        <w:t>hại.</w:t>
      </w:r>
    </w:p>
    <w:p>
      <w:pPr>
        <w:jc w:val="both"/>
      </w:pP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r</w:t>
      </w:r>
      <w:r>
        <w:rPr>
          <w:b w:val="0"/>
          <w:i w:val="0"/>
        </w:rPr>
        <w:t>ong</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có yêu</w:t>
      </w:r>
      <w:r>
        <w:rPr>
          <w:b w:val="0"/>
          <w:i w:val="0"/>
        </w:rPr>
        <w:t xml:space="preserve"> </w:t>
      </w:r>
      <w:r>
        <w:rPr>
          <w:b w:val="0"/>
          <w:i w:val="0"/>
        </w:rPr>
        <w:t>c</w:t>
      </w:r>
      <w:r>
        <w:rPr>
          <w:b w:val="0"/>
          <w:i w:val="0"/>
        </w:rPr>
        <w:t>ầ</w:t>
      </w:r>
      <w:r>
        <w:rPr>
          <w:b w:val="0"/>
          <w:i w:val="0"/>
        </w:rPr>
        <w:t>u</w:t>
      </w:r>
      <w:r>
        <w:rPr>
          <w:b w:val="0"/>
          <w:i w:val="0"/>
        </w:rPr>
        <w:t xml:space="preserve"> </w:t>
      </w:r>
      <w:r>
        <w:rPr>
          <w:b w:val="0"/>
          <w:i w:val="0"/>
        </w:rPr>
        <w:t>bồi</w:t>
      </w:r>
      <w:r>
        <w:rPr>
          <w:b w:val="0"/>
          <w:i w:val="0"/>
        </w:rPr>
        <w:t xml:space="preserve"> </w:t>
      </w:r>
      <w:r>
        <w:rPr>
          <w:b w:val="0"/>
          <w:i w:val="0"/>
        </w:rPr>
        <w:t xml:space="preserve"> </w:t>
      </w:r>
      <w:r>
        <w:rPr>
          <w:b w:val="0"/>
          <w:i w:val="0"/>
        </w:rPr>
        <w:t>t</w:t>
      </w:r>
      <w:r>
        <w:rPr>
          <w:b w:val="0"/>
          <w:i w:val="0"/>
        </w:rPr>
        <w:t>hường</w:t>
      </w:r>
      <w:r>
        <w:rPr>
          <w:b w:val="0"/>
          <w:i w:val="0"/>
        </w:rPr>
        <w:t xml:space="preserve"> </w:t>
      </w:r>
      <w:r>
        <w:rPr>
          <w:b w:val="0"/>
          <w:i w:val="0"/>
        </w:rPr>
        <w:t>th</w:t>
      </w:r>
      <w:r>
        <w:rPr>
          <w:b w:val="0"/>
          <w:i w:val="0"/>
        </w:rPr>
        <w:t>i</w:t>
      </w:r>
      <w:r>
        <w:rPr>
          <w:b w:val="0"/>
          <w:i w:val="0"/>
        </w:rPr>
        <w:t>ệt</w:t>
      </w:r>
      <w:r>
        <w:rPr>
          <w:b w:val="0"/>
          <w:i w:val="0"/>
        </w:rPr>
        <w:t xml:space="preserve"> </w:t>
      </w:r>
      <w:r>
        <w:rPr>
          <w:b w:val="0"/>
          <w:i w:val="0"/>
        </w:rPr>
        <w:t>h</w:t>
      </w:r>
      <w:r>
        <w:rPr>
          <w:b w:val="0"/>
          <w:i w:val="0"/>
        </w:rPr>
        <w:t>ại</w:t>
      </w:r>
      <w:r>
        <w:rPr>
          <w:b w:val="0"/>
          <w:i w:val="0"/>
        </w:rPr>
        <w:t xml:space="preserve"> </w:t>
      </w:r>
      <w:r>
        <w:rPr>
          <w:b w:val="0"/>
          <w:i w:val="0"/>
        </w:rPr>
        <w:t>mà</w:t>
      </w:r>
      <w:r>
        <w:rPr>
          <w:b w:val="0"/>
          <w:i w:val="0"/>
        </w:rPr>
        <w:t xml:space="preserve"> </w:t>
      </w:r>
      <w:r>
        <w:rPr>
          <w:b w:val="0"/>
          <w:i w:val="0"/>
        </w:rPr>
        <w:t>ch</w:t>
      </w:r>
      <w:r>
        <w:rPr>
          <w:b w:val="0"/>
          <w:i w:val="0"/>
        </w:rPr>
        <w:t>ư</w:t>
      </w:r>
      <w:r>
        <w:rPr>
          <w:b w:val="0"/>
          <w:i w:val="0"/>
        </w:rPr>
        <w:t>a</w:t>
      </w:r>
      <w:r>
        <w:rPr>
          <w:b w:val="0"/>
          <w:i w:val="0"/>
        </w:rPr>
        <w:t xml:space="preserve"> </w:t>
      </w:r>
      <w:r>
        <w:rPr>
          <w:b w:val="0"/>
          <w:i w:val="0"/>
        </w:rPr>
        <w:t>có</w:t>
      </w:r>
      <w:r>
        <w:rPr>
          <w:b w:val="0"/>
          <w:i w:val="0"/>
        </w:rPr>
        <w:t xml:space="preserve"> </w:t>
      </w:r>
      <w:r>
        <w:rPr>
          <w:b w:val="0"/>
          <w:i w:val="0"/>
        </w:rPr>
        <w:t>điều</w:t>
      </w:r>
      <w:r>
        <w:rPr>
          <w:b w:val="0"/>
          <w:i w:val="0"/>
        </w:rPr>
        <w:t xml:space="preserve"> k</w:t>
      </w:r>
      <w:r>
        <w:rPr>
          <w:b w:val="0"/>
          <w:i w:val="0"/>
        </w:rPr>
        <w:t>i</w:t>
      </w:r>
      <w:r>
        <w:rPr>
          <w:b w:val="0"/>
          <w:i w:val="0"/>
        </w:rPr>
        <w:t>ệ</w:t>
      </w:r>
      <w:r>
        <w:rPr>
          <w:b w:val="0"/>
          <w:i w:val="0"/>
        </w:rPr>
        <w:t>n</w:t>
      </w:r>
      <w:r>
        <w:rPr>
          <w:b w:val="0"/>
          <w:i w:val="0"/>
        </w:rPr>
        <w:t xml:space="preserve"> </w:t>
      </w:r>
      <w:r>
        <w:rPr>
          <w:b w:val="0"/>
          <w:i w:val="0"/>
        </w:rPr>
        <w:t xml:space="preserve">để </w:t>
      </w:r>
      <w:r>
        <w:rPr>
          <w:b w:val="0"/>
          <w:i w:val="0"/>
        </w:rPr>
        <w:t xml:space="preserve"> </w:t>
      </w:r>
      <w:r>
        <w:rPr>
          <w:b w:val="0"/>
          <w:i w:val="0"/>
        </w:rPr>
        <w:t>c</w:t>
      </w:r>
      <w:r>
        <w:rPr>
          <w:b w:val="0"/>
          <w:i w:val="0"/>
        </w:rPr>
        <w:t>h</w:t>
      </w:r>
      <w:r>
        <w:rPr>
          <w:b w:val="0"/>
          <w:i w:val="0"/>
        </w:rPr>
        <w:t>ứ</w:t>
      </w:r>
      <w:r>
        <w:rPr>
          <w:b w:val="0"/>
          <w:i w:val="0"/>
        </w:rPr>
        <w:t>ng</w:t>
      </w:r>
      <w:r>
        <w:rPr>
          <w:b w:val="0"/>
          <w:i w:val="0"/>
        </w:rPr>
        <w:t xml:space="preserve"> </w:t>
      </w:r>
      <w:r>
        <w:rPr>
          <w:b w:val="0"/>
          <w:i w:val="0"/>
        </w:rPr>
        <w:t>mi</w:t>
      </w:r>
      <w:r>
        <w:rPr>
          <w:b w:val="0"/>
          <w:i w:val="0"/>
        </w:rPr>
        <w:t>n</w:t>
      </w:r>
      <w:r>
        <w:rPr>
          <w:b w:val="0"/>
          <w:i w:val="0"/>
        </w:rPr>
        <w:t>h</w:t>
      </w:r>
      <w:r>
        <w:rPr>
          <w:b w:val="0"/>
          <w:i w:val="0"/>
        </w:rPr>
        <w:t xml:space="preserve"> </w:t>
      </w:r>
      <w:r>
        <w:rPr>
          <w:b w:val="0"/>
          <w:i w:val="0"/>
        </w:rPr>
        <w:t>thì</w:t>
      </w:r>
      <w:r>
        <w:rPr>
          <w:b w:val="0"/>
          <w:i w:val="0"/>
        </w:rPr>
        <w:t xml:space="preserve"> </w:t>
      </w:r>
      <w:r>
        <w:rPr>
          <w:b w:val="0"/>
          <w:i w:val="0"/>
        </w:rPr>
        <w:t>Toà</w:t>
      </w:r>
      <w:r>
        <w:rPr>
          <w:b w:val="0"/>
          <w:i w:val="0"/>
        </w:rPr>
        <w:t xml:space="preserve"> </w:t>
      </w:r>
      <w:r>
        <w:rPr>
          <w:b w:val="0"/>
          <w:i w:val="0"/>
        </w:rPr>
        <w:t>án có</w:t>
      </w:r>
      <w:r>
        <w:rPr>
          <w:b w:val="0"/>
          <w:i w:val="0"/>
        </w:rPr>
        <w:t xml:space="preserve"> </w:t>
      </w:r>
      <w:r>
        <w:rPr>
          <w:b w:val="0"/>
          <w:i w:val="0"/>
        </w:rPr>
        <w:t xml:space="preserve"> </w:t>
      </w:r>
      <w:r>
        <w:rPr>
          <w:b w:val="0"/>
          <w:i w:val="0"/>
        </w:rPr>
        <w:t>t</w:t>
      </w:r>
      <w:r>
        <w:rPr>
          <w:b w:val="0"/>
          <w:i w:val="0"/>
        </w:rPr>
        <w:t>h</w:t>
      </w:r>
      <w:r>
        <w:rPr>
          <w:b w:val="0"/>
          <w:i w:val="0"/>
        </w:rPr>
        <w:t>ể</w:t>
      </w:r>
      <w:r>
        <w:rPr>
          <w:b w:val="0"/>
          <w:i w:val="0"/>
        </w:rPr>
        <w:t xml:space="preserve"> </w:t>
      </w:r>
      <w:r>
        <w:rPr>
          <w:b w:val="0"/>
          <w:i w:val="0"/>
        </w:rPr>
        <w:t>tách</w:t>
      </w:r>
      <w:r>
        <w:rPr>
          <w:b w:val="0"/>
          <w:i w:val="0"/>
        </w:rPr>
        <w:t xml:space="preserve"> </w:t>
      </w:r>
      <w:r>
        <w:rPr>
          <w:b w:val="0"/>
          <w:i w:val="0"/>
        </w:rPr>
        <w:t>yêu</w:t>
      </w:r>
      <w:r>
        <w:rPr>
          <w:b w:val="0"/>
          <w:i w:val="0"/>
        </w:rPr>
        <w:t xml:space="preserve"> </w:t>
      </w:r>
      <w:r>
        <w:rPr>
          <w:b w:val="0"/>
          <w:i w:val="0"/>
        </w:rPr>
        <w:t>c</w:t>
      </w:r>
      <w:r>
        <w:rPr>
          <w:b w:val="0"/>
          <w:i w:val="0"/>
        </w:rPr>
        <w:t>ầu</w:t>
      </w:r>
      <w:r>
        <w:rPr>
          <w:b w:val="0"/>
          <w:i w:val="0"/>
        </w:rPr>
        <w:t xml:space="preserve"> </w:t>
      </w:r>
      <w:r>
        <w:rPr>
          <w:b w:val="0"/>
          <w:i w:val="0"/>
        </w:rPr>
        <w:t>bồi</w:t>
      </w:r>
      <w:r>
        <w:rPr>
          <w:b w:val="0"/>
          <w:i w:val="0"/>
        </w:rPr>
        <w:t xml:space="preserve"> </w:t>
      </w:r>
      <w:r>
        <w:rPr>
          <w:b w:val="0"/>
          <w:i w:val="0"/>
        </w:rPr>
        <w:t>th</w:t>
      </w:r>
      <w:r>
        <w:rPr>
          <w:b w:val="0"/>
          <w:i w:val="0"/>
        </w:rPr>
        <w:t>ư</w:t>
      </w:r>
      <w:r>
        <w:rPr>
          <w:b w:val="0"/>
          <w:i w:val="0"/>
        </w:rPr>
        <w:t>ờ</w:t>
      </w:r>
      <w:r>
        <w:rPr>
          <w:b w:val="0"/>
          <w:i w:val="0"/>
        </w:rPr>
        <w:t>n</w:t>
      </w:r>
      <w:r>
        <w:rPr>
          <w:b w:val="0"/>
          <w:i w:val="0"/>
        </w:rPr>
        <w:t>g</w:t>
      </w:r>
      <w:r>
        <w:rPr>
          <w:b w:val="0"/>
          <w:i w:val="0"/>
        </w:rPr>
        <w:t xml:space="preserve"> </w:t>
      </w:r>
      <w:r>
        <w:rPr>
          <w:b w:val="0"/>
          <w:i w:val="0"/>
        </w:rPr>
        <w:t>thiệ</w:t>
      </w:r>
      <w:r>
        <w:rPr>
          <w:b w:val="0"/>
          <w:i w:val="0"/>
        </w:rPr>
        <w:t>t</w:t>
      </w:r>
      <w:r>
        <w:rPr>
          <w:b w:val="0"/>
          <w:i w:val="0"/>
        </w:rPr>
        <w:t xml:space="preserve"> </w:t>
      </w:r>
      <w:r>
        <w:rPr>
          <w:b w:val="0"/>
          <w:i w:val="0"/>
        </w:rPr>
        <w:t>hạ</w:t>
      </w:r>
      <w:r>
        <w:rPr>
          <w:b w:val="0"/>
          <w:i w:val="0"/>
        </w:rPr>
        <w:t>i</w:t>
      </w:r>
      <w:r>
        <w:rPr>
          <w:b w:val="0"/>
          <w:i w:val="0"/>
        </w:rPr>
        <w:t xml:space="preserve"> </w:t>
      </w:r>
      <w:r>
        <w:rPr>
          <w:b w:val="0"/>
          <w:i w:val="0"/>
        </w:rPr>
        <w:t>đ</w:t>
      </w:r>
      <w:r>
        <w:rPr>
          <w:b w:val="0"/>
          <w:i w:val="0"/>
        </w:rPr>
        <w:t>ể</w:t>
      </w:r>
      <w:r>
        <w:rPr>
          <w:b w:val="0"/>
          <w:i w:val="0"/>
        </w:rPr>
        <w:t xml:space="preserve"> </w:t>
      </w:r>
      <w:r>
        <w:rPr>
          <w:b w:val="0"/>
          <w:i w:val="0"/>
        </w:rPr>
        <w:t>giả</w:t>
      </w:r>
      <w:r>
        <w:rPr>
          <w:b w:val="0"/>
          <w:i w:val="0"/>
        </w:rPr>
        <w:t>i</w:t>
      </w:r>
      <w:r>
        <w:rPr>
          <w:b w:val="0"/>
          <w:i w:val="0"/>
        </w:rPr>
        <w:t xml:space="preserve"> </w:t>
      </w:r>
      <w:r>
        <w:rPr>
          <w:b w:val="0"/>
          <w:i w:val="0"/>
        </w:rPr>
        <w:t>quyế</w:t>
      </w:r>
      <w:r>
        <w:rPr>
          <w:b w:val="0"/>
          <w:i w:val="0"/>
        </w:rPr>
        <w:t>t</w:t>
      </w:r>
      <w:r>
        <w:rPr>
          <w:b w:val="0"/>
          <w:i w:val="0"/>
        </w:rPr>
        <w:t xml:space="preserve"> </w:t>
      </w:r>
      <w:r>
        <w:rPr>
          <w:b w:val="0"/>
          <w:i w:val="0"/>
        </w:rPr>
        <w:t>sa</w:t>
      </w:r>
      <w:r>
        <w:rPr>
          <w:b w:val="0"/>
          <w:i w:val="0"/>
        </w:rPr>
        <w:t>u</w:t>
      </w:r>
      <w:r>
        <w:rPr>
          <w:b w:val="0"/>
          <w:i w:val="0"/>
        </w:rPr>
        <w:t xml:space="preserve"> </w:t>
      </w:r>
      <w:r>
        <w:rPr>
          <w:b w:val="0"/>
          <w:i w:val="0"/>
        </w:rPr>
        <w:t>bằn</w:t>
      </w:r>
      <w:r>
        <w:rPr>
          <w:b w:val="0"/>
          <w:i w:val="0"/>
        </w:rPr>
        <w:t>g</w:t>
      </w:r>
      <w:r>
        <w:rPr>
          <w:b w:val="0"/>
          <w:i w:val="0"/>
        </w:rPr>
        <w:t xml:space="preserve"> </w:t>
      </w:r>
      <w:r>
        <w:rPr>
          <w:b w:val="0"/>
          <w:i w:val="0"/>
        </w:rPr>
        <w:t>m</w:t>
      </w:r>
      <w:r>
        <w:rPr>
          <w:b w:val="0"/>
          <w:i w:val="0"/>
        </w:rPr>
        <w:t>ộ</w:t>
      </w:r>
      <w:r>
        <w:rPr>
          <w:b w:val="0"/>
          <w:i w:val="0"/>
        </w:rPr>
        <w:t>t</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dâ</w:t>
      </w:r>
      <w:r>
        <w:rPr>
          <w:b w:val="0"/>
          <w:i w:val="0"/>
        </w:rPr>
        <w:t>n</w:t>
      </w:r>
      <w:r>
        <w:rPr>
          <w:b w:val="0"/>
          <w:i w:val="0"/>
        </w:rPr>
        <w:t xml:space="preserve"> </w:t>
      </w:r>
      <w:r>
        <w:rPr>
          <w:b w:val="0"/>
          <w:i w:val="0"/>
        </w:rPr>
        <w:t>s</w:t>
      </w:r>
      <w:r>
        <w:rPr>
          <w:b w:val="0"/>
          <w:i w:val="0"/>
        </w:rPr>
        <w:t xml:space="preserve">ự </w:t>
      </w:r>
      <w:r>
        <w:rPr>
          <w:b w:val="0"/>
          <w:i w:val="0"/>
        </w:rPr>
        <w:t>kh</w:t>
      </w:r>
      <w:r>
        <w:rPr>
          <w:b w:val="0"/>
          <w:i w:val="0"/>
        </w:rPr>
        <w:t>á</w:t>
      </w:r>
      <w:r>
        <w:rPr>
          <w:b w:val="0"/>
          <w:i w:val="0"/>
        </w:rPr>
        <w:t>c</w:t>
      </w:r>
      <w:r>
        <w:rPr>
          <w:b w:val="0"/>
          <w:i w:val="0"/>
        </w:rPr>
        <w:t xml:space="preserve"> </w:t>
      </w:r>
      <w:r>
        <w:rPr>
          <w:b w:val="0"/>
          <w:i w:val="0"/>
        </w:rPr>
        <w:t>the</w:t>
      </w:r>
      <w:r>
        <w:rPr>
          <w:b w:val="0"/>
          <w:i w:val="0"/>
        </w:rPr>
        <w:t>o</w:t>
      </w:r>
      <w:r>
        <w:rPr>
          <w:b w:val="0"/>
          <w:i w:val="0"/>
        </w:rPr>
        <w:t xml:space="preserve"> </w:t>
      </w:r>
      <w:r>
        <w:rPr>
          <w:b w:val="0"/>
          <w:i w:val="0"/>
        </w:rPr>
        <w:t>q</w:t>
      </w:r>
      <w:r>
        <w:rPr>
          <w:b w:val="0"/>
          <w:i w:val="0"/>
        </w:rPr>
        <w:t>u</w:t>
      </w:r>
      <w:r>
        <w:rPr>
          <w:b w:val="0"/>
          <w:i w:val="0"/>
        </w:rPr>
        <w:t>y</w:t>
      </w:r>
      <w:r>
        <w:rPr>
          <w:b w:val="0"/>
          <w:i w:val="0"/>
        </w:rPr>
        <w:t xml:space="preserve"> </w:t>
      </w:r>
      <w:r>
        <w:rPr>
          <w:b w:val="0"/>
          <w:i w:val="0"/>
        </w:rPr>
        <w:t>địn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p</w:t>
      </w:r>
      <w:r>
        <w:rPr>
          <w:b w:val="0"/>
          <w:i w:val="0"/>
        </w:rPr>
        <w:t>h</w:t>
      </w:r>
      <w:r>
        <w:rPr>
          <w:b w:val="0"/>
          <w:i w:val="0"/>
        </w:rPr>
        <w:t>á</w:t>
      </w:r>
      <w:r>
        <w:rPr>
          <w:b w:val="0"/>
          <w:i w:val="0"/>
        </w:rPr>
        <w:t>p</w:t>
      </w:r>
      <w:r>
        <w:rPr>
          <w:b w:val="0"/>
          <w:i w:val="0"/>
        </w:rPr>
        <w:t xml:space="preserve"> </w:t>
      </w:r>
      <w:r>
        <w:rPr>
          <w:b w:val="0"/>
          <w:i w:val="0"/>
        </w:rPr>
        <w:t>luật.</w:t>
      </w:r>
    </w:p>
    <w:p>
      <w:pPr>
        <w:jc w:val="both"/>
      </w:pPr>
      <w:r>
        <w:rPr>
          <w:b/>
          <w:i w:val="0"/>
        </w:rPr>
        <w:t xml:space="preserve">Điều 7. </w:t>
      </w:r>
      <w:r>
        <w:rPr>
          <w:b/>
          <w:i w:val="0"/>
        </w:rPr>
        <w:t xml:space="preserve"> </w:t>
      </w:r>
      <w:r>
        <w:rPr>
          <w:b/>
          <w:i w:val="0"/>
        </w:rPr>
        <w:t>Q</w:t>
      </w:r>
      <w:r>
        <w:rPr>
          <w:b/>
          <w:i w:val="0"/>
        </w:rPr>
        <w:t>u</w:t>
      </w:r>
      <w:r>
        <w:rPr>
          <w:b/>
          <w:i w:val="0"/>
        </w:rPr>
        <w:t>y</w:t>
      </w:r>
      <w:r>
        <w:rPr>
          <w:b/>
          <w:i w:val="0"/>
        </w:rPr>
        <w:t>ề</w:t>
      </w:r>
      <w:r>
        <w:rPr>
          <w:b/>
          <w:i w:val="0"/>
        </w:rPr>
        <w:t>n q</w:t>
      </w:r>
      <w:r>
        <w:rPr>
          <w:b/>
          <w:i w:val="0"/>
        </w:rPr>
        <w:t>u</w:t>
      </w:r>
      <w:r>
        <w:rPr>
          <w:b/>
          <w:i w:val="0"/>
        </w:rPr>
        <w:t>y</w:t>
      </w:r>
      <w:r>
        <w:rPr>
          <w:b/>
          <w:i w:val="0"/>
        </w:rPr>
        <w:t>ết định</w:t>
      </w:r>
      <w:r>
        <w:rPr>
          <w:b/>
          <w:i w:val="0"/>
        </w:rPr>
        <w:t xml:space="preserve"> </w:t>
      </w:r>
      <w:r>
        <w:rPr>
          <w:b/>
          <w:i w:val="0"/>
        </w:rPr>
        <w:t xml:space="preserve"> </w:t>
      </w:r>
      <w:r>
        <w:rPr>
          <w:b/>
          <w:i w:val="0"/>
        </w:rPr>
        <w:t>v</w:t>
      </w:r>
      <w:r>
        <w:rPr>
          <w:b/>
          <w:i w:val="0"/>
        </w:rPr>
        <w:t>à tự định đoạt c</w:t>
      </w:r>
      <w:r>
        <w:rPr>
          <w:b/>
          <w:i w:val="0"/>
        </w:rPr>
        <w:t>ủ</w:t>
      </w:r>
      <w:r>
        <w:rPr>
          <w:b/>
          <w:i w:val="0"/>
        </w:rPr>
        <w:t>a ng</w:t>
      </w:r>
      <w:r>
        <w:rPr>
          <w:b/>
          <w:i w:val="0"/>
        </w:rPr>
        <w:t>ư</w:t>
      </w:r>
      <w:r>
        <w:rPr>
          <w:b/>
          <w:i w:val="0"/>
        </w:rPr>
        <w:t>ờ</w:t>
      </w:r>
      <w:r>
        <w:rPr>
          <w:b/>
          <w:i w:val="0"/>
        </w:rPr>
        <w:t>i kh</w:t>
      </w:r>
      <w:r>
        <w:rPr>
          <w:b/>
          <w:i w:val="0"/>
        </w:rPr>
        <w:t>ở</w:t>
      </w:r>
      <w:r>
        <w:rPr>
          <w:b/>
          <w:i w:val="0"/>
        </w:rPr>
        <w:t>i k</w:t>
      </w:r>
      <w:r>
        <w:rPr>
          <w:b/>
          <w:i w:val="0"/>
        </w:rPr>
        <w:t>i</w:t>
      </w:r>
      <w:r>
        <w:rPr>
          <w:b/>
          <w:i w:val="0"/>
        </w:rPr>
        <w:t>ện</w:t>
      </w:r>
    </w:p>
    <w:p>
      <w:pPr>
        <w:jc w:val="both"/>
      </w:pP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việc</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w:t>
      </w:r>
      <w:r>
        <w:rPr>
          <w:b w:val="0"/>
          <w:i w:val="0"/>
        </w:rPr>
        <w:t>à</w:t>
      </w:r>
      <w:r>
        <w:rPr>
          <w:b w:val="0"/>
          <w:i w:val="0"/>
        </w:rPr>
        <w:t>nh</w:t>
      </w:r>
      <w:r>
        <w:rPr>
          <w:b w:val="0"/>
          <w:i w:val="0"/>
        </w:rPr>
        <w:t xml:space="preserve"> </w:t>
      </w:r>
      <w:r>
        <w:rPr>
          <w:b w:val="0"/>
          <w:i w:val="0"/>
        </w:rPr>
        <w:t>c</w:t>
      </w:r>
      <w:r>
        <w:rPr>
          <w:b w:val="0"/>
          <w:i w:val="0"/>
        </w:rPr>
        <w:t>h</w:t>
      </w:r>
      <w:r>
        <w:rPr>
          <w:b w:val="0"/>
          <w:i w:val="0"/>
        </w:rPr>
        <w:t>ính.</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chỉ thụ</w:t>
      </w:r>
      <w:r>
        <w:rPr>
          <w:b w:val="0"/>
          <w:i w:val="0"/>
        </w:rPr>
        <w:t xml:space="preserve"> </w:t>
      </w:r>
      <w:r>
        <w:rPr>
          <w:b w:val="0"/>
          <w:i w:val="0"/>
        </w:rPr>
        <w:t>lý</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đơn</w:t>
      </w:r>
      <w:r>
        <w:rPr>
          <w:b w:val="0"/>
          <w:i w:val="0"/>
        </w:rPr>
        <w:t xml:space="preserve"> </w:t>
      </w:r>
      <w:r>
        <w:rPr>
          <w:b w:val="0"/>
          <w:i w:val="0"/>
        </w:rPr>
        <w:t>kh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c</w:t>
      </w:r>
      <w:r>
        <w:rPr>
          <w:b w:val="0"/>
          <w:i w:val="0"/>
        </w:rPr>
        <w:t>ủa</w:t>
      </w:r>
      <w:r>
        <w:rPr>
          <w:b w:val="0"/>
          <w:i w:val="0"/>
        </w:rPr>
        <w:t xml:space="preserve"> </w:t>
      </w:r>
      <w:r>
        <w:rPr>
          <w:b w:val="0"/>
          <w:i w:val="0"/>
        </w:rPr>
        <w:t>ngư</w:t>
      </w:r>
      <w:r>
        <w:rPr>
          <w:b w:val="0"/>
          <w:i w:val="0"/>
        </w:rPr>
        <w:t>ờ</w:t>
      </w:r>
      <w:r>
        <w:rPr>
          <w:b w:val="0"/>
          <w:i w:val="0"/>
        </w:rPr>
        <w:t>i</w:t>
      </w:r>
      <w:r>
        <w:rPr>
          <w:b w:val="0"/>
          <w:i w:val="0"/>
        </w:rPr>
        <w:t xml:space="preserve"> </w:t>
      </w:r>
      <w:r>
        <w:rPr>
          <w:b w:val="0"/>
          <w:i w:val="0"/>
        </w:rPr>
        <w:t>kh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q</w:t>
      </w:r>
      <w:r>
        <w:rPr>
          <w:b w:val="0"/>
          <w:i w:val="0"/>
        </w:rPr>
        <w:t>u</w:t>
      </w:r>
      <w:r>
        <w:rPr>
          <w:b w:val="0"/>
          <w:i w:val="0"/>
        </w:rPr>
        <w:t>á</w:t>
      </w:r>
      <w:r>
        <w:rPr>
          <w:b w:val="0"/>
          <w:i w:val="0"/>
        </w:rPr>
        <w:t xml:space="preserve"> </w:t>
      </w:r>
      <w:r>
        <w:rPr>
          <w:b w:val="0"/>
          <w:i w:val="0"/>
        </w:rPr>
        <w:t>t</w:t>
      </w:r>
      <w:r>
        <w:rPr>
          <w:b w:val="0"/>
          <w:i w:val="0"/>
        </w:rPr>
        <w:t>r</w:t>
      </w:r>
      <w:r>
        <w:rPr>
          <w:b w:val="0"/>
          <w:i w:val="0"/>
        </w:rPr>
        <w:t>ìn</w:t>
      </w:r>
      <w:r>
        <w:rPr>
          <w:b w:val="0"/>
          <w:i w:val="0"/>
        </w:rPr>
        <w:t>h</w:t>
      </w:r>
      <w:r>
        <w:rPr>
          <w:b w:val="0"/>
          <w:i w:val="0"/>
        </w:rPr>
        <w:t xml:space="preserve"> </w:t>
      </w:r>
      <w:r>
        <w:rPr>
          <w:b w:val="0"/>
          <w:i w:val="0"/>
        </w:rPr>
        <w:t>g</w:t>
      </w:r>
      <w:r>
        <w:rPr>
          <w:b w:val="0"/>
          <w:i w:val="0"/>
        </w:rPr>
        <w:t>i</w:t>
      </w:r>
      <w:r>
        <w:rPr>
          <w:b w:val="0"/>
          <w:i w:val="0"/>
        </w:rPr>
        <w:t>ả</w:t>
      </w:r>
      <w:r>
        <w:rPr>
          <w:b w:val="0"/>
          <w:i w:val="0"/>
        </w:rPr>
        <w:t>i</w:t>
      </w:r>
      <w:r>
        <w:rPr>
          <w:b w:val="0"/>
          <w:i w:val="0"/>
        </w:rPr>
        <w:t xml:space="preserve"> </w:t>
      </w:r>
      <w:r>
        <w:rPr>
          <w:b w:val="0"/>
          <w:i w:val="0"/>
        </w:rPr>
        <w:t>qu</w:t>
      </w:r>
      <w:r>
        <w:rPr>
          <w:b w:val="0"/>
          <w:i w:val="0"/>
        </w:rPr>
        <w:t>y</w:t>
      </w:r>
      <w:r>
        <w:rPr>
          <w:b w:val="0"/>
          <w:i w:val="0"/>
        </w:rPr>
        <w:t>ế</w:t>
      </w:r>
      <w:r>
        <w:rPr>
          <w:b w:val="0"/>
          <w:i w:val="0"/>
        </w:rPr>
        <w:t xml:space="preserve">t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c</w:t>
      </w:r>
      <w:r>
        <w:rPr>
          <w:b w:val="0"/>
          <w:i w:val="0"/>
        </w:rPr>
        <w:t>h</w:t>
      </w:r>
      <w:r>
        <w:rPr>
          <w:b w:val="0"/>
          <w:i w:val="0"/>
        </w:rPr>
        <w:t>ín</w:t>
      </w:r>
      <w:r>
        <w:rPr>
          <w:b w:val="0"/>
          <w:i w:val="0"/>
        </w:rPr>
        <w:t>h</w:t>
      </w:r>
      <w:r>
        <w:rPr>
          <w:b w:val="0"/>
          <w:i w:val="0"/>
        </w:rPr>
        <w:t>,</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iệ</w:t>
      </w:r>
      <w:r>
        <w:rPr>
          <w:b w:val="0"/>
          <w:i w:val="0"/>
        </w:rPr>
        <w:t>n</w:t>
      </w:r>
      <w:r>
        <w:rPr>
          <w:b w:val="0"/>
          <w:i w:val="0"/>
        </w:rPr>
        <w:t xml:space="preserve"> </w:t>
      </w:r>
      <w:r>
        <w:rPr>
          <w:b w:val="0"/>
          <w:i w:val="0"/>
        </w:rPr>
        <w:t>c</w:t>
      </w:r>
      <w:r>
        <w:rPr>
          <w:b w:val="0"/>
          <w:i w:val="0"/>
        </w:rPr>
        <w:t>ó</w:t>
      </w:r>
      <w:r>
        <w:rPr>
          <w:b w:val="0"/>
          <w:i w:val="0"/>
        </w:rPr>
        <w:t xml:space="preserve"> </w:t>
      </w:r>
      <w:r>
        <w:rPr>
          <w:b w:val="0"/>
          <w:i w:val="0"/>
        </w:rPr>
        <w:t>q</w:t>
      </w:r>
      <w:r>
        <w:rPr>
          <w:b w:val="0"/>
          <w:i w:val="0"/>
        </w:rPr>
        <w:t>u</w:t>
      </w:r>
      <w:r>
        <w:rPr>
          <w:b w:val="0"/>
          <w:i w:val="0"/>
        </w:rPr>
        <w:t>y</w:t>
      </w:r>
      <w:r>
        <w:rPr>
          <w:b w:val="0"/>
          <w:i w:val="0"/>
        </w:rPr>
        <w:t>ề</w:t>
      </w:r>
      <w:r>
        <w:rPr>
          <w:b w:val="0"/>
          <w:i w:val="0"/>
        </w:rPr>
        <w:t>n</w:t>
      </w:r>
      <w:r>
        <w:rPr>
          <w:b w:val="0"/>
          <w:i w:val="0"/>
        </w:rPr>
        <w:t xml:space="preserve"> </w:t>
      </w:r>
      <w:r>
        <w:rPr>
          <w:b w:val="0"/>
          <w:i w:val="0"/>
        </w:rPr>
        <w:t>rút</w:t>
      </w:r>
      <w:r>
        <w:rPr>
          <w:b w:val="0"/>
          <w:i w:val="0"/>
        </w:rPr>
        <w:t>,</w:t>
      </w:r>
      <w:r>
        <w:rPr>
          <w:b w:val="0"/>
          <w:i w:val="0"/>
        </w:rPr>
        <w:t xml:space="preserve"> </w:t>
      </w:r>
      <w:r>
        <w:rPr>
          <w:b w:val="0"/>
          <w:i w:val="0"/>
        </w:rPr>
        <w:t>tha</w:t>
      </w:r>
      <w:r>
        <w:rPr>
          <w:b w:val="0"/>
          <w:i w:val="0"/>
        </w:rPr>
        <w:t>y</w:t>
      </w:r>
      <w:r>
        <w:rPr>
          <w:b w:val="0"/>
          <w:i w:val="0"/>
        </w:rPr>
        <w:t xml:space="preserve"> </w:t>
      </w:r>
      <w:r>
        <w:rPr>
          <w:b w:val="0"/>
          <w:i w:val="0"/>
        </w:rPr>
        <w:t>đ</w:t>
      </w:r>
      <w:r>
        <w:rPr>
          <w:b w:val="0"/>
          <w:i w:val="0"/>
        </w:rPr>
        <w:t>ổ</w:t>
      </w:r>
      <w:r>
        <w:rPr>
          <w:b w:val="0"/>
          <w:i w:val="0"/>
        </w:rPr>
        <w:t>i</w:t>
      </w:r>
      <w:r>
        <w:rPr>
          <w:b w:val="0"/>
          <w:i w:val="0"/>
        </w:rPr>
        <w:t>,</w:t>
      </w:r>
      <w:r>
        <w:rPr>
          <w:b w:val="0"/>
          <w:i w:val="0"/>
        </w:rPr>
        <w:t xml:space="preserve"> </w:t>
      </w:r>
      <w:r>
        <w:rPr>
          <w:b w:val="0"/>
          <w:i w:val="0"/>
        </w:rPr>
        <w:t>b</w:t>
      </w:r>
      <w:r>
        <w:rPr>
          <w:b w:val="0"/>
          <w:i w:val="0"/>
        </w:rPr>
        <w:t>ổ</w:t>
      </w:r>
      <w:r>
        <w:rPr>
          <w:b w:val="0"/>
          <w:i w:val="0"/>
        </w:rPr>
        <w:t xml:space="preserve"> </w:t>
      </w:r>
      <w:r>
        <w:rPr>
          <w:b w:val="0"/>
          <w:i w:val="0"/>
        </w:rPr>
        <w:t>s</w:t>
      </w:r>
      <w:r>
        <w:rPr>
          <w:b w:val="0"/>
          <w:i w:val="0"/>
        </w:rPr>
        <w:t>u</w:t>
      </w:r>
      <w:r>
        <w:rPr>
          <w:b w:val="0"/>
          <w:i w:val="0"/>
        </w:rPr>
        <w:t>n</w:t>
      </w:r>
      <w:r>
        <w:rPr>
          <w:b w:val="0"/>
          <w:i w:val="0"/>
        </w:rPr>
        <w:t>g</w:t>
      </w:r>
      <w:r>
        <w:rPr>
          <w:b w:val="0"/>
          <w:i w:val="0"/>
        </w:rPr>
        <w:t xml:space="preserve"> </w:t>
      </w:r>
      <w:r>
        <w:rPr>
          <w:b w:val="0"/>
          <w:i w:val="0"/>
        </w:rPr>
        <w:t>yê</w:t>
      </w:r>
      <w:r>
        <w:rPr>
          <w:b w:val="0"/>
          <w:i w:val="0"/>
        </w:rPr>
        <w:t>u</w:t>
      </w:r>
      <w:r>
        <w:rPr>
          <w:b w:val="0"/>
          <w:i w:val="0"/>
        </w:rPr>
        <w:t xml:space="preserve"> </w:t>
      </w:r>
      <w:r>
        <w:rPr>
          <w:b w:val="0"/>
          <w:i w:val="0"/>
        </w:rPr>
        <w:t>c</w:t>
      </w:r>
      <w:r>
        <w:rPr>
          <w:b w:val="0"/>
          <w:i w:val="0"/>
        </w:rPr>
        <w:t>ầ</w:t>
      </w:r>
      <w:r>
        <w:rPr>
          <w:b w:val="0"/>
          <w:i w:val="0"/>
        </w:rPr>
        <w:t>u</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iệ</w:t>
      </w:r>
      <w:r>
        <w:rPr>
          <w:b w:val="0"/>
          <w:i w:val="0"/>
        </w:rPr>
        <w:t>n</w:t>
      </w:r>
      <w:r>
        <w:rPr>
          <w:b w:val="0"/>
          <w:i w:val="0"/>
        </w:rPr>
        <w:t xml:space="preserve"> </w:t>
      </w:r>
      <w:r>
        <w:rPr>
          <w:b w:val="0"/>
          <w:i w:val="0"/>
        </w:rPr>
        <w:t>c</w:t>
      </w:r>
      <w:r>
        <w:rPr>
          <w:b w:val="0"/>
          <w:i w:val="0"/>
        </w:rPr>
        <w:t>ủ</w:t>
      </w:r>
      <w:r>
        <w:rPr>
          <w:b w:val="0"/>
          <w:i w:val="0"/>
        </w:rPr>
        <w:t>a</w:t>
      </w:r>
      <w:r>
        <w:rPr>
          <w:b w:val="0"/>
          <w:i w:val="0"/>
        </w:rPr>
        <w:t xml:space="preserve"> </w:t>
      </w:r>
      <w:r>
        <w:rPr>
          <w:b w:val="0"/>
          <w:i w:val="0"/>
        </w:rPr>
        <w:t>mìn</w:t>
      </w:r>
      <w:r>
        <w:rPr>
          <w:b w:val="0"/>
          <w:i w:val="0"/>
        </w:rPr>
        <w:t>h</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q</w:t>
      </w:r>
      <w:r>
        <w:rPr>
          <w:b w:val="0"/>
          <w:i w:val="0"/>
        </w:rPr>
        <w:t>u</w:t>
      </w:r>
      <w:r>
        <w:rPr>
          <w:b w:val="0"/>
          <w:i w:val="0"/>
        </w:rPr>
        <w:t xml:space="preserve">y </w:t>
      </w:r>
      <w:r>
        <w:rPr>
          <w:b w:val="0"/>
          <w:i w:val="0"/>
        </w:rPr>
        <w:t>đ</w:t>
      </w:r>
      <w:r>
        <w:rPr>
          <w:b w:val="0"/>
          <w:i w:val="0"/>
        </w:rPr>
        <w:t>ị</w:t>
      </w:r>
      <w:r>
        <w:rPr>
          <w:b w:val="0"/>
          <w:i w:val="0"/>
        </w:rPr>
        <w:t>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Lu</w:t>
      </w:r>
      <w:r>
        <w:rPr>
          <w:b w:val="0"/>
          <w:i w:val="0"/>
        </w:rPr>
        <w:t>ậ</w:t>
      </w:r>
      <w:r>
        <w:rPr>
          <w:b w:val="0"/>
          <w:i w:val="0"/>
        </w:rPr>
        <w:t>t</w:t>
      </w:r>
      <w:r>
        <w:rPr>
          <w:b w:val="0"/>
          <w:i w:val="0"/>
        </w:rPr>
        <w:t xml:space="preserve"> </w:t>
      </w:r>
      <w:r>
        <w:rPr>
          <w:b w:val="0"/>
          <w:i w:val="0"/>
        </w:rPr>
        <w:t>này.</w:t>
      </w:r>
    </w:p>
    <w:p>
      <w:pPr>
        <w:jc w:val="both"/>
      </w:pPr>
      <w:r>
        <w:rPr>
          <w:b/>
          <w:i w:val="0"/>
        </w:rPr>
        <w:t xml:space="preserve">Điều 8. </w:t>
      </w:r>
      <w:r>
        <w:rPr>
          <w:b/>
          <w:i w:val="0"/>
        </w:rPr>
        <w:t xml:space="preserve"> </w:t>
      </w:r>
      <w:r>
        <w:rPr>
          <w:b/>
          <w:i w:val="0"/>
        </w:rPr>
        <w:t>Cung cấp chứng cứ, chứng minh trong tố tụng hành chính</w:t>
      </w:r>
    </w:p>
    <w:p>
      <w:pPr>
        <w:jc w:val="both"/>
      </w:pPr>
      <w:r>
        <w:rPr>
          <w:b w:val="0"/>
          <w:i w:val="0"/>
        </w:rPr>
        <w:t>1. Đương sự có quyền và nghĩa vụ cung cấp chứng cứ cho Toà án và chứng minh yêu cầu của mình là có căn cứ và hợp pháp.</w:t>
      </w:r>
    </w:p>
    <w:p>
      <w:pPr>
        <w:jc w:val="both"/>
      </w:pPr>
      <w:r>
        <w:rPr>
          <w:b w:val="0"/>
          <w:i w:val="0"/>
        </w:rPr>
        <w:t>2. Toà án tiến hành xác minh, thu thập chứng cứ trong những trường hợp do Luật này quy định.</w:t>
      </w:r>
    </w:p>
    <w:p>
      <w:pPr>
        <w:jc w:val="both"/>
      </w:pPr>
      <w:r>
        <w:rPr>
          <w:b/>
          <w:i w:val="0"/>
        </w:rPr>
        <w:t>Điều 9. Trách nhiệm cung cấp tài liệu, chứng cứ của cá nhân, cơ quan, tổ chức có thẩm quyền</w:t>
      </w:r>
    </w:p>
    <w:p>
      <w:pPr>
        <w:jc w:val="both"/>
      </w:pPr>
      <w:r>
        <w:rPr>
          <w:b w:val="0"/>
          <w:i w:val="0"/>
        </w:rPr>
        <w:t>Cá</w:t>
      </w:r>
      <w:r>
        <w:rPr>
          <w:b w:val="0"/>
          <w:i w:val="0"/>
        </w:rPr>
        <w:t xml:space="preserve"> </w:t>
      </w:r>
      <w:r>
        <w:rPr>
          <w:b w:val="0"/>
          <w:i w:val="0"/>
        </w:rPr>
        <w:t>nh</w:t>
      </w:r>
      <w:r>
        <w:rPr>
          <w:b w:val="0"/>
          <w:i w:val="0"/>
        </w:rPr>
        <w:t>â</w:t>
      </w:r>
      <w:r>
        <w:rPr>
          <w:b w:val="0"/>
          <w:i w:val="0"/>
        </w:rPr>
        <w:t>n, cơ qu</w:t>
      </w:r>
      <w:r>
        <w:rPr>
          <w:b w:val="0"/>
          <w:i w:val="0"/>
        </w:rPr>
        <w:t>a</w:t>
      </w:r>
      <w:r>
        <w:rPr>
          <w:b w:val="0"/>
          <w:i w:val="0"/>
        </w:rPr>
        <w:t xml:space="preserve">n, </w:t>
      </w:r>
      <w:r>
        <w:rPr>
          <w:b w:val="0"/>
          <w:i w:val="0"/>
        </w:rPr>
        <w:t>t</w:t>
      </w:r>
      <w:r>
        <w:rPr>
          <w:b w:val="0"/>
          <w:i w:val="0"/>
        </w:rPr>
        <w:t>ổ</w:t>
      </w:r>
      <w:r>
        <w:rPr>
          <w:b w:val="0"/>
          <w:i w:val="0"/>
        </w:rPr>
        <w:t xml:space="preserve"> </w:t>
      </w:r>
      <w:r>
        <w:rPr>
          <w:b w:val="0"/>
          <w:i w:val="0"/>
        </w:rPr>
        <w:t>c</w:t>
      </w:r>
      <w:r>
        <w:rPr>
          <w:b w:val="0"/>
          <w:i w:val="0"/>
        </w:rPr>
        <w:t>h</w:t>
      </w:r>
      <w:r>
        <w:rPr>
          <w:b w:val="0"/>
          <w:i w:val="0"/>
        </w:rPr>
        <w:t xml:space="preserve">ức </w:t>
      </w:r>
      <w:r>
        <w:rPr>
          <w:b w:val="0"/>
          <w:i w:val="0"/>
        </w:rPr>
        <w:t>t</w:t>
      </w:r>
      <w:r>
        <w:rPr>
          <w:b w:val="0"/>
          <w:i w:val="0"/>
        </w:rPr>
        <w:t>ro</w:t>
      </w:r>
      <w:r>
        <w:rPr>
          <w:b w:val="0"/>
          <w:i w:val="0"/>
        </w:rPr>
        <w:t>n</w:t>
      </w:r>
      <w:r>
        <w:rPr>
          <w:b w:val="0"/>
          <w:i w:val="0"/>
        </w:rPr>
        <w:t>g p</w:t>
      </w:r>
      <w:r>
        <w:rPr>
          <w:b w:val="0"/>
          <w:i w:val="0"/>
        </w:rPr>
        <w:t>hạ</w:t>
      </w:r>
      <w:r>
        <w:rPr>
          <w:b w:val="0"/>
          <w:i w:val="0"/>
        </w:rPr>
        <w:t>m vi nhiệm</w:t>
      </w:r>
      <w:r>
        <w:rPr>
          <w:b w:val="0"/>
          <w:i w:val="0"/>
        </w:rPr>
        <w:t xml:space="preserve"> </w:t>
      </w:r>
      <w:r>
        <w:rPr>
          <w:b w:val="0"/>
          <w:i w:val="0"/>
        </w:rPr>
        <w:t>v</w:t>
      </w:r>
      <w:r>
        <w:rPr>
          <w:b w:val="0"/>
          <w:i w:val="0"/>
        </w:rPr>
        <w:t>ụ, quyền</w:t>
      </w:r>
      <w:r>
        <w:rPr>
          <w:b w:val="0"/>
          <w:i w:val="0"/>
        </w:rPr>
        <w:t xml:space="preserve"> </w:t>
      </w:r>
      <w:r>
        <w:rPr>
          <w:b w:val="0"/>
          <w:i w:val="0"/>
        </w:rPr>
        <w:t>hạn</w:t>
      </w:r>
      <w:r>
        <w:rPr>
          <w:b w:val="0"/>
          <w:i w:val="0"/>
        </w:rPr>
        <w:t xml:space="preserve"> </w:t>
      </w:r>
      <w:r>
        <w:rPr>
          <w:b w:val="0"/>
          <w:i w:val="0"/>
        </w:rPr>
        <w:t>c</w:t>
      </w:r>
      <w:r>
        <w:rPr>
          <w:b w:val="0"/>
          <w:i w:val="0"/>
        </w:rPr>
        <w:t>ủ</w:t>
      </w:r>
      <w:r>
        <w:rPr>
          <w:b w:val="0"/>
          <w:i w:val="0"/>
        </w:rPr>
        <w:t>a mình</w:t>
      </w:r>
      <w:r>
        <w:rPr>
          <w:b w:val="0"/>
          <w:i w:val="0"/>
        </w:rPr>
        <w:t xml:space="preserve"> </w:t>
      </w:r>
      <w:r>
        <w:rPr>
          <w:b w:val="0"/>
          <w:i w:val="0"/>
        </w:rPr>
        <w:t>có tr</w:t>
      </w:r>
      <w:r>
        <w:rPr>
          <w:b w:val="0"/>
          <w:i w:val="0"/>
        </w:rPr>
        <w:t>á</w:t>
      </w:r>
      <w:r>
        <w:rPr>
          <w:b w:val="0"/>
          <w:i w:val="0"/>
        </w:rPr>
        <w:t>c</w:t>
      </w:r>
      <w:r>
        <w:rPr>
          <w:b w:val="0"/>
          <w:i w:val="0"/>
        </w:rPr>
        <w:t>h</w:t>
      </w:r>
      <w:r>
        <w:rPr>
          <w:b w:val="0"/>
          <w:i w:val="0"/>
        </w:rPr>
        <w:t xml:space="preserve"> </w:t>
      </w:r>
      <w:r>
        <w:rPr>
          <w:b w:val="0"/>
          <w:i w:val="0"/>
        </w:rPr>
        <w:t>nh</w:t>
      </w:r>
      <w:r>
        <w:rPr>
          <w:b w:val="0"/>
          <w:i w:val="0"/>
        </w:rPr>
        <w:t>iệ</w:t>
      </w:r>
      <w:r>
        <w:rPr>
          <w:b w:val="0"/>
          <w:i w:val="0"/>
        </w:rPr>
        <w:t>m cu</w:t>
      </w:r>
      <w:r>
        <w:rPr>
          <w:b w:val="0"/>
          <w:i w:val="0"/>
        </w:rPr>
        <w:t>n</w:t>
      </w:r>
      <w:r>
        <w:rPr>
          <w:b w:val="0"/>
          <w:i w:val="0"/>
        </w:rPr>
        <w:t>g</w:t>
      </w:r>
      <w:r>
        <w:rPr>
          <w:b w:val="0"/>
          <w:i w:val="0"/>
        </w:rPr>
        <w:t xml:space="preserve"> </w:t>
      </w:r>
      <w:r>
        <w:rPr>
          <w:b w:val="0"/>
          <w:i w:val="0"/>
        </w:rPr>
        <w:t>c</w:t>
      </w:r>
      <w:r>
        <w:rPr>
          <w:b w:val="0"/>
          <w:i w:val="0"/>
        </w:rPr>
        <w:t>ấ</w:t>
      </w:r>
      <w:r>
        <w:rPr>
          <w:b w:val="0"/>
          <w:i w:val="0"/>
        </w:rPr>
        <w:t>p</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và</w:t>
      </w:r>
      <w:r>
        <w:rPr>
          <w:b w:val="0"/>
          <w:i w:val="0"/>
        </w:rPr>
        <w:t xml:space="preserve"> </w:t>
      </w:r>
      <w:r>
        <w:rPr>
          <w:b w:val="0"/>
          <w:i w:val="0"/>
        </w:rPr>
        <w:t>đúng</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ạ</w:t>
      </w:r>
      <w:r>
        <w:rPr>
          <w:b w:val="0"/>
          <w:i w:val="0"/>
        </w:rPr>
        <w:t>n</w:t>
      </w:r>
      <w:r>
        <w:rPr>
          <w:b w:val="0"/>
          <w:i w:val="0"/>
        </w:rPr>
        <w:t xml:space="preserve"> </w:t>
      </w:r>
      <w:r>
        <w:rPr>
          <w:b w:val="0"/>
          <w:i w:val="0"/>
        </w:rPr>
        <w:t>c</w:t>
      </w:r>
      <w:r>
        <w:rPr>
          <w:b w:val="0"/>
          <w:i w:val="0"/>
        </w:rPr>
        <w:t>h</w:t>
      </w:r>
      <w:r>
        <w:rPr>
          <w:b w:val="0"/>
          <w:i w:val="0"/>
        </w:rPr>
        <w:t>o</w:t>
      </w:r>
      <w:r>
        <w:rPr>
          <w:b w:val="0"/>
          <w:i w:val="0"/>
        </w:rPr>
        <w:t xml:space="preserve"> </w:t>
      </w:r>
      <w:r>
        <w:rPr>
          <w:b w:val="0"/>
          <w:i w:val="0"/>
        </w:rPr>
        <w:t>đương</w:t>
      </w:r>
      <w:r>
        <w:rPr>
          <w:b w:val="0"/>
          <w:i w:val="0"/>
        </w:rPr>
        <w:t xml:space="preserve"> </w:t>
      </w:r>
      <w:r>
        <w:rPr>
          <w:b w:val="0"/>
          <w:i w:val="0"/>
        </w:rPr>
        <w:t xml:space="preserve"> </w:t>
      </w:r>
      <w:r>
        <w:rPr>
          <w:b w:val="0"/>
          <w:i w:val="0"/>
        </w:rPr>
        <w:t>s</w:t>
      </w:r>
      <w:r>
        <w:rPr>
          <w:b w:val="0"/>
          <w:i w:val="0"/>
        </w:rPr>
        <w:t>ự,</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 xml:space="preserve"> </w:t>
      </w:r>
      <w:r>
        <w:rPr>
          <w:b w:val="0"/>
          <w:i w:val="0"/>
        </w:rPr>
        <w:t>s</w:t>
      </w:r>
      <w:r>
        <w:rPr>
          <w:b w:val="0"/>
          <w:i w:val="0"/>
        </w:rPr>
        <w:t>át</w:t>
      </w:r>
      <w:r>
        <w:rPr>
          <w:b w:val="0"/>
          <w:i w:val="0"/>
        </w:rPr>
        <w:t xml:space="preserve"> </w:t>
      </w:r>
      <w:r>
        <w:rPr>
          <w:b w:val="0"/>
          <w:i w:val="0"/>
        </w:rPr>
        <w:t>tài</w:t>
      </w:r>
      <w:r>
        <w:rPr>
          <w:b w:val="0"/>
          <w:i w:val="0"/>
        </w:rPr>
        <w:t xml:space="preserve"> </w:t>
      </w:r>
      <w:r>
        <w:rPr>
          <w:b w:val="0"/>
          <w:i w:val="0"/>
        </w:rPr>
        <w:t>li</w:t>
      </w:r>
      <w:r>
        <w:rPr>
          <w:b w:val="0"/>
          <w:i w:val="0"/>
        </w:rPr>
        <w:t>ệ</w:t>
      </w:r>
      <w:r>
        <w:rPr>
          <w:b w:val="0"/>
          <w:i w:val="0"/>
        </w:rPr>
        <w:t>u,</w:t>
      </w:r>
      <w:r>
        <w:rPr>
          <w:b w:val="0"/>
          <w:i w:val="0"/>
        </w:rPr>
        <w:t xml:space="preserve"> </w:t>
      </w:r>
      <w:r>
        <w:rPr>
          <w:b w:val="0"/>
          <w:i w:val="0"/>
        </w:rPr>
        <w:t>chứ</w:t>
      </w:r>
      <w:r>
        <w:rPr>
          <w:b w:val="0"/>
          <w:i w:val="0"/>
        </w:rPr>
        <w:t>n</w:t>
      </w:r>
      <w:r>
        <w:rPr>
          <w:b w:val="0"/>
          <w:i w:val="0"/>
        </w:rPr>
        <w:t>g</w:t>
      </w:r>
      <w:r>
        <w:rPr>
          <w:b w:val="0"/>
          <w:i w:val="0"/>
        </w:rPr>
        <w:t xml:space="preserve"> </w:t>
      </w:r>
      <w:r>
        <w:rPr>
          <w:b w:val="0"/>
          <w:i w:val="0"/>
        </w:rPr>
        <w:t>c</w:t>
      </w:r>
      <w:r>
        <w:rPr>
          <w:b w:val="0"/>
          <w:i w:val="0"/>
        </w:rPr>
        <w:t>ứ</w:t>
      </w:r>
      <w:r>
        <w:rPr>
          <w:b w:val="0"/>
          <w:i w:val="0"/>
        </w:rPr>
        <w:t xml:space="preserve"> </w:t>
      </w:r>
      <w:r>
        <w:rPr>
          <w:b w:val="0"/>
          <w:i w:val="0"/>
        </w:rPr>
        <w:t>mà</w:t>
      </w:r>
      <w:r>
        <w:rPr>
          <w:b w:val="0"/>
          <w:i w:val="0"/>
        </w:rPr>
        <w:t xml:space="preserve"> </w:t>
      </w:r>
      <w:r>
        <w:rPr>
          <w:b w:val="0"/>
          <w:i w:val="0"/>
        </w:rPr>
        <w:t>mình đang</w:t>
      </w:r>
      <w:r>
        <w:rPr>
          <w:b w:val="0"/>
          <w:i w:val="0"/>
        </w:rPr>
        <w:t xml:space="preserve"> </w:t>
      </w:r>
      <w:r>
        <w:rPr>
          <w:b w:val="0"/>
          <w:i w:val="0"/>
        </w:rPr>
        <w:t>l</w:t>
      </w:r>
      <w:r>
        <w:rPr>
          <w:b w:val="0"/>
          <w:i w:val="0"/>
        </w:rPr>
        <w:t>ưu</w:t>
      </w:r>
      <w:r>
        <w:rPr>
          <w:b w:val="0"/>
          <w:i w:val="0"/>
        </w:rPr>
        <w:t xml:space="preserve"> </w:t>
      </w:r>
      <w:r>
        <w:rPr>
          <w:b w:val="0"/>
          <w:i w:val="0"/>
        </w:rPr>
        <w:t>giữ,</w:t>
      </w:r>
      <w:r>
        <w:rPr>
          <w:b w:val="0"/>
          <w:i w:val="0"/>
        </w:rPr>
        <w:t xml:space="preserve"> </w:t>
      </w:r>
      <w:r>
        <w:rPr>
          <w:b w:val="0"/>
          <w:i w:val="0"/>
        </w:rPr>
        <w:t>quản</w:t>
      </w:r>
      <w:r>
        <w:rPr>
          <w:b w:val="0"/>
          <w:i w:val="0"/>
        </w:rPr>
        <w:t xml:space="preserve"> </w:t>
      </w:r>
      <w:r>
        <w:rPr>
          <w:b w:val="0"/>
          <w:i w:val="0"/>
        </w:rPr>
        <w:t>l</w:t>
      </w:r>
      <w:r>
        <w:rPr>
          <w:b w:val="0"/>
          <w:i w:val="0"/>
        </w:rPr>
        <w:t>ý</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w:t>
      </w:r>
      <w:r>
        <w:rPr>
          <w:b w:val="0"/>
          <w:i w:val="0"/>
        </w:rPr>
        <w:t>u</w:t>
      </w:r>
      <w:r>
        <w:rPr>
          <w:b w:val="0"/>
          <w:i w:val="0"/>
        </w:rPr>
        <w:t xml:space="preserve"> </w:t>
      </w:r>
      <w:r>
        <w:rPr>
          <w:b w:val="0"/>
          <w:i w:val="0"/>
        </w:rPr>
        <w:t>c</w:t>
      </w:r>
      <w:r>
        <w:rPr>
          <w:b w:val="0"/>
          <w:i w:val="0"/>
        </w:rPr>
        <w:t>ủ</w:t>
      </w:r>
      <w:r>
        <w:rPr>
          <w:b w:val="0"/>
          <w:i w:val="0"/>
        </w:rPr>
        <w:t>a</w:t>
      </w:r>
      <w:r>
        <w:rPr>
          <w:b w:val="0"/>
          <w:i w:val="0"/>
        </w:rPr>
        <w:t xml:space="preserve"> </w:t>
      </w:r>
      <w:r>
        <w:rPr>
          <w:b w:val="0"/>
          <w:i w:val="0"/>
        </w:rPr>
        <w:t>đ</w:t>
      </w:r>
      <w:r>
        <w:rPr>
          <w:b w:val="0"/>
          <w:i w:val="0"/>
        </w:rPr>
        <w:t>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s</w:t>
      </w:r>
      <w:r>
        <w:rPr>
          <w:b w:val="0"/>
          <w:i w:val="0"/>
        </w:rPr>
        <w:t>át;</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k</w:t>
      </w:r>
      <w:r>
        <w:rPr>
          <w:b w:val="0"/>
          <w:i w:val="0"/>
        </w:rPr>
        <w:t>hô</w:t>
      </w:r>
      <w:r>
        <w:rPr>
          <w:b w:val="0"/>
          <w:i w:val="0"/>
        </w:rPr>
        <w:t>ng</w:t>
      </w:r>
      <w:r>
        <w:rPr>
          <w:b w:val="0"/>
          <w:i w:val="0"/>
        </w:rPr>
        <w:t xml:space="preserve"> </w:t>
      </w:r>
      <w:r>
        <w:rPr>
          <w:b w:val="0"/>
          <w:i w:val="0"/>
        </w:rPr>
        <w:t>c</w:t>
      </w:r>
      <w:r>
        <w:rPr>
          <w:b w:val="0"/>
          <w:i w:val="0"/>
        </w:rPr>
        <w:t>u</w:t>
      </w:r>
      <w:r>
        <w:rPr>
          <w:b w:val="0"/>
          <w:i w:val="0"/>
        </w:rPr>
        <w:t xml:space="preserve">ng </w:t>
      </w:r>
      <w:r>
        <w:rPr>
          <w:b w:val="0"/>
          <w:i w:val="0"/>
        </w:rPr>
        <w:t>c</w:t>
      </w:r>
      <w:r>
        <w:rPr>
          <w:b w:val="0"/>
          <w:i w:val="0"/>
        </w:rPr>
        <w:t>ấp</w:t>
      </w:r>
      <w:r>
        <w:rPr>
          <w:b w:val="0"/>
          <w:i w:val="0"/>
        </w:rPr>
        <w:t xml:space="preserve"> </w:t>
      </w:r>
      <w:r>
        <w:rPr>
          <w:b w:val="0"/>
          <w:i w:val="0"/>
        </w:rPr>
        <w:t>đ</w:t>
      </w:r>
      <w:r>
        <w:rPr>
          <w:b w:val="0"/>
          <w:i w:val="0"/>
        </w:rPr>
        <w:t>ược</w:t>
      </w:r>
      <w:r>
        <w:rPr>
          <w:b w:val="0"/>
          <w:i w:val="0"/>
        </w:rPr>
        <w:t xml:space="preserve"> </w:t>
      </w:r>
      <w:r>
        <w:rPr>
          <w:b w:val="0"/>
          <w:i w:val="0"/>
        </w:rPr>
        <w:t>thì</w:t>
      </w:r>
      <w:r>
        <w:rPr>
          <w:b w:val="0"/>
          <w:i w:val="0"/>
        </w:rPr>
        <w:t xml:space="preserve"> </w:t>
      </w:r>
      <w:r>
        <w:rPr>
          <w:b w:val="0"/>
          <w:i w:val="0"/>
        </w:rPr>
        <w:t>phải</w:t>
      </w:r>
      <w:r>
        <w:rPr>
          <w:b w:val="0"/>
          <w:i w:val="0"/>
        </w:rPr>
        <w:t xml:space="preserve"> </w:t>
      </w:r>
      <w:r>
        <w:rPr>
          <w:b w:val="0"/>
          <w:i w:val="0"/>
        </w:rPr>
        <w:t>thông</w:t>
      </w:r>
      <w:r>
        <w:rPr>
          <w:b w:val="0"/>
          <w:i w:val="0"/>
        </w:rPr>
        <w:t xml:space="preserve"> </w:t>
      </w:r>
      <w:r>
        <w:rPr>
          <w:b w:val="0"/>
          <w:i w:val="0"/>
        </w:rPr>
        <w:t xml:space="preserve"> </w:t>
      </w:r>
      <w:r>
        <w:rPr>
          <w:b w:val="0"/>
          <w:i w:val="0"/>
        </w:rPr>
        <w:t>bá</w:t>
      </w:r>
      <w:r>
        <w:rPr>
          <w:b w:val="0"/>
          <w:i w:val="0"/>
        </w:rPr>
        <w:t>o</w:t>
      </w:r>
      <w:r>
        <w:rPr>
          <w:b w:val="0"/>
          <w:i w:val="0"/>
        </w:rPr>
        <w:t xml:space="preserve"> </w:t>
      </w:r>
      <w:r>
        <w:rPr>
          <w:b w:val="0"/>
          <w:i w:val="0"/>
        </w:rPr>
        <w:t>bằng</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b</w:t>
      </w:r>
      <w:r>
        <w:rPr>
          <w:b w:val="0"/>
          <w:i w:val="0"/>
        </w:rPr>
        <w:t>ản</w:t>
      </w:r>
      <w:r>
        <w:rPr>
          <w:b w:val="0"/>
          <w:i w:val="0"/>
        </w:rPr>
        <w:t xml:space="preserve"> </w:t>
      </w:r>
      <w:r>
        <w:rPr>
          <w:b w:val="0"/>
          <w:i w:val="0"/>
        </w:rPr>
        <w:t>c</w:t>
      </w:r>
      <w:r>
        <w:rPr>
          <w:b w:val="0"/>
          <w:i w:val="0"/>
        </w:rPr>
        <w:t>h</w:t>
      </w:r>
      <w:r>
        <w:rPr>
          <w:b w:val="0"/>
          <w:i w:val="0"/>
        </w:rPr>
        <w:t>o</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biết</w:t>
      </w:r>
      <w:r>
        <w:rPr>
          <w:b w:val="0"/>
          <w:i w:val="0"/>
        </w:rPr>
        <w:t xml:space="preserve"> </w:t>
      </w:r>
      <w:r>
        <w:rPr>
          <w:b w:val="0"/>
          <w:i w:val="0"/>
        </w:rPr>
        <w:t>và</w:t>
      </w:r>
      <w:r>
        <w:rPr>
          <w:b w:val="0"/>
          <w:i w:val="0"/>
        </w:rPr>
        <w:t xml:space="preserve"> </w:t>
      </w:r>
      <w:r>
        <w:rPr>
          <w:b w:val="0"/>
          <w:i w:val="0"/>
        </w:rPr>
        <w:t>nêu</w:t>
      </w:r>
      <w:r>
        <w:rPr>
          <w:b w:val="0"/>
          <w:i w:val="0"/>
        </w:rPr>
        <w:t xml:space="preserve"> </w:t>
      </w:r>
      <w:r>
        <w:rPr>
          <w:b w:val="0"/>
          <w:i w:val="0"/>
        </w:rPr>
        <w:t>rõ</w:t>
      </w:r>
      <w:r>
        <w:rPr>
          <w:b w:val="0"/>
          <w:i w:val="0"/>
        </w:rPr>
        <w:t xml:space="preserve"> </w:t>
      </w:r>
      <w:r>
        <w:rPr>
          <w:b w:val="0"/>
          <w:i w:val="0"/>
        </w:rPr>
        <w:t>lý</w:t>
      </w:r>
      <w:r>
        <w:rPr>
          <w:b w:val="0"/>
          <w:i w:val="0"/>
        </w:rPr>
        <w:t xml:space="preserve"> </w:t>
      </w:r>
      <w:r>
        <w:rPr>
          <w:b w:val="0"/>
          <w:i w:val="0"/>
        </w:rPr>
        <w:t xml:space="preserve">do </w:t>
      </w:r>
      <w:r>
        <w:rPr>
          <w:b w:val="0"/>
          <w:i w:val="0"/>
        </w:rPr>
        <w:t>c</w:t>
      </w:r>
      <w:r>
        <w:rPr>
          <w:b w:val="0"/>
          <w:i w:val="0"/>
        </w:rPr>
        <w:t>ủa vi</w:t>
      </w:r>
      <w:r>
        <w:rPr>
          <w:b w:val="0"/>
          <w:i w:val="0"/>
        </w:rPr>
        <w:t>ệ</w:t>
      </w:r>
      <w:r>
        <w:rPr>
          <w:b w:val="0"/>
          <w:i w:val="0"/>
        </w:rPr>
        <w:t>c k</w:t>
      </w:r>
      <w:r>
        <w:rPr>
          <w:b w:val="0"/>
          <w:i w:val="0"/>
        </w:rPr>
        <w:t>h</w:t>
      </w:r>
      <w:r>
        <w:rPr>
          <w:b w:val="0"/>
          <w:i w:val="0"/>
        </w:rPr>
        <w:t>ô</w:t>
      </w:r>
      <w:r>
        <w:rPr>
          <w:b w:val="0"/>
          <w:i w:val="0"/>
        </w:rPr>
        <w:t>n</w:t>
      </w:r>
      <w:r>
        <w:rPr>
          <w:b w:val="0"/>
          <w:i w:val="0"/>
        </w:rPr>
        <w:t>g cu</w:t>
      </w:r>
      <w:r>
        <w:rPr>
          <w:b w:val="0"/>
          <w:i w:val="0"/>
        </w:rPr>
        <w:t>n</w:t>
      </w:r>
      <w:r>
        <w:rPr>
          <w:b w:val="0"/>
          <w:i w:val="0"/>
        </w:rPr>
        <w:t xml:space="preserve">g </w:t>
      </w:r>
      <w:r>
        <w:rPr>
          <w:b w:val="0"/>
          <w:i w:val="0"/>
        </w:rPr>
        <w:t>c</w:t>
      </w:r>
      <w:r>
        <w:rPr>
          <w:b w:val="0"/>
          <w:i w:val="0"/>
        </w:rPr>
        <w:t>ấ</w:t>
      </w:r>
      <w:r>
        <w:rPr>
          <w:b w:val="0"/>
          <w:i w:val="0"/>
        </w:rPr>
        <w:t xml:space="preserve">p </w:t>
      </w:r>
      <w:r>
        <w:rPr>
          <w:b w:val="0"/>
          <w:i w:val="0"/>
        </w:rPr>
        <w:t>đ</w:t>
      </w:r>
      <w:r>
        <w:rPr>
          <w:b w:val="0"/>
          <w:i w:val="0"/>
        </w:rPr>
        <w:t>ược tài liệu,</w:t>
      </w:r>
      <w:r>
        <w:rPr>
          <w:b w:val="0"/>
          <w:i w:val="0"/>
        </w:rPr>
        <w:t xml:space="preserve"> </w:t>
      </w:r>
      <w:r>
        <w:rPr>
          <w:b w:val="0"/>
          <w:i w:val="0"/>
        </w:rPr>
        <w:t>chứng</w:t>
      </w:r>
      <w:r>
        <w:rPr>
          <w:b w:val="0"/>
          <w:i w:val="0"/>
        </w:rPr>
        <w:t xml:space="preserve"> </w:t>
      </w:r>
      <w:r>
        <w:rPr>
          <w:b w:val="0"/>
          <w:i w:val="0"/>
        </w:rPr>
        <w:t xml:space="preserve"> </w:t>
      </w:r>
      <w:r>
        <w:rPr>
          <w:b w:val="0"/>
          <w:i w:val="0"/>
        </w:rPr>
        <w:t>c</w:t>
      </w:r>
      <w:r>
        <w:rPr>
          <w:b w:val="0"/>
          <w:i w:val="0"/>
        </w:rPr>
        <w:t>ứ.</w:t>
      </w:r>
    </w:p>
    <w:p>
      <w:pPr>
        <w:jc w:val="both"/>
      </w:pPr>
      <w:r>
        <w:rPr>
          <w:b/>
          <w:i w:val="0"/>
        </w:rPr>
        <w:t>Điều 10. Bì</w:t>
      </w:r>
      <w:r>
        <w:rPr>
          <w:b/>
          <w:i w:val="0"/>
        </w:rPr>
        <w:t>n</w:t>
      </w:r>
      <w:r>
        <w:rPr>
          <w:b/>
          <w:i w:val="0"/>
        </w:rPr>
        <w:t xml:space="preserve">h đẳng </w:t>
      </w:r>
      <w:r>
        <w:rPr>
          <w:b/>
          <w:i w:val="0"/>
        </w:rPr>
        <w:t>v</w:t>
      </w:r>
      <w:r>
        <w:rPr>
          <w:b/>
          <w:i w:val="0"/>
        </w:rPr>
        <w:t xml:space="preserve">ề </w:t>
      </w:r>
      <w:r>
        <w:rPr>
          <w:b/>
          <w:i w:val="0"/>
        </w:rPr>
        <w:t>qu</w:t>
      </w:r>
      <w:r>
        <w:rPr>
          <w:b/>
          <w:i w:val="0"/>
        </w:rPr>
        <w:t>y</w:t>
      </w:r>
      <w:r>
        <w:rPr>
          <w:b/>
          <w:i w:val="0"/>
        </w:rPr>
        <w:t>ền</w:t>
      </w:r>
      <w:r>
        <w:rPr>
          <w:b/>
          <w:i w:val="0"/>
        </w:rPr>
        <w:t xml:space="preserve"> </w:t>
      </w:r>
      <w:r>
        <w:rPr>
          <w:b/>
          <w:i w:val="0"/>
        </w:rPr>
        <w:t>v</w:t>
      </w:r>
      <w:r>
        <w:rPr>
          <w:b/>
          <w:i w:val="0"/>
        </w:rPr>
        <w:t>à ngh</w:t>
      </w:r>
      <w:r>
        <w:rPr>
          <w:b/>
          <w:i w:val="0"/>
        </w:rPr>
        <w:t>ĩ</w:t>
      </w:r>
      <w:r>
        <w:rPr>
          <w:b/>
          <w:i w:val="0"/>
        </w:rPr>
        <w:t>a</w:t>
      </w:r>
      <w:r>
        <w:rPr>
          <w:b/>
          <w:i w:val="0"/>
        </w:rPr>
        <w:t xml:space="preserve"> </w:t>
      </w:r>
      <w:r>
        <w:rPr>
          <w:b/>
          <w:i w:val="0"/>
        </w:rPr>
        <w:t>v</w:t>
      </w:r>
      <w:r>
        <w:rPr>
          <w:b/>
          <w:i w:val="0"/>
        </w:rPr>
        <w:t xml:space="preserve">ụ trong </w:t>
      </w:r>
      <w:r>
        <w:rPr>
          <w:b/>
          <w:i w:val="0"/>
        </w:rPr>
        <w:t>t</w:t>
      </w:r>
      <w:r>
        <w:rPr>
          <w:b/>
          <w:i w:val="0"/>
        </w:rPr>
        <w:t>ố</w:t>
      </w:r>
      <w:r>
        <w:rPr>
          <w:b/>
          <w:i w:val="0"/>
        </w:rPr>
        <w:t xml:space="preserve"> </w:t>
      </w:r>
      <w:r>
        <w:rPr>
          <w:b/>
          <w:i w:val="0"/>
        </w:rPr>
        <w:t xml:space="preserve">tụng hành </w:t>
      </w:r>
      <w:r>
        <w:rPr>
          <w:b/>
          <w:i w:val="0"/>
        </w:rPr>
        <w:t>c</w:t>
      </w:r>
      <w:r>
        <w:rPr>
          <w:b/>
          <w:i w:val="0"/>
        </w:rPr>
        <w:t>hính</w:t>
      </w:r>
    </w:p>
    <w:p>
      <w:pPr>
        <w:jc w:val="both"/>
      </w:pPr>
      <w:r>
        <w:rPr>
          <w:b w:val="0"/>
          <w:i w:val="0"/>
        </w:rPr>
        <w:t>1. Mọi công dân đều bình đẳng</w:t>
      </w:r>
      <w:r>
        <w:rPr>
          <w:b w:val="0"/>
          <w:i w:val="0"/>
        </w:rPr>
        <w:t xml:space="preserve"> </w:t>
      </w:r>
      <w:r>
        <w:rPr>
          <w:b w:val="0"/>
          <w:i w:val="0"/>
        </w:rPr>
        <w:t>t</w:t>
      </w:r>
      <w:r>
        <w:rPr>
          <w:b w:val="0"/>
          <w:i w:val="0"/>
        </w:rPr>
        <w:t>r</w:t>
      </w:r>
      <w:r>
        <w:rPr>
          <w:b w:val="0"/>
          <w:i w:val="0"/>
        </w:rPr>
        <w:t>ư</w:t>
      </w:r>
      <w:r>
        <w:rPr>
          <w:b w:val="0"/>
          <w:i w:val="0"/>
        </w:rPr>
        <w:t>ớc</w:t>
      </w:r>
      <w:r>
        <w:rPr>
          <w:b w:val="0"/>
          <w:i w:val="0"/>
        </w:rPr>
        <w:t xml:space="preserve"> </w:t>
      </w:r>
      <w:r>
        <w:rPr>
          <w:b w:val="0"/>
          <w:i w:val="0"/>
        </w:rPr>
        <w:t>p</w:t>
      </w:r>
      <w:r>
        <w:rPr>
          <w:b w:val="0"/>
          <w:i w:val="0"/>
        </w:rPr>
        <w:t>háp</w:t>
      </w:r>
      <w:r>
        <w:rPr>
          <w:b w:val="0"/>
          <w:i w:val="0"/>
        </w:rPr>
        <w:t xml:space="preserve"> </w:t>
      </w:r>
      <w:r>
        <w:rPr>
          <w:b w:val="0"/>
          <w:i w:val="0"/>
        </w:rPr>
        <w:t>luật,</w:t>
      </w:r>
      <w:r>
        <w:rPr>
          <w:b w:val="0"/>
          <w:i w:val="0"/>
        </w:rPr>
        <w:t xml:space="preserve"> </w:t>
      </w:r>
      <w:r>
        <w:rPr>
          <w:b w:val="0"/>
          <w:i w:val="0"/>
        </w:rPr>
        <w:t>trước</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kh</w:t>
      </w:r>
      <w:r>
        <w:rPr>
          <w:b w:val="0"/>
          <w:i w:val="0"/>
        </w:rPr>
        <w:t>ô</w:t>
      </w:r>
      <w:r>
        <w:rPr>
          <w:b w:val="0"/>
          <w:i w:val="0"/>
        </w:rPr>
        <w:t>ng</w:t>
      </w:r>
      <w:r>
        <w:rPr>
          <w:b w:val="0"/>
          <w:i w:val="0"/>
        </w:rPr>
        <w:t xml:space="preserve"> </w:t>
      </w:r>
      <w:r>
        <w:rPr>
          <w:b w:val="0"/>
          <w:i w:val="0"/>
        </w:rPr>
        <w:t>phân</w:t>
      </w:r>
      <w:r>
        <w:rPr>
          <w:b w:val="0"/>
          <w:i w:val="0"/>
        </w:rPr>
        <w:t xml:space="preserve"> </w:t>
      </w:r>
      <w:r>
        <w:rPr>
          <w:b w:val="0"/>
          <w:i w:val="0"/>
        </w:rPr>
        <w:t>biệt</w:t>
      </w:r>
      <w:r>
        <w:rPr>
          <w:b w:val="0"/>
          <w:i w:val="0"/>
        </w:rPr>
        <w:t xml:space="preserve"> </w:t>
      </w:r>
      <w:r>
        <w:rPr>
          <w:b w:val="0"/>
          <w:i w:val="0"/>
        </w:rPr>
        <w:t>dân</w:t>
      </w:r>
      <w:r>
        <w:rPr>
          <w:b w:val="0"/>
          <w:i w:val="0"/>
        </w:rPr>
        <w:t xml:space="preserve"> </w:t>
      </w:r>
      <w:r>
        <w:rPr>
          <w:b w:val="0"/>
          <w:i w:val="0"/>
        </w:rPr>
        <w:t>tộc,</w:t>
      </w:r>
      <w:r>
        <w:rPr>
          <w:b w:val="0"/>
          <w:i w:val="0"/>
        </w:rPr>
        <w:t xml:space="preserve"> </w:t>
      </w:r>
      <w:r>
        <w:rPr>
          <w:b w:val="0"/>
          <w:i w:val="0"/>
        </w:rPr>
        <w:t>nam nữ, thành p</w:t>
      </w:r>
      <w:r>
        <w:rPr>
          <w:b w:val="0"/>
          <w:i w:val="0"/>
        </w:rPr>
        <w:t>h</w:t>
      </w:r>
      <w:r>
        <w:rPr>
          <w:b w:val="0"/>
          <w:i w:val="0"/>
        </w:rPr>
        <w:t>ần xã hội, tín</w:t>
      </w:r>
      <w:r>
        <w:rPr>
          <w:b w:val="0"/>
          <w:i w:val="0"/>
        </w:rPr>
        <w:t xml:space="preserve"> </w:t>
      </w:r>
      <w:r>
        <w:rPr>
          <w:b w:val="0"/>
          <w:i w:val="0"/>
        </w:rPr>
        <w:t>ng</w:t>
      </w:r>
      <w:r>
        <w:rPr>
          <w:b w:val="0"/>
          <w:i w:val="0"/>
        </w:rPr>
        <w:t>ư</w:t>
      </w:r>
      <w:r>
        <w:rPr>
          <w:b w:val="0"/>
          <w:i w:val="0"/>
        </w:rPr>
        <w:t>ỡ</w:t>
      </w:r>
      <w:r>
        <w:rPr>
          <w:b w:val="0"/>
          <w:i w:val="0"/>
        </w:rPr>
        <w:t>ng, tôn</w:t>
      </w:r>
      <w:r>
        <w:rPr>
          <w:b w:val="0"/>
          <w:i w:val="0"/>
        </w:rPr>
        <w:t xml:space="preserve"> </w:t>
      </w:r>
      <w:r>
        <w:rPr>
          <w:b w:val="0"/>
          <w:i w:val="0"/>
        </w:rPr>
        <w:t>giáo, trình độ</w:t>
      </w:r>
      <w:r>
        <w:rPr>
          <w:b w:val="0"/>
          <w:i w:val="0"/>
        </w:rPr>
        <w:t xml:space="preserve"> v</w:t>
      </w:r>
      <w:r>
        <w:rPr>
          <w:b w:val="0"/>
          <w:i w:val="0"/>
        </w:rPr>
        <w:t>ăn hoá, ng</w:t>
      </w:r>
      <w:r>
        <w:rPr>
          <w:b w:val="0"/>
          <w:i w:val="0"/>
        </w:rPr>
        <w:t>h</w:t>
      </w:r>
      <w:r>
        <w:rPr>
          <w:b w:val="0"/>
          <w:i w:val="0"/>
        </w:rPr>
        <w:t>ề nghi</w:t>
      </w:r>
      <w:r>
        <w:rPr>
          <w:b w:val="0"/>
          <w:i w:val="0"/>
        </w:rPr>
        <w:t>ệ</w:t>
      </w:r>
      <w:r>
        <w:rPr>
          <w:b w:val="0"/>
          <w:i w:val="0"/>
        </w:rPr>
        <w:t>p.</w:t>
      </w:r>
    </w:p>
    <w:p>
      <w:pPr>
        <w:jc w:val="both"/>
      </w:pPr>
      <w:r>
        <w:rPr>
          <w:b w:val="0"/>
          <w:i w:val="0"/>
        </w:rPr>
        <w:t>2.</w:t>
      </w:r>
      <w:r>
        <w:rPr>
          <w:b w:val="0"/>
          <w:i w:val="0"/>
        </w:rPr>
        <w:t xml:space="preserve"> </w:t>
      </w:r>
      <w:r>
        <w:rPr>
          <w:b w:val="0"/>
          <w:i w:val="0"/>
        </w:rPr>
        <w:t>Mọi</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đ</w:t>
      </w:r>
      <w:r>
        <w:rPr>
          <w:b w:val="0"/>
          <w:i w:val="0"/>
        </w:rPr>
        <w:t>ều</w:t>
      </w:r>
      <w:r>
        <w:rPr>
          <w:b w:val="0"/>
          <w:i w:val="0"/>
        </w:rPr>
        <w:t xml:space="preserve"> </w:t>
      </w:r>
      <w:r>
        <w:rPr>
          <w:b w:val="0"/>
          <w:i w:val="0"/>
        </w:rPr>
        <w:t>bì</w:t>
      </w:r>
      <w:r>
        <w:rPr>
          <w:b w:val="0"/>
          <w:i w:val="0"/>
        </w:rPr>
        <w:t>n</w:t>
      </w:r>
      <w:r>
        <w:rPr>
          <w:b w:val="0"/>
          <w:i w:val="0"/>
        </w:rPr>
        <w:t>h</w:t>
      </w:r>
      <w:r>
        <w:rPr>
          <w:b w:val="0"/>
          <w:i w:val="0"/>
        </w:rPr>
        <w:t xml:space="preserve"> </w:t>
      </w:r>
      <w:r>
        <w:rPr>
          <w:b w:val="0"/>
          <w:i w:val="0"/>
        </w:rPr>
        <w:t>đ</w:t>
      </w:r>
      <w:r>
        <w:rPr>
          <w:b w:val="0"/>
          <w:i w:val="0"/>
        </w:rPr>
        <w:t>ẳ</w:t>
      </w:r>
      <w:r>
        <w:rPr>
          <w:b w:val="0"/>
          <w:i w:val="0"/>
        </w:rPr>
        <w:t>ng</w:t>
      </w:r>
      <w:r>
        <w:rPr>
          <w:b w:val="0"/>
          <w:i w:val="0"/>
        </w:rPr>
        <w:t xml:space="preserve"> </w:t>
      </w:r>
      <w:r>
        <w:rPr>
          <w:b w:val="0"/>
          <w:i w:val="0"/>
        </w:rPr>
        <w:t>k</w:t>
      </w:r>
      <w:r>
        <w:rPr>
          <w:b w:val="0"/>
          <w:i w:val="0"/>
        </w:rPr>
        <w:t>h</w:t>
      </w:r>
      <w:r>
        <w:rPr>
          <w:b w:val="0"/>
          <w:i w:val="0"/>
        </w:rPr>
        <w:t>ông</w:t>
      </w:r>
      <w:r>
        <w:rPr>
          <w:b w:val="0"/>
          <w:i w:val="0"/>
        </w:rPr>
        <w:t xml:space="preserve"> </w:t>
      </w:r>
      <w:r>
        <w:rPr>
          <w:b w:val="0"/>
          <w:i w:val="0"/>
        </w:rPr>
        <w:t>phụ</w:t>
      </w:r>
      <w:r>
        <w:rPr>
          <w:b w:val="0"/>
          <w:i w:val="0"/>
        </w:rPr>
        <w:t xml:space="preserve"> </w:t>
      </w:r>
      <w:r>
        <w:rPr>
          <w:b w:val="0"/>
          <w:i w:val="0"/>
        </w:rPr>
        <w:t xml:space="preserve"> </w:t>
      </w:r>
      <w:r>
        <w:rPr>
          <w:b w:val="0"/>
          <w:i w:val="0"/>
        </w:rPr>
        <w:t>th</w:t>
      </w:r>
      <w:r>
        <w:rPr>
          <w:b w:val="0"/>
          <w:i w:val="0"/>
        </w:rPr>
        <w:t>uộc</w:t>
      </w:r>
      <w:r>
        <w:rPr>
          <w:b w:val="0"/>
          <w:i w:val="0"/>
        </w:rPr>
        <w:t xml:space="preserve"> </w:t>
      </w:r>
      <w:r>
        <w:rPr>
          <w:b w:val="0"/>
          <w:i w:val="0"/>
        </w:rPr>
        <w:t>vào</w:t>
      </w:r>
      <w:r>
        <w:rPr>
          <w:b w:val="0"/>
          <w:i w:val="0"/>
        </w:rPr>
        <w:t xml:space="preserve"> </w:t>
      </w:r>
      <w:r>
        <w:rPr>
          <w:b w:val="0"/>
          <w:i w:val="0"/>
        </w:rPr>
        <w:t>hì</w:t>
      </w:r>
      <w:r>
        <w:rPr>
          <w:b w:val="0"/>
          <w:i w:val="0"/>
        </w:rPr>
        <w:t>n</w:t>
      </w:r>
      <w:r>
        <w:rPr>
          <w:b w:val="0"/>
          <w:i w:val="0"/>
        </w:rPr>
        <w:t>h</w:t>
      </w:r>
      <w:r>
        <w:rPr>
          <w:b w:val="0"/>
          <w:i w:val="0"/>
        </w:rPr>
        <w:t xml:space="preserve"> </w:t>
      </w:r>
      <w:r>
        <w:rPr>
          <w:b w:val="0"/>
          <w:i w:val="0"/>
        </w:rPr>
        <w:t>thức</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hình</w:t>
      </w:r>
      <w:r>
        <w:rPr>
          <w:b w:val="0"/>
          <w:i w:val="0"/>
        </w:rPr>
        <w:t xml:space="preserve"> </w:t>
      </w:r>
      <w:r>
        <w:rPr>
          <w:b w:val="0"/>
          <w:i w:val="0"/>
        </w:rPr>
        <w:t>t</w:t>
      </w:r>
      <w:r>
        <w:rPr>
          <w:b w:val="0"/>
          <w:i w:val="0"/>
        </w:rPr>
        <w:t>h</w:t>
      </w:r>
      <w:r>
        <w:rPr>
          <w:b w:val="0"/>
          <w:i w:val="0"/>
        </w:rPr>
        <w:t>ức</w:t>
      </w:r>
      <w:r>
        <w:rPr>
          <w:b w:val="0"/>
          <w:i w:val="0"/>
        </w:rPr>
        <w:t xml:space="preserve"> </w:t>
      </w:r>
      <w:r>
        <w:rPr>
          <w:b w:val="0"/>
          <w:i w:val="0"/>
        </w:rPr>
        <w:t>s</w:t>
      </w:r>
      <w:r>
        <w:rPr>
          <w:b w:val="0"/>
          <w:i w:val="0"/>
        </w:rPr>
        <w:t>ở hữu và nh</w:t>
      </w:r>
      <w:r>
        <w:rPr>
          <w:b w:val="0"/>
          <w:i w:val="0"/>
        </w:rPr>
        <w:t>ữn</w:t>
      </w:r>
      <w:r>
        <w:rPr>
          <w:b w:val="0"/>
          <w:i w:val="0"/>
        </w:rPr>
        <w:t xml:space="preserve">g </w:t>
      </w:r>
      <w:r>
        <w:rPr>
          <w:b w:val="0"/>
          <w:i w:val="0"/>
        </w:rPr>
        <w:t>v</w:t>
      </w:r>
      <w:r>
        <w:rPr>
          <w:b w:val="0"/>
          <w:i w:val="0"/>
        </w:rPr>
        <w:t xml:space="preserve">ấn đề </w:t>
      </w:r>
      <w:r>
        <w:rPr>
          <w:b w:val="0"/>
          <w:i w:val="0"/>
        </w:rPr>
        <w:t>k</w:t>
      </w:r>
      <w:r>
        <w:rPr>
          <w:b w:val="0"/>
          <w:i w:val="0"/>
        </w:rPr>
        <w:t>há</w:t>
      </w:r>
      <w:r>
        <w:rPr>
          <w:b w:val="0"/>
          <w:i w:val="0"/>
        </w:rPr>
        <w:t>c</w:t>
      </w:r>
      <w:r>
        <w:rPr>
          <w:b w:val="0"/>
          <w:i w:val="0"/>
        </w:rPr>
        <w:t>.</w:t>
      </w:r>
    </w:p>
    <w:p>
      <w:pPr>
        <w:jc w:val="both"/>
      </w:pPr>
      <w:r>
        <w:rPr>
          <w:b w:val="0"/>
          <w:i w:val="0"/>
        </w:rPr>
        <w:t xml:space="preserve">3. Các </w:t>
      </w:r>
      <w:r>
        <w:rPr>
          <w:b w:val="0"/>
          <w:i w:val="0"/>
        </w:rPr>
        <w:t>đ</w:t>
      </w:r>
      <w:r>
        <w:rPr>
          <w:b w:val="0"/>
          <w:i w:val="0"/>
        </w:rPr>
        <w:t>ươ</w:t>
      </w:r>
      <w:r>
        <w:rPr>
          <w:b w:val="0"/>
          <w:i w:val="0"/>
        </w:rPr>
        <w:t>n</w:t>
      </w:r>
      <w:r>
        <w:rPr>
          <w:b w:val="0"/>
          <w:i w:val="0"/>
        </w:rPr>
        <w:t xml:space="preserve">g </w:t>
      </w:r>
      <w:r>
        <w:rPr>
          <w:b w:val="0"/>
          <w:i w:val="0"/>
        </w:rPr>
        <w:t>s</w:t>
      </w:r>
      <w:r>
        <w:rPr>
          <w:b w:val="0"/>
          <w:i w:val="0"/>
        </w:rPr>
        <w:t>ự bình đ</w:t>
      </w:r>
      <w:r>
        <w:rPr>
          <w:b w:val="0"/>
          <w:i w:val="0"/>
        </w:rPr>
        <w:t>ẳ</w:t>
      </w:r>
      <w:r>
        <w:rPr>
          <w:b w:val="0"/>
          <w:i w:val="0"/>
        </w:rPr>
        <w:t xml:space="preserve">ng </w:t>
      </w:r>
      <w:r>
        <w:rPr>
          <w:b w:val="0"/>
          <w:i w:val="0"/>
        </w:rPr>
        <w:t>v</w:t>
      </w:r>
      <w:r>
        <w:rPr>
          <w:b w:val="0"/>
          <w:i w:val="0"/>
        </w:rPr>
        <w:t>ề qu</w:t>
      </w:r>
      <w:r>
        <w:rPr>
          <w:b w:val="0"/>
          <w:i w:val="0"/>
        </w:rPr>
        <w:t>y</w:t>
      </w:r>
      <w:r>
        <w:rPr>
          <w:b w:val="0"/>
          <w:i w:val="0"/>
        </w:rPr>
        <w:t>ền và ngh</w:t>
      </w:r>
      <w:r>
        <w:rPr>
          <w:b w:val="0"/>
          <w:i w:val="0"/>
        </w:rPr>
        <w:t>ĩ</w:t>
      </w:r>
      <w:r>
        <w:rPr>
          <w:b w:val="0"/>
          <w:i w:val="0"/>
        </w:rPr>
        <w:t xml:space="preserve">a </w:t>
      </w:r>
      <w:r>
        <w:rPr>
          <w:b w:val="0"/>
          <w:i w:val="0"/>
        </w:rPr>
        <w:t>v</w:t>
      </w:r>
      <w:r>
        <w:rPr>
          <w:b w:val="0"/>
          <w:i w:val="0"/>
        </w:rPr>
        <w:t>ụ trong quá tr</w:t>
      </w:r>
      <w:r>
        <w:rPr>
          <w:b w:val="0"/>
          <w:i w:val="0"/>
        </w:rPr>
        <w:t>ì</w:t>
      </w:r>
      <w:r>
        <w:rPr>
          <w:b w:val="0"/>
          <w:i w:val="0"/>
        </w:rPr>
        <w:t xml:space="preserve">nh giải quyết </w:t>
      </w:r>
      <w:r>
        <w:rPr>
          <w:b w:val="0"/>
          <w:i w:val="0"/>
        </w:rPr>
        <w:t>v</w:t>
      </w:r>
      <w:r>
        <w:rPr>
          <w:b w:val="0"/>
          <w:i w:val="0"/>
        </w:rPr>
        <w:t>ụ án hành chính. T</w:t>
      </w:r>
      <w:r>
        <w:rPr>
          <w:b w:val="0"/>
          <w:i w:val="0"/>
        </w:rPr>
        <w:t>o</w:t>
      </w:r>
      <w:r>
        <w:rPr>
          <w:b w:val="0"/>
          <w:i w:val="0"/>
        </w:rPr>
        <w:t>à án</w:t>
      </w:r>
      <w:r>
        <w:rPr>
          <w:b w:val="0"/>
          <w:i w:val="0"/>
        </w:rPr>
        <w:t xml:space="preserve"> </w:t>
      </w:r>
      <w:r>
        <w:rPr>
          <w:b w:val="0"/>
          <w:i w:val="0"/>
        </w:rPr>
        <w:t>có tr</w:t>
      </w:r>
      <w:r>
        <w:rPr>
          <w:b w:val="0"/>
          <w:i w:val="0"/>
        </w:rPr>
        <w:t>á</w:t>
      </w:r>
      <w:r>
        <w:rPr>
          <w:b w:val="0"/>
          <w:i w:val="0"/>
        </w:rPr>
        <w:t>c</w:t>
      </w:r>
      <w:r>
        <w:rPr>
          <w:b w:val="0"/>
          <w:i w:val="0"/>
        </w:rPr>
        <w:t>h nh</w:t>
      </w:r>
      <w:r>
        <w:rPr>
          <w:b w:val="0"/>
          <w:i w:val="0"/>
        </w:rPr>
        <w:t>i</w:t>
      </w:r>
      <w:r>
        <w:rPr>
          <w:b w:val="0"/>
          <w:i w:val="0"/>
        </w:rPr>
        <w:t>ệ</w:t>
      </w:r>
      <w:r>
        <w:rPr>
          <w:b w:val="0"/>
          <w:i w:val="0"/>
        </w:rPr>
        <w:t xml:space="preserve">m </w:t>
      </w:r>
      <w:r>
        <w:rPr>
          <w:b w:val="0"/>
          <w:i w:val="0"/>
        </w:rPr>
        <w:t>t</w:t>
      </w:r>
      <w:r>
        <w:rPr>
          <w:b w:val="0"/>
          <w:i w:val="0"/>
        </w:rPr>
        <w:t>ạo điều k</w:t>
      </w:r>
      <w:r>
        <w:rPr>
          <w:b w:val="0"/>
          <w:i w:val="0"/>
        </w:rPr>
        <w:t>i</w:t>
      </w:r>
      <w:r>
        <w:rPr>
          <w:b w:val="0"/>
          <w:i w:val="0"/>
        </w:rPr>
        <w:t>ện để họ th</w:t>
      </w:r>
      <w:r>
        <w:rPr>
          <w:b w:val="0"/>
          <w:i w:val="0"/>
        </w:rPr>
        <w:t>ự</w:t>
      </w:r>
      <w:r>
        <w:rPr>
          <w:b w:val="0"/>
          <w:i w:val="0"/>
        </w:rPr>
        <w:t>c hiện</w:t>
      </w:r>
      <w:r>
        <w:rPr>
          <w:b w:val="0"/>
          <w:i w:val="0"/>
        </w:rPr>
        <w:t xml:space="preserve"> </w:t>
      </w:r>
      <w:r>
        <w:rPr>
          <w:b w:val="0"/>
          <w:i w:val="0"/>
        </w:rPr>
        <w:t>c</w:t>
      </w:r>
      <w:r>
        <w:rPr>
          <w:b w:val="0"/>
          <w:i w:val="0"/>
        </w:rPr>
        <w:t>á</w:t>
      </w:r>
      <w:r>
        <w:rPr>
          <w:b w:val="0"/>
          <w:i w:val="0"/>
        </w:rPr>
        <w:t>c q</w:t>
      </w:r>
      <w:r>
        <w:rPr>
          <w:b w:val="0"/>
          <w:i w:val="0"/>
        </w:rPr>
        <w:t>uy</w:t>
      </w:r>
      <w:r>
        <w:rPr>
          <w:b w:val="0"/>
          <w:i w:val="0"/>
        </w:rPr>
        <w:t>ền và ngh</w:t>
      </w:r>
      <w:r>
        <w:rPr>
          <w:b w:val="0"/>
          <w:i w:val="0"/>
        </w:rPr>
        <w:t>ĩ</w:t>
      </w:r>
      <w:r>
        <w:rPr>
          <w:b w:val="0"/>
          <w:i w:val="0"/>
        </w:rPr>
        <w:t>a</w:t>
      </w:r>
      <w:r>
        <w:rPr>
          <w:b w:val="0"/>
          <w:i w:val="0"/>
        </w:rPr>
        <w:t xml:space="preserve"> </w:t>
      </w:r>
      <w:r>
        <w:rPr>
          <w:b w:val="0"/>
          <w:i w:val="0"/>
        </w:rPr>
        <w:t xml:space="preserve"> </w:t>
      </w:r>
      <w:r>
        <w:rPr>
          <w:b w:val="0"/>
          <w:i w:val="0"/>
        </w:rPr>
        <w:t>v</w:t>
      </w:r>
      <w:r>
        <w:rPr>
          <w:b w:val="0"/>
          <w:i w:val="0"/>
        </w:rPr>
        <w:t xml:space="preserve">ụ </w:t>
      </w:r>
      <w:r>
        <w:rPr>
          <w:b w:val="0"/>
          <w:i w:val="0"/>
        </w:rPr>
        <w:t xml:space="preserve"> c</w:t>
      </w:r>
      <w:r>
        <w:rPr>
          <w:b w:val="0"/>
          <w:i w:val="0"/>
        </w:rPr>
        <w:t>ủa mình.</w:t>
      </w:r>
    </w:p>
    <w:p>
      <w:pPr>
        <w:jc w:val="both"/>
      </w:pPr>
      <w:r>
        <w:rPr>
          <w:b/>
          <w:i w:val="0"/>
        </w:rPr>
        <w:t xml:space="preserve">Điều 11. </w:t>
      </w:r>
      <w:r>
        <w:rPr>
          <w:b/>
          <w:i w:val="0"/>
        </w:rPr>
        <w:t>B</w:t>
      </w:r>
      <w:r>
        <w:rPr>
          <w:b/>
          <w:i w:val="0"/>
        </w:rPr>
        <w:t>ả</w:t>
      </w:r>
      <w:r>
        <w:rPr>
          <w:b/>
          <w:i w:val="0"/>
        </w:rPr>
        <w:t>o</w:t>
      </w:r>
      <w:r>
        <w:rPr>
          <w:b/>
          <w:i w:val="0"/>
        </w:rPr>
        <w:t xml:space="preserve"> </w:t>
      </w:r>
      <w:r>
        <w:rPr>
          <w:b/>
          <w:i w:val="0"/>
        </w:rPr>
        <w:t>đ</w:t>
      </w:r>
      <w:r>
        <w:rPr>
          <w:b/>
          <w:i w:val="0"/>
        </w:rPr>
        <w:t>ả</w:t>
      </w:r>
      <w:r>
        <w:rPr>
          <w:b/>
          <w:i w:val="0"/>
        </w:rPr>
        <w:t>m</w:t>
      </w:r>
      <w:r>
        <w:rPr>
          <w:b/>
          <w:i w:val="0"/>
        </w:rPr>
        <w:t xml:space="preserve"> </w:t>
      </w:r>
      <w:r>
        <w:rPr>
          <w:b/>
          <w:i w:val="0"/>
        </w:rPr>
        <w:t>qu</w:t>
      </w:r>
      <w:r>
        <w:rPr>
          <w:b/>
          <w:i w:val="0"/>
        </w:rPr>
        <w:t>y</w:t>
      </w:r>
      <w:r>
        <w:rPr>
          <w:b/>
          <w:i w:val="0"/>
        </w:rPr>
        <w:t>ề</w:t>
      </w:r>
      <w:r>
        <w:rPr>
          <w:b/>
          <w:i w:val="0"/>
        </w:rPr>
        <w:t>n</w:t>
      </w:r>
      <w:r>
        <w:rPr>
          <w:b/>
          <w:i w:val="0"/>
        </w:rPr>
        <w:t xml:space="preserve"> </w:t>
      </w:r>
      <w:r>
        <w:rPr>
          <w:b/>
          <w:i w:val="0"/>
        </w:rPr>
        <w:t>b</w:t>
      </w:r>
      <w:r>
        <w:rPr>
          <w:b/>
          <w:i w:val="0"/>
        </w:rPr>
        <w:t>ả</w:t>
      </w:r>
      <w:r>
        <w:rPr>
          <w:b/>
          <w:i w:val="0"/>
        </w:rPr>
        <w:t>o</w:t>
      </w:r>
      <w:r>
        <w:rPr>
          <w:b/>
          <w:i w:val="0"/>
        </w:rPr>
        <w:t xml:space="preserve"> </w:t>
      </w:r>
      <w:r>
        <w:rPr>
          <w:b/>
          <w:i w:val="0"/>
        </w:rPr>
        <w:t>v</w:t>
      </w:r>
      <w:r>
        <w:rPr>
          <w:b/>
          <w:i w:val="0"/>
        </w:rPr>
        <w:t>ệ</w:t>
      </w:r>
      <w:r>
        <w:rPr>
          <w:b/>
          <w:i w:val="0"/>
        </w:rPr>
        <w:t xml:space="preserve"> </w:t>
      </w:r>
      <w:r>
        <w:rPr>
          <w:b/>
          <w:i w:val="0"/>
        </w:rPr>
        <w:t>q</w:t>
      </w:r>
      <w:r>
        <w:rPr>
          <w:b/>
          <w:i w:val="0"/>
        </w:rPr>
        <w:t>u</w:t>
      </w:r>
      <w:r>
        <w:rPr>
          <w:b/>
          <w:i w:val="0"/>
        </w:rPr>
        <w:t>y</w:t>
      </w:r>
      <w:r>
        <w:rPr>
          <w:b/>
          <w:i w:val="0"/>
        </w:rPr>
        <w:t>ề</w:t>
      </w:r>
      <w:r>
        <w:rPr>
          <w:b/>
          <w:i w:val="0"/>
        </w:rPr>
        <w:t>n</w:t>
      </w:r>
      <w:r>
        <w:rPr>
          <w:b/>
          <w:i w:val="0"/>
        </w:rPr>
        <w:t xml:space="preserve"> </w:t>
      </w:r>
      <w:r>
        <w:rPr>
          <w:b/>
          <w:i w:val="0"/>
        </w:rPr>
        <w:t>v</w:t>
      </w:r>
      <w:r>
        <w:rPr>
          <w:b/>
          <w:i w:val="0"/>
        </w:rPr>
        <w:t>à</w:t>
      </w:r>
      <w:r>
        <w:rPr>
          <w:b/>
          <w:i w:val="0"/>
        </w:rPr>
        <w:t xml:space="preserve"> </w:t>
      </w:r>
      <w:r>
        <w:rPr>
          <w:b/>
          <w:i w:val="0"/>
        </w:rPr>
        <w:t>l</w:t>
      </w:r>
      <w:r>
        <w:rPr>
          <w:b/>
          <w:i w:val="0"/>
        </w:rPr>
        <w:t>ợ</w:t>
      </w:r>
      <w:r>
        <w:rPr>
          <w:b/>
          <w:i w:val="0"/>
        </w:rPr>
        <w:t>i</w:t>
      </w:r>
      <w:r>
        <w:rPr>
          <w:b/>
          <w:i w:val="0"/>
        </w:rPr>
        <w:t xml:space="preserve"> </w:t>
      </w:r>
      <w:r>
        <w:rPr>
          <w:b/>
          <w:i w:val="0"/>
        </w:rPr>
        <w:t>íc</w:t>
      </w:r>
      <w:r>
        <w:rPr>
          <w:b/>
          <w:i w:val="0"/>
        </w:rPr>
        <w:t>h</w:t>
      </w:r>
      <w:r>
        <w:rPr>
          <w:b/>
          <w:i w:val="0"/>
        </w:rPr>
        <w:t xml:space="preserve"> </w:t>
      </w:r>
      <w:r>
        <w:rPr>
          <w:b/>
          <w:i w:val="0"/>
        </w:rPr>
        <w:t>h</w:t>
      </w:r>
      <w:r>
        <w:rPr>
          <w:b/>
          <w:i w:val="0"/>
        </w:rPr>
        <w:t>ợ</w:t>
      </w:r>
      <w:r>
        <w:rPr>
          <w:b/>
          <w:i w:val="0"/>
        </w:rPr>
        <w:t>p</w:t>
      </w:r>
      <w:r>
        <w:rPr>
          <w:b/>
          <w:i w:val="0"/>
        </w:rPr>
        <w:t xml:space="preserve"> </w:t>
      </w:r>
      <w:r>
        <w:rPr>
          <w:b/>
          <w:i w:val="0"/>
        </w:rPr>
        <w:t>p</w:t>
      </w:r>
      <w:r>
        <w:rPr>
          <w:b/>
          <w:i w:val="0"/>
        </w:rPr>
        <w:t>h</w:t>
      </w:r>
      <w:r>
        <w:rPr>
          <w:b/>
          <w:i w:val="0"/>
        </w:rPr>
        <w:t>á</w:t>
      </w:r>
      <w:r>
        <w:rPr>
          <w:b/>
          <w:i w:val="0"/>
        </w:rPr>
        <w:t>p</w:t>
      </w:r>
      <w:r>
        <w:rPr>
          <w:b/>
          <w:i w:val="0"/>
        </w:rPr>
        <w:t xml:space="preserve"> </w:t>
      </w:r>
      <w:r>
        <w:rPr>
          <w:b/>
          <w:i w:val="0"/>
        </w:rPr>
        <w:t>củ</w:t>
      </w:r>
      <w:r>
        <w:rPr>
          <w:b/>
          <w:i w:val="0"/>
        </w:rPr>
        <w:t>a</w:t>
      </w:r>
      <w:r>
        <w:rPr>
          <w:b/>
          <w:i w:val="0"/>
        </w:rPr>
        <w:t xml:space="preserve"> </w:t>
      </w:r>
      <w:r>
        <w:rPr>
          <w:b/>
          <w:i w:val="0"/>
        </w:rPr>
        <w:t>đ</w:t>
      </w:r>
      <w:r>
        <w:rPr>
          <w:b/>
          <w:i w:val="0"/>
        </w:rPr>
        <w:t>ươ</w:t>
      </w:r>
      <w:r>
        <w:rPr>
          <w:b/>
          <w:i w:val="0"/>
        </w:rPr>
        <w:t>n</w:t>
      </w:r>
      <w:r>
        <w:rPr>
          <w:b/>
          <w:i w:val="0"/>
        </w:rPr>
        <w:t>g</w:t>
      </w:r>
      <w:r>
        <w:rPr>
          <w:b/>
          <w:i w:val="0"/>
        </w:rPr>
        <w:t xml:space="preserve"> </w:t>
      </w:r>
      <w:r>
        <w:rPr>
          <w:b/>
          <w:i w:val="0"/>
        </w:rPr>
        <w:t>s</w:t>
      </w:r>
      <w:r>
        <w:rPr>
          <w:b/>
          <w:i w:val="0"/>
        </w:rPr>
        <w:t>ự</w:t>
      </w:r>
    </w:p>
    <w:p>
      <w:pPr>
        <w:jc w:val="both"/>
      </w:pPr>
      <w:r>
        <w:rPr>
          <w:b w:val="0"/>
          <w:i w:val="0"/>
        </w:rPr>
        <w:t>1.</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t</w:t>
      </w:r>
      <w:r>
        <w:rPr>
          <w:b w:val="0"/>
          <w:i w:val="0"/>
        </w:rPr>
        <w:t>ự</w:t>
      </w:r>
      <w:r>
        <w:rPr>
          <w:b w:val="0"/>
          <w:i w:val="0"/>
        </w:rPr>
        <w:t xml:space="preserve"> </w:t>
      </w:r>
      <w:r>
        <w:rPr>
          <w:b w:val="0"/>
          <w:i w:val="0"/>
        </w:rPr>
        <w:t>mình</w:t>
      </w:r>
      <w:r>
        <w:rPr>
          <w:b w:val="0"/>
          <w:i w:val="0"/>
        </w:rPr>
        <w:t xml:space="preserve"> </w:t>
      </w:r>
      <w:r>
        <w:rPr>
          <w:b w:val="0"/>
          <w:i w:val="0"/>
        </w:rPr>
        <w:t>ho</w:t>
      </w:r>
      <w:r>
        <w:rPr>
          <w:b w:val="0"/>
          <w:i w:val="0"/>
        </w:rPr>
        <w:t>ặ</w:t>
      </w:r>
      <w:r>
        <w:rPr>
          <w:b w:val="0"/>
          <w:i w:val="0"/>
        </w:rPr>
        <w:t>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hể</w:t>
      </w:r>
      <w:r>
        <w:rPr>
          <w:b w:val="0"/>
          <w:i w:val="0"/>
        </w:rPr>
        <w:t xml:space="preserve"> </w:t>
      </w:r>
      <w:r>
        <w:rPr>
          <w:b w:val="0"/>
          <w:i w:val="0"/>
        </w:rPr>
        <w:t>n</w:t>
      </w:r>
      <w:r>
        <w:rPr>
          <w:b w:val="0"/>
          <w:i w:val="0"/>
        </w:rPr>
        <w:t>h</w:t>
      </w:r>
      <w:r>
        <w:rPr>
          <w:b w:val="0"/>
          <w:i w:val="0"/>
        </w:rPr>
        <w:t>ờ</w:t>
      </w:r>
      <w:r>
        <w:rPr>
          <w:b w:val="0"/>
          <w:i w:val="0"/>
        </w:rPr>
        <w:t xml:space="preserve"> </w:t>
      </w:r>
      <w:r>
        <w:rPr>
          <w:b w:val="0"/>
          <w:i w:val="0"/>
        </w:rPr>
        <w:t>luật</w:t>
      </w:r>
      <w:r>
        <w:rPr>
          <w:b w:val="0"/>
          <w:i w:val="0"/>
        </w:rPr>
        <w:t xml:space="preserve"> </w:t>
      </w:r>
      <w:r>
        <w:rPr>
          <w:b w:val="0"/>
          <w:i w:val="0"/>
        </w:rPr>
        <w:t xml:space="preserve"> </w:t>
      </w:r>
      <w:r>
        <w:rPr>
          <w:b w:val="0"/>
          <w:i w:val="0"/>
        </w:rPr>
        <w:t>s</w:t>
      </w:r>
      <w:r>
        <w:rPr>
          <w:b w:val="0"/>
          <w:i w:val="0"/>
        </w:rPr>
        <w:t>ư</w:t>
      </w:r>
      <w:r>
        <w:rPr>
          <w:b w:val="0"/>
          <w:i w:val="0"/>
        </w:rPr>
        <w:t xml:space="preserve"> </w:t>
      </w:r>
      <w:r>
        <w:rPr>
          <w:b w:val="0"/>
          <w:i w:val="0"/>
        </w:rPr>
        <w:t>h</w:t>
      </w:r>
      <w:r>
        <w:rPr>
          <w:b w:val="0"/>
          <w:i w:val="0"/>
        </w:rPr>
        <w:t>ay</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k</w:t>
      </w:r>
      <w:r>
        <w:rPr>
          <w:b w:val="0"/>
          <w:i w:val="0"/>
        </w:rPr>
        <w:t>h</w:t>
      </w:r>
      <w:r>
        <w:rPr>
          <w:b w:val="0"/>
          <w:i w:val="0"/>
        </w:rPr>
        <w:t>á</w:t>
      </w:r>
      <w:r>
        <w:rPr>
          <w:b w:val="0"/>
          <w:i w:val="0"/>
        </w:rPr>
        <w:t>c</w:t>
      </w:r>
      <w:r>
        <w:rPr>
          <w:b w:val="0"/>
          <w:i w:val="0"/>
        </w:rPr>
        <w:t xml:space="preserve"> </w:t>
      </w:r>
      <w:r>
        <w:rPr>
          <w:b w:val="0"/>
          <w:i w:val="0"/>
        </w:rPr>
        <w:t>bả</w:t>
      </w:r>
      <w:r>
        <w:rPr>
          <w:b w:val="0"/>
          <w:i w:val="0"/>
        </w:rPr>
        <w:t>o</w:t>
      </w:r>
      <w:r>
        <w:rPr>
          <w:b w:val="0"/>
          <w:i w:val="0"/>
        </w:rPr>
        <w:t xml:space="preserve"> </w:t>
      </w:r>
      <w:r>
        <w:rPr>
          <w:b w:val="0"/>
          <w:i w:val="0"/>
        </w:rPr>
        <w:t>v</w:t>
      </w:r>
      <w:r>
        <w:rPr>
          <w:b w:val="0"/>
          <w:i w:val="0"/>
        </w:rPr>
        <w:t>ệ</w:t>
      </w:r>
      <w:r>
        <w:rPr>
          <w:b w:val="0"/>
          <w:i w:val="0"/>
        </w:rPr>
        <w:t xml:space="preserve"> </w:t>
      </w:r>
      <w:r>
        <w:rPr>
          <w:b w:val="0"/>
          <w:i w:val="0"/>
        </w:rPr>
        <w:t>qu</w:t>
      </w:r>
      <w:r>
        <w:rPr>
          <w:b w:val="0"/>
          <w:i w:val="0"/>
        </w:rPr>
        <w:t>yề</w:t>
      </w:r>
      <w:r>
        <w:rPr>
          <w:b w:val="0"/>
          <w:i w:val="0"/>
        </w:rPr>
        <w:t>n</w:t>
      </w:r>
      <w:r>
        <w:rPr>
          <w:b w:val="0"/>
          <w:i w:val="0"/>
        </w:rPr>
        <w:t xml:space="preserve"> </w:t>
      </w:r>
      <w:r>
        <w:rPr>
          <w:b w:val="0"/>
          <w:i w:val="0"/>
        </w:rPr>
        <w:t>v</w:t>
      </w:r>
      <w:r>
        <w:rPr>
          <w:b w:val="0"/>
          <w:i w:val="0"/>
        </w:rPr>
        <w:t>à</w:t>
      </w:r>
      <w:r>
        <w:rPr>
          <w:b w:val="0"/>
          <w:i w:val="0"/>
        </w:rPr>
        <w:t xml:space="preserve"> </w:t>
      </w:r>
      <w:r>
        <w:rPr>
          <w:b w:val="0"/>
          <w:i w:val="0"/>
        </w:rPr>
        <w:t>l</w:t>
      </w:r>
      <w:r>
        <w:rPr>
          <w:b w:val="0"/>
          <w:i w:val="0"/>
        </w:rPr>
        <w:t>ợ</w:t>
      </w:r>
      <w:r>
        <w:rPr>
          <w:b w:val="0"/>
          <w:i w:val="0"/>
        </w:rPr>
        <w:t>i</w:t>
      </w:r>
      <w:r>
        <w:rPr>
          <w:b w:val="0"/>
          <w:i w:val="0"/>
        </w:rPr>
        <w:t xml:space="preserve"> </w:t>
      </w:r>
      <w:r>
        <w:rPr>
          <w:b w:val="0"/>
          <w:i w:val="0"/>
        </w:rPr>
        <w:t>í</w:t>
      </w:r>
      <w:r>
        <w:rPr>
          <w:b w:val="0"/>
          <w:i w:val="0"/>
        </w:rPr>
        <w:t>c</w:t>
      </w:r>
      <w:r>
        <w:rPr>
          <w:b w:val="0"/>
          <w:i w:val="0"/>
        </w:rPr>
        <w:t>h</w:t>
      </w:r>
      <w:r>
        <w:rPr>
          <w:b w:val="0"/>
          <w:i w:val="0"/>
        </w:rPr>
        <w:t xml:space="preserve"> </w:t>
      </w:r>
      <w:r>
        <w:rPr>
          <w:b w:val="0"/>
          <w:i w:val="0"/>
        </w:rPr>
        <w:t>hợp pháp</w:t>
      </w:r>
      <w:r>
        <w:rPr>
          <w:b w:val="0"/>
          <w:i w:val="0"/>
        </w:rPr>
        <w:t xml:space="preserve"> </w:t>
      </w:r>
      <w:r>
        <w:rPr>
          <w:b w:val="0"/>
          <w:i w:val="0"/>
        </w:rPr>
        <w:t xml:space="preserve"> </w:t>
      </w:r>
      <w:r>
        <w:rPr>
          <w:b w:val="0"/>
          <w:i w:val="0"/>
        </w:rPr>
        <w:t>c</w:t>
      </w:r>
      <w:r>
        <w:rPr>
          <w:b w:val="0"/>
          <w:i w:val="0"/>
        </w:rPr>
        <w:t>ủa mì</w:t>
      </w:r>
      <w:r>
        <w:rPr>
          <w:b w:val="0"/>
          <w:i w:val="0"/>
        </w:rPr>
        <w:t>n</w:t>
      </w:r>
      <w:r>
        <w:rPr>
          <w:b w:val="0"/>
          <w:i w:val="0"/>
        </w:rPr>
        <w:t>h.</w:t>
      </w:r>
    </w:p>
    <w:p>
      <w:pPr>
        <w:jc w:val="both"/>
      </w:pPr>
      <w:r>
        <w:rPr>
          <w:b w:val="0"/>
          <w:i w:val="0"/>
        </w:rPr>
        <w:t>2.</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w:t>
      </w:r>
      <w:r>
        <w:rPr>
          <w:b w:val="0"/>
          <w:i w:val="0"/>
        </w:rPr>
        <w:t>ệ</w:t>
      </w:r>
      <w:r>
        <w:rPr>
          <w:b w:val="0"/>
          <w:i w:val="0"/>
        </w:rPr>
        <w:t>m</w:t>
      </w:r>
      <w:r>
        <w:rPr>
          <w:b w:val="0"/>
          <w:i w:val="0"/>
        </w:rPr>
        <w:t xml:space="preserve"> </w:t>
      </w:r>
      <w:r>
        <w:rPr>
          <w:b w:val="0"/>
          <w:i w:val="0"/>
        </w:rPr>
        <w:t>bảo</w:t>
      </w:r>
      <w:r>
        <w:rPr>
          <w:b w:val="0"/>
          <w:i w:val="0"/>
        </w:rPr>
        <w:t xml:space="preserve"> </w:t>
      </w:r>
      <w:r>
        <w:rPr>
          <w:b w:val="0"/>
          <w:i w:val="0"/>
        </w:rPr>
        <w:t>đảm</w:t>
      </w:r>
      <w:r>
        <w:rPr>
          <w:b w:val="0"/>
          <w:i w:val="0"/>
        </w:rPr>
        <w:t xml:space="preserve"> </w:t>
      </w:r>
      <w:r>
        <w:rPr>
          <w:b w:val="0"/>
          <w:i w:val="0"/>
        </w:rPr>
        <w:t>cho</w:t>
      </w:r>
      <w:r>
        <w:rPr>
          <w:b w:val="0"/>
          <w:i w:val="0"/>
        </w:rPr>
        <w:t xml:space="preserve"> </w:t>
      </w: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t</w:t>
      </w:r>
      <w:r>
        <w:rPr>
          <w:b w:val="0"/>
          <w:i w:val="0"/>
        </w:rPr>
        <w:t>h</w:t>
      </w:r>
      <w:r>
        <w:rPr>
          <w:b w:val="0"/>
          <w:i w:val="0"/>
        </w:rPr>
        <w:t>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qu</w:t>
      </w:r>
      <w:r>
        <w:rPr>
          <w:b w:val="0"/>
          <w:i w:val="0"/>
        </w:rPr>
        <w:t>yề</w:t>
      </w:r>
      <w:r>
        <w:rPr>
          <w:b w:val="0"/>
          <w:i w:val="0"/>
        </w:rPr>
        <w:t>n</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qu</w:t>
      </w:r>
      <w:r>
        <w:rPr>
          <w:b w:val="0"/>
          <w:i w:val="0"/>
        </w:rPr>
        <w:t>y</w:t>
      </w:r>
      <w:r>
        <w:rPr>
          <w:b w:val="0"/>
          <w:i w:val="0"/>
        </w:rPr>
        <w:t>ền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ích h</w:t>
      </w:r>
      <w:r>
        <w:rPr>
          <w:b w:val="0"/>
          <w:i w:val="0"/>
        </w:rPr>
        <w:t>ợ</w:t>
      </w:r>
      <w:r>
        <w:rPr>
          <w:b w:val="0"/>
          <w:i w:val="0"/>
        </w:rPr>
        <w:t xml:space="preserve">p </w:t>
      </w:r>
      <w:r>
        <w:rPr>
          <w:b w:val="0"/>
          <w:i w:val="0"/>
        </w:rPr>
        <w:t>p</w:t>
      </w:r>
      <w:r>
        <w:rPr>
          <w:b w:val="0"/>
          <w:i w:val="0"/>
        </w:rPr>
        <w:t>háp</w:t>
      </w:r>
      <w:r>
        <w:rPr>
          <w:b w:val="0"/>
          <w:i w:val="0"/>
        </w:rPr>
        <w:t xml:space="preserve"> </w:t>
      </w:r>
      <w:r>
        <w:rPr>
          <w:b w:val="0"/>
          <w:i w:val="0"/>
        </w:rPr>
        <w:t>c</w:t>
      </w:r>
      <w:r>
        <w:rPr>
          <w:b w:val="0"/>
          <w:i w:val="0"/>
        </w:rPr>
        <w:t>ủ</w:t>
      </w:r>
      <w:r>
        <w:rPr>
          <w:b w:val="0"/>
          <w:i w:val="0"/>
        </w:rPr>
        <w:t>a họ.</w:t>
      </w:r>
    </w:p>
    <w:p>
      <w:pPr>
        <w:jc w:val="both"/>
      </w:pPr>
      <w:r>
        <w:rPr>
          <w:b/>
          <w:i w:val="0"/>
        </w:rPr>
        <w:t>Điều 12. Đối</w:t>
      </w:r>
      <w:r>
        <w:rPr>
          <w:b/>
          <w:i w:val="0"/>
        </w:rPr>
        <w:t xml:space="preserve"> </w:t>
      </w:r>
      <w:r>
        <w:rPr>
          <w:b/>
          <w:i w:val="0"/>
        </w:rPr>
        <w:t>thoại tr</w:t>
      </w:r>
      <w:r>
        <w:rPr>
          <w:b/>
          <w:i w:val="0"/>
        </w:rPr>
        <w:t>o</w:t>
      </w:r>
      <w:r>
        <w:rPr>
          <w:b/>
          <w:i w:val="0"/>
        </w:rPr>
        <w:t>ng tố tụng hà</w:t>
      </w:r>
      <w:r>
        <w:rPr>
          <w:b/>
          <w:i w:val="0"/>
        </w:rPr>
        <w:t>n</w:t>
      </w:r>
      <w:r>
        <w:rPr>
          <w:b/>
          <w:i w:val="0"/>
        </w:rPr>
        <w:t>h chính</w:t>
      </w:r>
    </w:p>
    <w:p>
      <w:pPr>
        <w:jc w:val="both"/>
      </w:pPr>
      <w:r>
        <w:rPr>
          <w:b w:val="0"/>
          <w:i w:val="0"/>
        </w:rPr>
        <w:t>Tro</w:t>
      </w:r>
      <w:r>
        <w:rPr>
          <w:b w:val="0"/>
          <w:i w:val="0"/>
        </w:rPr>
        <w:t>n</w:t>
      </w:r>
      <w:r>
        <w:rPr>
          <w:b w:val="0"/>
          <w:i w:val="0"/>
        </w:rPr>
        <w:t>g</w:t>
      </w:r>
      <w:r>
        <w:rPr>
          <w:b w:val="0"/>
          <w:i w:val="0"/>
        </w:rPr>
        <w:t xml:space="preserve"> </w:t>
      </w:r>
      <w:r>
        <w:rPr>
          <w:b w:val="0"/>
          <w:i w:val="0"/>
        </w:rPr>
        <w:t>quá</w:t>
      </w:r>
      <w:r>
        <w:rPr>
          <w:b w:val="0"/>
          <w:i w:val="0"/>
        </w:rPr>
        <w:t xml:space="preserve"> </w:t>
      </w:r>
      <w:r>
        <w:rPr>
          <w:b w:val="0"/>
          <w:i w:val="0"/>
        </w:rPr>
        <w:t xml:space="preserve"> </w:t>
      </w:r>
      <w:r>
        <w:rPr>
          <w:b w:val="0"/>
          <w:i w:val="0"/>
        </w:rPr>
        <w:t>t</w:t>
      </w:r>
      <w:r>
        <w:rPr>
          <w:b w:val="0"/>
          <w:i w:val="0"/>
        </w:rPr>
        <w:t>r</w:t>
      </w:r>
      <w:r>
        <w:rPr>
          <w:b w:val="0"/>
          <w:i w:val="0"/>
        </w:rPr>
        <w:t>ình</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Toà</w:t>
      </w:r>
      <w:r>
        <w:rPr>
          <w:b w:val="0"/>
          <w:i w:val="0"/>
        </w:rPr>
        <w:t xml:space="preserve"> </w:t>
      </w:r>
      <w:r>
        <w:rPr>
          <w:b w:val="0"/>
          <w:i w:val="0"/>
        </w:rPr>
        <w:t>á</w:t>
      </w:r>
      <w:r>
        <w:rPr>
          <w:b w:val="0"/>
          <w:i w:val="0"/>
        </w:rPr>
        <w:t>n</w:t>
      </w:r>
      <w:r>
        <w:rPr>
          <w:b w:val="0"/>
          <w:i w:val="0"/>
        </w:rPr>
        <w:t xml:space="preserve"> </w:t>
      </w:r>
      <w:r>
        <w:rPr>
          <w:b w:val="0"/>
          <w:i w:val="0"/>
        </w:rPr>
        <w:t>t</w:t>
      </w:r>
      <w:r>
        <w:rPr>
          <w:b w:val="0"/>
          <w:i w:val="0"/>
        </w:rPr>
        <w:t>ạo</w:t>
      </w:r>
      <w:r>
        <w:rPr>
          <w:b w:val="0"/>
          <w:i w:val="0"/>
        </w:rPr>
        <w:t xml:space="preserve"> </w:t>
      </w:r>
      <w:r>
        <w:rPr>
          <w:b w:val="0"/>
          <w:i w:val="0"/>
        </w:rPr>
        <w:t>điều</w:t>
      </w:r>
      <w:r>
        <w:rPr>
          <w:b w:val="0"/>
          <w:i w:val="0"/>
        </w:rPr>
        <w:t xml:space="preserve"> </w:t>
      </w:r>
      <w:r>
        <w:rPr>
          <w:b w:val="0"/>
          <w:i w:val="0"/>
        </w:rPr>
        <w:t>kiện</w:t>
      </w:r>
      <w:r>
        <w:rPr>
          <w:b w:val="0"/>
          <w:i w:val="0"/>
        </w:rPr>
        <w:t xml:space="preserve"> </w:t>
      </w:r>
      <w:r>
        <w:rPr>
          <w:b w:val="0"/>
          <w:i w:val="0"/>
        </w:rPr>
        <w:t>để</w:t>
      </w:r>
      <w:r>
        <w:rPr>
          <w:b w:val="0"/>
          <w:i w:val="0"/>
        </w:rPr>
        <w:t xml:space="preserve"> </w:t>
      </w:r>
      <w:r>
        <w:rPr>
          <w:b w:val="0"/>
          <w:i w:val="0"/>
        </w:rPr>
        <w:t xml:space="preserve"> </w:t>
      </w:r>
      <w:r>
        <w:rPr>
          <w:b w:val="0"/>
          <w:i w:val="0"/>
        </w:rPr>
        <w:t>c</w:t>
      </w:r>
      <w:r>
        <w:rPr>
          <w:b w:val="0"/>
          <w:i w:val="0"/>
        </w:rPr>
        <w:t>á</w:t>
      </w:r>
      <w:r>
        <w:rPr>
          <w:b w:val="0"/>
          <w:i w:val="0"/>
        </w:rPr>
        <w:t>c</w:t>
      </w:r>
      <w:r>
        <w:rPr>
          <w:b w:val="0"/>
          <w:i w:val="0"/>
        </w:rPr>
        <w:t xml:space="preserve"> </w:t>
      </w: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đối</w:t>
      </w:r>
      <w:r>
        <w:rPr>
          <w:b w:val="0"/>
          <w:i w:val="0"/>
        </w:rPr>
        <w:t xml:space="preserve"> </w:t>
      </w:r>
      <w:r>
        <w:rPr>
          <w:b w:val="0"/>
          <w:i w:val="0"/>
        </w:rPr>
        <w:t>tho</w:t>
      </w:r>
      <w:r>
        <w:rPr>
          <w:b w:val="0"/>
          <w:i w:val="0"/>
        </w:rPr>
        <w:t>ạ</w:t>
      </w:r>
      <w:r>
        <w:rPr>
          <w:b w:val="0"/>
          <w:i w:val="0"/>
        </w:rPr>
        <w:t xml:space="preserve">i </w:t>
      </w:r>
      <w:r>
        <w:rPr>
          <w:b w:val="0"/>
          <w:i w:val="0"/>
        </w:rPr>
        <w:t>v</w:t>
      </w:r>
      <w:r>
        <w:rPr>
          <w:b w:val="0"/>
          <w:i w:val="0"/>
        </w:rPr>
        <w:t xml:space="preserve">ề </w:t>
      </w:r>
      <w:r>
        <w:rPr>
          <w:b w:val="0"/>
          <w:i w:val="0"/>
        </w:rPr>
        <w:t>v</w:t>
      </w:r>
      <w:r>
        <w:rPr>
          <w:b w:val="0"/>
          <w:i w:val="0"/>
        </w:rPr>
        <w:t>iệc giải qu</w:t>
      </w:r>
      <w:r>
        <w:rPr>
          <w:b w:val="0"/>
          <w:i w:val="0"/>
        </w:rPr>
        <w:t>y</w:t>
      </w:r>
      <w:r>
        <w:rPr>
          <w:b w:val="0"/>
          <w:i w:val="0"/>
        </w:rPr>
        <w:t>ết</w:t>
      </w:r>
      <w:r>
        <w:rPr>
          <w:b w:val="0"/>
          <w:i w:val="0"/>
        </w:rPr>
        <w:t xml:space="preserve"> v</w:t>
      </w:r>
      <w:r>
        <w:rPr>
          <w:b w:val="0"/>
          <w:i w:val="0"/>
        </w:rPr>
        <w:t>ụ án.</w:t>
      </w:r>
    </w:p>
    <w:p>
      <w:pPr>
        <w:jc w:val="both"/>
      </w:pPr>
      <w:r>
        <w:rPr>
          <w:b/>
          <w:i w:val="0"/>
        </w:rPr>
        <w:t xml:space="preserve">Điều 13. </w:t>
      </w:r>
      <w:r>
        <w:rPr>
          <w:b/>
          <w:i w:val="0"/>
        </w:rPr>
        <w:t xml:space="preserve"> H</w:t>
      </w:r>
      <w:r>
        <w:rPr>
          <w:b/>
          <w:i w:val="0"/>
        </w:rPr>
        <w:t>ội</w:t>
      </w:r>
      <w:r>
        <w:rPr>
          <w:b/>
          <w:i w:val="0"/>
        </w:rPr>
        <w:t xml:space="preserve"> </w:t>
      </w:r>
      <w:r>
        <w:rPr>
          <w:b/>
          <w:i w:val="0"/>
        </w:rPr>
        <w:t xml:space="preserve">thẩm nhân </w:t>
      </w:r>
      <w:r>
        <w:rPr>
          <w:b/>
          <w:i w:val="0"/>
        </w:rPr>
        <w:t>d</w:t>
      </w:r>
      <w:r>
        <w:rPr>
          <w:b/>
          <w:i w:val="0"/>
        </w:rPr>
        <w:t>ân tham gia</w:t>
      </w:r>
      <w:r>
        <w:rPr>
          <w:b/>
          <w:i w:val="0"/>
        </w:rPr>
        <w:t xml:space="preserve"> </w:t>
      </w:r>
      <w:r>
        <w:rPr>
          <w:b/>
          <w:i w:val="0"/>
        </w:rPr>
        <w:t xml:space="preserve">xét </w:t>
      </w:r>
      <w:r>
        <w:rPr>
          <w:b/>
          <w:i w:val="0"/>
        </w:rPr>
        <w:t>x</w:t>
      </w:r>
      <w:r>
        <w:rPr>
          <w:b/>
          <w:i w:val="0"/>
        </w:rPr>
        <w:t xml:space="preserve">ử </w:t>
      </w:r>
      <w:r>
        <w:rPr>
          <w:b/>
          <w:i w:val="0"/>
        </w:rPr>
        <w:t xml:space="preserve"> v</w:t>
      </w:r>
      <w:r>
        <w:rPr>
          <w:b/>
          <w:i w:val="0"/>
        </w:rPr>
        <w:t>ụ án hành chính</w:t>
      </w:r>
    </w:p>
    <w:p>
      <w:pPr>
        <w:jc w:val="both"/>
      </w:pPr>
      <w:r>
        <w:rPr>
          <w:b w:val="0"/>
          <w:i w:val="0"/>
        </w:rPr>
        <w:t>Việc xét xử vụ án hành chính có Hội thẩm nhân dân tham gia theo quy định của Luật này. Khi xét xử, Hội thẩm nhân dân ngang quyền với Thẩm phán.</w:t>
      </w:r>
    </w:p>
    <w:p>
      <w:pPr>
        <w:jc w:val="both"/>
      </w:pPr>
      <w:r>
        <w:rPr>
          <w:b/>
          <w:i w:val="0"/>
        </w:rPr>
        <w:t xml:space="preserve">Điều 14. </w:t>
      </w:r>
      <w:r>
        <w:rPr>
          <w:b/>
          <w:i w:val="0"/>
        </w:rPr>
        <w:t xml:space="preserve"> </w:t>
      </w:r>
      <w:r>
        <w:rPr>
          <w:b/>
          <w:i w:val="0"/>
        </w:rPr>
        <w:t>Th</w:t>
      </w:r>
      <w:r>
        <w:rPr>
          <w:b/>
          <w:i w:val="0"/>
        </w:rPr>
        <w:t>ẩ</w:t>
      </w:r>
      <w:r>
        <w:rPr>
          <w:b/>
          <w:i w:val="0"/>
        </w:rPr>
        <w:t>m phán</w:t>
      </w:r>
      <w:r>
        <w:rPr>
          <w:b/>
          <w:i w:val="0"/>
        </w:rPr>
        <w:t xml:space="preserve"> </w:t>
      </w:r>
      <w:r>
        <w:rPr>
          <w:b/>
          <w:i w:val="0"/>
        </w:rPr>
        <w:t>v</w:t>
      </w:r>
      <w:r>
        <w:rPr>
          <w:b/>
          <w:i w:val="0"/>
        </w:rPr>
        <w:t xml:space="preserve">à </w:t>
      </w:r>
      <w:r>
        <w:rPr>
          <w:b/>
          <w:i w:val="0"/>
        </w:rPr>
        <w:t>H</w:t>
      </w:r>
      <w:r>
        <w:rPr>
          <w:b/>
          <w:i w:val="0"/>
        </w:rPr>
        <w:t>ội thẩm nh</w:t>
      </w:r>
      <w:r>
        <w:rPr>
          <w:b/>
          <w:i w:val="0"/>
        </w:rPr>
        <w:t>â</w:t>
      </w:r>
      <w:r>
        <w:rPr>
          <w:b/>
          <w:i w:val="0"/>
        </w:rPr>
        <w:t>n dân xét xử</w:t>
      </w:r>
      <w:r>
        <w:rPr>
          <w:b/>
          <w:i w:val="0"/>
        </w:rPr>
        <w:t xml:space="preserve"> </w:t>
      </w:r>
      <w:r>
        <w:rPr>
          <w:b/>
          <w:i w:val="0"/>
        </w:rPr>
        <w:t xml:space="preserve">độc </w:t>
      </w:r>
      <w:r>
        <w:rPr>
          <w:b/>
          <w:i w:val="0"/>
        </w:rPr>
        <w:t>l</w:t>
      </w:r>
      <w:r>
        <w:rPr>
          <w:b/>
          <w:i w:val="0"/>
        </w:rPr>
        <w:t>ập</w:t>
      </w:r>
      <w:r>
        <w:rPr>
          <w:b/>
          <w:i w:val="0"/>
        </w:rPr>
        <w:t xml:space="preserve"> </w:t>
      </w:r>
      <w:r>
        <w:rPr>
          <w:b/>
          <w:i w:val="0"/>
        </w:rPr>
        <w:t>v</w:t>
      </w:r>
      <w:r>
        <w:rPr>
          <w:b/>
          <w:i w:val="0"/>
        </w:rPr>
        <w:t>à chỉ tuân t</w:t>
      </w:r>
      <w:r>
        <w:rPr>
          <w:b/>
          <w:i w:val="0"/>
        </w:rPr>
        <w:t>h</w:t>
      </w:r>
      <w:r>
        <w:rPr>
          <w:b/>
          <w:i w:val="0"/>
        </w:rPr>
        <w:t>eo pháp l</w:t>
      </w:r>
      <w:r>
        <w:rPr>
          <w:b/>
          <w:i w:val="0"/>
        </w:rPr>
        <w:t>u</w:t>
      </w:r>
      <w:r>
        <w:rPr>
          <w:b/>
          <w:i w:val="0"/>
        </w:rPr>
        <w:t>ật</w:t>
      </w:r>
    </w:p>
    <w:p>
      <w:pPr>
        <w:jc w:val="both"/>
      </w:pPr>
      <w:r>
        <w:rPr>
          <w:b w:val="0"/>
          <w:i w:val="0"/>
        </w:rPr>
        <w:t>Khi xét xử vụ án hành chính, Thẩm phán và Hội thẩm nhân dân độc lập và chỉ tuân theo pháp luật.</w:t>
      </w:r>
    </w:p>
    <w:p>
      <w:pPr>
        <w:jc w:val="both"/>
      </w:pPr>
      <w:r>
        <w:rPr>
          <w:b w:val="0"/>
          <w:i w:val="0"/>
        </w:rPr>
        <w:t>Nghiêm cấm mọi hành vi can thiệp, cản trở Thẩm phán, Hội thẩm nhân dân thực hiện nhiệm vụ.</w:t>
      </w:r>
    </w:p>
    <w:p>
      <w:pPr>
        <w:jc w:val="both"/>
      </w:pPr>
      <w:r>
        <w:rPr>
          <w:b/>
          <w:i w:val="0"/>
        </w:rPr>
        <w:t>Điều 15. Tr</w:t>
      </w:r>
      <w:r>
        <w:rPr>
          <w:b/>
          <w:i w:val="0"/>
        </w:rPr>
        <w:t>á</w:t>
      </w:r>
      <w:r>
        <w:rPr>
          <w:b/>
          <w:i w:val="0"/>
        </w:rPr>
        <w:t>ch</w:t>
      </w:r>
      <w:r>
        <w:rPr>
          <w:b/>
          <w:i w:val="0"/>
        </w:rPr>
        <w:t xml:space="preserve"> </w:t>
      </w:r>
      <w:r>
        <w:rPr>
          <w:b/>
          <w:i w:val="0"/>
        </w:rPr>
        <w:t>nh</w:t>
      </w:r>
      <w:r>
        <w:rPr>
          <w:b/>
          <w:i w:val="0"/>
        </w:rPr>
        <w:t>i</w:t>
      </w:r>
      <w:r>
        <w:rPr>
          <w:b/>
          <w:i w:val="0"/>
        </w:rPr>
        <w:t>ệm</w:t>
      </w:r>
      <w:r>
        <w:rPr>
          <w:b/>
          <w:i w:val="0"/>
        </w:rPr>
        <w:t xml:space="preserve"> </w:t>
      </w:r>
      <w:r>
        <w:rPr>
          <w:b/>
          <w:i w:val="0"/>
        </w:rPr>
        <w:t>c</w:t>
      </w:r>
      <w:r>
        <w:rPr>
          <w:b/>
          <w:i w:val="0"/>
        </w:rPr>
        <w:t>ủ</w:t>
      </w:r>
      <w:r>
        <w:rPr>
          <w:b/>
          <w:i w:val="0"/>
        </w:rPr>
        <w:t>a</w:t>
      </w:r>
      <w:r>
        <w:rPr>
          <w:b/>
          <w:i w:val="0"/>
        </w:rPr>
        <w:t xml:space="preserve"> </w:t>
      </w:r>
      <w:r>
        <w:rPr>
          <w:b/>
          <w:i w:val="0"/>
        </w:rPr>
        <w:t>cơ qu</w:t>
      </w:r>
      <w:r>
        <w:rPr>
          <w:b/>
          <w:i w:val="0"/>
        </w:rPr>
        <w:t>a</w:t>
      </w:r>
      <w:r>
        <w:rPr>
          <w:b/>
          <w:i w:val="0"/>
        </w:rPr>
        <w:t>n</w:t>
      </w:r>
      <w:r>
        <w:rPr>
          <w:b/>
          <w:i w:val="0"/>
        </w:rPr>
        <w:t xml:space="preserve"> </w:t>
      </w:r>
      <w:r>
        <w:rPr>
          <w:b/>
          <w:i w:val="0"/>
        </w:rPr>
        <w:t>t</w:t>
      </w:r>
      <w:r>
        <w:rPr>
          <w:b/>
          <w:i w:val="0"/>
        </w:rPr>
        <w:t>i</w:t>
      </w:r>
      <w:r>
        <w:rPr>
          <w:b/>
          <w:i w:val="0"/>
        </w:rPr>
        <w:t>ến</w:t>
      </w:r>
      <w:r>
        <w:rPr>
          <w:b/>
          <w:i w:val="0"/>
        </w:rPr>
        <w:t xml:space="preserve"> </w:t>
      </w:r>
      <w:r>
        <w:rPr>
          <w:b/>
          <w:i w:val="0"/>
        </w:rPr>
        <w:t>hành</w:t>
      </w:r>
      <w:r>
        <w:rPr>
          <w:b/>
          <w:i w:val="0"/>
        </w:rPr>
        <w:t xml:space="preserve"> </w:t>
      </w:r>
      <w:r>
        <w:rPr>
          <w:b/>
          <w:i w:val="0"/>
        </w:rPr>
        <w:t>tố</w:t>
      </w:r>
      <w:r>
        <w:rPr>
          <w:b/>
          <w:i w:val="0"/>
        </w:rPr>
        <w:t xml:space="preserve"> </w:t>
      </w:r>
      <w:r>
        <w:rPr>
          <w:b/>
          <w:i w:val="0"/>
        </w:rPr>
        <w:t>t</w:t>
      </w:r>
      <w:r>
        <w:rPr>
          <w:b/>
          <w:i w:val="0"/>
        </w:rPr>
        <w:t>ụng,</w:t>
      </w:r>
      <w:r>
        <w:rPr>
          <w:b/>
          <w:i w:val="0"/>
        </w:rPr>
        <w:t xml:space="preserve"> </w:t>
      </w:r>
      <w:r>
        <w:rPr>
          <w:b/>
          <w:i w:val="0"/>
        </w:rPr>
        <w:t>ngư</w:t>
      </w:r>
      <w:r>
        <w:rPr>
          <w:b/>
          <w:i w:val="0"/>
        </w:rPr>
        <w:t>ờ</w:t>
      </w:r>
      <w:r>
        <w:rPr>
          <w:b/>
          <w:i w:val="0"/>
        </w:rPr>
        <w:t>i</w:t>
      </w:r>
      <w:r>
        <w:rPr>
          <w:b/>
          <w:i w:val="0"/>
        </w:rPr>
        <w:t xml:space="preserve"> </w:t>
      </w:r>
      <w:r>
        <w:rPr>
          <w:b/>
          <w:i w:val="0"/>
        </w:rPr>
        <w:t>t</w:t>
      </w:r>
      <w:r>
        <w:rPr>
          <w:b/>
          <w:i w:val="0"/>
        </w:rPr>
        <w:t>i</w:t>
      </w:r>
      <w:r>
        <w:rPr>
          <w:b/>
          <w:i w:val="0"/>
        </w:rPr>
        <w:t>ến</w:t>
      </w:r>
      <w:r>
        <w:rPr>
          <w:b/>
          <w:i w:val="0"/>
        </w:rPr>
        <w:t xml:space="preserve"> </w:t>
      </w:r>
      <w:r>
        <w:rPr>
          <w:b/>
          <w:i w:val="0"/>
        </w:rPr>
        <w:t>hành</w:t>
      </w:r>
      <w:r>
        <w:rPr>
          <w:b/>
          <w:i w:val="0"/>
        </w:rPr>
        <w:t xml:space="preserve"> </w:t>
      </w:r>
      <w:r>
        <w:rPr>
          <w:b/>
          <w:i w:val="0"/>
        </w:rPr>
        <w:t>tố</w:t>
      </w:r>
      <w:r>
        <w:rPr>
          <w:b/>
          <w:i w:val="0"/>
        </w:rPr>
        <w:t xml:space="preserve"> </w:t>
      </w:r>
      <w:r>
        <w:rPr>
          <w:b/>
          <w:i w:val="0"/>
        </w:rPr>
        <w:t>tụng</w:t>
      </w:r>
      <w:r>
        <w:rPr>
          <w:b/>
          <w:i w:val="0"/>
        </w:rPr>
        <w:t xml:space="preserve"> </w:t>
      </w:r>
      <w:r>
        <w:rPr>
          <w:b/>
          <w:i w:val="0"/>
        </w:rPr>
        <w:t>hà</w:t>
      </w:r>
      <w:r>
        <w:rPr>
          <w:b/>
          <w:i w:val="0"/>
        </w:rPr>
        <w:t>n</w:t>
      </w:r>
      <w:r>
        <w:rPr>
          <w:b/>
          <w:i w:val="0"/>
        </w:rPr>
        <w:t>h chính</w:t>
      </w:r>
    </w:p>
    <w:p>
      <w:pPr>
        <w:jc w:val="both"/>
      </w:pPr>
      <w:r>
        <w:rPr>
          <w:b w:val="0"/>
          <w:i w:val="0"/>
        </w:rPr>
        <w:t>1. Cơ quan tiến hành tố tụng, người tiến hành tố tụng hành chính phải tôn trọng nhân dân và chịu sự giám sát của nhân dân.</w:t>
      </w:r>
    </w:p>
    <w:p>
      <w:pPr>
        <w:jc w:val="both"/>
      </w:pPr>
      <w:r>
        <w:rPr>
          <w:b w:val="0"/>
          <w:i w:val="0"/>
        </w:rPr>
        <w:t>2. Cơ quan tiến hành tố tụng, người tiến hành tố tụng hành chính chịu trách nhiệm trước pháp luật về việc thực hiện nhiệm vụ, quyền hạn của mình. Trường hợp người tiến hành tố tụng có hành vi vi phạm pháp luật thì tuỳ theo tính chất, mức độ vi phạm mà bị xử lý kỷ luật hoặc bị truy cứu trách nhiệm hình sự theo quy định của pháp luật.</w:t>
      </w:r>
    </w:p>
    <w:p>
      <w:pPr>
        <w:jc w:val="both"/>
      </w:pPr>
      <w:r>
        <w:rPr>
          <w:b w:val="0"/>
          <w:i w:val="0"/>
        </w:rPr>
        <w:t>3.</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w:t>
      </w:r>
      <w:r>
        <w:rPr>
          <w:b w:val="0"/>
          <w:i w:val="0"/>
        </w:rPr>
        <w:t>i</w:t>
      </w:r>
      <w:r>
        <w:rPr>
          <w:b w:val="0"/>
          <w:i w:val="0"/>
        </w:rPr>
        <w:t>ến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w:t>
      </w:r>
      <w:r>
        <w:rPr>
          <w:b w:val="0"/>
          <w:i w:val="0"/>
        </w:rPr>
        <w:t>ế</w:t>
      </w:r>
      <w:r>
        <w:rPr>
          <w:b w:val="0"/>
          <w:i w:val="0"/>
        </w:rPr>
        <w:t>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p</w:t>
      </w:r>
      <w:r>
        <w:rPr>
          <w:b w:val="0"/>
          <w:i w:val="0"/>
        </w:rPr>
        <w:t>h</w:t>
      </w:r>
      <w:r>
        <w:rPr>
          <w:b w:val="0"/>
          <w:i w:val="0"/>
        </w:rPr>
        <w:t>ải</w:t>
      </w:r>
      <w:r>
        <w:rPr>
          <w:b w:val="0"/>
          <w:i w:val="0"/>
        </w:rPr>
        <w:t xml:space="preserve"> </w:t>
      </w:r>
      <w:r>
        <w:rPr>
          <w:b w:val="0"/>
          <w:i w:val="0"/>
        </w:rPr>
        <w:t>giữ</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 xml:space="preserve">c, </w:t>
      </w:r>
      <w:r>
        <w:rPr>
          <w:b w:val="0"/>
          <w:i w:val="0"/>
        </w:rPr>
        <w:t>bí</w:t>
      </w:r>
      <w:r>
        <w:rPr>
          <w:b w:val="0"/>
          <w:i w:val="0"/>
        </w:rPr>
        <w:t xml:space="preserve"> </w:t>
      </w:r>
      <w:r>
        <w:rPr>
          <w:b w:val="0"/>
          <w:i w:val="0"/>
        </w:rPr>
        <w:t>mật</w:t>
      </w:r>
      <w:r>
        <w:rPr>
          <w:b w:val="0"/>
          <w:i w:val="0"/>
        </w:rPr>
        <w:t xml:space="preserve"> </w:t>
      </w:r>
      <w:r>
        <w:rPr>
          <w:b w:val="0"/>
          <w:i w:val="0"/>
        </w:rPr>
        <w:t>c</w:t>
      </w:r>
      <w:r>
        <w:rPr>
          <w:b w:val="0"/>
          <w:i w:val="0"/>
        </w:rPr>
        <w:t>ông</w:t>
      </w:r>
      <w:r>
        <w:rPr>
          <w:b w:val="0"/>
          <w:i w:val="0"/>
        </w:rPr>
        <w:t xml:space="preserve"> </w:t>
      </w:r>
      <w:r>
        <w:rPr>
          <w:b w:val="0"/>
          <w:i w:val="0"/>
        </w:rPr>
        <w:t>tác</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w:t>
      </w:r>
      <w:r>
        <w:rPr>
          <w:b w:val="0"/>
          <w:i w:val="0"/>
        </w:rPr>
        <w:t xml:space="preserve"> </w:t>
      </w:r>
      <w:r>
        <w:rPr>
          <w:b w:val="0"/>
          <w:i w:val="0"/>
        </w:rPr>
        <w:t>giữ</w:t>
      </w:r>
      <w:r>
        <w:rPr>
          <w:b w:val="0"/>
          <w:i w:val="0"/>
        </w:rPr>
        <w:t xml:space="preserve"> </w:t>
      </w:r>
      <w:r>
        <w:rPr>
          <w:b w:val="0"/>
          <w:i w:val="0"/>
        </w:rPr>
        <w:t>g</w:t>
      </w:r>
      <w:r>
        <w:rPr>
          <w:b w:val="0"/>
          <w:i w:val="0"/>
        </w:rPr>
        <w:t>ì</w:t>
      </w:r>
      <w:r>
        <w:rPr>
          <w:b w:val="0"/>
          <w:i w:val="0"/>
        </w:rPr>
        <w:t>n</w:t>
      </w:r>
      <w:r>
        <w:rPr>
          <w:b w:val="0"/>
          <w:i w:val="0"/>
        </w:rPr>
        <w:t xml:space="preserve"> </w:t>
      </w:r>
      <w:r>
        <w:rPr>
          <w:b w:val="0"/>
          <w:i w:val="0"/>
        </w:rPr>
        <w:t>thuần</w:t>
      </w:r>
      <w:r>
        <w:rPr>
          <w:b w:val="0"/>
          <w:i w:val="0"/>
        </w:rPr>
        <w:t xml:space="preserve"> </w:t>
      </w:r>
      <w:r>
        <w:rPr>
          <w:b w:val="0"/>
          <w:i w:val="0"/>
        </w:rPr>
        <w:t>pho</w:t>
      </w:r>
      <w:r>
        <w:rPr>
          <w:b w:val="0"/>
          <w:i w:val="0"/>
        </w:rPr>
        <w:t>n</w:t>
      </w:r>
      <w:r>
        <w:rPr>
          <w:b w:val="0"/>
          <w:i w:val="0"/>
        </w:rPr>
        <w:t>g</w:t>
      </w:r>
      <w:r>
        <w:rPr>
          <w:b w:val="0"/>
          <w:i w:val="0"/>
        </w:rPr>
        <w:t xml:space="preserve"> </w:t>
      </w:r>
      <w:r>
        <w:rPr>
          <w:b w:val="0"/>
          <w:i w:val="0"/>
        </w:rPr>
        <w:t>mỹ</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c</w:t>
      </w:r>
      <w:r>
        <w:rPr>
          <w:b w:val="0"/>
          <w:i w:val="0"/>
        </w:rPr>
        <w:t>ủa</w:t>
      </w:r>
      <w:r>
        <w:rPr>
          <w:b w:val="0"/>
          <w:i w:val="0"/>
        </w:rPr>
        <w:t xml:space="preserve"> </w:t>
      </w:r>
      <w:r>
        <w:rPr>
          <w:b w:val="0"/>
          <w:i w:val="0"/>
        </w:rPr>
        <w:t>dân</w:t>
      </w:r>
      <w:r>
        <w:rPr>
          <w:b w:val="0"/>
          <w:i w:val="0"/>
        </w:rPr>
        <w:t xml:space="preserve"> </w:t>
      </w:r>
      <w:r>
        <w:rPr>
          <w:b w:val="0"/>
          <w:i w:val="0"/>
        </w:rPr>
        <w:t>t</w:t>
      </w:r>
      <w:r>
        <w:rPr>
          <w:b w:val="0"/>
          <w:i w:val="0"/>
        </w:rPr>
        <w:t>ộ</w:t>
      </w:r>
      <w:r>
        <w:rPr>
          <w:b w:val="0"/>
          <w:i w:val="0"/>
        </w:rPr>
        <w:t>c;</w:t>
      </w:r>
      <w:r>
        <w:rPr>
          <w:b w:val="0"/>
          <w:i w:val="0"/>
        </w:rPr>
        <w:t xml:space="preserve"> </w:t>
      </w:r>
      <w:r>
        <w:rPr>
          <w:b w:val="0"/>
          <w:i w:val="0"/>
        </w:rPr>
        <w:t>giữ</w:t>
      </w:r>
      <w:r>
        <w:rPr>
          <w:b w:val="0"/>
          <w:i w:val="0"/>
        </w:rPr>
        <w:t xml:space="preserve"> </w:t>
      </w:r>
      <w:r>
        <w:rPr>
          <w:b w:val="0"/>
          <w:i w:val="0"/>
        </w:rPr>
        <w:t>bí</w:t>
      </w:r>
      <w:r>
        <w:rPr>
          <w:b w:val="0"/>
          <w:i w:val="0"/>
        </w:rPr>
        <w:t xml:space="preserve"> </w:t>
      </w:r>
      <w:r>
        <w:rPr>
          <w:b w:val="0"/>
          <w:i w:val="0"/>
        </w:rPr>
        <w:t xml:space="preserve">mật nghề </w:t>
      </w:r>
      <w:r>
        <w:rPr>
          <w:b w:val="0"/>
          <w:i w:val="0"/>
        </w:rPr>
        <w:t>n</w:t>
      </w:r>
      <w:r>
        <w:rPr>
          <w:b w:val="0"/>
          <w:i w:val="0"/>
        </w:rPr>
        <w:t>ghiệp,</w:t>
      </w:r>
      <w:r>
        <w:rPr>
          <w:b w:val="0"/>
          <w:i w:val="0"/>
        </w:rPr>
        <w:t xml:space="preserve"> </w:t>
      </w:r>
      <w:r>
        <w:rPr>
          <w:b w:val="0"/>
          <w:i w:val="0"/>
        </w:rPr>
        <w:t xml:space="preserve">bí mật kinh </w:t>
      </w:r>
      <w:r>
        <w:rPr>
          <w:b w:val="0"/>
          <w:i w:val="0"/>
        </w:rPr>
        <w:t>d</w:t>
      </w:r>
      <w:r>
        <w:rPr>
          <w:b w:val="0"/>
          <w:i w:val="0"/>
        </w:rPr>
        <w:t xml:space="preserve">oanh, bí </w:t>
      </w:r>
      <w:r>
        <w:rPr>
          <w:b w:val="0"/>
          <w:i w:val="0"/>
        </w:rPr>
        <w:t>m</w:t>
      </w:r>
      <w:r>
        <w:rPr>
          <w:b w:val="0"/>
          <w:i w:val="0"/>
        </w:rPr>
        <w:t>ật</w:t>
      </w:r>
      <w:r>
        <w:rPr>
          <w:b w:val="0"/>
          <w:i w:val="0"/>
        </w:rPr>
        <w:t xml:space="preserve"> </w:t>
      </w:r>
      <w:r>
        <w:rPr>
          <w:b w:val="0"/>
          <w:i w:val="0"/>
        </w:rPr>
        <w:t>đ</w:t>
      </w:r>
      <w:r>
        <w:rPr>
          <w:b w:val="0"/>
          <w:i w:val="0"/>
        </w:rPr>
        <w:t>ờ</w:t>
      </w:r>
      <w:r>
        <w:rPr>
          <w:b w:val="0"/>
          <w:i w:val="0"/>
        </w:rPr>
        <w:t xml:space="preserve">i tư </w:t>
      </w:r>
      <w:r>
        <w:rPr>
          <w:b w:val="0"/>
          <w:i w:val="0"/>
        </w:rPr>
        <w:t>c</w:t>
      </w:r>
      <w:r>
        <w:rPr>
          <w:b w:val="0"/>
          <w:i w:val="0"/>
        </w:rPr>
        <w:t>ủ</w:t>
      </w:r>
      <w:r>
        <w:rPr>
          <w:b w:val="0"/>
          <w:i w:val="0"/>
        </w:rPr>
        <w:t>a đ</w:t>
      </w:r>
      <w:r>
        <w:rPr>
          <w:b w:val="0"/>
          <w:i w:val="0"/>
        </w:rPr>
        <w:t>ư</w:t>
      </w:r>
      <w:r>
        <w:rPr>
          <w:b w:val="0"/>
          <w:i w:val="0"/>
        </w:rPr>
        <w:t>ơ</w:t>
      </w:r>
      <w:r>
        <w:rPr>
          <w:b w:val="0"/>
          <w:i w:val="0"/>
        </w:rPr>
        <w:t>ng</w:t>
      </w:r>
      <w:r>
        <w:rPr>
          <w:b w:val="0"/>
          <w:i w:val="0"/>
        </w:rPr>
        <w:t xml:space="preserve"> </w:t>
      </w:r>
      <w:r>
        <w:rPr>
          <w:b w:val="0"/>
          <w:i w:val="0"/>
        </w:rPr>
        <w:t>s</w:t>
      </w:r>
      <w:r>
        <w:rPr>
          <w:b w:val="0"/>
          <w:i w:val="0"/>
        </w:rPr>
        <w:t>ự theo</w:t>
      </w:r>
      <w:r>
        <w:rPr>
          <w:b w:val="0"/>
          <w:i w:val="0"/>
        </w:rPr>
        <w:t xml:space="preserve"> </w:t>
      </w:r>
      <w:r>
        <w:rPr>
          <w:b w:val="0"/>
          <w:i w:val="0"/>
        </w:rPr>
        <w:t xml:space="preserve">yêu </w:t>
      </w:r>
      <w:r>
        <w:rPr>
          <w:b w:val="0"/>
          <w:i w:val="0"/>
        </w:rPr>
        <w:t>c</w:t>
      </w:r>
      <w:r>
        <w:rPr>
          <w:b w:val="0"/>
          <w:i w:val="0"/>
        </w:rPr>
        <w:t>ầu</w:t>
      </w:r>
      <w:r>
        <w:rPr>
          <w:b w:val="0"/>
          <w:i w:val="0"/>
        </w:rPr>
        <w:t xml:space="preserve"> </w:t>
      </w:r>
      <w:r>
        <w:rPr>
          <w:b w:val="0"/>
          <w:i w:val="0"/>
        </w:rPr>
        <w:t>chí</w:t>
      </w:r>
      <w:r>
        <w:rPr>
          <w:b w:val="0"/>
          <w:i w:val="0"/>
        </w:rPr>
        <w:t>n</w:t>
      </w:r>
      <w:r>
        <w:rPr>
          <w:b w:val="0"/>
          <w:i w:val="0"/>
        </w:rPr>
        <w:t>h đáng</w:t>
      </w:r>
      <w:r>
        <w:rPr>
          <w:b w:val="0"/>
          <w:i w:val="0"/>
        </w:rPr>
        <w:t xml:space="preserve"> </w:t>
      </w:r>
      <w:r>
        <w:rPr>
          <w:b w:val="0"/>
          <w:i w:val="0"/>
        </w:rPr>
        <w:t xml:space="preserve"> </w:t>
      </w:r>
      <w:r>
        <w:rPr>
          <w:b w:val="0"/>
          <w:i w:val="0"/>
        </w:rPr>
        <w:t>c</w:t>
      </w:r>
      <w:r>
        <w:rPr>
          <w:b w:val="0"/>
          <w:i w:val="0"/>
        </w:rPr>
        <w:t xml:space="preserve">ủa </w:t>
      </w:r>
      <w:r>
        <w:rPr>
          <w:b w:val="0"/>
          <w:i w:val="0"/>
        </w:rPr>
        <w:t>h</w:t>
      </w:r>
      <w:r>
        <w:rPr>
          <w:b w:val="0"/>
          <w:i w:val="0"/>
        </w:rPr>
        <w:t>ọ.</w:t>
      </w:r>
    </w:p>
    <w:p>
      <w:pPr>
        <w:jc w:val="both"/>
      </w:pPr>
      <w:r>
        <w:rPr>
          <w:b w:val="0"/>
          <w:i w:val="0"/>
        </w:rPr>
        <w:t>4.</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có</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trái</w:t>
      </w:r>
      <w:r>
        <w:rPr>
          <w:b w:val="0"/>
          <w:i w:val="0"/>
        </w:rPr>
        <w:t xml:space="preserve"> </w:t>
      </w:r>
      <w:r>
        <w:rPr>
          <w:b w:val="0"/>
          <w:i w:val="0"/>
        </w:rPr>
        <w:t>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gây</w:t>
      </w:r>
      <w:r>
        <w:rPr>
          <w:b w:val="0"/>
          <w:i w:val="0"/>
        </w:rPr>
        <w:t xml:space="preserve"> </w:t>
      </w:r>
      <w:r>
        <w:rPr>
          <w:b w:val="0"/>
          <w:i w:val="0"/>
        </w:rPr>
        <w:t>thiệt</w:t>
      </w:r>
      <w:r>
        <w:rPr>
          <w:b w:val="0"/>
          <w:i w:val="0"/>
        </w:rPr>
        <w:t xml:space="preserve"> </w:t>
      </w:r>
      <w:r>
        <w:rPr>
          <w:b w:val="0"/>
          <w:i w:val="0"/>
        </w:rPr>
        <w:t>hại</w:t>
      </w:r>
      <w:r>
        <w:rPr>
          <w:b w:val="0"/>
          <w:i w:val="0"/>
        </w:rPr>
        <w:t xml:space="preserve"> </w:t>
      </w:r>
      <w:r>
        <w:rPr>
          <w:b w:val="0"/>
          <w:i w:val="0"/>
        </w:rPr>
        <w:t>cho</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c</w:t>
      </w:r>
      <w:r>
        <w:rPr>
          <w:b w:val="0"/>
          <w:i w:val="0"/>
        </w:rPr>
        <w:t>ơ quan,</w:t>
      </w:r>
      <w:r>
        <w:rPr>
          <w:b w:val="0"/>
          <w:i w:val="0"/>
        </w:rPr>
        <w:t xml:space="preserve"> </w:t>
      </w:r>
      <w:r>
        <w:rPr>
          <w:b w:val="0"/>
          <w:i w:val="0"/>
        </w:rPr>
        <w:t>tổ</w:t>
      </w:r>
      <w:r>
        <w:rPr>
          <w:b w:val="0"/>
          <w:i w:val="0"/>
        </w:rPr>
        <w:t xml:space="preserve"> </w:t>
      </w:r>
      <w:r>
        <w:rPr>
          <w:b w:val="0"/>
          <w:i w:val="0"/>
        </w:rPr>
        <w:t>c</w:t>
      </w:r>
      <w:r>
        <w:rPr>
          <w:b w:val="0"/>
          <w:i w:val="0"/>
        </w:rPr>
        <w:t>hứ</w:t>
      </w:r>
      <w:r>
        <w:rPr>
          <w:b w:val="0"/>
          <w:i w:val="0"/>
        </w:rPr>
        <w:t>c</w:t>
      </w:r>
      <w:r>
        <w:rPr>
          <w:b w:val="0"/>
          <w:i w:val="0"/>
        </w:rPr>
        <w:t xml:space="preserve"> </w:t>
      </w:r>
      <w:r>
        <w:rPr>
          <w:b w:val="0"/>
          <w:i w:val="0"/>
        </w:rPr>
        <w:t>thì</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có</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w:t>
      </w:r>
      <w:r>
        <w:rPr>
          <w:b w:val="0"/>
          <w:i w:val="0"/>
        </w:rPr>
        <w:t>ế</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đó</w:t>
      </w:r>
      <w:r>
        <w:rPr>
          <w:b w:val="0"/>
          <w:i w:val="0"/>
        </w:rPr>
        <w:t xml:space="preserve"> </w:t>
      </w:r>
      <w:r>
        <w:rPr>
          <w:b w:val="0"/>
          <w:i w:val="0"/>
        </w:rPr>
        <w:t>phải</w:t>
      </w:r>
      <w:r>
        <w:rPr>
          <w:b w:val="0"/>
          <w:i w:val="0"/>
        </w:rPr>
        <w:t xml:space="preserve"> </w:t>
      </w:r>
      <w:r>
        <w:rPr>
          <w:b w:val="0"/>
          <w:i w:val="0"/>
        </w:rPr>
        <w:t>bồi</w:t>
      </w:r>
      <w:r>
        <w:rPr>
          <w:b w:val="0"/>
          <w:i w:val="0"/>
        </w:rPr>
        <w:t xml:space="preserve"> </w:t>
      </w:r>
      <w:r>
        <w:rPr>
          <w:b w:val="0"/>
          <w:i w:val="0"/>
        </w:rPr>
        <w:t xml:space="preserve"> </w:t>
      </w:r>
      <w:r>
        <w:rPr>
          <w:b w:val="0"/>
          <w:i w:val="0"/>
        </w:rPr>
        <w:t>t</w:t>
      </w:r>
      <w:r>
        <w:rPr>
          <w:b w:val="0"/>
          <w:i w:val="0"/>
        </w:rPr>
        <w:t>hường</w:t>
      </w:r>
      <w:r>
        <w:rPr>
          <w:b w:val="0"/>
          <w:i w:val="0"/>
        </w:rPr>
        <w:t xml:space="preserve"> </w:t>
      </w:r>
      <w:r>
        <w:rPr>
          <w:b w:val="0"/>
          <w:i w:val="0"/>
        </w:rPr>
        <w:t>cho</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th</w:t>
      </w:r>
      <w:r>
        <w:rPr>
          <w:b w:val="0"/>
          <w:i w:val="0"/>
        </w:rPr>
        <w:t>i</w:t>
      </w:r>
      <w:r>
        <w:rPr>
          <w:b w:val="0"/>
          <w:i w:val="0"/>
        </w:rPr>
        <w:t>ệt</w:t>
      </w:r>
      <w:r>
        <w:rPr>
          <w:b w:val="0"/>
          <w:i w:val="0"/>
        </w:rPr>
        <w:t xml:space="preserve"> </w:t>
      </w:r>
      <w:r>
        <w:rPr>
          <w:b w:val="0"/>
          <w:i w:val="0"/>
        </w:rPr>
        <w:t>hại</w:t>
      </w:r>
      <w:r>
        <w:rPr>
          <w:b w:val="0"/>
          <w:i w:val="0"/>
        </w:rPr>
        <w:t xml:space="preserve"> </w:t>
      </w:r>
      <w:r>
        <w:rPr>
          <w:b w:val="0"/>
          <w:i w:val="0"/>
        </w:rPr>
        <w:t xml:space="preserve">theo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r>
        <w:rPr>
          <w:b w:val="0"/>
          <w:i w:val="0"/>
        </w:rPr>
        <w:t xml:space="preserve"> v</w:t>
      </w:r>
      <w:r>
        <w:rPr>
          <w:b w:val="0"/>
          <w:i w:val="0"/>
        </w:rPr>
        <w:t>ề trách nhi</w:t>
      </w:r>
      <w:r>
        <w:rPr>
          <w:b w:val="0"/>
          <w:i w:val="0"/>
        </w:rPr>
        <w:t>ệ</w:t>
      </w:r>
      <w:r>
        <w:rPr>
          <w:b w:val="0"/>
          <w:i w:val="0"/>
        </w:rPr>
        <w:t xml:space="preserve">m </w:t>
      </w:r>
      <w:r>
        <w:rPr>
          <w:b w:val="0"/>
          <w:i w:val="0"/>
        </w:rPr>
        <w:t>b</w:t>
      </w:r>
      <w:r>
        <w:rPr>
          <w:b w:val="0"/>
          <w:i w:val="0"/>
        </w:rPr>
        <w:t>ồi thư</w:t>
      </w:r>
      <w:r>
        <w:rPr>
          <w:b w:val="0"/>
          <w:i w:val="0"/>
        </w:rPr>
        <w:t>ờ</w:t>
      </w:r>
      <w:r>
        <w:rPr>
          <w:b w:val="0"/>
          <w:i w:val="0"/>
        </w:rPr>
        <w:t>n</w:t>
      </w:r>
      <w:r>
        <w:rPr>
          <w:b w:val="0"/>
          <w:i w:val="0"/>
        </w:rPr>
        <w:t>g c</w:t>
      </w:r>
      <w:r>
        <w:rPr>
          <w:b w:val="0"/>
          <w:i w:val="0"/>
        </w:rPr>
        <w:t>ủ</w:t>
      </w:r>
      <w:r>
        <w:rPr>
          <w:b w:val="0"/>
          <w:i w:val="0"/>
        </w:rPr>
        <w:t xml:space="preserve">a Nhà </w:t>
      </w:r>
      <w:r>
        <w:rPr>
          <w:b w:val="0"/>
          <w:i w:val="0"/>
        </w:rPr>
        <w:t>n</w:t>
      </w:r>
      <w:r>
        <w:rPr>
          <w:b w:val="0"/>
          <w:i w:val="0"/>
        </w:rPr>
        <w:t>ướ</w:t>
      </w:r>
      <w:r>
        <w:rPr>
          <w:b w:val="0"/>
          <w:i w:val="0"/>
        </w:rPr>
        <w:t>c.</w:t>
      </w:r>
    </w:p>
    <w:p>
      <w:pPr>
        <w:jc w:val="both"/>
      </w:pPr>
      <w:r>
        <w:rPr>
          <w:b/>
          <w:i w:val="0"/>
        </w:rPr>
        <w:t>Điều 16. Toà</w:t>
      </w:r>
      <w:r>
        <w:rPr>
          <w:b/>
          <w:i w:val="0"/>
        </w:rPr>
        <w:t xml:space="preserve"> </w:t>
      </w:r>
      <w:r>
        <w:rPr>
          <w:b/>
          <w:i w:val="0"/>
        </w:rPr>
        <w:t xml:space="preserve">án xét </w:t>
      </w:r>
      <w:r>
        <w:rPr>
          <w:b/>
          <w:i w:val="0"/>
        </w:rPr>
        <w:t>x</w:t>
      </w:r>
      <w:r>
        <w:rPr>
          <w:b/>
          <w:i w:val="0"/>
        </w:rPr>
        <w:t>ử</w:t>
      </w:r>
      <w:r>
        <w:rPr>
          <w:b/>
          <w:i w:val="0"/>
        </w:rPr>
        <w:t xml:space="preserve"> </w:t>
      </w:r>
      <w:r>
        <w:rPr>
          <w:b/>
          <w:i w:val="0"/>
        </w:rPr>
        <w:t>t</w:t>
      </w:r>
      <w:r>
        <w:rPr>
          <w:b/>
          <w:i w:val="0"/>
        </w:rPr>
        <w:t>ậ</w:t>
      </w:r>
      <w:r>
        <w:rPr>
          <w:b/>
          <w:i w:val="0"/>
        </w:rPr>
        <w:t>p thể</w:t>
      </w:r>
    </w:p>
    <w:p>
      <w:pPr>
        <w:jc w:val="both"/>
      </w:pPr>
      <w:r>
        <w:rPr>
          <w:b w:val="0"/>
          <w:i w:val="0"/>
        </w:rPr>
        <w:t xml:space="preserve">Toà án xét xử </w:t>
      </w:r>
      <w:r>
        <w:rPr>
          <w:b w:val="0"/>
          <w:i w:val="0"/>
        </w:rPr>
        <w:t>t</w:t>
      </w:r>
      <w:r>
        <w:rPr>
          <w:b w:val="0"/>
          <w:i w:val="0"/>
        </w:rPr>
        <w:t xml:space="preserve">ập thể </w:t>
      </w:r>
      <w:r>
        <w:rPr>
          <w:b w:val="0"/>
          <w:i w:val="0"/>
        </w:rPr>
        <w:t>v</w:t>
      </w:r>
      <w:r>
        <w:rPr>
          <w:b w:val="0"/>
          <w:i w:val="0"/>
        </w:rPr>
        <w:t>ụ án hà</w:t>
      </w:r>
      <w:r>
        <w:rPr>
          <w:b w:val="0"/>
          <w:i w:val="0"/>
        </w:rPr>
        <w:t>n</w:t>
      </w:r>
      <w:r>
        <w:rPr>
          <w:b w:val="0"/>
          <w:i w:val="0"/>
        </w:rPr>
        <w:t>h chí</w:t>
      </w:r>
      <w:r>
        <w:rPr>
          <w:b w:val="0"/>
          <w:i w:val="0"/>
        </w:rPr>
        <w:t>n</w:t>
      </w:r>
      <w:r>
        <w:rPr>
          <w:b w:val="0"/>
          <w:i w:val="0"/>
        </w:rPr>
        <w:t>h và quyết</w:t>
      </w:r>
      <w:r>
        <w:rPr>
          <w:b w:val="0"/>
          <w:i w:val="0"/>
        </w:rPr>
        <w:t xml:space="preserve"> </w:t>
      </w:r>
      <w:r>
        <w:rPr>
          <w:b w:val="0"/>
          <w:i w:val="0"/>
        </w:rPr>
        <w:t>định theo đa</w:t>
      </w:r>
      <w:r>
        <w:rPr>
          <w:b w:val="0"/>
          <w:i w:val="0"/>
        </w:rPr>
        <w:t xml:space="preserve"> </w:t>
      </w:r>
      <w:r>
        <w:rPr>
          <w:b w:val="0"/>
          <w:i w:val="0"/>
        </w:rPr>
        <w:t>s</w:t>
      </w:r>
      <w:r>
        <w:rPr>
          <w:b w:val="0"/>
          <w:i w:val="0"/>
        </w:rPr>
        <w:t>ố</w:t>
      </w:r>
      <w:r>
        <w:rPr>
          <w:b w:val="0"/>
          <w:i w:val="0"/>
        </w:rPr>
        <w:t>.</w:t>
      </w:r>
    </w:p>
    <w:p>
      <w:pPr>
        <w:jc w:val="both"/>
      </w:pPr>
      <w:r>
        <w:rPr>
          <w:b/>
          <w:i w:val="0"/>
        </w:rPr>
        <w:t>Điều 17. Xét</w:t>
      </w:r>
      <w:r>
        <w:rPr>
          <w:b/>
          <w:i w:val="0"/>
        </w:rPr>
        <w:t xml:space="preserve"> </w:t>
      </w:r>
      <w:r>
        <w:rPr>
          <w:b/>
          <w:i w:val="0"/>
        </w:rPr>
        <w:t>xử công k</w:t>
      </w:r>
      <w:r>
        <w:rPr>
          <w:b/>
          <w:i w:val="0"/>
        </w:rPr>
        <w:t>ha</w:t>
      </w:r>
      <w:r>
        <w:rPr>
          <w:b/>
          <w:i w:val="0"/>
        </w:rPr>
        <w:t>i</w:t>
      </w:r>
    </w:p>
    <w:p>
      <w:pPr>
        <w:jc w:val="both"/>
      </w:pPr>
      <w:r>
        <w:rPr>
          <w:b w:val="0"/>
          <w:i w:val="0"/>
        </w:rPr>
        <w:t>Việc</w:t>
      </w:r>
      <w:r>
        <w:rPr>
          <w:b w:val="0"/>
          <w:i w:val="0"/>
        </w:rPr>
        <w:t xml:space="preserve"> </w:t>
      </w:r>
      <w:r>
        <w:rPr>
          <w:b w:val="0"/>
          <w:i w:val="0"/>
        </w:rPr>
        <w:t xml:space="preserve"> </w:t>
      </w:r>
      <w:r>
        <w:rPr>
          <w:b w:val="0"/>
          <w:i w:val="0"/>
        </w:rPr>
        <w:t>x</w:t>
      </w:r>
      <w:r>
        <w:rPr>
          <w:b w:val="0"/>
          <w:i w:val="0"/>
        </w:rPr>
        <w:t>ét</w:t>
      </w:r>
      <w:r>
        <w:rPr>
          <w:b w:val="0"/>
          <w:i w:val="0"/>
        </w:rPr>
        <w:t xml:space="preserve"> </w:t>
      </w:r>
      <w:r>
        <w:rPr>
          <w:b w:val="0"/>
          <w:i w:val="0"/>
        </w:rPr>
        <w:t>x</w:t>
      </w:r>
      <w:r>
        <w:rPr>
          <w:b w:val="0"/>
          <w:i w:val="0"/>
        </w:rPr>
        <w:t>ử</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đ</w:t>
      </w:r>
      <w:r>
        <w:rPr>
          <w:b w:val="0"/>
          <w:i w:val="0"/>
        </w:rPr>
        <w:t>ư</w:t>
      </w:r>
      <w:r>
        <w:rPr>
          <w:b w:val="0"/>
          <w:i w:val="0"/>
        </w:rPr>
        <w:t>ợc</w:t>
      </w:r>
      <w:r>
        <w:rPr>
          <w:b w:val="0"/>
          <w:i w:val="0"/>
        </w:rPr>
        <w:t xml:space="preserve"> </w:t>
      </w:r>
      <w:r>
        <w:rPr>
          <w:b w:val="0"/>
          <w:i w:val="0"/>
        </w:rPr>
        <w:t>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cô</w:t>
      </w:r>
      <w:r>
        <w:rPr>
          <w:b w:val="0"/>
          <w:i w:val="0"/>
        </w:rPr>
        <w:t>n</w:t>
      </w:r>
      <w:r>
        <w:rPr>
          <w:b w:val="0"/>
          <w:i w:val="0"/>
        </w:rPr>
        <w:t>g</w:t>
      </w:r>
      <w:r>
        <w:rPr>
          <w:b w:val="0"/>
          <w:i w:val="0"/>
        </w:rPr>
        <w:t xml:space="preserve"> </w:t>
      </w:r>
      <w:r>
        <w:rPr>
          <w:b w:val="0"/>
          <w:i w:val="0"/>
        </w:rPr>
        <w:t>k</w:t>
      </w:r>
      <w:r>
        <w:rPr>
          <w:b w:val="0"/>
          <w:i w:val="0"/>
        </w:rPr>
        <w:t>h</w:t>
      </w:r>
      <w:r>
        <w:rPr>
          <w:b w:val="0"/>
          <w:i w:val="0"/>
        </w:rPr>
        <w:t>ai.</w:t>
      </w:r>
      <w:r>
        <w:rPr>
          <w:b w:val="0"/>
          <w:i w:val="0"/>
        </w:rPr>
        <w:t xml:space="preserve"> </w:t>
      </w:r>
      <w:r>
        <w:rPr>
          <w:b w:val="0"/>
          <w:i w:val="0"/>
        </w:rPr>
        <w:t>T</w:t>
      </w:r>
      <w:r>
        <w:rPr>
          <w:b w:val="0"/>
          <w:i w:val="0"/>
        </w:rPr>
        <w:t>r</w:t>
      </w:r>
      <w:r>
        <w:rPr>
          <w:b w:val="0"/>
          <w:i w:val="0"/>
        </w:rPr>
        <w:t>ư</w:t>
      </w:r>
      <w:r>
        <w:rPr>
          <w:b w:val="0"/>
          <w:i w:val="0"/>
        </w:rPr>
        <w:t>ờng</w:t>
      </w:r>
      <w:r>
        <w:rPr>
          <w:b w:val="0"/>
          <w:i w:val="0"/>
        </w:rPr>
        <w:t xml:space="preserve"> </w:t>
      </w:r>
      <w:r>
        <w:rPr>
          <w:b w:val="0"/>
          <w:i w:val="0"/>
        </w:rPr>
        <w:t>h</w:t>
      </w:r>
      <w:r>
        <w:rPr>
          <w:b w:val="0"/>
          <w:i w:val="0"/>
        </w:rPr>
        <w:t>ợ</w:t>
      </w:r>
      <w:r>
        <w:rPr>
          <w:b w:val="0"/>
          <w:i w:val="0"/>
        </w:rPr>
        <w:t>p</w:t>
      </w:r>
      <w:r>
        <w:rPr>
          <w:b w:val="0"/>
          <w:i w:val="0"/>
        </w:rPr>
        <w:t xml:space="preserve"> </w:t>
      </w:r>
      <w:r>
        <w:rPr>
          <w:b w:val="0"/>
          <w:i w:val="0"/>
        </w:rPr>
        <w:t>c</w:t>
      </w:r>
      <w:r>
        <w:rPr>
          <w:b w:val="0"/>
          <w:i w:val="0"/>
        </w:rPr>
        <w:t>ần</w:t>
      </w:r>
      <w:r>
        <w:rPr>
          <w:b w:val="0"/>
          <w:i w:val="0"/>
        </w:rPr>
        <w:t xml:space="preserve"> </w:t>
      </w:r>
      <w:r>
        <w:rPr>
          <w:b w:val="0"/>
          <w:i w:val="0"/>
        </w:rPr>
        <w:t>giữ</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 xml:space="preserve"> </w:t>
      </w:r>
      <w:r>
        <w:rPr>
          <w:b w:val="0"/>
          <w:i w:val="0"/>
        </w:rPr>
        <w:t>n</w:t>
      </w:r>
      <w:r>
        <w:rPr>
          <w:b w:val="0"/>
          <w:i w:val="0"/>
        </w:rPr>
        <w:t>hà nước</w:t>
      </w:r>
      <w:r>
        <w:rPr>
          <w:b w:val="0"/>
          <w:i w:val="0"/>
        </w:rPr>
        <w:t xml:space="preserve"> </w:t>
      </w:r>
      <w:r>
        <w:rPr>
          <w:b w:val="0"/>
          <w:i w:val="0"/>
        </w:rPr>
        <w:t>h</w:t>
      </w:r>
      <w:r>
        <w:rPr>
          <w:b w:val="0"/>
          <w:i w:val="0"/>
        </w:rPr>
        <w:t>o</w:t>
      </w:r>
      <w:r>
        <w:rPr>
          <w:b w:val="0"/>
          <w:i w:val="0"/>
        </w:rPr>
        <w:t>ặc</w:t>
      </w:r>
      <w:r>
        <w:rPr>
          <w:b w:val="0"/>
          <w:i w:val="0"/>
        </w:rPr>
        <w:t xml:space="preserve"> </w:t>
      </w:r>
      <w:r>
        <w:rPr>
          <w:b w:val="0"/>
          <w:i w:val="0"/>
        </w:rPr>
        <w:t>g</w:t>
      </w:r>
      <w:r>
        <w:rPr>
          <w:b w:val="0"/>
          <w:i w:val="0"/>
        </w:rPr>
        <w:t>i</w:t>
      </w:r>
      <w:r>
        <w:rPr>
          <w:b w:val="0"/>
          <w:i w:val="0"/>
        </w:rPr>
        <w:t>ữ</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c</w:t>
      </w:r>
      <w:r>
        <w:rPr>
          <w:b w:val="0"/>
          <w:i w:val="0"/>
        </w:rPr>
        <w:t>ủa</w:t>
      </w:r>
      <w:r>
        <w:rPr>
          <w:b w:val="0"/>
          <w:i w:val="0"/>
        </w:rPr>
        <w:t xml:space="preserve"> </w:t>
      </w: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t</w:t>
      </w:r>
      <w:r>
        <w:rPr>
          <w:b w:val="0"/>
          <w:i w:val="0"/>
        </w:rPr>
        <w:t>h</w:t>
      </w:r>
      <w:r>
        <w:rPr>
          <w:b w:val="0"/>
          <w:i w:val="0"/>
        </w:rPr>
        <w:t>eo</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chính</w:t>
      </w:r>
      <w:r>
        <w:rPr>
          <w:b w:val="0"/>
          <w:i w:val="0"/>
        </w:rPr>
        <w:t xml:space="preserve"> </w:t>
      </w:r>
      <w:r>
        <w:rPr>
          <w:b w:val="0"/>
          <w:i w:val="0"/>
        </w:rPr>
        <w:t>đá</w:t>
      </w:r>
      <w:r>
        <w:rPr>
          <w:b w:val="0"/>
          <w:i w:val="0"/>
        </w:rPr>
        <w:t>n</w:t>
      </w:r>
      <w:r>
        <w:rPr>
          <w:b w:val="0"/>
          <w:i w:val="0"/>
        </w:rPr>
        <w:t>g</w:t>
      </w:r>
      <w:r>
        <w:rPr>
          <w:b w:val="0"/>
          <w:i w:val="0"/>
        </w:rPr>
        <w:t xml:space="preserve"> </w:t>
      </w:r>
      <w:r>
        <w:rPr>
          <w:b w:val="0"/>
          <w:i w:val="0"/>
        </w:rPr>
        <w:t>c</w:t>
      </w:r>
      <w:r>
        <w:rPr>
          <w:b w:val="0"/>
          <w:i w:val="0"/>
        </w:rPr>
        <w:t>ủ</w:t>
      </w:r>
      <w:r>
        <w:rPr>
          <w:b w:val="0"/>
          <w:i w:val="0"/>
        </w:rPr>
        <w:t>a</w:t>
      </w:r>
      <w:r>
        <w:rPr>
          <w:b w:val="0"/>
          <w:i w:val="0"/>
        </w:rPr>
        <w:t xml:space="preserve"> </w:t>
      </w:r>
      <w:r>
        <w:rPr>
          <w:b w:val="0"/>
          <w:i w:val="0"/>
        </w:rPr>
        <w:t>họ</w:t>
      </w:r>
      <w:r>
        <w:rPr>
          <w:b w:val="0"/>
          <w:i w:val="0"/>
        </w:rPr>
        <w:t xml:space="preserve"> </w:t>
      </w:r>
      <w:r>
        <w:rPr>
          <w:b w:val="0"/>
          <w:i w:val="0"/>
        </w:rPr>
        <w:t>thì</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xét</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kín</w:t>
      </w:r>
      <w:r>
        <w:rPr>
          <w:b w:val="0"/>
          <w:i w:val="0"/>
        </w:rPr>
        <w:t xml:space="preserve"> </w:t>
      </w:r>
      <w:r>
        <w:rPr>
          <w:b w:val="0"/>
          <w:i w:val="0"/>
        </w:rPr>
        <w:t>nhưng phải tuyên án</w:t>
      </w:r>
      <w:r>
        <w:rPr>
          <w:b w:val="0"/>
          <w:i w:val="0"/>
        </w:rPr>
        <w:t xml:space="preserve"> </w:t>
      </w:r>
      <w:r>
        <w:rPr>
          <w:b w:val="0"/>
          <w:i w:val="0"/>
        </w:rPr>
        <w:t>công</w:t>
      </w:r>
      <w:r>
        <w:rPr>
          <w:b w:val="0"/>
          <w:i w:val="0"/>
        </w:rPr>
        <w:t xml:space="preserve"> </w:t>
      </w:r>
      <w:r>
        <w:rPr>
          <w:b w:val="0"/>
          <w:i w:val="0"/>
        </w:rPr>
        <w:t>khai.</w:t>
      </w:r>
    </w:p>
    <w:p>
      <w:pPr>
        <w:jc w:val="both"/>
      </w:pPr>
      <w:r>
        <w:rPr>
          <w:b/>
          <w:i w:val="0"/>
        </w:rPr>
        <w:t>Điều 18. Bảo</w:t>
      </w:r>
      <w:r>
        <w:rPr>
          <w:b/>
          <w:i w:val="0"/>
        </w:rPr>
        <w:t xml:space="preserve"> </w:t>
      </w:r>
      <w:r>
        <w:rPr>
          <w:b/>
          <w:i w:val="0"/>
        </w:rPr>
        <w:t>đảm</w:t>
      </w:r>
      <w:r>
        <w:rPr>
          <w:b/>
          <w:i w:val="0"/>
        </w:rPr>
        <w:t xml:space="preserve"> </w:t>
      </w:r>
      <w:r>
        <w:rPr>
          <w:b/>
          <w:i w:val="0"/>
        </w:rPr>
        <w:t xml:space="preserve"> </w:t>
      </w:r>
      <w:r>
        <w:rPr>
          <w:b/>
          <w:i w:val="0"/>
        </w:rPr>
        <w:t>s</w:t>
      </w:r>
      <w:r>
        <w:rPr>
          <w:b/>
          <w:i w:val="0"/>
        </w:rPr>
        <w:t>ự</w:t>
      </w:r>
      <w:r>
        <w:rPr>
          <w:b/>
          <w:i w:val="0"/>
        </w:rPr>
        <w:t xml:space="preserve"> </w:t>
      </w:r>
      <w:r>
        <w:rPr>
          <w:b/>
          <w:i w:val="0"/>
        </w:rPr>
        <w:t>v</w:t>
      </w:r>
      <w:r>
        <w:rPr>
          <w:b/>
          <w:i w:val="0"/>
        </w:rPr>
        <w:t>ô</w:t>
      </w:r>
      <w:r>
        <w:rPr>
          <w:b/>
          <w:i w:val="0"/>
        </w:rPr>
        <w:t xml:space="preserve"> </w:t>
      </w:r>
      <w:r>
        <w:rPr>
          <w:b/>
          <w:i w:val="0"/>
        </w:rPr>
        <w:t>t</w:t>
      </w:r>
      <w:r>
        <w:rPr>
          <w:b/>
          <w:i w:val="0"/>
        </w:rPr>
        <w:t>ư</w:t>
      </w:r>
      <w:r>
        <w:rPr>
          <w:b/>
          <w:i w:val="0"/>
        </w:rPr>
        <w:t xml:space="preserve"> </w:t>
      </w:r>
      <w:r>
        <w:rPr>
          <w:b/>
          <w:i w:val="0"/>
        </w:rPr>
        <w:t>c</w:t>
      </w:r>
      <w:r>
        <w:rPr>
          <w:b/>
          <w:i w:val="0"/>
        </w:rPr>
        <w:t>ủ</w:t>
      </w:r>
      <w:r>
        <w:rPr>
          <w:b/>
          <w:i w:val="0"/>
        </w:rPr>
        <w:t>a</w:t>
      </w:r>
      <w:r>
        <w:rPr>
          <w:b/>
          <w:i w:val="0"/>
        </w:rPr>
        <w:t xml:space="preserve"> </w:t>
      </w:r>
      <w:r>
        <w:rPr>
          <w:b/>
          <w:i w:val="0"/>
        </w:rPr>
        <w:t>n</w:t>
      </w:r>
      <w:r>
        <w:rPr>
          <w:b/>
          <w:i w:val="0"/>
        </w:rPr>
        <w:t>h</w:t>
      </w:r>
      <w:r>
        <w:rPr>
          <w:b/>
          <w:i w:val="0"/>
        </w:rPr>
        <w:t>ữ</w:t>
      </w:r>
      <w:r>
        <w:rPr>
          <w:b/>
          <w:i w:val="0"/>
        </w:rPr>
        <w:t>n</w:t>
      </w:r>
      <w:r>
        <w:rPr>
          <w:b/>
          <w:i w:val="0"/>
        </w:rPr>
        <w:t>g</w:t>
      </w:r>
      <w:r>
        <w:rPr>
          <w:b/>
          <w:i w:val="0"/>
        </w:rPr>
        <w:t xml:space="preserve"> </w:t>
      </w:r>
      <w:r>
        <w:rPr>
          <w:b/>
          <w:i w:val="0"/>
        </w:rPr>
        <w:t>ng</w:t>
      </w:r>
      <w:r>
        <w:rPr>
          <w:b/>
          <w:i w:val="0"/>
        </w:rPr>
        <w:t>ư</w:t>
      </w:r>
      <w:r>
        <w:rPr>
          <w:b/>
          <w:i w:val="0"/>
        </w:rPr>
        <w:t>ờ</w:t>
      </w:r>
      <w:r>
        <w:rPr>
          <w:b/>
          <w:i w:val="0"/>
        </w:rPr>
        <w:t>i</w:t>
      </w:r>
      <w:r>
        <w:rPr>
          <w:b/>
          <w:i w:val="0"/>
        </w:rPr>
        <w:t xml:space="preserve"> </w:t>
      </w:r>
      <w:r>
        <w:rPr>
          <w:b/>
          <w:i w:val="0"/>
        </w:rPr>
        <w:t>t</w:t>
      </w:r>
      <w:r>
        <w:rPr>
          <w:b/>
          <w:i w:val="0"/>
        </w:rPr>
        <w:t>iế</w:t>
      </w:r>
      <w:r>
        <w:rPr>
          <w:b/>
          <w:i w:val="0"/>
        </w:rPr>
        <w:t>n</w:t>
      </w:r>
      <w:r>
        <w:rPr>
          <w:b/>
          <w:i w:val="0"/>
        </w:rPr>
        <w:t xml:space="preserve"> </w:t>
      </w:r>
      <w:r>
        <w:rPr>
          <w:b/>
          <w:i w:val="0"/>
        </w:rPr>
        <w:t>hành</w:t>
      </w:r>
      <w:r>
        <w:rPr>
          <w:b/>
          <w:i w:val="0"/>
        </w:rPr>
        <w:t xml:space="preserve"> </w:t>
      </w:r>
      <w:r>
        <w:rPr>
          <w:b/>
          <w:i w:val="0"/>
        </w:rPr>
        <w:t>tố</w:t>
      </w:r>
      <w:r>
        <w:rPr>
          <w:b/>
          <w:i w:val="0"/>
        </w:rPr>
        <w:t xml:space="preserve"> </w:t>
      </w:r>
      <w:r>
        <w:rPr>
          <w:b/>
          <w:i w:val="0"/>
        </w:rPr>
        <w:t>t</w:t>
      </w:r>
      <w:r>
        <w:rPr>
          <w:b/>
          <w:i w:val="0"/>
        </w:rPr>
        <w:t>ụ</w:t>
      </w:r>
      <w:r>
        <w:rPr>
          <w:b/>
          <w:i w:val="0"/>
        </w:rPr>
        <w:t>n</w:t>
      </w:r>
      <w:r>
        <w:rPr>
          <w:b/>
          <w:i w:val="0"/>
        </w:rPr>
        <w:t>g</w:t>
      </w:r>
      <w:r>
        <w:rPr>
          <w:b/>
          <w:i w:val="0"/>
        </w:rPr>
        <w:t xml:space="preserve"> </w:t>
      </w:r>
      <w:r>
        <w:rPr>
          <w:b/>
          <w:i w:val="0"/>
        </w:rPr>
        <w:t>ho</w:t>
      </w:r>
      <w:r>
        <w:rPr>
          <w:b/>
          <w:i w:val="0"/>
        </w:rPr>
        <w:t>ặ</w:t>
      </w:r>
      <w:r>
        <w:rPr>
          <w:b/>
          <w:i w:val="0"/>
        </w:rPr>
        <w:t>c</w:t>
      </w:r>
      <w:r>
        <w:rPr>
          <w:b/>
          <w:i w:val="0"/>
        </w:rPr>
        <w:t xml:space="preserve"> </w:t>
      </w:r>
      <w:r>
        <w:rPr>
          <w:b/>
          <w:i w:val="0"/>
        </w:rPr>
        <w:t>n</w:t>
      </w:r>
      <w:r>
        <w:rPr>
          <w:b/>
          <w:i w:val="0"/>
        </w:rPr>
        <w:t>gư</w:t>
      </w:r>
      <w:r>
        <w:rPr>
          <w:b/>
          <w:i w:val="0"/>
        </w:rPr>
        <w:t>ờ</w:t>
      </w:r>
      <w:r>
        <w:rPr>
          <w:b/>
          <w:i w:val="0"/>
        </w:rPr>
        <w:t>i</w:t>
      </w:r>
      <w:r>
        <w:rPr>
          <w:b/>
          <w:i w:val="0"/>
        </w:rPr>
        <w:t xml:space="preserve"> </w:t>
      </w:r>
      <w:r>
        <w:rPr>
          <w:b/>
          <w:i w:val="0"/>
        </w:rPr>
        <w:t>tham</w:t>
      </w:r>
      <w:r>
        <w:rPr>
          <w:b/>
          <w:i w:val="0"/>
        </w:rPr>
        <w:t xml:space="preserve"> </w:t>
      </w:r>
      <w:r>
        <w:rPr>
          <w:b/>
          <w:i w:val="0"/>
        </w:rPr>
        <w:t>gia</w:t>
      </w:r>
      <w:r>
        <w:rPr>
          <w:b/>
          <w:i w:val="0"/>
        </w:rPr>
        <w:t xml:space="preserve"> </w:t>
      </w:r>
      <w:r>
        <w:rPr>
          <w:b/>
          <w:i w:val="0"/>
        </w:rPr>
        <w:t>tố tụng hà</w:t>
      </w:r>
      <w:r>
        <w:rPr>
          <w:b/>
          <w:i w:val="0"/>
        </w:rPr>
        <w:t>n</w:t>
      </w:r>
      <w:r>
        <w:rPr>
          <w:b/>
          <w:i w:val="0"/>
        </w:rPr>
        <w:t xml:space="preserve">h </w:t>
      </w:r>
      <w:r>
        <w:rPr>
          <w:b/>
          <w:i w:val="0"/>
        </w:rPr>
        <w:t>c</w:t>
      </w:r>
      <w:r>
        <w:rPr>
          <w:b/>
          <w:i w:val="0"/>
        </w:rPr>
        <w:t>hính</w:t>
      </w:r>
    </w:p>
    <w:p>
      <w:pPr>
        <w:jc w:val="both"/>
      </w:pPr>
      <w:r>
        <w:rPr>
          <w:b w:val="0"/>
          <w:i w:val="0"/>
        </w:rPr>
        <w:t>Ch</w:t>
      </w:r>
      <w:r>
        <w:rPr>
          <w:b w:val="0"/>
          <w:i w:val="0"/>
        </w:rPr>
        <w:t>á</w:t>
      </w:r>
      <w:r>
        <w:rPr>
          <w:b w:val="0"/>
          <w:i w:val="0"/>
        </w:rPr>
        <w:t>nh</w:t>
      </w:r>
      <w:r>
        <w:rPr>
          <w:b w:val="0"/>
          <w:i w:val="0"/>
        </w:rPr>
        <w:t xml:space="preserve"> </w:t>
      </w:r>
      <w:r>
        <w:rPr>
          <w:b w:val="0"/>
          <w:i w:val="0"/>
        </w:rPr>
        <w:t>án</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T</w:t>
      </w:r>
      <w:r>
        <w:rPr>
          <w:b w:val="0"/>
          <w:i w:val="0"/>
        </w:rPr>
        <w:t>h</w:t>
      </w:r>
      <w:r>
        <w:rPr>
          <w:b w:val="0"/>
          <w:i w:val="0"/>
        </w:rPr>
        <w:t>ẩm</w:t>
      </w:r>
      <w:r>
        <w:rPr>
          <w:b w:val="0"/>
          <w:i w:val="0"/>
        </w:rPr>
        <w:t xml:space="preserve"> </w:t>
      </w:r>
      <w:r>
        <w:rPr>
          <w:b w:val="0"/>
          <w:i w:val="0"/>
        </w:rPr>
        <w:t>phán,</w:t>
      </w:r>
      <w:r>
        <w:rPr>
          <w:b w:val="0"/>
          <w:i w:val="0"/>
        </w:rPr>
        <w:t xml:space="preserve"> </w:t>
      </w:r>
      <w:r>
        <w:rPr>
          <w:b w:val="0"/>
          <w:i w:val="0"/>
        </w:rPr>
        <w:t xml:space="preserve"> </w:t>
      </w:r>
      <w:r>
        <w:rPr>
          <w:b w:val="0"/>
          <w:i w:val="0"/>
        </w:rPr>
        <w:t>H</w:t>
      </w:r>
      <w:r>
        <w:rPr>
          <w:b w:val="0"/>
          <w:i w:val="0"/>
        </w:rPr>
        <w:t>ội</w:t>
      </w:r>
      <w:r>
        <w:rPr>
          <w:b w:val="0"/>
          <w:i w:val="0"/>
        </w:rPr>
        <w:t xml:space="preserve"> </w:t>
      </w:r>
      <w:r>
        <w:rPr>
          <w:b w:val="0"/>
          <w:i w:val="0"/>
        </w:rPr>
        <w:t>th</w:t>
      </w:r>
      <w:r>
        <w:rPr>
          <w:b w:val="0"/>
          <w:i w:val="0"/>
        </w:rPr>
        <w:t>ẩ</w:t>
      </w:r>
      <w:r>
        <w:rPr>
          <w:b w:val="0"/>
          <w:i w:val="0"/>
        </w:rPr>
        <w:t>m</w:t>
      </w:r>
      <w:r>
        <w:rPr>
          <w:b w:val="0"/>
          <w:i w:val="0"/>
        </w:rPr>
        <w:t xml:space="preserve"> </w:t>
      </w:r>
      <w:r>
        <w:rPr>
          <w:b w:val="0"/>
          <w:i w:val="0"/>
        </w:rPr>
        <w:t>nhân</w:t>
      </w:r>
      <w:r>
        <w:rPr>
          <w:b w:val="0"/>
          <w:i w:val="0"/>
        </w:rPr>
        <w:t xml:space="preserve"> </w:t>
      </w:r>
      <w:r>
        <w:rPr>
          <w:b w:val="0"/>
          <w:i w:val="0"/>
        </w:rPr>
        <w:t>d</w:t>
      </w:r>
      <w:r>
        <w:rPr>
          <w:b w:val="0"/>
          <w:i w:val="0"/>
        </w:rPr>
        <w:t>â</w:t>
      </w:r>
      <w:r>
        <w:rPr>
          <w:b w:val="0"/>
          <w:i w:val="0"/>
        </w:rPr>
        <w:t>n,</w:t>
      </w:r>
      <w:r>
        <w:rPr>
          <w:b w:val="0"/>
          <w:i w:val="0"/>
        </w:rPr>
        <w:t xml:space="preserve"> </w:t>
      </w:r>
      <w:r>
        <w:rPr>
          <w:b w:val="0"/>
          <w:i w:val="0"/>
        </w:rPr>
        <w:t>Thư</w:t>
      </w:r>
      <w:r>
        <w:rPr>
          <w:b w:val="0"/>
          <w:i w:val="0"/>
        </w:rPr>
        <w:t xml:space="preserve"> </w:t>
      </w:r>
      <w:r>
        <w:rPr>
          <w:b w:val="0"/>
          <w:i w:val="0"/>
        </w:rPr>
        <w:t>ký</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Viện</w:t>
      </w:r>
      <w:r>
        <w:rPr>
          <w:b w:val="0"/>
          <w:i w:val="0"/>
        </w:rPr>
        <w:t xml:space="preserve"> </w:t>
      </w:r>
      <w:r>
        <w:rPr>
          <w:b w:val="0"/>
          <w:i w:val="0"/>
        </w:rPr>
        <w:t>trưởng</w:t>
      </w:r>
      <w:r>
        <w:rPr>
          <w:b w:val="0"/>
          <w:i w:val="0"/>
        </w:rPr>
        <w:t xml:space="preserve"> </w:t>
      </w:r>
      <w:r>
        <w:rPr>
          <w:b w:val="0"/>
          <w:i w:val="0"/>
        </w:rPr>
        <w:t>Viện</w:t>
      </w:r>
      <w:r>
        <w:rPr>
          <w:b w:val="0"/>
          <w:i w:val="0"/>
        </w:rPr>
        <w:t xml:space="preserve"> </w:t>
      </w:r>
      <w:r>
        <w:rPr>
          <w:b w:val="0"/>
          <w:i w:val="0"/>
        </w:rPr>
        <w:t>ki</w:t>
      </w:r>
      <w:r>
        <w:rPr>
          <w:b w:val="0"/>
          <w:i w:val="0"/>
        </w:rPr>
        <w:t>ể</w:t>
      </w:r>
      <w:r>
        <w:rPr>
          <w:b w:val="0"/>
          <w:i w:val="0"/>
        </w:rPr>
        <w:t xml:space="preserve">m </w:t>
      </w:r>
      <w:r>
        <w:rPr>
          <w:b w:val="0"/>
          <w:i w:val="0"/>
        </w:rPr>
        <w:t>s</w:t>
      </w:r>
      <w:r>
        <w:rPr>
          <w:b w:val="0"/>
          <w:i w:val="0"/>
        </w:rPr>
        <w:t>át,</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viên,</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phiên</w:t>
      </w:r>
      <w:r>
        <w:rPr>
          <w:b w:val="0"/>
          <w:i w:val="0"/>
        </w:rPr>
        <w:t xml:space="preserve"> </w:t>
      </w:r>
      <w:r>
        <w:rPr>
          <w:b w:val="0"/>
          <w:i w:val="0"/>
        </w:rPr>
        <w:t>d</w:t>
      </w:r>
      <w:r>
        <w:rPr>
          <w:b w:val="0"/>
          <w:i w:val="0"/>
        </w:rPr>
        <w:t>ị</w:t>
      </w:r>
      <w:r>
        <w:rPr>
          <w:b w:val="0"/>
          <w:i w:val="0"/>
        </w:rPr>
        <w:t>ch,</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gi</w:t>
      </w:r>
      <w:r>
        <w:rPr>
          <w:b w:val="0"/>
          <w:i w:val="0"/>
        </w:rPr>
        <w:t>á</w:t>
      </w:r>
      <w:r>
        <w:rPr>
          <w:b w:val="0"/>
          <w:i w:val="0"/>
        </w:rPr>
        <w:t>m</w:t>
      </w:r>
      <w:r>
        <w:rPr>
          <w:b w:val="0"/>
          <w:i w:val="0"/>
        </w:rPr>
        <w:t xml:space="preserve"> </w:t>
      </w:r>
      <w:r>
        <w:rPr>
          <w:b w:val="0"/>
          <w:i w:val="0"/>
        </w:rPr>
        <w:t>đ</w:t>
      </w:r>
      <w:r>
        <w:rPr>
          <w:b w:val="0"/>
          <w:i w:val="0"/>
        </w:rPr>
        <w:t>ị</w:t>
      </w:r>
      <w:r>
        <w:rPr>
          <w:b w:val="0"/>
          <w:i w:val="0"/>
        </w:rPr>
        <w:t>nh</w:t>
      </w:r>
      <w:r>
        <w:rPr>
          <w:b w:val="0"/>
          <w:i w:val="0"/>
        </w:rPr>
        <w:t xml:space="preserve"> </w:t>
      </w:r>
      <w:r>
        <w:rPr>
          <w:b w:val="0"/>
          <w:i w:val="0"/>
        </w:rPr>
        <w:t>kh</w:t>
      </w:r>
      <w:r>
        <w:rPr>
          <w:b w:val="0"/>
          <w:i w:val="0"/>
        </w:rPr>
        <w:t>ô</w:t>
      </w:r>
      <w:r>
        <w:rPr>
          <w:b w:val="0"/>
          <w:i w:val="0"/>
        </w:rPr>
        <w:t>ng</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w:t>
      </w:r>
      <w:r>
        <w:rPr>
          <w:b w:val="0"/>
          <w:i w:val="0"/>
        </w:rPr>
        <w: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ho</w:t>
      </w:r>
      <w:r>
        <w:rPr>
          <w:b w:val="0"/>
          <w:i w:val="0"/>
        </w:rPr>
        <w:t>ặ</w:t>
      </w:r>
      <w:r>
        <w:rPr>
          <w:b w:val="0"/>
          <w:i w:val="0"/>
        </w:rPr>
        <w:t>c</w:t>
      </w:r>
      <w:r>
        <w:rPr>
          <w:b w:val="0"/>
          <w:i w:val="0"/>
        </w:rPr>
        <w:t xml:space="preserve"> </w:t>
      </w:r>
      <w:r>
        <w:rPr>
          <w:b w:val="0"/>
          <w:i w:val="0"/>
        </w:rPr>
        <w:t>th</w:t>
      </w:r>
      <w:r>
        <w:rPr>
          <w:b w:val="0"/>
          <w:i w:val="0"/>
        </w:rPr>
        <w:t>a</w:t>
      </w:r>
      <w:r>
        <w:rPr>
          <w:b w:val="0"/>
          <w:i w:val="0"/>
        </w:rPr>
        <w:t>m</w:t>
      </w:r>
      <w:r>
        <w:rPr>
          <w:b w:val="0"/>
          <w:i w:val="0"/>
        </w:rPr>
        <w:t xml:space="preserve"> </w:t>
      </w:r>
      <w:r>
        <w:rPr>
          <w:b w:val="0"/>
          <w:i w:val="0"/>
        </w:rPr>
        <w:t>g</w:t>
      </w:r>
      <w:r>
        <w:rPr>
          <w:b w:val="0"/>
          <w:i w:val="0"/>
        </w:rPr>
        <w:t>i</w:t>
      </w:r>
      <w:r>
        <w:rPr>
          <w:b w:val="0"/>
          <w:i w:val="0"/>
        </w:rPr>
        <w:t>a</w:t>
      </w:r>
      <w:r>
        <w:rPr>
          <w:b w:val="0"/>
          <w:i w:val="0"/>
        </w:rPr>
        <w:t xml:space="preserve"> </w:t>
      </w:r>
      <w:r>
        <w:rPr>
          <w:b w:val="0"/>
          <w:i w:val="0"/>
        </w:rPr>
        <w:t>t</w:t>
      </w:r>
      <w:r>
        <w:rPr>
          <w:b w:val="0"/>
          <w:i w:val="0"/>
        </w:rPr>
        <w:t>ố</w:t>
      </w:r>
      <w:r>
        <w:rPr>
          <w:b w:val="0"/>
          <w:i w:val="0"/>
        </w:rPr>
        <w:t xml:space="preserve"> </w:t>
      </w:r>
      <w:r>
        <w:rPr>
          <w:b w:val="0"/>
          <w:i w:val="0"/>
        </w:rPr>
        <w:t>tụ</w:t>
      </w:r>
      <w:r>
        <w:rPr>
          <w:b w:val="0"/>
          <w:i w:val="0"/>
        </w:rPr>
        <w:t>n</w:t>
      </w:r>
      <w:r>
        <w:rPr>
          <w:b w:val="0"/>
          <w:i w:val="0"/>
        </w:rPr>
        <w:t>g</w:t>
      </w:r>
      <w:r>
        <w:rPr>
          <w:b w:val="0"/>
          <w:i w:val="0"/>
        </w:rPr>
        <w:t>, nếu</w:t>
      </w:r>
      <w:r>
        <w:rPr>
          <w:b w:val="0"/>
          <w:i w:val="0"/>
        </w:rPr>
        <w:t xml:space="preserve"> </w:t>
      </w:r>
      <w:r>
        <w:rPr>
          <w:b w:val="0"/>
          <w:i w:val="0"/>
        </w:rPr>
        <w:t>có</w:t>
      </w:r>
      <w:r>
        <w:rPr>
          <w:b w:val="0"/>
          <w:i w:val="0"/>
        </w:rPr>
        <w:t xml:space="preserve"> </w:t>
      </w:r>
      <w:r>
        <w:rPr>
          <w:b w:val="0"/>
          <w:i w:val="0"/>
        </w:rPr>
        <w:t>l</w:t>
      </w:r>
      <w:r>
        <w:rPr>
          <w:b w:val="0"/>
          <w:i w:val="0"/>
        </w:rPr>
        <w:t>ý</w:t>
      </w:r>
      <w:r>
        <w:rPr>
          <w:b w:val="0"/>
          <w:i w:val="0"/>
        </w:rPr>
        <w:t xml:space="preserve"> </w:t>
      </w:r>
      <w:r>
        <w:rPr>
          <w:b w:val="0"/>
          <w:i w:val="0"/>
        </w:rPr>
        <w:t>do</w:t>
      </w:r>
      <w:r>
        <w:rPr>
          <w:b w:val="0"/>
          <w:i w:val="0"/>
        </w:rPr>
        <w:t xml:space="preserve"> </w:t>
      </w:r>
      <w:r>
        <w:rPr>
          <w:b w:val="0"/>
          <w:i w:val="0"/>
        </w:rPr>
        <w:t>chính</w:t>
      </w:r>
      <w:r>
        <w:rPr>
          <w:b w:val="0"/>
          <w:i w:val="0"/>
        </w:rPr>
        <w:t xml:space="preserve"> </w:t>
      </w:r>
      <w:r>
        <w:rPr>
          <w:b w:val="0"/>
          <w:i w:val="0"/>
        </w:rPr>
        <w:t>đá</w:t>
      </w:r>
      <w:r>
        <w:rPr>
          <w:b w:val="0"/>
          <w:i w:val="0"/>
        </w:rPr>
        <w:t>n</w:t>
      </w:r>
      <w:r>
        <w:rPr>
          <w:b w:val="0"/>
          <w:i w:val="0"/>
        </w:rPr>
        <w:t>g</w:t>
      </w:r>
      <w:r>
        <w:rPr>
          <w:b w:val="0"/>
          <w:i w:val="0"/>
        </w:rPr>
        <w:t xml:space="preserve"> </w:t>
      </w:r>
      <w:r>
        <w:rPr>
          <w:b w:val="0"/>
          <w:i w:val="0"/>
        </w:rPr>
        <w:t>đ</w:t>
      </w:r>
      <w:r>
        <w:rPr>
          <w:b w:val="0"/>
          <w:i w:val="0"/>
        </w:rPr>
        <w:t>ể</w:t>
      </w:r>
      <w:r>
        <w:rPr>
          <w:b w:val="0"/>
          <w:i w:val="0"/>
        </w:rPr>
        <w:t xml:space="preserve"> </w:t>
      </w:r>
      <w:r>
        <w:rPr>
          <w:b w:val="0"/>
          <w:i w:val="0"/>
        </w:rPr>
        <w:t>c</w:t>
      </w:r>
      <w:r>
        <w:rPr>
          <w:b w:val="0"/>
          <w:i w:val="0"/>
        </w:rPr>
        <w:t>h</w:t>
      </w:r>
      <w:r>
        <w:rPr>
          <w:b w:val="0"/>
          <w:i w:val="0"/>
        </w:rPr>
        <w:t>o</w:t>
      </w:r>
      <w:r>
        <w:rPr>
          <w:b w:val="0"/>
          <w:i w:val="0"/>
        </w:rPr>
        <w:t xml:space="preserve"> </w:t>
      </w:r>
      <w:r>
        <w:rPr>
          <w:b w:val="0"/>
          <w:i w:val="0"/>
        </w:rPr>
        <w:t>r</w:t>
      </w:r>
      <w:r>
        <w:rPr>
          <w:b w:val="0"/>
          <w:i w:val="0"/>
        </w:rPr>
        <w:t>ằng</w:t>
      </w:r>
      <w:r>
        <w:rPr>
          <w:b w:val="0"/>
          <w:i w:val="0"/>
        </w:rPr>
        <w:t xml:space="preserve"> </w:t>
      </w:r>
      <w:r>
        <w:rPr>
          <w:b w:val="0"/>
          <w:i w:val="0"/>
        </w:rPr>
        <w:t>h</w:t>
      </w:r>
      <w:r>
        <w:rPr>
          <w:b w:val="0"/>
          <w:i w:val="0"/>
        </w:rPr>
        <w:t>ọ</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khô</w:t>
      </w:r>
      <w:r>
        <w:rPr>
          <w:b w:val="0"/>
          <w:i w:val="0"/>
        </w:rPr>
        <w:t>n</w:t>
      </w:r>
      <w:r>
        <w:rPr>
          <w:b w:val="0"/>
          <w:i w:val="0"/>
        </w:rPr>
        <w:t>g</w:t>
      </w:r>
      <w:r>
        <w:rPr>
          <w:b w:val="0"/>
          <w:i w:val="0"/>
        </w:rPr>
        <w:t xml:space="preserve"> </w:t>
      </w:r>
      <w:r>
        <w:rPr>
          <w:b w:val="0"/>
          <w:i w:val="0"/>
        </w:rPr>
        <w:t>vô</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tro</w:t>
      </w:r>
      <w:r>
        <w:rPr>
          <w:b w:val="0"/>
          <w:i w:val="0"/>
        </w:rPr>
        <w:t>n</w:t>
      </w:r>
      <w:r>
        <w:rPr>
          <w:b w:val="0"/>
          <w:i w:val="0"/>
        </w:rPr>
        <w:t>g</w:t>
      </w:r>
      <w:r>
        <w:rPr>
          <w:b w:val="0"/>
          <w:i w:val="0"/>
        </w:rPr>
        <w:t xml:space="preserve"> </w:t>
      </w:r>
      <w:r>
        <w:rPr>
          <w:b w:val="0"/>
          <w:i w:val="0"/>
        </w:rPr>
        <w:t>khi</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nhiệm</w:t>
      </w:r>
      <w:r>
        <w:rPr>
          <w:b w:val="0"/>
          <w:i w:val="0"/>
        </w:rPr>
        <w:t xml:space="preserve"> </w:t>
      </w:r>
      <w:r>
        <w:rPr>
          <w:b w:val="0"/>
          <w:i w:val="0"/>
        </w:rPr>
        <w:t>v</w:t>
      </w:r>
      <w:r>
        <w:rPr>
          <w:b w:val="0"/>
          <w:i w:val="0"/>
        </w:rPr>
        <w:t>ụ,</w:t>
      </w:r>
      <w:r>
        <w:rPr>
          <w:b w:val="0"/>
          <w:i w:val="0"/>
        </w:rPr>
        <w:t xml:space="preserve"> </w:t>
      </w:r>
      <w:r>
        <w:rPr>
          <w:b w:val="0"/>
          <w:i w:val="0"/>
        </w:rPr>
        <w:t>quy</w:t>
      </w:r>
      <w:r>
        <w:rPr>
          <w:b w:val="0"/>
          <w:i w:val="0"/>
        </w:rPr>
        <w:t>ền</w:t>
      </w:r>
      <w:r>
        <w:rPr>
          <w:b w:val="0"/>
          <w:i w:val="0"/>
        </w:rPr>
        <w:t xml:space="preserve"> </w:t>
      </w:r>
      <w:r>
        <w:rPr>
          <w:b w:val="0"/>
          <w:i w:val="0"/>
        </w:rPr>
        <w:t xml:space="preserve">hạn </w:t>
      </w:r>
      <w:r>
        <w:rPr>
          <w:b w:val="0"/>
          <w:i w:val="0"/>
        </w:rPr>
        <w:t>c</w:t>
      </w:r>
      <w:r>
        <w:rPr>
          <w:b w:val="0"/>
          <w:i w:val="0"/>
        </w:rPr>
        <w:t>ủa mình.</w:t>
      </w:r>
    </w:p>
    <w:p>
      <w:pPr>
        <w:jc w:val="both"/>
      </w:pPr>
      <w:r>
        <w:rPr>
          <w:b/>
          <w:i w:val="0"/>
        </w:rPr>
        <w:t>Điều 19. Th</w:t>
      </w:r>
      <w:r>
        <w:rPr>
          <w:b/>
          <w:i w:val="0"/>
        </w:rPr>
        <w:t>ự</w:t>
      </w:r>
      <w:r>
        <w:rPr>
          <w:b/>
          <w:i w:val="0"/>
        </w:rPr>
        <w:t>c h</w:t>
      </w:r>
      <w:r>
        <w:rPr>
          <w:b/>
          <w:i w:val="0"/>
        </w:rPr>
        <w:t>i</w:t>
      </w:r>
      <w:r>
        <w:rPr>
          <w:b/>
          <w:i w:val="0"/>
        </w:rPr>
        <w:t xml:space="preserve">ện chế </w:t>
      </w:r>
      <w:r>
        <w:rPr>
          <w:b/>
          <w:i w:val="0"/>
        </w:rPr>
        <w:t>đ</w:t>
      </w:r>
      <w:r>
        <w:rPr>
          <w:b/>
          <w:i w:val="0"/>
        </w:rPr>
        <w:t xml:space="preserve">ộ hai </w:t>
      </w:r>
      <w:r>
        <w:rPr>
          <w:b/>
          <w:i w:val="0"/>
        </w:rPr>
        <w:t>c</w:t>
      </w:r>
      <w:r>
        <w:rPr>
          <w:b/>
          <w:i w:val="0"/>
        </w:rPr>
        <w:t>ấp xét xử</w:t>
      </w:r>
    </w:p>
    <w:p>
      <w:pPr>
        <w:jc w:val="both"/>
      </w:pPr>
      <w:r>
        <w:rPr>
          <w:b w:val="0"/>
          <w:i w:val="0"/>
        </w:rPr>
        <w:t>1.</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t</w:t>
      </w:r>
      <w:r>
        <w:rPr>
          <w:b w:val="0"/>
          <w:i w:val="0"/>
        </w:rPr>
        <w:t>h</w:t>
      </w:r>
      <w:r>
        <w:rPr>
          <w:b w:val="0"/>
          <w:i w:val="0"/>
        </w:rPr>
        <w:t>ực</w:t>
      </w:r>
      <w:r>
        <w:rPr>
          <w:b w:val="0"/>
          <w:i w:val="0"/>
        </w:rPr>
        <w:t xml:space="preserve"> </w:t>
      </w:r>
      <w:r>
        <w:rPr>
          <w:b w:val="0"/>
          <w:i w:val="0"/>
        </w:rPr>
        <w:t>hiện</w:t>
      </w:r>
      <w:r>
        <w:rPr>
          <w:b w:val="0"/>
          <w:i w:val="0"/>
        </w:rPr>
        <w:t xml:space="preserve"> </w:t>
      </w:r>
      <w:r>
        <w:rPr>
          <w:b w:val="0"/>
          <w:i w:val="0"/>
        </w:rPr>
        <w:t xml:space="preserve"> </w:t>
      </w:r>
      <w:r>
        <w:rPr>
          <w:b w:val="0"/>
          <w:i w:val="0"/>
        </w:rPr>
        <w:t>c</w:t>
      </w:r>
      <w:r>
        <w:rPr>
          <w:b w:val="0"/>
          <w:i w:val="0"/>
        </w:rPr>
        <w:t>hế</w:t>
      </w:r>
      <w:r>
        <w:rPr>
          <w:b w:val="0"/>
          <w:i w:val="0"/>
        </w:rPr>
        <w:t xml:space="preserve"> </w:t>
      </w:r>
      <w:r>
        <w:rPr>
          <w:b w:val="0"/>
          <w:i w:val="0"/>
        </w:rPr>
        <w:t>độ</w:t>
      </w:r>
      <w:r>
        <w:rPr>
          <w:b w:val="0"/>
          <w:i w:val="0"/>
        </w:rPr>
        <w:t xml:space="preserve"> </w:t>
      </w:r>
      <w:r>
        <w:rPr>
          <w:b w:val="0"/>
          <w:i w:val="0"/>
        </w:rPr>
        <w:t xml:space="preserve"> </w:t>
      </w:r>
      <w:r>
        <w:rPr>
          <w:b w:val="0"/>
          <w:i w:val="0"/>
        </w:rPr>
        <w:t>h</w:t>
      </w:r>
      <w:r>
        <w:rPr>
          <w:b w:val="0"/>
          <w:i w:val="0"/>
        </w:rPr>
        <w:t>ai</w:t>
      </w:r>
      <w:r>
        <w:rPr>
          <w:b w:val="0"/>
          <w:i w:val="0"/>
        </w:rPr>
        <w:t xml:space="preserve"> </w:t>
      </w:r>
      <w:r>
        <w:rPr>
          <w:b w:val="0"/>
          <w:i w:val="0"/>
        </w:rPr>
        <w:t>c</w:t>
      </w:r>
      <w:r>
        <w:rPr>
          <w:b w:val="0"/>
          <w:i w:val="0"/>
        </w:rPr>
        <w:t>ấp</w:t>
      </w:r>
      <w:r>
        <w:rPr>
          <w:b w:val="0"/>
          <w:i w:val="0"/>
        </w:rPr>
        <w:t xml:space="preserve"> </w:t>
      </w:r>
      <w:r>
        <w:rPr>
          <w:b w:val="0"/>
          <w:i w:val="0"/>
        </w:rPr>
        <w:t>x</w:t>
      </w:r>
      <w:r>
        <w:rPr>
          <w:b w:val="0"/>
          <w:i w:val="0"/>
        </w:rPr>
        <w:t>ét</w:t>
      </w:r>
      <w:r>
        <w:rPr>
          <w:b w:val="0"/>
          <w:i w:val="0"/>
        </w:rPr>
        <w:t xml:space="preserve"> </w:t>
      </w:r>
      <w:r>
        <w:rPr>
          <w:b w:val="0"/>
          <w:i w:val="0"/>
        </w:rPr>
        <w:t>x</w:t>
      </w:r>
      <w:r>
        <w:rPr>
          <w:b w:val="0"/>
          <w:i w:val="0"/>
        </w:rPr>
        <w:t>ử</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t</w:t>
      </w:r>
      <w:r>
        <w:rPr>
          <w:b w:val="0"/>
          <w:i w:val="0"/>
        </w:rPr>
        <w:t>rừ</w:t>
      </w:r>
      <w:r>
        <w:rPr>
          <w:b w:val="0"/>
          <w:i w:val="0"/>
        </w:rPr>
        <w:t xml:space="preserve"> </w:t>
      </w:r>
      <w:r>
        <w:rPr>
          <w:b w:val="0"/>
          <w:i w:val="0"/>
        </w:rPr>
        <w:t>t</w:t>
      </w:r>
      <w:r>
        <w:rPr>
          <w:b w:val="0"/>
          <w:i w:val="0"/>
        </w:rPr>
        <w:t>rư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xét</w:t>
      </w:r>
      <w:r>
        <w:rPr>
          <w:b w:val="0"/>
          <w:i w:val="0"/>
        </w:rPr>
        <w:t xml:space="preserve"> </w:t>
      </w:r>
      <w:r>
        <w:rPr>
          <w:b w:val="0"/>
          <w:i w:val="0"/>
        </w:rPr>
        <w:t>x</w:t>
      </w:r>
      <w:r>
        <w:rPr>
          <w:b w:val="0"/>
          <w:i w:val="0"/>
        </w:rPr>
        <w:t>ử</w:t>
      </w:r>
      <w:r>
        <w:rPr>
          <w:b w:val="0"/>
          <w:i w:val="0"/>
        </w:rPr>
        <w:t xml:space="preserve"> </w:t>
      </w:r>
      <w:r>
        <w:rPr>
          <w:b w:val="0"/>
          <w:i w:val="0"/>
        </w:rPr>
        <w:t>v</w:t>
      </w:r>
      <w:r>
        <w:rPr>
          <w:b w:val="0"/>
          <w:i w:val="0"/>
        </w:rPr>
        <w:t>ụ</w:t>
      </w:r>
      <w:r>
        <w:rPr>
          <w:b w:val="0"/>
          <w:i w:val="0"/>
        </w:rPr>
        <w:t xml:space="preserve"> </w:t>
      </w:r>
      <w:r>
        <w:rPr>
          <w:b w:val="0"/>
          <w:i w:val="0"/>
        </w:rPr>
        <w:t>án hành</w:t>
      </w:r>
      <w:r>
        <w:rPr>
          <w:b w:val="0"/>
          <w:i w:val="0"/>
        </w:rPr>
        <w:t xml:space="preserve"> </w:t>
      </w:r>
      <w:r>
        <w:rPr>
          <w:b w:val="0"/>
          <w:i w:val="0"/>
        </w:rPr>
        <w:t>chính</w:t>
      </w:r>
      <w:r>
        <w:rPr>
          <w:b w:val="0"/>
          <w:i w:val="0"/>
        </w:rPr>
        <w:t xml:space="preserve"> </w:t>
      </w:r>
      <w:r>
        <w:rPr>
          <w:b w:val="0"/>
          <w:i w:val="0"/>
        </w:rPr>
        <w:t>đ</w:t>
      </w:r>
      <w:r>
        <w:rPr>
          <w:b w:val="0"/>
          <w:i w:val="0"/>
        </w:rPr>
        <w:t>ối</w:t>
      </w:r>
      <w:r>
        <w:rPr>
          <w:b w:val="0"/>
          <w:i w:val="0"/>
        </w:rPr>
        <w:t xml:space="preserve"> </w:t>
      </w:r>
      <w:r>
        <w:rPr>
          <w:b w:val="0"/>
          <w:i w:val="0"/>
        </w:rPr>
        <w:t>v</w:t>
      </w:r>
      <w:r>
        <w:rPr>
          <w:b w:val="0"/>
          <w:i w:val="0"/>
        </w:rPr>
        <w:t>ớ</w:t>
      </w:r>
      <w:r>
        <w:rPr>
          <w:b w:val="0"/>
          <w:i w:val="0"/>
        </w:rPr>
        <w:t>i</w:t>
      </w:r>
      <w:r>
        <w:rPr>
          <w:b w:val="0"/>
          <w:i w:val="0"/>
        </w:rPr>
        <w:t xml:space="preserve"> </w:t>
      </w:r>
      <w:r>
        <w:rPr>
          <w:b w:val="0"/>
          <w:i w:val="0"/>
        </w:rPr>
        <w:t>kh</w:t>
      </w:r>
      <w:r>
        <w:rPr>
          <w:b w:val="0"/>
          <w:i w:val="0"/>
        </w:rPr>
        <w:t>i</w:t>
      </w:r>
      <w:r>
        <w:rPr>
          <w:b w:val="0"/>
          <w:i w:val="0"/>
        </w:rPr>
        <w:t>ếu</w:t>
      </w:r>
      <w:r>
        <w:rPr>
          <w:b w:val="0"/>
          <w:i w:val="0"/>
        </w:rPr>
        <w:t xml:space="preserve"> </w:t>
      </w:r>
      <w:r>
        <w:rPr>
          <w:b w:val="0"/>
          <w:i w:val="0"/>
        </w:rPr>
        <w:t>kiện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da</w:t>
      </w:r>
      <w:r>
        <w:rPr>
          <w:b w:val="0"/>
          <w:i w:val="0"/>
        </w:rPr>
        <w:t>n</w:t>
      </w:r>
      <w:r>
        <w:rPr>
          <w:b w:val="0"/>
          <w:i w:val="0"/>
        </w:rPr>
        <w:t>h</w:t>
      </w:r>
      <w:r>
        <w:rPr>
          <w:b w:val="0"/>
          <w:i w:val="0"/>
        </w:rPr>
        <w:t xml:space="preserve"> </w:t>
      </w:r>
      <w:r>
        <w:rPr>
          <w:b w:val="0"/>
          <w:i w:val="0"/>
        </w:rPr>
        <w:t>sách</w:t>
      </w:r>
      <w:r>
        <w:rPr>
          <w:b w:val="0"/>
          <w:i w:val="0"/>
        </w:rPr>
        <w:t xml:space="preserve"> </w:t>
      </w:r>
      <w:r>
        <w:rPr>
          <w:b w:val="0"/>
          <w:i w:val="0"/>
        </w:rPr>
        <w:t xml:space="preserve"> </w:t>
      </w:r>
      <w:r>
        <w:rPr>
          <w:b w:val="0"/>
          <w:i w:val="0"/>
        </w:rPr>
        <w:t>c</w:t>
      </w:r>
      <w:r>
        <w:rPr>
          <w:b w:val="0"/>
          <w:i w:val="0"/>
        </w:rPr>
        <w:t>ử</w:t>
      </w:r>
      <w:r>
        <w:rPr>
          <w:b w:val="0"/>
          <w:i w:val="0"/>
        </w:rPr>
        <w:t xml:space="preserve"> </w:t>
      </w:r>
      <w:r>
        <w:rPr>
          <w:b w:val="0"/>
          <w:i w:val="0"/>
        </w:rPr>
        <w:t>tri</w:t>
      </w:r>
      <w:r>
        <w:rPr>
          <w:b w:val="0"/>
          <w:i w:val="0"/>
        </w:rPr>
        <w:t xml:space="preserve"> </w:t>
      </w:r>
      <w:r>
        <w:rPr>
          <w:b w:val="0"/>
          <w:i w:val="0"/>
        </w:rPr>
        <w:t xml:space="preserve"> </w:t>
      </w:r>
      <w:r>
        <w:rPr>
          <w:b w:val="0"/>
          <w:i w:val="0"/>
        </w:rPr>
        <w:t>bầ</w:t>
      </w:r>
      <w:r>
        <w:rPr>
          <w:b w:val="0"/>
          <w:i w:val="0"/>
        </w:rPr>
        <w:t>u</w:t>
      </w:r>
      <w:r>
        <w:rPr>
          <w:b w:val="0"/>
          <w:i w:val="0"/>
        </w:rPr>
        <w:t xml:space="preserve"> </w:t>
      </w:r>
      <w:r>
        <w:rPr>
          <w:b w:val="0"/>
          <w:i w:val="0"/>
        </w:rPr>
        <w:t>c</w:t>
      </w:r>
      <w:r>
        <w:rPr>
          <w:b w:val="0"/>
          <w:i w:val="0"/>
        </w:rPr>
        <w:t>ử</w:t>
      </w:r>
      <w:r>
        <w:rPr>
          <w:b w:val="0"/>
          <w:i w:val="0"/>
        </w:rPr>
        <w:t xml:space="preserve"> </w:t>
      </w:r>
      <w:r>
        <w:rPr>
          <w:b w:val="0"/>
          <w:i w:val="0"/>
        </w:rPr>
        <w:t>đ</w:t>
      </w:r>
      <w:r>
        <w:rPr>
          <w:b w:val="0"/>
          <w:i w:val="0"/>
        </w:rPr>
        <w:t>ại</w:t>
      </w:r>
      <w:r>
        <w:rPr>
          <w:b w:val="0"/>
          <w:i w:val="0"/>
        </w:rPr>
        <w:t xml:space="preserve"> </w:t>
      </w:r>
      <w:r>
        <w:rPr>
          <w:b w:val="0"/>
          <w:i w:val="0"/>
        </w:rPr>
        <w:t>biểu</w:t>
      </w:r>
      <w:r>
        <w:rPr>
          <w:b w:val="0"/>
          <w:i w:val="0"/>
        </w:rPr>
        <w:t xml:space="preserve"> </w:t>
      </w:r>
      <w:r>
        <w:rPr>
          <w:b w:val="0"/>
          <w:i w:val="0"/>
        </w:rPr>
        <w:t>Qu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d</w:t>
      </w:r>
      <w:r>
        <w:rPr>
          <w:b w:val="0"/>
          <w:i w:val="0"/>
        </w:rPr>
        <w:t>a</w:t>
      </w:r>
      <w:r>
        <w:rPr>
          <w:b w:val="0"/>
          <w:i w:val="0"/>
        </w:rPr>
        <w:t>nh</w:t>
      </w:r>
      <w:r>
        <w:rPr>
          <w:b w:val="0"/>
          <w:i w:val="0"/>
        </w:rPr>
        <w:t xml:space="preserve"> </w:t>
      </w:r>
      <w:r>
        <w:rPr>
          <w:b w:val="0"/>
          <w:i w:val="0"/>
        </w:rPr>
        <w:t>s</w:t>
      </w:r>
      <w:r>
        <w:rPr>
          <w:b w:val="0"/>
          <w:i w:val="0"/>
        </w:rPr>
        <w:t>á</w:t>
      </w:r>
      <w:r>
        <w:rPr>
          <w:b w:val="0"/>
          <w:i w:val="0"/>
        </w:rPr>
        <w:t>ch</w:t>
      </w:r>
      <w:r>
        <w:rPr>
          <w:b w:val="0"/>
          <w:i w:val="0"/>
        </w:rPr>
        <w:t xml:space="preserve"> </w:t>
      </w:r>
      <w:r>
        <w:rPr>
          <w:b w:val="0"/>
          <w:i w:val="0"/>
        </w:rPr>
        <w:t>cử</w:t>
      </w:r>
      <w:r>
        <w:rPr>
          <w:b w:val="0"/>
          <w:i w:val="0"/>
        </w:rPr>
        <w:t xml:space="preserve"> </w:t>
      </w:r>
      <w:r>
        <w:rPr>
          <w:b w:val="0"/>
          <w:i w:val="0"/>
        </w:rPr>
        <w:t>tri</w:t>
      </w:r>
      <w:r>
        <w:rPr>
          <w:b w:val="0"/>
          <w:i w:val="0"/>
        </w:rPr>
        <w:t xml:space="preserve"> </w:t>
      </w:r>
      <w:r>
        <w:rPr>
          <w:b w:val="0"/>
          <w:i w:val="0"/>
        </w:rPr>
        <w:t>bầu</w:t>
      </w:r>
      <w:r>
        <w:rPr>
          <w:b w:val="0"/>
          <w:i w:val="0"/>
        </w:rPr>
        <w:t xml:space="preserve"> </w:t>
      </w:r>
      <w:r>
        <w:rPr>
          <w:b w:val="0"/>
          <w:i w:val="0"/>
        </w:rPr>
        <w:t xml:space="preserve"> </w:t>
      </w:r>
      <w:r>
        <w:rPr>
          <w:b w:val="0"/>
          <w:i w:val="0"/>
        </w:rPr>
        <w:t>c</w:t>
      </w:r>
      <w:r>
        <w:rPr>
          <w:b w:val="0"/>
          <w:i w:val="0"/>
        </w:rPr>
        <w:t>ử đại</w:t>
      </w:r>
      <w:r>
        <w:rPr>
          <w:b w:val="0"/>
          <w:i w:val="0"/>
        </w:rPr>
        <w:t xml:space="preserve"> </w:t>
      </w:r>
      <w:r>
        <w:rPr>
          <w:b w:val="0"/>
          <w:i w:val="0"/>
        </w:rPr>
        <w:t>biểu</w:t>
      </w:r>
      <w:r>
        <w:rPr>
          <w:b w:val="0"/>
          <w:i w:val="0"/>
        </w:rPr>
        <w:t xml:space="preserve"> </w:t>
      </w:r>
      <w:r>
        <w:rPr>
          <w:b w:val="0"/>
          <w:i w:val="0"/>
        </w:rPr>
        <w:t xml:space="preserve"> </w:t>
      </w:r>
      <w:r>
        <w:rPr>
          <w:b w:val="0"/>
          <w:i w:val="0"/>
        </w:rPr>
        <w:t>H</w:t>
      </w:r>
      <w:r>
        <w:rPr>
          <w:b w:val="0"/>
          <w:i w:val="0"/>
        </w:rPr>
        <w:t>ội</w:t>
      </w:r>
      <w:r>
        <w:rPr>
          <w:b w:val="0"/>
          <w:i w:val="0"/>
        </w:rPr>
        <w:t xml:space="preserve"> </w:t>
      </w:r>
      <w:r>
        <w:rPr>
          <w:b w:val="0"/>
          <w:i w:val="0"/>
        </w:rPr>
        <w:t>đồng</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d</w:t>
      </w:r>
      <w:r>
        <w:rPr>
          <w:b w:val="0"/>
          <w:i w:val="0"/>
        </w:rPr>
        <w:t>ân.</w:t>
      </w:r>
      <w:r>
        <w:rPr>
          <w:b w:val="0"/>
          <w:i w:val="0"/>
        </w:rPr>
        <w:t xml:space="preserve"> </w:t>
      </w:r>
      <w:r>
        <w:rPr>
          <w:b w:val="0"/>
          <w:i w:val="0"/>
        </w:rPr>
        <w:t>Bản</w:t>
      </w:r>
      <w:r>
        <w:rPr>
          <w:b w:val="0"/>
          <w:i w:val="0"/>
        </w:rPr>
        <w:t xml:space="preserve"> </w:t>
      </w:r>
      <w:r>
        <w:rPr>
          <w:b w:val="0"/>
          <w:i w:val="0"/>
        </w:rPr>
        <w:t>án,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thẩm</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bị</w:t>
      </w:r>
      <w:r>
        <w:rPr>
          <w:b w:val="0"/>
          <w:i w:val="0"/>
        </w:rPr>
        <w:t xml:space="preserve"> </w:t>
      </w:r>
      <w:r>
        <w:rPr>
          <w:b w:val="0"/>
          <w:i w:val="0"/>
        </w:rPr>
        <w:t>kh</w:t>
      </w:r>
      <w:r>
        <w:rPr>
          <w:b w:val="0"/>
          <w:i w:val="0"/>
        </w:rPr>
        <w:t>á</w:t>
      </w:r>
      <w:r>
        <w:rPr>
          <w:b w:val="0"/>
          <w:i w:val="0"/>
        </w:rPr>
        <w:t>ng</w:t>
      </w:r>
      <w:r>
        <w:rPr>
          <w:b w:val="0"/>
          <w:i w:val="0"/>
        </w:rPr>
        <w:t xml:space="preserve"> </w:t>
      </w:r>
      <w:r>
        <w:rPr>
          <w:b w:val="0"/>
          <w:i w:val="0"/>
        </w:rPr>
        <w:t>cáo,</w:t>
      </w:r>
      <w:r>
        <w:rPr>
          <w:b w:val="0"/>
          <w:i w:val="0"/>
        </w:rPr>
        <w:t xml:space="preserve"> </w:t>
      </w:r>
      <w:r>
        <w:rPr>
          <w:b w:val="0"/>
          <w:i w:val="0"/>
        </w:rPr>
        <w:t>kháng</w:t>
      </w:r>
      <w:r>
        <w:rPr>
          <w:b w:val="0"/>
          <w:i w:val="0"/>
        </w:rPr>
        <w:t xml:space="preserve"> </w:t>
      </w:r>
      <w:r>
        <w:rPr>
          <w:b w:val="0"/>
          <w:i w:val="0"/>
        </w:rPr>
        <w:t>n</w:t>
      </w:r>
      <w:r>
        <w:rPr>
          <w:b w:val="0"/>
          <w:i w:val="0"/>
        </w:rPr>
        <w:t>g</w:t>
      </w:r>
      <w:r>
        <w:rPr>
          <w:b w:val="0"/>
          <w:i w:val="0"/>
        </w:rPr>
        <w:t>h</w:t>
      </w:r>
      <w:r>
        <w:rPr>
          <w:b w:val="0"/>
          <w:i w:val="0"/>
        </w:rPr>
        <w:t>ị theo quy định</w:t>
      </w:r>
      <w:r>
        <w:rPr>
          <w:b w:val="0"/>
          <w:i w:val="0"/>
        </w:rPr>
        <w:t xml:space="preserve"> </w:t>
      </w:r>
      <w:r>
        <w:rPr>
          <w:b w:val="0"/>
          <w:i w:val="0"/>
        </w:rPr>
        <w:t>c</w:t>
      </w:r>
      <w:r>
        <w:rPr>
          <w:b w:val="0"/>
          <w:i w:val="0"/>
        </w:rPr>
        <w:t>ủa L</w:t>
      </w:r>
      <w:r>
        <w:rPr>
          <w:b w:val="0"/>
          <w:i w:val="0"/>
        </w:rPr>
        <w:t>u</w:t>
      </w:r>
      <w:r>
        <w:rPr>
          <w:b w:val="0"/>
          <w:i w:val="0"/>
        </w:rPr>
        <w:t>ật này.</w:t>
      </w:r>
    </w:p>
    <w:p>
      <w:pPr>
        <w:jc w:val="both"/>
      </w:pPr>
      <w:r>
        <w:rPr>
          <w:b w:val="0"/>
          <w:i w:val="0"/>
        </w:rPr>
        <w:t>Bản</w:t>
      </w:r>
      <w:r>
        <w:rPr>
          <w:b w:val="0"/>
          <w:i w:val="0"/>
        </w:rPr>
        <w:t xml:space="preserve"> </w:t>
      </w:r>
      <w:r>
        <w:rPr>
          <w:b w:val="0"/>
          <w:i w:val="0"/>
        </w:rPr>
        <w:t>án,</w:t>
      </w:r>
      <w:r>
        <w:rPr>
          <w:b w:val="0"/>
          <w:i w:val="0"/>
        </w:rPr>
        <w:t xml:space="preserve"> </w:t>
      </w:r>
      <w:r>
        <w:rPr>
          <w:b w:val="0"/>
          <w:i w:val="0"/>
        </w:rPr>
        <w:t>qu</w:t>
      </w:r>
      <w:r>
        <w:rPr>
          <w:b w:val="0"/>
          <w:i w:val="0"/>
        </w:rPr>
        <w:t>yế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th</w:t>
      </w:r>
      <w:r>
        <w:rPr>
          <w:b w:val="0"/>
          <w:i w:val="0"/>
        </w:rPr>
        <w:t>ẩ</w:t>
      </w:r>
      <w:r>
        <w:rPr>
          <w:b w:val="0"/>
          <w:i w:val="0"/>
        </w:rPr>
        <w:t>m</w:t>
      </w:r>
      <w:r>
        <w:rPr>
          <w:b w:val="0"/>
          <w:i w:val="0"/>
        </w:rPr>
        <w:t xml:space="preserve"> </w:t>
      </w:r>
      <w:r>
        <w:rPr>
          <w:b w:val="0"/>
          <w:i w:val="0"/>
        </w:rPr>
        <w:t>kh</w:t>
      </w:r>
      <w:r>
        <w:rPr>
          <w:b w:val="0"/>
          <w:i w:val="0"/>
        </w:rPr>
        <w:t>ô</w:t>
      </w:r>
      <w:r>
        <w:rPr>
          <w:b w:val="0"/>
          <w:i w:val="0"/>
        </w:rPr>
        <w:t>ng</w:t>
      </w:r>
      <w:r>
        <w:rPr>
          <w:b w:val="0"/>
          <w:i w:val="0"/>
        </w:rPr>
        <w:t xml:space="preserve"> </w:t>
      </w:r>
      <w:r>
        <w:rPr>
          <w:b w:val="0"/>
          <w:i w:val="0"/>
        </w:rPr>
        <w:t>b</w:t>
      </w:r>
      <w:r>
        <w:rPr>
          <w:b w:val="0"/>
          <w:i w:val="0"/>
        </w:rPr>
        <w:t>ị</w:t>
      </w:r>
      <w:r>
        <w:rPr>
          <w:b w:val="0"/>
          <w:i w:val="0"/>
        </w:rPr>
        <w:t xml:space="preserve"> </w:t>
      </w:r>
      <w:r>
        <w:rPr>
          <w:b w:val="0"/>
          <w:i w:val="0"/>
        </w:rPr>
        <w:t>kháng</w:t>
      </w:r>
      <w:r>
        <w:rPr>
          <w:b w:val="0"/>
          <w:i w:val="0"/>
        </w:rPr>
        <w:t xml:space="preserve"> </w:t>
      </w:r>
      <w:r>
        <w:rPr>
          <w:b w:val="0"/>
          <w:i w:val="0"/>
        </w:rPr>
        <w:t>cáo,</w:t>
      </w:r>
      <w:r>
        <w:rPr>
          <w:b w:val="0"/>
          <w:i w:val="0"/>
        </w:rPr>
        <w:t xml:space="preserve"> </w:t>
      </w:r>
      <w:r>
        <w:rPr>
          <w:b w:val="0"/>
          <w:i w:val="0"/>
        </w:rPr>
        <w:t>k</w:t>
      </w:r>
      <w:r>
        <w:rPr>
          <w:b w:val="0"/>
          <w:i w:val="0"/>
        </w:rPr>
        <w:t>h</w:t>
      </w:r>
      <w:r>
        <w:rPr>
          <w:b w:val="0"/>
          <w:i w:val="0"/>
        </w:rPr>
        <w:t>áng</w:t>
      </w:r>
      <w:r>
        <w:rPr>
          <w:b w:val="0"/>
          <w:i w:val="0"/>
        </w:rPr>
        <w:t xml:space="preserve"> </w:t>
      </w:r>
      <w:r>
        <w:rPr>
          <w:b w:val="0"/>
          <w:i w:val="0"/>
        </w:rPr>
        <w:t>n</w:t>
      </w:r>
      <w:r>
        <w:rPr>
          <w:b w:val="0"/>
          <w:i w:val="0"/>
        </w:rPr>
        <w:t>g</w:t>
      </w:r>
      <w:r>
        <w:rPr>
          <w:b w:val="0"/>
          <w:i w:val="0"/>
        </w:rPr>
        <w:t>hị</w:t>
      </w:r>
      <w:r>
        <w:rPr>
          <w:b w:val="0"/>
          <w:i w:val="0"/>
        </w:rPr>
        <w:t xml:space="preserve"> </w:t>
      </w:r>
      <w:r>
        <w:rPr>
          <w:b w:val="0"/>
          <w:i w:val="0"/>
        </w:rPr>
        <w:t>theo</w:t>
      </w:r>
      <w:r>
        <w:rPr>
          <w:b w:val="0"/>
          <w:i w:val="0"/>
        </w:rPr>
        <w:t xml:space="preserve"> </w:t>
      </w:r>
      <w:r>
        <w:rPr>
          <w:b w:val="0"/>
          <w:i w:val="0"/>
        </w:rPr>
        <w:t>thủ</w:t>
      </w:r>
      <w:r>
        <w:rPr>
          <w:b w:val="0"/>
          <w:i w:val="0"/>
        </w:rPr>
        <w:t xml:space="preserve"> </w:t>
      </w:r>
      <w:r>
        <w:rPr>
          <w:b w:val="0"/>
          <w:i w:val="0"/>
        </w:rPr>
        <w:t>t</w:t>
      </w:r>
      <w:r>
        <w:rPr>
          <w:b w:val="0"/>
          <w:i w:val="0"/>
        </w:rPr>
        <w:t>ục</w:t>
      </w:r>
      <w:r>
        <w:rPr>
          <w:b w:val="0"/>
          <w:i w:val="0"/>
        </w:rPr>
        <w:t xml:space="preserve"> </w:t>
      </w:r>
      <w:r>
        <w:rPr>
          <w:b w:val="0"/>
          <w:i w:val="0"/>
        </w:rPr>
        <w:t>p</w:t>
      </w:r>
      <w:r>
        <w:rPr>
          <w:b w:val="0"/>
          <w:i w:val="0"/>
        </w:rPr>
        <w:t>h</w:t>
      </w:r>
      <w:r>
        <w:rPr>
          <w:b w:val="0"/>
          <w:i w:val="0"/>
        </w:rPr>
        <w:t>ú</w:t>
      </w:r>
      <w:r>
        <w:rPr>
          <w:b w:val="0"/>
          <w:i w:val="0"/>
        </w:rPr>
        <w:t>c</w:t>
      </w:r>
      <w:r>
        <w:rPr>
          <w:b w:val="0"/>
          <w:i w:val="0"/>
        </w:rPr>
        <w:t xml:space="preserve"> </w:t>
      </w:r>
      <w:r>
        <w:rPr>
          <w:b w:val="0"/>
          <w:i w:val="0"/>
        </w:rPr>
        <w:t>thẩm</w:t>
      </w:r>
      <w:r>
        <w:rPr>
          <w:b w:val="0"/>
          <w:i w:val="0"/>
        </w:rPr>
        <w:t xml:space="preserve"> </w:t>
      </w:r>
      <w:r>
        <w:rPr>
          <w:b w:val="0"/>
          <w:i w:val="0"/>
        </w:rPr>
        <w:t>tr</w:t>
      </w:r>
      <w:r>
        <w:rPr>
          <w:b w:val="0"/>
          <w:i w:val="0"/>
        </w:rPr>
        <w:t>o</w:t>
      </w:r>
      <w:r>
        <w:rPr>
          <w:b w:val="0"/>
          <w:i w:val="0"/>
        </w:rPr>
        <w:t>ng 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do</w:t>
      </w:r>
      <w:r>
        <w:rPr>
          <w:b w:val="0"/>
          <w:i w:val="0"/>
        </w:rPr>
        <w:t xml:space="preserve"> </w:t>
      </w:r>
      <w:r>
        <w:rPr>
          <w:b w:val="0"/>
          <w:i w:val="0"/>
        </w:rPr>
        <w:t xml:space="preserve"> </w:t>
      </w:r>
      <w:r>
        <w:rPr>
          <w:b w:val="0"/>
          <w:i w:val="0"/>
        </w:rPr>
        <w:t>L</w:t>
      </w:r>
      <w:r>
        <w:rPr>
          <w:b w:val="0"/>
          <w:i w:val="0"/>
        </w:rPr>
        <w:t>uật</w:t>
      </w:r>
      <w:r>
        <w:rPr>
          <w:b w:val="0"/>
          <w:i w:val="0"/>
        </w:rPr>
        <w:t xml:space="preserve"> </w:t>
      </w:r>
      <w:r>
        <w:rPr>
          <w:b w:val="0"/>
          <w:i w:val="0"/>
        </w:rPr>
        <w:t>này</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thì</w:t>
      </w:r>
      <w:r>
        <w:rPr>
          <w:b w:val="0"/>
          <w:i w:val="0"/>
        </w:rPr>
        <w:t xml:space="preserve"> </w:t>
      </w:r>
      <w:r>
        <w:rPr>
          <w:b w:val="0"/>
          <w:i w:val="0"/>
        </w:rPr>
        <w:t>có</w:t>
      </w:r>
      <w:r>
        <w:rPr>
          <w:b w:val="0"/>
          <w:i w:val="0"/>
        </w:rPr>
        <w:t xml:space="preserve"> </w:t>
      </w:r>
      <w:r>
        <w:rPr>
          <w:b w:val="0"/>
          <w:i w:val="0"/>
        </w:rPr>
        <w:t>h</w:t>
      </w:r>
      <w:r>
        <w:rPr>
          <w:b w:val="0"/>
          <w:i w:val="0"/>
        </w:rPr>
        <w:t>i</w:t>
      </w:r>
      <w:r>
        <w:rPr>
          <w:b w:val="0"/>
          <w:i w:val="0"/>
        </w:rPr>
        <w:t>ệu</w:t>
      </w:r>
      <w:r>
        <w:rPr>
          <w:b w:val="0"/>
          <w:i w:val="0"/>
        </w:rPr>
        <w:t xml:space="preserve"> </w:t>
      </w:r>
      <w:r>
        <w:rPr>
          <w:b w:val="0"/>
          <w:i w:val="0"/>
        </w:rPr>
        <w:t>l</w:t>
      </w:r>
      <w:r>
        <w:rPr>
          <w:b w:val="0"/>
          <w:i w:val="0"/>
        </w:rPr>
        <w:t>ự</w:t>
      </w:r>
      <w:r>
        <w:rPr>
          <w:b w:val="0"/>
          <w:i w:val="0"/>
        </w:rPr>
        <w:t>c</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uật;</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bản</w:t>
      </w:r>
      <w:r>
        <w:rPr>
          <w:b w:val="0"/>
          <w:i w:val="0"/>
        </w:rPr>
        <w:t xml:space="preserve"> </w:t>
      </w:r>
      <w:r>
        <w:rPr>
          <w:b w:val="0"/>
          <w:i w:val="0"/>
        </w:rPr>
        <w:t>án,</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thẩm</w:t>
      </w:r>
      <w:r>
        <w:rPr>
          <w:b w:val="0"/>
          <w:i w:val="0"/>
        </w:rPr>
        <w:t xml:space="preserve"> </w:t>
      </w:r>
      <w:r>
        <w:rPr>
          <w:b w:val="0"/>
          <w:i w:val="0"/>
        </w:rPr>
        <w:t>bị kh</w:t>
      </w:r>
      <w:r>
        <w:rPr>
          <w:b w:val="0"/>
          <w:i w:val="0"/>
        </w:rPr>
        <w:t>á</w:t>
      </w:r>
      <w:r>
        <w:rPr>
          <w:b w:val="0"/>
          <w:i w:val="0"/>
        </w:rPr>
        <w:t>ng</w:t>
      </w:r>
      <w:r>
        <w:rPr>
          <w:b w:val="0"/>
          <w:i w:val="0"/>
        </w:rPr>
        <w:t xml:space="preserve"> </w:t>
      </w:r>
      <w:r>
        <w:rPr>
          <w:b w:val="0"/>
          <w:i w:val="0"/>
        </w:rPr>
        <w:t>c</w:t>
      </w:r>
      <w:r>
        <w:rPr>
          <w:b w:val="0"/>
          <w:i w:val="0"/>
        </w:rPr>
        <w:t>á</w:t>
      </w:r>
      <w:r>
        <w:rPr>
          <w:b w:val="0"/>
          <w:i w:val="0"/>
        </w:rPr>
        <w:t>o,</w:t>
      </w:r>
      <w:r>
        <w:rPr>
          <w:b w:val="0"/>
          <w:i w:val="0"/>
        </w:rPr>
        <w:t xml:space="preserve"> </w:t>
      </w:r>
      <w:r>
        <w:rPr>
          <w:b w:val="0"/>
          <w:i w:val="0"/>
        </w:rPr>
        <w:t>kháng</w:t>
      </w:r>
      <w:r>
        <w:rPr>
          <w:b w:val="0"/>
          <w:i w:val="0"/>
        </w:rPr>
        <w:t xml:space="preserve"> </w:t>
      </w:r>
      <w:r>
        <w:rPr>
          <w:b w:val="0"/>
          <w:i w:val="0"/>
        </w:rPr>
        <w:t>n</w:t>
      </w:r>
      <w:r>
        <w:rPr>
          <w:b w:val="0"/>
          <w:i w:val="0"/>
        </w:rPr>
        <w:t>g</w:t>
      </w:r>
      <w:r>
        <w:rPr>
          <w:b w:val="0"/>
          <w:i w:val="0"/>
        </w:rPr>
        <w:t>hị</w:t>
      </w:r>
      <w:r>
        <w:rPr>
          <w:b w:val="0"/>
          <w:i w:val="0"/>
        </w:rPr>
        <w:t xml:space="preserve"> </w:t>
      </w:r>
      <w:r>
        <w:rPr>
          <w:b w:val="0"/>
          <w:i w:val="0"/>
        </w:rPr>
        <w:t>thì</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p</w:t>
      </w:r>
      <w:r>
        <w:rPr>
          <w:b w:val="0"/>
          <w:i w:val="0"/>
        </w:rPr>
        <w:t>h</w:t>
      </w:r>
      <w:r>
        <w:rPr>
          <w:b w:val="0"/>
          <w:i w:val="0"/>
        </w:rPr>
        <w:t>ải</w:t>
      </w:r>
      <w:r>
        <w:rPr>
          <w:b w:val="0"/>
          <w:i w:val="0"/>
        </w:rPr>
        <w:t xml:space="preserve"> </w:t>
      </w:r>
      <w:r>
        <w:rPr>
          <w:b w:val="0"/>
          <w:i w:val="0"/>
        </w:rPr>
        <w:t>được</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theo</w:t>
      </w:r>
      <w:r>
        <w:rPr>
          <w:b w:val="0"/>
          <w:i w:val="0"/>
        </w:rPr>
        <w:t xml:space="preserve"> </w:t>
      </w:r>
      <w:r>
        <w:rPr>
          <w:b w:val="0"/>
          <w:i w:val="0"/>
        </w:rPr>
        <w:t>thủ</w:t>
      </w:r>
      <w:r>
        <w:rPr>
          <w:b w:val="0"/>
          <w:i w:val="0"/>
        </w:rPr>
        <w:t xml:space="preserve"> </w:t>
      </w:r>
      <w:r>
        <w:rPr>
          <w:b w:val="0"/>
          <w:i w:val="0"/>
        </w:rPr>
        <w:t>t</w:t>
      </w:r>
      <w:r>
        <w:rPr>
          <w:b w:val="0"/>
          <w:i w:val="0"/>
        </w:rPr>
        <w:t>ục</w:t>
      </w:r>
      <w:r>
        <w:rPr>
          <w:b w:val="0"/>
          <w:i w:val="0"/>
        </w:rPr>
        <w:t xml:space="preserve"> </w:t>
      </w:r>
      <w:r>
        <w:rPr>
          <w:b w:val="0"/>
          <w:i w:val="0"/>
        </w:rPr>
        <w:t>ph</w:t>
      </w:r>
      <w:r>
        <w:rPr>
          <w:b w:val="0"/>
          <w:i w:val="0"/>
        </w:rPr>
        <w:t>ú</w:t>
      </w:r>
      <w:r>
        <w:rPr>
          <w:b w:val="0"/>
          <w:i w:val="0"/>
        </w:rPr>
        <w:t>c</w:t>
      </w:r>
      <w:r>
        <w:rPr>
          <w:b w:val="0"/>
          <w:i w:val="0"/>
        </w:rPr>
        <w:t xml:space="preserve"> </w:t>
      </w:r>
      <w:r>
        <w:rPr>
          <w:b w:val="0"/>
          <w:i w:val="0"/>
        </w:rPr>
        <w:t>t</w:t>
      </w:r>
      <w:r>
        <w:rPr>
          <w:b w:val="0"/>
          <w:i w:val="0"/>
        </w:rPr>
        <w:t>hẩ</w:t>
      </w:r>
      <w:r>
        <w:rPr>
          <w:b w:val="0"/>
          <w:i w:val="0"/>
        </w:rPr>
        <w:t>m.</w:t>
      </w:r>
      <w:r>
        <w:rPr>
          <w:b w:val="0"/>
          <w:i w:val="0"/>
        </w:rPr>
        <w:t xml:space="preserve"> </w:t>
      </w:r>
      <w:r>
        <w:rPr>
          <w:b w:val="0"/>
          <w:i w:val="0"/>
        </w:rPr>
        <w:t>B</w:t>
      </w:r>
      <w:r>
        <w:rPr>
          <w:b w:val="0"/>
          <w:i w:val="0"/>
        </w:rPr>
        <w:t>ản</w:t>
      </w:r>
      <w:r>
        <w:rPr>
          <w:b w:val="0"/>
          <w:i w:val="0"/>
        </w:rPr>
        <w:t xml:space="preserve"> </w:t>
      </w:r>
      <w:r>
        <w:rPr>
          <w:b w:val="0"/>
          <w:i w:val="0"/>
        </w:rPr>
        <w:t>á</w:t>
      </w:r>
      <w:r>
        <w:rPr>
          <w:b w:val="0"/>
          <w:i w:val="0"/>
        </w:rPr>
        <w:t>n,</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 ph</w:t>
      </w:r>
      <w:r>
        <w:rPr>
          <w:b w:val="0"/>
          <w:i w:val="0"/>
        </w:rPr>
        <w:t>ú</w:t>
      </w:r>
      <w:r>
        <w:rPr>
          <w:b w:val="0"/>
          <w:i w:val="0"/>
        </w:rPr>
        <w:t xml:space="preserve">c thẩm có hiệu lực </w:t>
      </w:r>
      <w:r>
        <w:rPr>
          <w:b w:val="0"/>
          <w:i w:val="0"/>
        </w:rPr>
        <w:t>p</w:t>
      </w:r>
      <w:r>
        <w:rPr>
          <w:b w:val="0"/>
          <w:i w:val="0"/>
        </w:rPr>
        <w:t>h</w:t>
      </w:r>
      <w:r>
        <w:rPr>
          <w:b w:val="0"/>
          <w:i w:val="0"/>
        </w:rPr>
        <w:t>á</w:t>
      </w:r>
      <w:r>
        <w:rPr>
          <w:b w:val="0"/>
          <w:i w:val="0"/>
        </w:rPr>
        <w:t xml:space="preserve">p </w:t>
      </w:r>
      <w:r>
        <w:rPr>
          <w:b w:val="0"/>
          <w:i w:val="0"/>
        </w:rPr>
        <w:t>l</w:t>
      </w:r>
      <w:r>
        <w:rPr>
          <w:b w:val="0"/>
          <w:i w:val="0"/>
        </w:rPr>
        <w:t>uật.</w:t>
      </w:r>
    </w:p>
    <w:p>
      <w:pPr>
        <w:jc w:val="both"/>
      </w:pPr>
      <w:r>
        <w:rPr>
          <w:b w:val="0"/>
          <w:i w:val="0"/>
        </w:rPr>
        <w:t>2.</w:t>
      </w:r>
      <w:r>
        <w:rPr>
          <w:b w:val="0"/>
          <w:i w:val="0"/>
        </w:rPr>
        <w:t xml:space="preserve"> </w:t>
      </w:r>
      <w:r>
        <w:rPr>
          <w:b w:val="0"/>
          <w:i w:val="0"/>
        </w:rPr>
        <w:t xml:space="preserve"> </w:t>
      </w:r>
      <w:r>
        <w:rPr>
          <w:b w:val="0"/>
          <w:i w:val="0"/>
        </w:rPr>
        <w:t>B</w:t>
      </w:r>
      <w:r>
        <w:rPr>
          <w:b w:val="0"/>
          <w:i w:val="0"/>
        </w:rPr>
        <w:t>ản</w:t>
      </w:r>
      <w:r>
        <w:rPr>
          <w:b w:val="0"/>
          <w:i w:val="0"/>
        </w:rPr>
        <w:t xml:space="preserve"> </w:t>
      </w:r>
      <w:r>
        <w:rPr>
          <w:b w:val="0"/>
          <w:i w:val="0"/>
        </w:rPr>
        <w:t>án,</w:t>
      </w:r>
      <w:r>
        <w:rPr>
          <w:b w:val="0"/>
          <w:i w:val="0"/>
        </w:rPr>
        <w:t xml:space="preserve"> </w:t>
      </w:r>
      <w:r>
        <w:rPr>
          <w:b w:val="0"/>
          <w:i w:val="0"/>
        </w:rPr>
        <w:t>qu</w:t>
      </w:r>
      <w:r>
        <w:rPr>
          <w:b w:val="0"/>
          <w:i w:val="0"/>
        </w:rPr>
        <w:t>y</w:t>
      </w:r>
      <w:r>
        <w:rPr>
          <w:b w:val="0"/>
          <w:i w:val="0"/>
        </w:rPr>
        <w:t>ết định</w:t>
      </w:r>
      <w:r>
        <w:rPr>
          <w:b w:val="0"/>
          <w:i w:val="0"/>
        </w:rPr>
        <w:t xml:space="preserve"> c</w:t>
      </w:r>
      <w:r>
        <w:rPr>
          <w:b w:val="0"/>
          <w:i w:val="0"/>
        </w:rPr>
        <w:t>ủa</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có h</w:t>
      </w:r>
      <w:r>
        <w:rPr>
          <w:b w:val="0"/>
          <w:i w:val="0"/>
        </w:rPr>
        <w:t>i</w:t>
      </w:r>
      <w:r>
        <w:rPr>
          <w:b w:val="0"/>
          <w:i w:val="0"/>
        </w:rPr>
        <w:t>ệu</w:t>
      </w:r>
      <w:r>
        <w:rPr>
          <w:b w:val="0"/>
          <w:i w:val="0"/>
        </w:rPr>
        <w:t xml:space="preserve"> </w:t>
      </w:r>
      <w:r>
        <w:rPr>
          <w:b w:val="0"/>
          <w:i w:val="0"/>
        </w:rPr>
        <w:t>lực</w:t>
      </w:r>
      <w:r>
        <w:rPr>
          <w:b w:val="0"/>
          <w:i w:val="0"/>
        </w:rPr>
        <w:t xml:space="preserve"> </w:t>
      </w:r>
      <w:r>
        <w:rPr>
          <w:b w:val="0"/>
          <w:i w:val="0"/>
        </w:rPr>
        <w:t>p</w:t>
      </w:r>
      <w:r>
        <w:rPr>
          <w:b w:val="0"/>
          <w:i w:val="0"/>
        </w:rPr>
        <w:t>há</w:t>
      </w:r>
      <w:r>
        <w:rPr>
          <w:b w:val="0"/>
          <w:i w:val="0"/>
        </w:rPr>
        <w:t>p</w:t>
      </w:r>
      <w:r>
        <w:rPr>
          <w:b w:val="0"/>
          <w:i w:val="0"/>
        </w:rPr>
        <w:t xml:space="preserve"> </w:t>
      </w:r>
      <w:r>
        <w:rPr>
          <w:b w:val="0"/>
          <w:i w:val="0"/>
        </w:rPr>
        <w:t>l</w:t>
      </w:r>
      <w:r>
        <w:rPr>
          <w:b w:val="0"/>
          <w:i w:val="0"/>
        </w:rPr>
        <w:t>uật</w:t>
      </w:r>
      <w:r>
        <w:rPr>
          <w:b w:val="0"/>
          <w:i w:val="0"/>
        </w:rPr>
        <w:t xml:space="preserve"> </w:t>
      </w:r>
      <w:r>
        <w:rPr>
          <w:b w:val="0"/>
          <w:i w:val="0"/>
        </w:rPr>
        <w:t>mà</w:t>
      </w:r>
      <w:r>
        <w:rPr>
          <w:b w:val="0"/>
          <w:i w:val="0"/>
        </w:rPr>
        <w:t xml:space="preserve"> </w:t>
      </w:r>
      <w:r>
        <w:rPr>
          <w:b w:val="0"/>
          <w:i w:val="0"/>
        </w:rPr>
        <w:t>ph</w:t>
      </w:r>
      <w:r>
        <w:rPr>
          <w:b w:val="0"/>
          <w:i w:val="0"/>
        </w:rPr>
        <w:t>á</w:t>
      </w:r>
      <w:r>
        <w:rPr>
          <w:b w:val="0"/>
          <w:i w:val="0"/>
        </w:rPr>
        <w:t>t</w:t>
      </w:r>
      <w:r>
        <w:rPr>
          <w:b w:val="0"/>
          <w:i w:val="0"/>
        </w:rPr>
        <w:t xml:space="preserve"> </w:t>
      </w:r>
      <w:r>
        <w:rPr>
          <w:b w:val="0"/>
          <w:i w:val="0"/>
        </w:rPr>
        <w:t>hiện</w:t>
      </w:r>
      <w:r>
        <w:rPr>
          <w:b w:val="0"/>
          <w:i w:val="0"/>
        </w:rPr>
        <w:t xml:space="preserve"> </w:t>
      </w:r>
      <w:r>
        <w:rPr>
          <w:b w:val="0"/>
          <w:i w:val="0"/>
        </w:rPr>
        <w:t>có</w:t>
      </w:r>
      <w:r>
        <w:rPr>
          <w:b w:val="0"/>
          <w:i w:val="0"/>
        </w:rPr>
        <w:t xml:space="preserve"> </w:t>
      </w:r>
      <w:r>
        <w:rPr>
          <w:b w:val="0"/>
          <w:i w:val="0"/>
        </w:rPr>
        <w:t>vi</w:t>
      </w:r>
      <w:r>
        <w:rPr>
          <w:b w:val="0"/>
          <w:i w:val="0"/>
        </w:rPr>
        <w:t xml:space="preserve"> </w:t>
      </w:r>
      <w:r>
        <w:rPr>
          <w:b w:val="0"/>
          <w:i w:val="0"/>
        </w:rPr>
        <w:t>p</w:t>
      </w:r>
      <w:r>
        <w:rPr>
          <w:b w:val="0"/>
          <w:i w:val="0"/>
        </w:rPr>
        <w:t>h</w:t>
      </w:r>
      <w:r>
        <w:rPr>
          <w:b w:val="0"/>
          <w:i w:val="0"/>
        </w:rPr>
        <w:t>ạm</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 ho</w:t>
      </w:r>
      <w:r>
        <w:rPr>
          <w:b w:val="0"/>
          <w:i w:val="0"/>
        </w:rPr>
        <w:t>ặ</w:t>
      </w:r>
      <w:r>
        <w:rPr>
          <w:b w:val="0"/>
          <w:i w:val="0"/>
        </w:rPr>
        <w:t xml:space="preserve">c </w:t>
      </w:r>
      <w:r>
        <w:rPr>
          <w:b w:val="0"/>
          <w:i w:val="0"/>
        </w:rPr>
        <w:t>c</w:t>
      </w:r>
      <w:r>
        <w:rPr>
          <w:b w:val="0"/>
          <w:i w:val="0"/>
        </w:rPr>
        <w:t>ó</w:t>
      </w:r>
      <w:r>
        <w:rPr>
          <w:b w:val="0"/>
          <w:i w:val="0"/>
        </w:rPr>
        <w:t xml:space="preserve"> </w:t>
      </w:r>
      <w:r>
        <w:rPr>
          <w:b w:val="0"/>
          <w:i w:val="0"/>
        </w:rPr>
        <w:t xml:space="preserve"> </w:t>
      </w:r>
      <w:r>
        <w:rPr>
          <w:b w:val="0"/>
          <w:i w:val="0"/>
        </w:rPr>
        <w:t>tìn</w:t>
      </w:r>
      <w:r>
        <w:rPr>
          <w:b w:val="0"/>
          <w:i w:val="0"/>
        </w:rPr>
        <w:t xml:space="preserve">h </w:t>
      </w:r>
      <w:r>
        <w:rPr>
          <w:b w:val="0"/>
          <w:i w:val="0"/>
        </w:rPr>
        <w:t>t</w:t>
      </w:r>
      <w:r>
        <w:rPr>
          <w:b w:val="0"/>
          <w:i w:val="0"/>
        </w:rPr>
        <w:t>iết m</w:t>
      </w:r>
      <w:r>
        <w:rPr>
          <w:b w:val="0"/>
          <w:i w:val="0"/>
        </w:rPr>
        <w:t>ớ</w:t>
      </w:r>
      <w:r>
        <w:rPr>
          <w:b w:val="0"/>
          <w:i w:val="0"/>
        </w:rPr>
        <w:t>i</w:t>
      </w:r>
      <w:r>
        <w:rPr>
          <w:b w:val="0"/>
          <w:i w:val="0"/>
        </w:rPr>
        <w:t xml:space="preserve"> </w:t>
      </w:r>
      <w:r>
        <w:rPr>
          <w:b w:val="0"/>
          <w:i w:val="0"/>
        </w:rPr>
        <w:t>thì đ</w:t>
      </w:r>
      <w:r>
        <w:rPr>
          <w:b w:val="0"/>
          <w:i w:val="0"/>
        </w:rPr>
        <w:t>ư</w:t>
      </w:r>
      <w:r>
        <w:rPr>
          <w:b w:val="0"/>
          <w:i w:val="0"/>
        </w:rPr>
        <w:t>ợ</w:t>
      </w:r>
      <w:r>
        <w:rPr>
          <w:b w:val="0"/>
          <w:i w:val="0"/>
        </w:rPr>
        <w:t>c</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l</w:t>
      </w:r>
      <w:r>
        <w:rPr>
          <w:b w:val="0"/>
          <w:i w:val="0"/>
        </w:rPr>
        <w:t>ạ</w:t>
      </w:r>
      <w:r>
        <w:rPr>
          <w:b w:val="0"/>
          <w:i w:val="0"/>
        </w:rPr>
        <w:t>i</w:t>
      </w:r>
      <w:r>
        <w:rPr>
          <w:b w:val="0"/>
          <w:i w:val="0"/>
        </w:rPr>
        <w:t xml:space="preserve"> </w:t>
      </w:r>
      <w:r>
        <w:rPr>
          <w:b w:val="0"/>
          <w:i w:val="0"/>
        </w:rPr>
        <w:t>theo</w:t>
      </w:r>
      <w:r>
        <w:rPr>
          <w:b w:val="0"/>
          <w:i w:val="0"/>
        </w:rPr>
        <w:t xml:space="preserve"> </w:t>
      </w:r>
      <w:r>
        <w:rPr>
          <w:b w:val="0"/>
          <w:i w:val="0"/>
        </w:rPr>
        <w:t>t</w:t>
      </w:r>
      <w:r>
        <w:rPr>
          <w:b w:val="0"/>
          <w:i w:val="0"/>
        </w:rPr>
        <w:t>h</w:t>
      </w:r>
      <w:r>
        <w:rPr>
          <w:b w:val="0"/>
          <w:i w:val="0"/>
        </w:rPr>
        <w:t>ủ</w:t>
      </w:r>
      <w:r>
        <w:rPr>
          <w:b w:val="0"/>
          <w:i w:val="0"/>
        </w:rPr>
        <w:t xml:space="preserve"> </w:t>
      </w:r>
      <w:r>
        <w:rPr>
          <w:b w:val="0"/>
          <w:i w:val="0"/>
        </w:rPr>
        <w:t>tụ</w:t>
      </w:r>
      <w:r>
        <w:rPr>
          <w:b w:val="0"/>
          <w:i w:val="0"/>
        </w:rPr>
        <w:t>c giám</w:t>
      </w:r>
      <w:r>
        <w:rPr>
          <w:b w:val="0"/>
          <w:i w:val="0"/>
        </w:rPr>
        <w:t xml:space="preserve"> </w:t>
      </w:r>
      <w:r>
        <w:rPr>
          <w:b w:val="0"/>
          <w:i w:val="0"/>
        </w:rPr>
        <w:t>đ</w:t>
      </w:r>
      <w:r>
        <w:rPr>
          <w:b w:val="0"/>
          <w:i w:val="0"/>
        </w:rPr>
        <w:t xml:space="preserve">ốc </w:t>
      </w:r>
      <w:r>
        <w:rPr>
          <w:b w:val="0"/>
          <w:i w:val="0"/>
        </w:rPr>
        <w:t>t</w:t>
      </w:r>
      <w:r>
        <w:rPr>
          <w:b w:val="0"/>
          <w:i w:val="0"/>
        </w:rPr>
        <w:t>h</w:t>
      </w:r>
      <w:r>
        <w:rPr>
          <w:b w:val="0"/>
          <w:i w:val="0"/>
        </w:rPr>
        <w:t>ẩ</w:t>
      </w:r>
      <w:r>
        <w:rPr>
          <w:b w:val="0"/>
          <w:i w:val="0"/>
        </w:rPr>
        <w:t>m</w:t>
      </w:r>
      <w:r>
        <w:rPr>
          <w:b w:val="0"/>
          <w:i w:val="0"/>
        </w:rPr>
        <w:t xml:space="preserve"> </w:t>
      </w:r>
      <w:r>
        <w:rPr>
          <w:b w:val="0"/>
          <w:i w:val="0"/>
        </w:rPr>
        <w:t>ho</w:t>
      </w:r>
      <w:r>
        <w:rPr>
          <w:b w:val="0"/>
          <w:i w:val="0"/>
        </w:rPr>
        <w:t>ặ</w:t>
      </w:r>
      <w:r>
        <w:rPr>
          <w:b w:val="0"/>
          <w:i w:val="0"/>
        </w:rPr>
        <w:t>c</w:t>
      </w:r>
      <w:r>
        <w:rPr>
          <w:b w:val="0"/>
          <w:i w:val="0"/>
        </w:rPr>
        <w:t xml:space="preserve"> </w:t>
      </w:r>
      <w:r>
        <w:rPr>
          <w:b w:val="0"/>
          <w:i w:val="0"/>
        </w:rPr>
        <w:t>tá</w:t>
      </w:r>
      <w:r>
        <w:rPr>
          <w:b w:val="0"/>
          <w:i w:val="0"/>
        </w:rPr>
        <w:t xml:space="preserve">i </w:t>
      </w:r>
      <w:r>
        <w:rPr>
          <w:b w:val="0"/>
          <w:i w:val="0"/>
        </w:rPr>
        <w:t>th</w:t>
      </w:r>
      <w:r>
        <w:rPr>
          <w:b w:val="0"/>
          <w:i w:val="0"/>
        </w:rPr>
        <w:t>ẩm</w:t>
      </w:r>
      <w:r>
        <w:rPr>
          <w:b w:val="0"/>
          <w:i w:val="0"/>
        </w:rPr>
        <w:t xml:space="preserve"> </w:t>
      </w:r>
      <w:r>
        <w:rPr>
          <w:b w:val="0"/>
          <w:i w:val="0"/>
        </w:rPr>
        <w:t>theo quy</w:t>
      </w:r>
      <w:r>
        <w:rPr>
          <w:b w:val="0"/>
          <w:i w:val="0"/>
        </w:rPr>
        <w:t xml:space="preserve"> </w:t>
      </w:r>
      <w:r>
        <w:rPr>
          <w:b w:val="0"/>
          <w:i w:val="0"/>
        </w:rPr>
        <w:t xml:space="preserve">định </w:t>
      </w:r>
      <w:r>
        <w:rPr>
          <w:b w:val="0"/>
          <w:i w:val="0"/>
        </w:rPr>
        <w:t>c</w:t>
      </w:r>
      <w:r>
        <w:rPr>
          <w:b w:val="0"/>
          <w:i w:val="0"/>
        </w:rPr>
        <w:t>ủ</w:t>
      </w:r>
      <w:r>
        <w:rPr>
          <w:b w:val="0"/>
          <w:i w:val="0"/>
        </w:rPr>
        <w:t>a Luật này.</w:t>
      </w:r>
    </w:p>
    <w:p>
      <w:pPr>
        <w:jc w:val="both"/>
      </w:pPr>
      <w:r>
        <w:rPr>
          <w:b/>
          <w:i w:val="0"/>
        </w:rPr>
        <w:t>Điều 20. Gi</w:t>
      </w:r>
      <w:r>
        <w:rPr>
          <w:b/>
          <w:i w:val="0"/>
        </w:rPr>
        <w:t>á</w:t>
      </w:r>
      <w:r>
        <w:rPr>
          <w:b/>
          <w:i w:val="0"/>
        </w:rPr>
        <w:t>m đốc</w:t>
      </w:r>
      <w:r>
        <w:rPr>
          <w:b/>
          <w:i w:val="0"/>
        </w:rPr>
        <w:t xml:space="preserve"> </w:t>
      </w:r>
      <w:r>
        <w:rPr>
          <w:b/>
          <w:i w:val="0"/>
        </w:rPr>
        <w:t xml:space="preserve"> </w:t>
      </w:r>
      <w:r>
        <w:rPr>
          <w:b/>
          <w:i w:val="0"/>
        </w:rPr>
        <w:t>v</w:t>
      </w:r>
      <w:r>
        <w:rPr>
          <w:b/>
          <w:i w:val="0"/>
        </w:rPr>
        <w:t xml:space="preserve">iệc xét </w:t>
      </w:r>
      <w:r>
        <w:rPr>
          <w:b/>
          <w:i w:val="0"/>
        </w:rPr>
        <w:t>x</w:t>
      </w:r>
      <w:r>
        <w:rPr>
          <w:b/>
          <w:i w:val="0"/>
        </w:rPr>
        <w:t>ử</w:t>
      </w:r>
    </w:p>
    <w:p>
      <w:pPr>
        <w:jc w:val="both"/>
      </w:pP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c</w:t>
      </w:r>
      <w:r>
        <w:rPr>
          <w:b w:val="0"/>
          <w:i w:val="0"/>
        </w:rPr>
        <w:t>ấp</w:t>
      </w:r>
      <w:r>
        <w:rPr>
          <w:b w:val="0"/>
          <w:i w:val="0"/>
        </w:rPr>
        <w:t xml:space="preserve"> </w:t>
      </w:r>
      <w:r>
        <w:rPr>
          <w:b w:val="0"/>
          <w:i w:val="0"/>
        </w:rPr>
        <w:t>trên</w:t>
      </w:r>
      <w:r>
        <w:rPr>
          <w:b w:val="0"/>
          <w:i w:val="0"/>
        </w:rPr>
        <w:t xml:space="preserve"> </w:t>
      </w:r>
      <w:r>
        <w:rPr>
          <w:b w:val="0"/>
          <w:i w:val="0"/>
        </w:rPr>
        <w:t>g</w:t>
      </w:r>
      <w:r>
        <w:rPr>
          <w:b w:val="0"/>
          <w:i w:val="0"/>
        </w:rPr>
        <w:t>i</w:t>
      </w:r>
      <w:r>
        <w:rPr>
          <w:b w:val="0"/>
          <w:i w:val="0"/>
        </w:rPr>
        <w:t>ám</w:t>
      </w:r>
      <w:r>
        <w:rPr>
          <w:b w:val="0"/>
          <w:i w:val="0"/>
        </w:rPr>
        <w:t xml:space="preserve"> </w:t>
      </w:r>
      <w:r>
        <w:rPr>
          <w:b w:val="0"/>
          <w:i w:val="0"/>
        </w:rPr>
        <w:t>đ</w:t>
      </w:r>
      <w:r>
        <w:rPr>
          <w:b w:val="0"/>
          <w:i w:val="0"/>
        </w:rPr>
        <w:t>ốc</w:t>
      </w:r>
      <w:r>
        <w:rPr>
          <w:b w:val="0"/>
          <w:i w:val="0"/>
        </w:rPr>
        <w:t xml:space="preserve"> </w:t>
      </w:r>
      <w:r>
        <w:rPr>
          <w:b w:val="0"/>
          <w:i w:val="0"/>
        </w:rPr>
        <w:t>v</w:t>
      </w:r>
      <w:r>
        <w:rPr>
          <w:b w:val="0"/>
          <w:i w:val="0"/>
        </w:rPr>
        <w:t>iệc</w:t>
      </w:r>
      <w:r>
        <w:rPr>
          <w:b w:val="0"/>
          <w:i w:val="0"/>
        </w:rPr>
        <w:t xml:space="preserve"> </w:t>
      </w:r>
      <w:r>
        <w:rPr>
          <w:b w:val="0"/>
          <w:i w:val="0"/>
        </w:rPr>
        <w:t>x</w:t>
      </w:r>
      <w:r>
        <w:rPr>
          <w:b w:val="0"/>
          <w:i w:val="0"/>
        </w:rPr>
        <w:t>ét</w:t>
      </w:r>
      <w:r>
        <w:rPr>
          <w:b w:val="0"/>
          <w:i w:val="0"/>
        </w:rPr>
        <w:t xml:space="preserve"> </w:t>
      </w:r>
      <w:r>
        <w:rPr>
          <w:b w:val="0"/>
          <w:i w:val="0"/>
        </w:rPr>
        <w:t>x</w:t>
      </w:r>
      <w:r>
        <w:rPr>
          <w:b w:val="0"/>
          <w:i w:val="0"/>
        </w:rPr>
        <w:t>ử</w:t>
      </w:r>
      <w:r>
        <w:rPr>
          <w:b w:val="0"/>
          <w:i w:val="0"/>
        </w:rPr>
        <w:t xml:space="preserve"> </w:t>
      </w:r>
      <w:r>
        <w:rPr>
          <w:b w:val="0"/>
          <w:i w:val="0"/>
        </w:rPr>
        <w:t>c</w:t>
      </w:r>
      <w:r>
        <w:rPr>
          <w:b w:val="0"/>
          <w:i w:val="0"/>
        </w:rPr>
        <w:t>ủa</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d</w:t>
      </w:r>
      <w:r>
        <w:rPr>
          <w:b w:val="0"/>
          <w:i w:val="0"/>
        </w:rPr>
        <w:t>ư</w:t>
      </w:r>
      <w:r>
        <w:rPr>
          <w:b w:val="0"/>
          <w:i w:val="0"/>
        </w:rPr>
        <w:t>ớ</w:t>
      </w:r>
      <w:r>
        <w:rPr>
          <w:b w:val="0"/>
          <w:i w:val="0"/>
        </w:rPr>
        <w:t>i,</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dân</w:t>
      </w:r>
      <w:r>
        <w:rPr>
          <w:b w:val="0"/>
          <w:i w:val="0"/>
        </w:rPr>
        <w:t xml:space="preserve"> </w:t>
      </w:r>
      <w:r>
        <w:rPr>
          <w:b w:val="0"/>
          <w:i w:val="0"/>
        </w:rPr>
        <w:t>tối</w:t>
      </w:r>
      <w:r>
        <w:rPr>
          <w:b w:val="0"/>
          <w:i w:val="0"/>
        </w:rPr>
        <w:t xml:space="preserve"> </w:t>
      </w:r>
      <w:r>
        <w:rPr>
          <w:b w:val="0"/>
          <w:i w:val="0"/>
        </w:rPr>
        <w:t>c</w:t>
      </w:r>
      <w:r>
        <w:rPr>
          <w:b w:val="0"/>
          <w:i w:val="0"/>
        </w:rPr>
        <w:t>a</w:t>
      </w:r>
      <w:r>
        <w:rPr>
          <w:b w:val="0"/>
          <w:i w:val="0"/>
        </w:rPr>
        <w:t>o</w:t>
      </w:r>
      <w:r>
        <w:rPr>
          <w:b w:val="0"/>
          <w:i w:val="0"/>
        </w:rPr>
        <w:t xml:space="preserve"> </w:t>
      </w:r>
      <w:r>
        <w:rPr>
          <w:b w:val="0"/>
          <w:i w:val="0"/>
        </w:rPr>
        <w:t>g</w:t>
      </w:r>
      <w:r>
        <w:rPr>
          <w:b w:val="0"/>
          <w:i w:val="0"/>
        </w:rPr>
        <w:t>i</w:t>
      </w:r>
      <w:r>
        <w:rPr>
          <w:b w:val="0"/>
          <w:i w:val="0"/>
        </w:rPr>
        <w:t>ám đốc</w:t>
      </w:r>
      <w:r>
        <w:rPr>
          <w:b w:val="0"/>
          <w:i w:val="0"/>
        </w:rPr>
        <w:t xml:space="preserve"> </w:t>
      </w:r>
      <w:r>
        <w:rPr>
          <w:b w:val="0"/>
          <w:i w:val="0"/>
        </w:rPr>
        <w:t>v</w:t>
      </w:r>
      <w:r>
        <w:rPr>
          <w:b w:val="0"/>
          <w:i w:val="0"/>
        </w:rPr>
        <w:t>i</w:t>
      </w:r>
      <w:r>
        <w:rPr>
          <w:b w:val="0"/>
          <w:i w:val="0"/>
        </w:rPr>
        <w:t>ệ</w:t>
      </w:r>
      <w:r>
        <w:rPr>
          <w:b w:val="0"/>
          <w:i w:val="0"/>
        </w:rPr>
        <w:t>c</w:t>
      </w:r>
      <w:r>
        <w:rPr>
          <w:b w:val="0"/>
          <w:i w:val="0"/>
        </w:rPr>
        <w:t xml:space="preserve"> </w:t>
      </w:r>
      <w:r>
        <w:rPr>
          <w:b w:val="0"/>
          <w:i w:val="0"/>
        </w:rPr>
        <w:t>x</w:t>
      </w:r>
      <w:r>
        <w:rPr>
          <w:b w:val="0"/>
          <w:i w:val="0"/>
        </w:rPr>
        <w:t>ét</w:t>
      </w:r>
      <w:r>
        <w:rPr>
          <w:b w:val="0"/>
          <w:i w:val="0"/>
        </w:rPr>
        <w:t xml:space="preserve"> </w:t>
      </w:r>
      <w:r>
        <w:rPr>
          <w:b w:val="0"/>
          <w:i w:val="0"/>
        </w:rPr>
        <w:t>x</w:t>
      </w:r>
      <w:r>
        <w:rPr>
          <w:b w:val="0"/>
          <w:i w:val="0"/>
        </w:rPr>
        <w:t>ử</w:t>
      </w:r>
      <w:r>
        <w:rPr>
          <w:b w:val="0"/>
          <w:i w:val="0"/>
        </w:rPr>
        <w:t xml:space="preserve"> </w:t>
      </w:r>
      <w:r>
        <w:rPr>
          <w:b w:val="0"/>
          <w:i w:val="0"/>
        </w:rPr>
        <w:t>c</w:t>
      </w:r>
      <w:r>
        <w:rPr>
          <w:b w:val="0"/>
          <w:i w:val="0"/>
        </w:rPr>
        <w:t>ủ</w:t>
      </w:r>
      <w:r>
        <w:rPr>
          <w:b w:val="0"/>
          <w:i w:val="0"/>
        </w:rPr>
        <w:t>a</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các</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để</w:t>
      </w:r>
      <w:r>
        <w:rPr>
          <w:b w:val="0"/>
          <w:i w:val="0"/>
        </w:rPr>
        <w:t xml:space="preserve"> </w:t>
      </w:r>
      <w:r>
        <w:rPr>
          <w:b w:val="0"/>
          <w:i w:val="0"/>
        </w:rPr>
        <w:t xml:space="preserve"> </w:t>
      </w:r>
      <w:r>
        <w:rPr>
          <w:b w:val="0"/>
          <w:i w:val="0"/>
        </w:rPr>
        <w:t>b</w:t>
      </w:r>
      <w:r>
        <w:rPr>
          <w:b w:val="0"/>
          <w:i w:val="0"/>
        </w:rPr>
        <w:t>ảo</w:t>
      </w:r>
      <w:r>
        <w:rPr>
          <w:b w:val="0"/>
          <w:i w:val="0"/>
        </w:rPr>
        <w:t xml:space="preserve"> </w:t>
      </w:r>
      <w:r>
        <w:rPr>
          <w:b w:val="0"/>
          <w:i w:val="0"/>
        </w:rPr>
        <w:t>đảm</w:t>
      </w:r>
      <w:r>
        <w:rPr>
          <w:b w:val="0"/>
          <w:i w:val="0"/>
        </w:rPr>
        <w:t xml:space="preserve"> </w:t>
      </w:r>
      <w:r>
        <w:rPr>
          <w:b w:val="0"/>
          <w:i w:val="0"/>
        </w:rPr>
        <w:t>vi</w:t>
      </w:r>
      <w:r>
        <w:rPr>
          <w:b w:val="0"/>
          <w:i w:val="0"/>
        </w:rPr>
        <w:t>ệ</w:t>
      </w:r>
      <w:r>
        <w:rPr>
          <w:b w:val="0"/>
          <w:i w:val="0"/>
        </w:rPr>
        <w:t>c</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w:t>
      </w:r>
      <w:r>
        <w:rPr>
          <w:b w:val="0"/>
          <w:i w:val="0"/>
        </w:rPr>
        <w:t>ật</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n</w:t>
      </w:r>
      <w:r>
        <w:rPr>
          <w:b w:val="0"/>
          <w:i w:val="0"/>
        </w:rPr>
        <w:t>ghiêm</w:t>
      </w:r>
      <w:r>
        <w:rPr>
          <w:b w:val="0"/>
          <w:i w:val="0"/>
        </w:rPr>
        <w:t xml:space="preserve"> </w:t>
      </w:r>
      <w:r>
        <w:rPr>
          <w:b w:val="0"/>
          <w:i w:val="0"/>
        </w:rPr>
        <w:t>chỉnh</w:t>
      </w:r>
      <w:r>
        <w:rPr>
          <w:b w:val="0"/>
          <w:i w:val="0"/>
        </w:rPr>
        <w:t xml:space="preserve"> </w:t>
      </w:r>
      <w:r>
        <w:rPr>
          <w:b w:val="0"/>
          <w:i w:val="0"/>
        </w:rPr>
        <w:t>và</w:t>
      </w:r>
      <w:r>
        <w:rPr>
          <w:b w:val="0"/>
          <w:i w:val="0"/>
        </w:rPr>
        <w:t xml:space="preserve"> </w:t>
      </w:r>
      <w:r>
        <w:rPr>
          <w:b w:val="0"/>
          <w:i w:val="0"/>
        </w:rPr>
        <w:t>thống nhất.</w:t>
      </w:r>
    </w:p>
    <w:p>
      <w:pPr>
        <w:jc w:val="both"/>
      </w:pPr>
      <w:r>
        <w:rPr>
          <w:b/>
          <w:i w:val="0"/>
        </w:rPr>
        <w:t>Điều 21. Bảo</w:t>
      </w:r>
      <w:r>
        <w:rPr>
          <w:b/>
          <w:i w:val="0"/>
        </w:rPr>
        <w:t xml:space="preserve"> </w:t>
      </w:r>
      <w:r>
        <w:rPr>
          <w:b/>
          <w:i w:val="0"/>
        </w:rPr>
        <w:t>đảm h</w:t>
      </w:r>
      <w:r>
        <w:rPr>
          <w:b/>
          <w:i w:val="0"/>
        </w:rPr>
        <w:t>i</w:t>
      </w:r>
      <w:r>
        <w:rPr>
          <w:b/>
          <w:i w:val="0"/>
        </w:rPr>
        <w:t xml:space="preserve">ệu </w:t>
      </w:r>
      <w:r>
        <w:rPr>
          <w:b/>
          <w:i w:val="0"/>
        </w:rPr>
        <w:t>l</w:t>
      </w:r>
      <w:r>
        <w:rPr>
          <w:b/>
          <w:i w:val="0"/>
        </w:rPr>
        <w:t>ực của bản á</w:t>
      </w:r>
      <w:r>
        <w:rPr>
          <w:b/>
          <w:i w:val="0"/>
        </w:rPr>
        <w:t>n</w:t>
      </w:r>
      <w:r>
        <w:rPr>
          <w:b/>
          <w:i w:val="0"/>
        </w:rPr>
        <w:t>, q</w:t>
      </w:r>
      <w:r>
        <w:rPr>
          <w:b/>
          <w:i w:val="0"/>
        </w:rPr>
        <w:t>u</w:t>
      </w:r>
      <w:r>
        <w:rPr>
          <w:b/>
          <w:i w:val="0"/>
        </w:rPr>
        <w:t>y</w:t>
      </w:r>
      <w:r>
        <w:rPr>
          <w:b/>
          <w:i w:val="0"/>
        </w:rPr>
        <w:t>ết định của Toà án</w:t>
      </w:r>
    </w:p>
    <w:p>
      <w:pPr>
        <w:jc w:val="both"/>
      </w:pPr>
      <w:r>
        <w:rPr>
          <w:b w:val="0"/>
          <w:i w:val="0"/>
        </w:rPr>
        <w:t>Bản</w:t>
      </w:r>
      <w:r>
        <w:rPr>
          <w:b w:val="0"/>
          <w:i w:val="0"/>
        </w:rPr>
        <w:t xml:space="preserve"> </w:t>
      </w:r>
      <w:r>
        <w:rPr>
          <w:b w:val="0"/>
          <w:i w:val="0"/>
        </w:rPr>
        <w:t>án,</w:t>
      </w:r>
      <w:r>
        <w:rPr>
          <w:b w:val="0"/>
          <w:i w:val="0"/>
        </w:rPr>
        <w:t xml:space="preserve"> </w:t>
      </w:r>
      <w:r>
        <w:rPr>
          <w:b w:val="0"/>
          <w:i w:val="0"/>
        </w:rPr>
        <w:t>qu</w:t>
      </w:r>
      <w:r>
        <w:rPr>
          <w:b w:val="0"/>
          <w:i w:val="0"/>
        </w:rPr>
        <w:t>yế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về</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đã</w:t>
      </w:r>
      <w:r>
        <w:rPr>
          <w:b w:val="0"/>
          <w:i w:val="0"/>
        </w:rPr>
        <w:t xml:space="preserve"> </w:t>
      </w:r>
      <w:r>
        <w:rPr>
          <w:b w:val="0"/>
          <w:i w:val="0"/>
        </w:rPr>
        <w:t>có</w:t>
      </w:r>
      <w:r>
        <w:rPr>
          <w:b w:val="0"/>
          <w:i w:val="0"/>
        </w:rPr>
        <w:t xml:space="preserve"> </w:t>
      </w:r>
      <w:r>
        <w:rPr>
          <w:b w:val="0"/>
          <w:i w:val="0"/>
        </w:rPr>
        <w:t>hiệu</w:t>
      </w:r>
      <w:r>
        <w:rPr>
          <w:b w:val="0"/>
          <w:i w:val="0"/>
        </w:rPr>
        <w:t xml:space="preserve"> </w:t>
      </w:r>
      <w:r>
        <w:rPr>
          <w:b w:val="0"/>
          <w:i w:val="0"/>
        </w:rPr>
        <w:t>l</w:t>
      </w:r>
      <w:r>
        <w:rPr>
          <w:b w:val="0"/>
          <w:i w:val="0"/>
        </w:rPr>
        <w:t>ực</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w:t>
      </w:r>
      <w:r>
        <w:rPr>
          <w:b w:val="0"/>
          <w:i w:val="0"/>
        </w:rPr>
        <w:t xml:space="preserve"> </w:t>
      </w:r>
      <w:r>
        <w:rPr>
          <w:b w:val="0"/>
          <w:i w:val="0"/>
        </w:rPr>
        <w:t>phải</w:t>
      </w:r>
      <w:r>
        <w:rPr>
          <w:b w:val="0"/>
          <w:i w:val="0"/>
        </w:rPr>
        <w:t xml:space="preserve"> </w:t>
      </w:r>
      <w:r>
        <w:rPr>
          <w:b w:val="0"/>
          <w:i w:val="0"/>
        </w:rPr>
        <w:t>đư</w:t>
      </w:r>
      <w:r>
        <w:rPr>
          <w:b w:val="0"/>
          <w:i w:val="0"/>
        </w:rPr>
        <w:t>ợ</w:t>
      </w:r>
      <w:r>
        <w:rPr>
          <w:b w:val="0"/>
          <w:i w:val="0"/>
        </w:rPr>
        <w:t>c</w:t>
      </w:r>
      <w:r>
        <w:rPr>
          <w:b w:val="0"/>
          <w:i w:val="0"/>
        </w:rPr>
        <w:t xml:space="preserve"> </w:t>
      </w:r>
      <w:r>
        <w:rPr>
          <w:b w:val="0"/>
          <w:i w:val="0"/>
        </w:rPr>
        <w:t>t</w:t>
      </w:r>
      <w:r>
        <w:rPr>
          <w:b w:val="0"/>
          <w:i w:val="0"/>
        </w:rPr>
        <w:t>h</w:t>
      </w:r>
      <w:r>
        <w:rPr>
          <w:b w:val="0"/>
          <w:i w:val="0"/>
        </w:rPr>
        <w:t>i hành và p</w:t>
      </w:r>
      <w:r>
        <w:rPr>
          <w:b w:val="0"/>
          <w:i w:val="0"/>
        </w:rPr>
        <w:t>h</w:t>
      </w:r>
      <w:r>
        <w:rPr>
          <w:b w:val="0"/>
          <w:i w:val="0"/>
        </w:rPr>
        <w:t>ải được cá nh</w:t>
      </w:r>
      <w:r>
        <w:rPr>
          <w:b w:val="0"/>
          <w:i w:val="0"/>
        </w:rPr>
        <w:t>â</w:t>
      </w:r>
      <w:r>
        <w:rPr>
          <w:b w:val="0"/>
          <w:i w:val="0"/>
        </w:rPr>
        <w:t xml:space="preserve">n, </w:t>
      </w:r>
      <w:r>
        <w:rPr>
          <w:b w:val="0"/>
          <w:i w:val="0"/>
        </w:rPr>
        <w:t>c</w:t>
      </w:r>
      <w:r>
        <w:rPr>
          <w:b w:val="0"/>
          <w:i w:val="0"/>
        </w:rPr>
        <w:t>ơ</w:t>
      </w:r>
      <w:r>
        <w:rPr>
          <w:b w:val="0"/>
          <w:i w:val="0"/>
        </w:rPr>
        <w:t xml:space="preserve"> </w:t>
      </w:r>
      <w:r>
        <w:rPr>
          <w:b w:val="0"/>
          <w:i w:val="0"/>
        </w:rPr>
        <w:t>q</w:t>
      </w:r>
      <w:r>
        <w:rPr>
          <w:b w:val="0"/>
          <w:i w:val="0"/>
        </w:rPr>
        <w:t>u</w:t>
      </w:r>
      <w:r>
        <w:rPr>
          <w:b w:val="0"/>
          <w:i w:val="0"/>
        </w:rPr>
        <w:t xml:space="preserve">an, tổ </w:t>
      </w:r>
      <w:r>
        <w:rPr>
          <w:b w:val="0"/>
          <w:i w:val="0"/>
        </w:rPr>
        <w:t>c</w:t>
      </w:r>
      <w:r>
        <w:rPr>
          <w:b w:val="0"/>
          <w:i w:val="0"/>
        </w:rPr>
        <w:t>h</w:t>
      </w:r>
      <w:r>
        <w:rPr>
          <w:b w:val="0"/>
          <w:i w:val="0"/>
        </w:rPr>
        <w:t>ứ</w:t>
      </w:r>
      <w:r>
        <w:rPr>
          <w:b w:val="0"/>
          <w:i w:val="0"/>
        </w:rPr>
        <w:t>c tôn t</w:t>
      </w:r>
      <w:r>
        <w:rPr>
          <w:b w:val="0"/>
          <w:i w:val="0"/>
        </w:rPr>
        <w:t>r</w:t>
      </w:r>
      <w:r>
        <w:rPr>
          <w:b w:val="0"/>
          <w:i w:val="0"/>
        </w:rPr>
        <w:t>ọng.</w:t>
      </w:r>
    </w:p>
    <w:p>
      <w:pPr>
        <w:jc w:val="both"/>
      </w:pPr>
      <w:r>
        <w:rPr>
          <w:b w:val="0"/>
          <w:i w:val="0"/>
        </w:rPr>
        <w:t>Cá nh</w:t>
      </w:r>
      <w:r>
        <w:rPr>
          <w:b w:val="0"/>
          <w:i w:val="0"/>
        </w:rPr>
        <w:t>â</w:t>
      </w:r>
      <w:r>
        <w:rPr>
          <w:b w:val="0"/>
          <w:i w:val="0"/>
        </w:rPr>
        <w:t xml:space="preserve">n, </w:t>
      </w:r>
      <w:r>
        <w:rPr>
          <w:b w:val="0"/>
          <w:i w:val="0"/>
        </w:rPr>
        <w:t>c</w:t>
      </w:r>
      <w:r>
        <w:rPr>
          <w:b w:val="0"/>
          <w:i w:val="0"/>
        </w:rPr>
        <w:t>ơ qu</w:t>
      </w:r>
      <w:r>
        <w:rPr>
          <w:b w:val="0"/>
          <w:i w:val="0"/>
        </w:rPr>
        <w:t>a</w:t>
      </w:r>
      <w:r>
        <w:rPr>
          <w:b w:val="0"/>
          <w:i w:val="0"/>
        </w:rPr>
        <w:t xml:space="preserve">n, </w:t>
      </w:r>
      <w:r>
        <w:rPr>
          <w:b w:val="0"/>
          <w:i w:val="0"/>
        </w:rPr>
        <w:t>t</w:t>
      </w:r>
      <w:r>
        <w:rPr>
          <w:b w:val="0"/>
          <w:i w:val="0"/>
        </w:rPr>
        <w:t xml:space="preserve">ổ </w:t>
      </w:r>
      <w:r>
        <w:rPr>
          <w:b w:val="0"/>
          <w:i w:val="0"/>
        </w:rPr>
        <w:t xml:space="preserve"> c</w:t>
      </w:r>
      <w:r>
        <w:rPr>
          <w:b w:val="0"/>
          <w:i w:val="0"/>
        </w:rPr>
        <w:t>h</w:t>
      </w:r>
      <w:r>
        <w:rPr>
          <w:b w:val="0"/>
          <w:i w:val="0"/>
        </w:rPr>
        <w:t>ức có ngh</w:t>
      </w:r>
      <w:r>
        <w:rPr>
          <w:b w:val="0"/>
          <w:i w:val="0"/>
        </w:rPr>
        <w:t>ĩ</w:t>
      </w:r>
      <w:r>
        <w:rPr>
          <w:b w:val="0"/>
          <w:i w:val="0"/>
        </w:rPr>
        <w:t xml:space="preserve">a </w:t>
      </w:r>
      <w:r>
        <w:rPr>
          <w:b w:val="0"/>
          <w:i w:val="0"/>
        </w:rPr>
        <w:t>v</w:t>
      </w:r>
      <w:r>
        <w:rPr>
          <w:b w:val="0"/>
          <w:i w:val="0"/>
        </w:rPr>
        <w:t xml:space="preserve">ụ </w:t>
      </w:r>
      <w:r>
        <w:rPr>
          <w:b w:val="0"/>
          <w:i w:val="0"/>
        </w:rPr>
        <w:t>c</w:t>
      </w:r>
      <w:r>
        <w:rPr>
          <w:b w:val="0"/>
          <w:i w:val="0"/>
        </w:rPr>
        <w:t>h</w:t>
      </w:r>
      <w:r>
        <w:rPr>
          <w:b w:val="0"/>
          <w:i w:val="0"/>
        </w:rPr>
        <w:t>ấp hà</w:t>
      </w:r>
      <w:r>
        <w:rPr>
          <w:b w:val="0"/>
          <w:i w:val="0"/>
        </w:rPr>
        <w:t>n</w:t>
      </w:r>
      <w:r>
        <w:rPr>
          <w:b w:val="0"/>
          <w:i w:val="0"/>
        </w:rPr>
        <w:t>h b</w:t>
      </w:r>
      <w:r>
        <w:rPr>
          <w:b w:val="0"/>
          <w:i w:val="0"/>
        </w:rPr>
        <w:t>ả</w:t>
      </w:r>
      <w:r>
        <w:rPr>
          <w:b w:val="0"/>
          <w:i w:val="0"/>
        </w:rPr>
        <w:t xml:space="preserve">n </w:t>
      </w:r>
      <w:r>
        <w:rPr>
          <w:b w:val="0"/>
          <w:i w:val="0"/>
        </w:rPr>
        <w:t>á</w:t>
      </w:r>
      <w:r>
        <w:rPr>
          <w:b w:val="0"/>
          <w:i w:val="0"/>
        </w:rPr>
        <w:t xml:space="preserve">n, </w:t>
      </w:r>
      <w:r>
        <w:rPr>
          <w:b w:val="0"/>
          <w:i w:val="0"/>
        </w:rPr>
        <w:t>quy</w:t>
      </w:r>
      <w:r>
        <w:rPr>
          <w:b w:val="0"/>
          <w:i w:val="0"/>
        </w:rPr>
        <w:t xml:space="preserve">ết định </w:t>
      </w:r>
      <w:r>
        <w:rPr>
          <w:b w:val="0"/>
          <w:i w:val="0"/>
        </w:rPr>
        <w:t>c</w:t>
      </w:r>
      <w:r>
        <w:rPr>
          <w:b w:val="0"/>
          <w:i w:val="0"/>
        </w:rPr>
        <w:t>ủ</w:t>
      </w:r>
      <w:r>
        <w:rPr>
          <w:b w:val="0"/>
          <w:i w:val="0"/>
        </w:rPr>
        <w:t>a Toà án p</w:t>
      </w:r>
      <w:r>
        <w:rPr>
          <w:b w:val="0"/>
          <w:i w:val="0"/>
        </w:rPr>
        <w:t>h</w:t>
      </w:r>
      <w:r>
        <w:rPr>
          <w:b w:val="0"/>
          <w:i w:val="0"/>
        </w:rPr>
        <w:t>ải nghiêm</w:t>
      </w:r>
      <w:r>
        <w:rPr>
          <w:b w:val="0"/>
          <w:i w:val="0"/>
        </w:rPr>
        <w:t xml:space="preserve"> </w:t>
      </w:r>
      <w:r>
        <w:rPr>
          <w:b w:val="0"/>
          <w:i w:val="0"/>
        </w:rPr>
        <w:t>chỉ</w:t>
      </w:r>
      <w:r>
        <w:rPr>
          <w:b w:val="0"/>
          <w:i w:val="0"/>
        </w:rPr>
        <w:t>n</w:t>
      </w:r>
      <w:r>
        <w:rPr>
          <w:b w:val="0"/>
          <w:i w:val="0"/>
        </w:rPr>
        <w:t>h</w:t>
      </w:r>
      <w:r>
        <w:rPr>
          <w:b w:val="0"/>
          <w:i w:val="0"/>
        </w:rPr>
        <w:t xml:space="preserve"> </w:t>
      </w:r>
      <w:r>
        <w:rPr>
          <w:b w:val="0"/>
          <w:i w:val="0"/>
        </w:rPr>
        <w:t>c</w:t>
      </w:r>
      <w:r>
        <w:rPr>
          <w:b w:val="0"/>
          <w:i w:val="0"/>
        </w:rPr>
        <w:t xml:space="preserve">hấp </w:t>
      </w:r>
      <w:r>
        <w:rPr>
          <w:b w:val="0"/>
          <w:i w:val="0"/>
        </w:rPr>
        <w:t>h</w:t>
      </w:r>
      <w:r>
        <w:rPr>
          <w:b w:val="0"/>
          <w:i w:val="0"/>
        </w:rPr>
        <w:t>ành.</w:t>
      </w:r>
    </w:p>
    <w:p>
      <w:pPr>
        <w:jc w:val="both"/>
      </w:pPr>
      <w:r>
        <w:rPr>
          <w:b w:val="0"/>
          <w:i w:val="0"/>
        </w:rPr>
        <w:t>Tro</w:t>
      </w:r>
      <w:r>
        <w:rPr>
          <w:b w:val="0"/>
          <w:i w:val="0"/>
        </w:rPr>
        <w:t>n</w:t>
      </w:r>
      <w:r>
        <w:rPr>
          <w:b w:val="0"/>
          <w:i w:val="0"/>
        </w:rPr>
        <w:t>g</w:t>
      </w:r>
      <w:r>
        <w:rPr>
          <w:b w:val="0"/>
          <w:i w:val="0"/>
        </w:rPr>
        <w:t xml:space="preserve"> </w:t>
      </w:r>
      <w:r>
        <w:rPr>
          <w:b w:val="0"/>
          <w:i w:val="0"/>
        </w:rPr>
        <w:t>phạm vi</w:t>
      </w:r>
      <w:r>
        <w:rPr>
          <w:b w:val="0"/>
          <w:i w:val="0"/>
        </w:rPr>
        <w:t xml:space="preserve"> </w:t>
      </w:r>
      <w:r>
        <w:rPr>
          <w:b w:val="0"/>
          <w:i w:val="0"/>
        </w:rPr>
        <w:t>nh</w:t>
      </w:r>
      <w:r>
        <w:rPr>
          <w:b w:val="0"/>
          <w:i w:val="0"/>
        </w:rPr>
        <w:t>i</w:t>
      </w:r>
      <w:r>
        <w:rPr>
          <w:b w:val="0"/>
          <w:i w:val="0"/>
        </w:rPr>
        <w:t>ệm</w:t>
      </w:r>
      <w:r>
        <w:rPr>
          <w:b w:val="0"/>
          <w:i w:val="0"/>
        </w:rPr>
        <w:t xml:space="preserve"> </w:t>
      </w:r>
      <w:r>
        <w:rPr>
          <w:b w:val="0"/>
          <w:i w:val="0"/>
        </w:rPr>
        <w:t>v</w:t>
      </w:r>
      <w:r>
        <w:rPr>
          <w:b w:val="0"/>
          <w:i w:val="0"/>
        </w:rPr>
        <w:t>ụ,</w:t>
      </w:r>
      <w:r>
        <w:rPr>
          <w:b w:val="0"/>
          <w:i w:val="0"/>
        </w:rPr>
        <w:t xml:space="preserve"> </w:t>
      </w:r>
      <w:r>
        <w:rPr>
          <w:b w:val="0"/>
          <w:i w:val="0"/>
        </w:rPr>
        <w:t>quyền</w:t>
      </w:r>
      <w:r>
        <w:rPr>
          <w:b w:val="0"/>
          <w:i w:val="0"/>
        </w:rPr>
        <w:t xml:space="preserve"> </w:t>
      </w:r>
      <w:r>
        <w:rPr>
          <w:b w:val="0"/>
          <w:i w:val="0"/>
        </w:rPr>
        <w:t xml:space="preserve">hạn </w:t>
      </w:r>
      <w:r>
        <w:rPr>
          <w:b w:val="0"/>
          <w:i w:val="0"/>
        </w:rPr>
        <w:t>c</w:t>
      </w:r>
      <w:r>
        <w:rPr>
          <w:b w:val="0"/>
          <w:i w:val="0"/>
        </w:rPr>
        <w:t>ủ</w:t>
      </w:r>
      <w:r>
        <w:rPr>
          <w:b w:val="0"/>
          <w:i w:val="0"/>
        </w:rPr>
        <w:t>a</w:t>
      </w:r>
      <w:r>
        <w:rPr>
          <w:b w:val="0"/>
          <w:i w:val="0"/>
        </w:rPr>
        <w:t xml:space="preserve"> </w:t>
      </w:r>
      <w:r>
        <w:rPr>
          <w:b w:val="0"/>
          <w:i w:val="0"/>
        </w:rPr>
        <w:t>mình,</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 xml:space="preserve">uan, </w:t>
      </w:r>
      <w:r>
        <w:rPr>
          <w:b w:val="0"/>
          <w:i w:val="0"/>
        </w:rPr>
        <w:t>t</w:t>
      </w:r>
      <w:r>
        <w:rPr>
          <w:b w:val="0"/>
          <w:i w:val="0"/>
        </w:rPr>
        <w:t>ổ</w:t>
      </w:r>
      <w:r>
        <w:rPr>
          <w:b w:val="0"/>
          <w:i w:val="0"/>
        </w:rPr>
        <w:t xml:space="preserve"> c</w:t>
      </w:r>
      <w:r>
        <w:rPr>
          <w:b w:val="0"/>
          <w:i w:val="0"/>
        </w:rPr>
        <w:t>h</w:t>
      </w:r>
      <w:r>
        <w:rPr>
          <w:b w:val="0"/>
          <w:i w:val="0"/>
        </w:rPr>
        <w:t>ứ</w:t>
      </w:r>
      <w:r>
        <w:rPr>
          <w:b w:val="0"/>
          <w:i w:val="0"/>
        </w:rPr>
        <w:t>c</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giao</w:t>
      </w:r>
      <w:r>
        <w:rPr>
          <w:b w:val="0"/>
          <w:i w:val="0"/>
        </w:rPr>
        <w:t xml:space="preserve"> </w:t>
      </w:r>
      <w:r>
        <w:rPr>
          <w:b w:val="0"/>
          <w:i w:val="0"/>
        </w:rPr>
        <w:t>nhiệm</w:t>
      </w:r>
      <w:r>
        <w:rPr>
          <w:b w:val="0"/>
          <w:i w:val="0"/>
        </w:rPr>
        <w:t xml:space="preserve"> </w:t>
      </w:r>
      <w:r>
        <w:rPr>
          <w:b w:val="0"/>
          <w:i w:val="0"/>
        </w:rPr>
        <w:t>v</w:t>
      </w:r>
      <w:r>
        <w:rPr>
          <w:b w:val="0"/>
          <w:i w:val="0"/>
        </w:rPr>
        <w:t>ụ có</w:t>
      </w:r>
      <w:r>
        <w:rPr>
          <w:b w:val="0"/>
          <w:i w:val="0"/>
        </w:rPr>
        <w:t xml:space="preserve"> </w:t>
      </w:r>
      <w:r>
        <w:rPr>
          <w:b w:val="0"/>
          <w:i w:val="0"/>
        </w:rPr>
        <w:t>liên</w:t>
      </w:r>
      <w:r>
        <w:rPr>
          <w:b w:val="0"/>
          <w:i w:val="0"/>
        </w:rPr>
        <w:t xml:space="preserve"> </w:t>
      </w:r>
      <w:r>
        <w:rPr>
          <w:b w:val="0"/>
          <w:i w:val="0"/>
        </w:rPr>
        <w:t>q</w:t>
      </w:r>
      <w:r>
        <w:rPr>
          <w:b w:val="0"/>
          <w:i w:val="0"/>
        </w:rPr>
        <w:t>u</w:t>
      </w:r>
      <w:r>
        <w:rPr>
          <w:b w:val="0"/>
          <w:i w:val="0"/>
        </w:rPr>
        <w:t>an</w:t>
      </w:r>
      <w:r>
        <w:rPr>
          <w:b w:val="0"/>
          <w:i w:val="0"/>
        </w:rPr>
        <w:t xml:space="preserve"> </w:t>
      </w:r>
      <w:r>
        <w:rPr>
          <w:b w:val="0"/>
          <w:i w:val="0"/>
        </w:rPr>
        <w:t>đến</w:t>
      </w:r>
      <w:r>
        <w:rPr>
          <w:b w:val="0"/>
          <w:i w:val="0"/>
        </w:rPr>
        <w:t xml:space="preserve"> </w:t>
      </w:r>
      <w:r>
        <w:rPr>
          <w:b w:val="0"/>
          <w:i w:val="0"/>
        </w:rPr>
        <w:t>việc</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b</w:t>
      </w:r>
      <w:r>
        <w:rPr>
          <w:b w:val="0"/>
          <w:i w:val="0"/>
        </w:rPr>
        <w:t>ả</w:t>
      </w:r>
      <w:r>
        <w:rPr>
          <w:b w:val="0"/>
          <w:i w:val="0"/>
        </w:rPr>
        <w:t>n</w:t>
      </w:r>
      <w:r>
        <w:rPr>
          <w:b w:val="0"/>
          <w:i w:val="0"/>
        </w:rPr>
        <w:t xml:space="preserve"> </w:t>
      </w:r>
      <w:r>
        <w:rPr>
          <w:b w:val="0"/>
          <w:i w:val="0"/>
        </w:rPr>
        <w:t>án,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p</w:t>
      </w:r>
      <w:r>
        <w:rPr>
          <w:b w:val="0"/>
          <w:i w:val="0"/>
        </w:rPr>
        <w:t>hải</w:t>
      </w:r>
      <w:r>
        <w:rPr>
          <w:b w:val="0"/>
          <w:i w:val="0"/>
        </w:rPr>
        <w:t xml:space="preserve"> </w:t>
      </w:r>
      <w:r>
        <w:rPr>
          <w:b w:val="0"/>
          <w:i w:val="0"/>
        </w:rPr>
        <w:t>nghiêm</w:t>
      </w:r>
      <w:r>
        <w:rPr>
          <w:b w:val="0"/>
          <w:i w:val="0"/>
        </w:rPr>
        <w:t xml:space="preserve"> </w:t>
      </w:r>
      <w:r>
        <w:rPr>
          <w:b w:val="0"/>
          <w:i w:val="0"/>
        </w:rPr>
        <w:t>c</w:t>
      </w:r>
      <w:r>
        <w:rPr>
          <w:b w:val="0"/>
          <w:i w:val="0"/>
        </w:rPr>
        <w:t>h</w:t>
      </w:r>
      <w:r>
        <w:rPr>
          <w:b w:val="0"/>
          <w:i w:val="0"/>
        </w:rPr>
        <w:t>ỉnh</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và</w:t>
      </w:r>
      <w:r>
        <w:rPr>
          <w:b w:val="0"/>
          <w:i w:val="0"/>
        </w:rPr>
        <w:t xml:space="preserve"> </w:t>
      </w:r>
      <w:r>
        <w:rPr>
          <w:b w:val="0"/>
          <w:i w:val="0"/>
        </w:rPr>
        <w:t xml:space="preserve">chịu trách </w:t>
      </w:r>
      <w:r>
        <w:rPr>
          <w:b w:val="0"/>
          <w:i w:val="0"/>
        </w:rPr>
        <w:t>n</w:t>
      </w:r>
      <w:r>
        <w:rPr>
          <w:b w:val="0"/>
          <w:i w:val="0"/>
        </w:rPr>
        <w:t>hiệm t</w:t>
      </w:r>
      <w:r>
        <w:rPr>
          <w:b w:val="0"/>
          <w:i w:val="0"/>
        </w:rPr>
        <w:t>r</w:t>
      </w:r>
      <w:r>
        <w:rPr>
          <w:b w:val="0"/>
          <w:i w:val="0"/>
        </w:rPr>
        <w:t>ước ph</w:t>
      </w:r>
      <w:r>
        <w:rPr>
          <w:b w:val="0"/>
          <w:i w:val="0"/>
        </w:rPr>
        <w:t>á</w:t>
      </w:r>
      <w:r>
        <w:rPr>
          <w:b w:val="0"/>
          <w:i w:val="0"/>
        </w:rPr>
        <w:t>p lu</w:t>
      </w:r>
      <w:r>
        <w:rPr>
          <w:b w:val="0"/>
          <w:i w:val="0"/>
        </w:rPr>
        <w:t>ậ</w:t>
      </w:r>
      <w:r>
        <w:rPr>
          <w:b w:val="0"/>
          <w:i w:val="0"/>
        </w:rPr>
        <w:t>t</w:t>
      </w:r>
      <w:r>
        <w:rPr>
          <w:b w:val="0"/>
          <w:i w:val="0"/>
        </w:rPr>
        <w:t xml:space="preserve"> v</w:t>
      </w:r>
      <w:r>
        <w:rPr>
          <w:b w:val="0"/>
          <w:i w:val="0"/>
        </w:rPr>
        <w:t xml:space="preserve">ề </w:t>
      </w:r>
      <w:r>
        <w:rPr>
          <w:b w:val="0"/>
          <w:i w:val="0"/>
        </w:rPr>
        <w:t>v</w:t>
      </w:r>
      <w:r>
        <w:rPr>
          <w:b w:val="0"/>
          <w:i w:val="0"/>
        </w:rPr>
        <w:t xml:space="preserve">iệc thực hiện nhiệm </w:t>
      </w:r>
      <w:r>
        <w:rPr>
          <w:b w:val="0"/>
          <w:i w:val="0"/>
        </w:rPr>
        <w:t>v</w:t>
      </w:r>
      <w:r>
        <w:rPr>
          <w:b w:val="0"/>
          <w:i w:val="0"/>
        </w:rPr>
        <w:t>ụ đó.</w:t>
      </w:r>
    </w:p>
    <w:p>
      <w:pPr>
        <w:jc w:val="both"/>
      </w:pPr>
      <w:r>
        <w:rPr>
          <w:b/>
          <w:i w:val="0"/>
        </w:rPr>
        <w:t xml:space="preserve">Điều 22. </w:t>
      </w:r>
      <w:r>
        <w:rPr>
          <w:b/>
          <w:i w:val="0"/>
        </w:rPr>
        <w:t xml:space="preserve"> </w:t>
      </w:r>
      <w:r>
        <w:rPr>
          <w:b/>
          <w:i w:val="0"/>
        </w:rPr>
        <w:t>Ti</w:t>
      </w:r>
      <w:r>
        <w:rPr>
          <w:b/>
          <w:i w:val="0"/>
        </w:rPr>
        <w:t>ế</w:t>
      </w:r>
      <w:r>
        <w:rPr>
          <w:b/>
          <w:i w:val="0"/>
        </w:rPr>
        <w:t>ng nói</w:t>
      </w:r>
      <w:r>
        <w:rPr>
          <w:b/>
          <w:i w:val="0"/>
        </w:rPr>
        <w:t xml:space="preserve"> </w:t>
      </w:r>
      <w:r>
        <w:rPr>
          <w:b/>
          <w:i w:val="0"/>
        </w:rPr>
        <w:t>v</w:t>
      </w:r>
      <w:r>
        <w:rPr>
          <w:b/>
          <w:i w:val="0"/>
        </w:rPr>
        <w:t>à c</w:t>
      </w:r>
      <w:r>
        <w:rPr>
          <w:b/>
          <w:i w:val="0"/>
        </w:rPr>
        <w:t>h</w:t>
      </w:r>
      <w:r>
        <w:rPr>
          <w:b/>
          <w:i w:val="0"/>
        </w:rPr>
        <w:t>ữ</w:t>
      </w:r>
      <w:r>
        <w:rPr>
          <w:b/>
          <w:i w:val="0"/>
        </w:rPr>
        <w:t xml:space="preserve"> </w:t>
      </w:r>
      <w:r>
        <w:rPr>
          <w:b/>
          <w:i w:val="0"/>
        </w:rPr>
        <w:t>v</w:t>
      </w:r>
      <w:r>
        <w:rPr>
          <w:b/>
          <w:i w:val="0"/>
        </w:rPr>
        <w:t>i</w:t>
      </w:r>
      <w:r>
        <w:rPr>
          <w:b/>
          <w:i w:val="0"/>
        </w:rPr>
        <w:t xml:space="preserve">ết dùng trong tố </w:t>
      </w:r>
      <w:r>
        <w:rPr>
          <w:b/>
          <w:i w:val="0"/>
        </w:rPr>
        <w:t>t</w:t>
      </w:r>
      <w:r>
        <w:rPr>
          <w:b/>
          <w:i w:val="0"/>
        </w:rPr>
        <w:t>ụng</w:t>
      </w:r>
      <w:r>
        <w:rPr>
          <w:b/>
          <w:i w:val="0"/>
        </w:rPr>
        <w:t xml:space="preserve"> </w:t>
      </w:r>
      <w:r>
        <w:rPr>
          <w:b/>
          <w:i w:val="0"/>
        </w:rPr>
        <w:t>hành chính</w:t>
      </w:r>
    </w:p>
    <w:p>
      <w:pPr>
        <w:jc w:val="both"/>
      </w:pPr>
      <w:r>
        <w:rPr>
          <w:b w:val="0"/>
          <w:i w:val="0"/>
        </w:rPr>
        <w:t>Tiếng nói và</w:t>
      </w:r>
      <w:r>
        <w:rPr>
          <w:b w:val="0"/>
          <w:i w:val="0"/>
        </w:rPr>
        <w:t xml:space="preserve"> </w:t>
      </w:r>
      <w:r>
        <w:rPr>
          <w:b w:val="0"/>
          <w:i w:val="0"/>
        </w:rPr>
        <w:t xml:space="preserve">chữ </w:t>
      </w:r>
      <w:r>
        <w:rPr>
          <w:b w:val="0"/>
          <w:i w:val="0"/>
        </w:rPr>
        <w:t>v</w:t>
      </w:r>
      <w:r>
        <w:rPr>
          <w:b w:val="0"/>
          <w:i w:val="0"/>
        </w:rPr>
        <w:t>iết dù</w:t>
      </w:r>
      <w:r>
        <w:rPr>
          <w:b w:val="0"/>
          <w:i w:val="0"/>
        </w:rPr>
        <w:t>n</w:t>
      </w:r>
      <w:r>
        <w:rPr>
          <w:b w:val="0"/>
          <w:i w:val="0"/>
        </w:rPr>
        <w:t>g</w:t>
      </w:r>
      <w:r>
        <w:rPr>
          <w:b w:val="0"/>
          <w:i w:val="0"/>
        </w:rPr>
        <w:t xml:space="preserve"> </w:t>
      </w:r>
      <w:r>
        <w:rPr>
          <w:b w:val="0"/>
          <w:i w:val="0"/>
        </w:rPr>
        <w:t xml:space="preserve">trong tố </w:t>
      </w:r>
      <w:r>
        <w:rPr>
          <w:b w:val="0"/>
          <w:i w:val="0"/>
        </w:rPr>
        <w:t>t</w:t>
      </w:r>
      <w:r>
        <w:rPr>
          <w:b w:val="0"/>
          <w:i w:val="0"/>
        </w:rPr>
        <w:t>ụng</w:t>
      </w:r>
      <w:r>
        <w:rPr>
          <w:b w:val="0"/>
          <w:i w:val="0"/>
        </w:rPr>
        <w:t xml:space="preserve"> </w:t>
      </w:r>
      <w:r>
        <w:rPr>
          <w:b w:val="0"/>
          <w:i w:val="0"/>
        </w:rPr>
        <w:t xml:space="preserve">hành chính </w:t>
      </w:r>
      <w:r>
        <w:rPr>
          <w:b w:val="0"/>
          <w:i w:val="0"/>
        </w:rPr>
        <w:t>l</w:t>
      </w:r>
      <w:r>
        <w:rPr>
          <w:b w:val="0"/>
          <w:i w:val="0"/>
        </w:rPr>
        <w:t>à t</w:t>
      </w:r>
      <w:r>
        <w:rPr>
          <w:b w:val="0"/>
          <w:i w:val="0"/>
        </w:rPr>
        <w:t>i</w:t>
      </w:r>
      <w:r>
        <w:rPr>
          <w:b w:val="0"/>
          <w:i w:val="0"/>
        </w:rPr>
        <w:t>ếng Việt.</w:t>
      </w:r>
    </w:p>
    <w:p>
      <w:pPr>
        <w:jc w:val="both"/>
      </w:pPr>
      <w:r>
        <w:rPr>
          <w:b w:val="0"/>
          <w:i w:val="0"/>
        </w:rPr>
        <w:t>Ng</w:t>
      </w:r>
      <w:r>
        <w:rPr>
          <w:b w:val="0"/>
          <w:i w:val="0"/>
        </w:rPr>
        <w:t>ư</w:t>
      </w:r>
      <w:r>
        <w:rPr>
          <w:b w:val="0"/>
          <w:i w:val="0"/>
        </w:rPr>
        <w:t>ờ</w:t>
      </w:r>
      <w:r>
        <w:rPr>
          <w:b w:val="0"/>
          <w:i w:val="0"/>
        </w:rPr>
        <w:t>i</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d</w:t>
      </w:r>
      <w:r>
        <w:rPr>
          <w:b w:val="0"/>
          <w:i w:val="0"/>
        </w:rPr>
        <w:t>ù</w:t>
      </w:r>
      <w:r>
        <w:rPr>
          <w:b w:val="0"/>
          <w:i w:val="0"/>
        </w:rPr>
        <w:t>ng</w:t>
      </w:r>
      <w:r>
        <w:rPr>
          <w:b w:val="0"/>
          <w:i w:val="0"/>
        </w:rPr>
        <w:t xml:space="preserve"> </w:t>
      </w:r>
      <w:r>
        <w:rPr>
          <w:b w:val="0"/>
          <w:i w:val="0"/>
        </w:rPr>
        <w:t>tiếng</w:t>
      </w:r>
      <w:r>
        <w:rPr>
          <w:b w:val="0"/>
          <w:i w:val="0"/>
        </w:rPr>
        <w:t xml:space="preserve"> </w:t>
      </w:r>
      <w:r>
        <w:rPr>
          <w:b w:val="0"/>
          <w:i w:val="0"/>
        </w:rPr>
        <w:t>nói</w:t>
      </w:r>
      <w:r>
        <w:rPr>
          <w:b w:val="0"/>
          <w:i w:val="0"/>
        </w:rPr>
        <w:t xml:space="preserve"> </w:t>
      </w:r>
      <w:r>
        <w:rPr>
          <w:b w:val="0"/>
          <w:i w:val="0"/>
        </w:rPr>
        <w:t>và</w:t>
      </w:r>
      <w:r>
        <w:rPr>
          <w:b w:val="0"/>
          <w:i w:val="0"/>
        </w:rPr>
        <w:t xml:space="preserve"> </w:t>
      </w:r>
      <w:r>
        <w:rPr>
          <w:b w:val="0"/>
          <w:i w:val="0"/>
        </w:rPr>
        <w:t>chữ</w:t>
      </w:r>
      <w:r>
        <w:rPr>
          <w:b w:val="0"/>
          <w:i w:val="0"/>
        </w:rPr>
        <w:t xml:space="preserve"> </w:t>
      </w:r>
      <w:r>
        <w:rPr>
          <w:b w:val="0"/>
          <w:i w:val="0"/>
        </w:rPr>
        <w:t>v</w:t>
      </w:r>
      <w:r>
        <w:rPr>
          <w:b w:val="0"/>
          <w:i w:val="0"/>
        </w:rPr>
        <w:t>iết</w:t>
      </w:r>
      <w:r>
        <w:rPr>
          <w:b w:val="0"/>
          <w:i w:val="0"/>
        </w:rPr>
        <w:t xml:space="preserve"> </w:t>
      </w:r>
      <w:r>
        <w:rPr>
          <w:b w:val="0"/>
          <w:i w:val="0"/>
        </w:rPr>
        <w:t>c</w:t>
      </w:r>
      <w:r>
        <w:rPr>
          <w:b w:val="0"/>
          <w:i w:val="0"/>
        </w:rPr>
        <w:t>ủa</w:t>
      </w:r>
      <w:r>
        <w:rPr>
          <w:b w:val="0"/>
          <w:i w:val="0"/>
        </w:rPr>
        <w:t xml:space="preserve"> </w:t>
      </w:r>
      <w:r>
        <w:rPr>
          <w:b w:val="0"/>
          <w:i w:val="0"/>
        </w:rPr>
        <w:t>dân</w:t>
      </w:r>
      <w:r>
        <w:rPr>
          <w:b w:val="0"/>
          <w:i w:val="0"/>
        </w:rPr>
        <w:t xml:space="preserve"> </w:t>
      </w:r>
      <w:r>
        <w:rPr>
          <w:b w:val="0"/>
          <w:i w:val="0"/>
        </w:rPr>
        <w:t>tộc</w:t>
      </w:r>
      <w:r>
        <w:rPr>
          <w:b w:val="0"/>
          <w:i w:val="0"/>
        </w:rPr>
        <w:t xml:space="preserve"> </w:t>
      </w:r>
      <w:r>
        <w:rPr>
          <w:b w:val="0"/>
          <w:i w:val="0"/>
        </w:rPr>
        <w:t>mìn</w:t>
      </w:r>
      <w:r>
        <w:rPr>
          <w:b w:val="0"/>
          <w:i w:val="0"/>
        </w:rPr>
        <w:t>h</w:t>
      </w:r>
      <w:r>
        <w:rPr>
          <w:b w:val="0"/>
          <w:i w:val="0"/>
        </w:rPr>
        <w:t>; trong t</w:t>
      </w:r>
      <w:r>
        <w:rPr>
          <w:b w:val="0"/>
          <w:i w:val="0"/>
        </w:rPr>
        <w:t>r</w:t>
      </w:r>
      <w:r>
        <w:rPr>
          <w:b w:val="0"/>
          <w:i w:val="0"/>
        </w:rPr>
        <w:t>ư</w:t>
      </w:r>
      <w:r>
        <w:rPr>
          <w:b w:val="0"/>
          <w:i w:val="0"/>
        </w:rPr>
        <w:t>ờ</w:t>
      </w:r>
      <w:r>
        <w:rPr>
          <w:b w:val="0"/>
          <w:i w:val="0"/>
        </w:rPr>
        <w:t>n</w:t>
      </w:r>
      <w:r>
        <w:rPr>
          <w:b w:val="0"/>
          <w:i w:val="0"/>
        </w:rPr>
        <w:t>g h</w:t>
      </w:r>
      <w:r>
        <w:rPr>
          <w:b w:val="0"/>
          <w:i w:val="0"/>
        </w:rPr>
        <w:t>ợ</w:t>
      </w:r>
      <w:r>
        <w:rPr>
          <w:b w:val="0"/>
          <w:i w:val="0"/>
        </w:rPr>
        <w:t xml:space="preserve">p </w:t>
      </w:r>
      <w:r>
        <w:rPr>
          <w:b w:val="0"/>
          <w:i w:val="0"/>
        </w:rPr>
        <w:t>n</w:t>
      </w:r>
      <w:r>
        <w:rPr>
          <w:b w:val="0"/>
          <w:i w:val="0"/>
        </w:rPr>
        <w:t>ày, phải</w:t>
      </w:r>
      <w:r>
        <w:rPr>
          <w:b w:val="0"/>
          <w:i w:val="0"/>
        </w:rPr>
        <w:t xml:space="preserve"> </w:t>
      </w:r>
      <w:r>
        <w:rPr>
          <w:b w:val="0"/>
          <w:i w:val="0"/>
        </w:rPr>
        <w:t>c</w:t>
      </w:r>
      <w:r>
        <w:rPr>
          <w:b w:val="0"/>
          <w:i w:val="0"/>
        </w:rPr>
        <w:t>ó ng</w:t>
      </w:r>
      <w:r>
        <w:rPr>
          <w:b w:val="0"/>
          <w:i w:val="0"/>
        </w:rPr>
        <w:t>ư</w:t>
      </w:r>
      <w:r>
        <w:rPr>
          <w:b w:val="0"/>
          <w:i w:val="0"/>
        </w:rPr>
        <w:t>ờ</w:t>
      </w:r>
      <w:r>
        <w:rPr>
          <w:b w:val="0"/>
          <w:i w:val="0"/>
        </w:rPr>
        <w:t>i ph</w:t>
      </w:r>
      <w:r>
        <w:rPr>
          <w:b w:val="0"/>
          <w:i w:val="0"/>
        </w:rPr>
        <w:t>i</w:t>
      </w:r>
      <w:r>
        <w:rPr>
          <w:b w:val="0"/>
          <w:i w:val="0"/>
        </w:rPr>
        <w:t>ên dịch.</w:t>
      </w:r>
    </w:p>
    <w:p>
      <w:pPr>
        <w:jc w:val="both"/>
      </w:pPr>
      <w:r>
        <w:rPr>
          <w:b/>
          <w:i w:val="0"/>
        </w:rPr>
        <w:t>Điều 23. Ki</w:t>
      </w:r>
      <w:r>
        <w:rPr>
          <w:b/>
          <w:i w:val="0"/>
        </w:rPr>
        <w:t>ể</w:t>
      </w:r>
      <w:r>
        <w:rPr>
          <w:b/>
          <w:i w:val="0"/>
        </w:rPr>
        <w:t xml:space="preserve">m sát </w:t>
      </w:r>
      <w:r>
        <w:rPr>
          <w:b/>
          <w:i w:val="0"/>
        </w:rPr>
        <w:t>v</w:t>
      </w:r>
      <w:r>
        <w:rPr>
          <w:b/>
          <w:i w:val="0"/>
        </w:rPr>
        <w:t xml:space="preserve">iệc tuân theo </w:t>
      </w:r>
      <w:r>
        <w:rPr>
          <w:b/>
          <w:i w:val="0"/>
        </w:rPr>
        <w:t>p</w:t>
      </w:r>
      <w:r>
        <w:rPr>
          <w:b/>
          <w:i w:val="0"/>
        </w:rPr>
        <w:t>h</w:t>
      </w:r>
      <w:r>
        <w:rPr>
          <w:b/>
          <w:i w:val="0"/>
        </w:rPr>
        <w:t>á</w:t>
      </w:r>
      <w:r>
        <w:rPr>
          <w:b/>
          <w:i w:val="0"/>
        </w:rPr>
        <w:t>p l</w:t>
      </w:r>
      <w:r>
        <w:rPr>
          <w:b/>
          <w:i w:val="0"/>
        </w:rPr>
        <w:t>u</w:t>
      </w:r>
      <w:r>
        <w:rPr>
          <w:b/>
          <w:i w:val="0"/>
        </w:rPr>
        <w:t>ật tro</w:t>
      </w:r>
      <w:r>
        <w:rPr>
          <w:b/>
          <w:i w:val="0"/>
        </w:rPr>
        <w:t>n</w:t>
      </w:r>
      <w:r>
        <w:rPr>
          <w:b/>
          <w:i w:val="0"/>
        </w:rPr>
        <w:t xml:space="preserve">g </w:t>
      </w:r>
      <w:r>
        <w:rPr>
          <w:b/>
          <w:i w:val="0"/>
        </w:rPr>
        <w:t>t</w:t>
      </w:r>
      <w:r>
        <w:rPr>
          <w:b/>
          <w:i w:val="0"/>
        </w:rPr>
        <w:t>ố tụng hà</w:t>
      </w:r>
      <w:r>
        <w:rPr>
          <w:b/>
          <w:i w:val="0"/>
        </w:rPr>
        <w:t>n</w:t>
      </w:r>
      <w:r>
        <w:rPr>
          <w:b/>
          <w:i w:val="0"/>
        </w:rPr>
        <w:t>h chính</w:t>
      </w:r>
    </w:p>
    <w:p>
      <w:pPr>
        <w:jc w:val="both"/>
      </w:pPr>
      <w:r>
        <w:rPr>
          <w:b w:val="0"/>
          <w:i w:val="0"/>
        </w:rPr>
        <w:t>1.</w:t>
      </w:r>
      <w:r>
        <w:rPr>
          <w:b w:val="0"/>
          <w:i w:val="0"/>
        </w:rPr>
        <w:t xml:space="preserve"> </w:t>
      </w:r>
      <w:r>
        <w:rPr>
          <w:b w:val="0"/>
          <w:i w:val="0"/>
        </w:rPr>
        <w:t>Viện</w:t>
      </w:r>
      <w:r>
        <w:rPr>
          <w:b w:val="0"/>
          <w:i w:val="0"/>
        </w:rPr>
        <w:t xml:space="preserve"> </w:t>
      </w:r>
      <w:r>
        <w:rPr>
          <w:b w:val="0"/>
          <w:i w:val="0"/>
        </w:rPr>
        <w:t>k</w:t>
      </w:r>
      <w:r>
        <w:rPr>
          <w:b w:val="0"/>
          <w:i w:val="0"/>
        </w:rPr>
        <w:t>i</w:t>
      </w:r>
      <w:r>
        <w:rPr>
          <w:b w:val="0"/>
          <w:i w:val="0"/>
        </w:rPr>
        <w:t>ểm</w:t>
      </w:r>
      <w:r>
        <w:rPr>
          <w:b w:val="0"/>
          <w:i w:val="0"/>
        </w:rPr>
        <w:t xml:space="preserve"> </w:t>
      </w:r>
      <w:r>
        <w:rPr>
          <w:b w:val="0"/>
          <w:i w:val="0"/>
        </w:rPr>
        <w:t>sát</w:t>
      </w:r>
      <w:r>
        <w:rPr>
          <w:b w:val="0"/>
          <w:i w:val="0"/>
        </w:rPr>
        <w:t xml:space="preserve"> </w:t>
      </w:r>
      <w:r>
        <w:rPr>
          <w:b w:val="0"/>
          <w:i w:val="0"/>
        </w:rPr>
        <w:t>n</w:t>
      </w:r>
      <w:r>
        <w:rPr>
          <w:b w:val="0"/>
          <w:i w:val="0"/>
        </w:rPr>
        <w:t>h</w:t>
      </w:r>
      <w:r>
        <w:rPr>
          <w:b w:val="0"/>
          <w:i w:val="0"/>
        </w:rPr>
        <w:t>ân</w:t>
      </w:r>
      <w:r>
        <w:rPr>
          <w:b w:val="0"/>
          <w:i w:val="0"/>
        </w:rPr>
        <w:t xml:space="preserve"> </w:t>
      </w:r>
      <w:r>
        <w:rPr>
          <w:b w:val="0"/>
          <w:i w:val="0"/>
        </w:rPr>
        <w:t>d</w:t>
      </w:r>
      <w:r>
        <w:rPr>
          <w:b w:val="0"/>
          <w:i w:val="0"/>
        </w:rPr>
        <w:t>ân</w:t>
      </w:r>
      <w:r>
        <w:rPr>
          <w:b w:val="0"/>
          <w:i w:val="0"/>
        </w:rPr>
        <w:t xml:space="preserve"> </w:t>
      </w:r>
      <w:r>
        <w:rPr>
          <w:b w:val="0"/>
          <w:i w:val="0"/>
        </w:rPr>
        <w:t>k</w:t>
      </w:r>
      <w:r>
        <w:rPr>
          <w:b w:val="0"/>
          <w:i w:val="0"/>
        </w:rPr>
        <w:t>i</w:t>
      </w:r>
      <w:r>
        <w:rPr>
          <w:b w:val="0"/>
          <w:i w:val="0"/>
        </w:rPr>
        <w:t>ểm</w:t>
      </w:r>
      <w:r>
        <w:rPr>
          <w:b w:val="0"/>
          <w:i w:val="0"/>
        </w:rPr>
        <w:t xml:space="preserve"> </w:t>
      </w:r>
      <w:r>
        <w:rPr>
          <w:b w:val="0"/>
          <w:i w:val="0"/>
        </w:rPr>
        <w:t>sát</w:t>
      </w:r>
      <w:r>
        <w:rPr>
          <w:b w:val="0"/>
          <w:i w:val="0"/>
        </w:rPr>
        <w:t xml:space="preserve"> </w:t>
      </w:r>
      <w:r>
        <w:rPr>
          <w:b w:val="0"/>
          <w:i w:val="0"/>
        </w:rPr>
        <w:t>vi</w:t>
      </w:r>
      <w:r>
        <w:rPr>
          <w:b w:val="0"/>
          <w:i w:val="0"/>
        </w:rPr>
        <w:t>ệ</w:t>
      </w:r>
      <w:r>
        <w:rPr>
          <w:b w:val="0"/>
          <w:i w:val="0"/>
        </w:rPr>
        <w:t>c</w:t>
      </w:r>
      <w:r>
        <w:rPr>
          <w:b w:val="0"/>
          <w:i w:val="0"/>
        </w:rPr>
        <w:t xml:space="preserve"> </w:t>
      </w:r>
      <w:r>
        <w:rPr>
          <w:b w:val="0"/>
          <w:i w:val="0"/>
        </w:rPr>
        <w:t>tuân</w:t>
      </w:r>
      <w:r>
        <w:rPr>
          <w:b w:val="0"/>
          <w:i w:val="0"/>
        </w:rPr>
        <w:t xml:space="preserve"> </w:t>
      </w:r>
      <w:r>
        <w:rPr>
          <w:b w:val="0"/>
          <w:i w:val="0"/>
        </w:rPr>
        <w:t>t</w:t>
      </w:r>
      <w:r>
        <w:rPr>
          <w:b w:val="0"/>
          <w:i w:val="0"/>
        </w:rPr>
        <w:t>h</w:t>
      </w:r>
      <w:r>
        <w:rPr>
          <w:b w:val="0"/>
          <w:i w:val="0"/>
        </w:rPr>
        <w:t>eo</w:t>
      </w:r>
      <w:r>
        <w:rPr>
          <w:b w:val="0"/>
          <w:i w:val="0"/>
        </w:rPr>
        <w:t xml:space="preserve"> </w:t>
      </w:r>
      <w:r>
        <w:rPr>
          <w:b w:val="0"/>
          <w:i w:val="0"/>
        </w:rPr>
        <w:t>p</w:t>
      </w:r>
      <w:r>
        <w:rPr>
          <w:b w:val="0"/>
          <w:i w:val="0"/>
        </w:rPr>
        <w:t>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trong</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nh</w:t>
      </w:r>
      <w:r>
        <w:rPr>
          <w:b w:val="0"/>
          <w:i w:val="0"/>
        </w:rPr>
        <w:t>ằ</w:t>
      </w:r>
      <w:r>
        <w:rPr>
          <w:b w:val="0"/>
          <w:i w:val="0"/>
        </w:rPr>
        <w:t>m bảo đảm</w:t>
      </w:r>
      <w:r>
        <w:rPr>
          <w:b w:val="0"/>
          <w:i w:val="0"/>
        </w:rPr>
        <w:t xml:space="preserve"> </w:t>
      </w:r>
      <w:r>
        <w:rPr>
          <w:b w:val="0"/>
          <w:i w:val="0"/>
        </w:rPr>
        <w:t>cho</w:t>
      </w:r>
      <w:r>
        <w:rPr>
          <w:b w:val="0"/>
          <w:i w:val="0"/>
        </w:rPr>
        <w:t xml:space="preserve"> </w:t>
      </w:r>
      <w:r>
        <w:rPr>
          <w:b w:val="0"/>
          <w:i w:val="0"/>
        </w:rPr>
        <w:t>việc giải quy</w:t>
      </w:r>
      <w:r>
        <w:rPr>
          <w:b w:val="0"/>
          <w:i w:val="0"/>
        </w:rPr>
        <w:t>ế</w:t>
      </w:r>
      <w:r>
        <w:rPr>
          <w:b w:val="0"/>
          <w:i w:val="0"/>
        </w:rPr>
        <w:t>t</w:t>
      </w:r>
      <w:r>
        <w:rPr>
          <w:b w:val="0"/>
          <w:i w:val="0"/>
        </w:rPr>
        <w:t xml:space="preserve"> v</w:t>
      </w:r>
      <w:r>
        <w:rPr>
          <w:b w:val="0"/>
          <w:i w:val="0"/>
        </w:rPr>
        <w:t>ụ án hành chính</w:t>
      </w:r>
      <w:r>
        <w:rPr>
          <w:b w:val="0"/>
          <w:i w:val="0"/>
        </w:rPr>
        <w:t xml:space="preserve"> </w:t>
      </w:r>
      <w:r>
        <w:rPr>
          <w:b w:val="0"/>
          <w:i w:val="0"/>
        </w:rPr>
        <w:t xml:space="preserve"> </w:t>
      </w:r>
      <w:r>
        <w:rPr>
          <w:b w:val="0"/>
          <w:i w:val="0"/>
        </w:rPr>
        <w:t>k</w:t>
      </w:r>
      <w:r>
        <w:rPr>
          <w:b w:val="0"/>
          <w:i w:val="0"/>
        </w:rPr>
        <w:t>ịp th</w:t>
      </w:r>
      <w:r>
        <w:rPr>
          <w:b w:val="0"/>
          <w:i w:val="0"/>
        </w:rPr>
        <w:t>ờ</w:t>
      </w:r>
      <w:r>
        <w:rPr>
          <w:b w:val="0"/>
          <w:i w:val="0"/>
        </w:rPr>
        <w:t>i</w:t>
      </w:r>
      <w:r>
        <w:rPr>
          <w:b w:val="0"/>
          <w:i w:val="0"/>
        </w:rPr>
        <w:t>,</w:t>
      </w:r>
      <w:r>
        <w:rPr>
          <w:b w:val="0"/>
          <w:i w:val="0"/>
        </w:rPr>
        <w:t xml:space="preserve"> </w:t>
      </w:r>
      <w:r>
        <w:rPr>
          <w:b w:val="0"/>
          <w:i w:val="0"/>
        </w:rPr>
        <w:t>đúng ph</w:t>
      </w:r>
      <w:r>
        <w:rPr>
          <w:b w:val="0"/>
          <w:i w:val="0"/>
        </w:rPr>
        <w:t>á</w:t>
      </w:r>
      <w:r>
        <w:rPr>
          <w:b w:val="0"/>
          <w:i w:val="0"/>
        </w:rPr>
        <w:t>p luật.</w:t>
      </w:r>
    </w:p>
    <w:p>
      <w:pPr>
        <w:jc w:val="both"/>
      </w:pPr>
      <w:r>
        <w:rPr>
          <w:b w:val="0"/>
          <w:i w:val="0"/>
        </w:rPr>
        <w:t>2.</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n</w:t>
      </w:r>
      <w:r>
        <w:rPr>
          <w:b w:val="0"/>
          <w:i w:val="0"/>
        </w:rPr>
        <w:t>hân</w:t>
      </w:r>
      <w:r>
        <w:rPr>
          <w:b w:val="0"/>
          <w:i w:val="0"/>
        </w:rPr>
        <w:t xml:space="preserve"> </w:t>
      </w:r>
      <w:r>
        <w:rPr>
          <w:b w:val="0"/>
          <w:i w:val="0"/>
        </w:rPr>
        <w:t>d</w:t>
      </w:r>
      <w:r>
        <w:rPr>
          <w:b w:val="0"/>
          <w:i w:val="0"/>
        </w:rPr>
        <w:t>â</w:t>
      </w:r>
      <w:r>
        <w:rPr>
          <w:b w:val="0"/>
          <w:i w:val="0"/>
        </w:rPr>
        <w:t>n</w:t>
      </w:r>
      <w:r>
        <w:rPr>
          <w:b w:val="0"/>
          <w:i w:val="0"/>
        </w:rPr>
        <w:t xml:space="preserve"> </w:t>
      </w:r>
      <w:r>
        <w:rPr>
          <w:b w:val="0"/>
          <w:i w:val="0"/>
        </w:rPr>
        <w:t>kiểm</w:t>
      </w:r>
      <w:r>
        <w:rPr>
          <w:b w:val="0"/>
          <w:i w:val="0"/>
        </w:rPr>
        <w:t xml:space="preserve"> </w:t>
      </w:r>
      <w:r>
        <w:rPr>
          <w:b w:val="0"/>
          <w:i w:val="0"/>
        </w:rPr>
        <w:t xml:space="preserve"> </w:t>
      </w:r>
      <w:r>
        <w:rPr>
          <w:b w:val="0"/>
          <w:i w:val="0"/>
        </w:rPr>
        <w:t>sá</w:t>
      </w:r>
      <w:r>
        <w:rPr>
          <w:b w:val="0"/>
          <w:i w:val="0"/>
        </w:rPr>
        <w:t>t</w:t>
      </w:r>
      <w:r>
        <w:rPr>
          <w:b w:val="0"/>
          <w:i w:val="0"/>
        </w:rPr>
        <w:t xml:space="preserve"> </w:t>
      </w:r>
      <w:r>
        <w:rPr>
          <w:b w:val="0"/>
          <w:i w:val="0"/>
        </w:rPr>
        <w:t>cá</w:t>
      </w:r>
      <w:r>
        <w:rPr>
          <w:b w:val="0"/>
          <w:i w:val="0"/>
        </w:rPr>
        <w:t>c</w:t>
      </w:r>
      <w:r>
        <w:rPr>
          <w:b w:val="0"/>
          <w:i w:val="0"/>
        </w:rPr>
        <w:t xml:space="preserve"> </w:t>
      </w:r>
      <w:r>
        <w:rPr>
          <w:b w:val="0"/>
          <w:i w:val="0"/>
        </w:rPr>
        <w:t>vụ</w:t>
      </w:r>
      <w:r>
        <w:rPr>
          <w:b w:val="0"/>
          <w:i w:val="0"/>
        </w:rPr>
        <w:t xml:space="preserve"> </w:t>
      </w:r>
      <w:r>
        <w:rPr>
          <w:b w:val="0"/>
          <w:i w:val="0"/>
        </w:rPr>
        <w:t>án</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từ</w:t>
      </w:r>
      <w:r>
        <w:rPr>
          <w:b w:val="0"/>
          <w:i w:val="0"/>
        </w:rPr>
        <w:t xml:space="preserve"> </w:t>
      </w:r>
      <w:r>
        <w:rPr>
          <w:b w:val="0"/>
          <w:i w:val="0"/>
        </w:rPr>
        <w:t>khi</w:t>
      </w:r>
      <w:r>
        <w:rPr>
          <w:b w:val="0"/>
          <w:i w:val="0"/>
        </w:rPr>
        <w:t xml:space="preserve"> </w:t>
      </w:r>
      <w:r>
        <w:rPr>
          <w:b w:val="0"/>
          <w:i w:val="0"/>
        </w:rPr>
        <w:t xml:space="preserve"> </w:t>
      </w:r>
      <w:r>
        <w:rPr>
          <w:b w:val="0"/>
          <w:i w:val="0"/>
        </w:rPr>
        <w:t>t</w:t>
      </w:r>
      <w:r>
        <w:rPr>
          <w:b w:val="0"/>
          <w:i w:val="0"/>
        </w:rPr>
        <w:t>hụ</w:t>
      </w:r>
      <w:r>
        <w:rPr>
          <w:b w:val="0"/>
          <w:i w:val="0"/>
        </w:rPr>
        <w:t xml:space="preserve"> </w:t>
      </w:r>
      <w:r>
        <w:rPr>
          <w:b w:val="0"/>
          <w:i w:val="0"/>
        </w:rPr>
        <w:t>l</w:t>
      </w:r>
      <w:r>
        <w:rPr>
          <w:b w:val="0"/>
          <w:i w:val="0"/>
        </w:rPr>
        <w:t>ý</w:t>
      </w:r>
      <w:r>
        <w:rPr>
          <w:b w:val="0"/>
          <w:i w:val="0"/>
        </w:rPr>
        <w:t xml:space="preserve"> </w:t>
      </w:r>
      <w:r>
        <w:rPr>
          <w:b w:val="0"/>
          <w:i w:val="0"/>
        </w:rPr>
        <w:t>đ</w:t>
      </w:r>
      <w:r>
        <w:rPr>
          <w:b w:val="0"/>
          <w:i w:val="0"/>
        </w:rPr>
        <w:t>ế</w:t>
      </w:r>
      <w:r>
        <w:rPr>
          <w:b w:val="0"/>
          <w:i w:val="0"/>
        </w:rPr>
        <w:t>n</w:t>
      </w:r>
      <w:r>
        <w:rPr>
          <w:b w:val="0"/>
          <w:i w:val="0"/>
        </w:rPr>
        <w:t xml:space="preserve"> </w:t>
      </w:r>
      <w:r>
        <w:rPr>
          <w:b w:val="0"/>
          <w:i w:val="0"/>
        </w:rPr>
        <w:t>kh</w:t>
      </w:r>
      <w:r>
        <w:rPr>
          <w:b w:val="0"/>
          <w:i w:val="0"/>
        </w:rPr>
        <w:t>i</w:t>
      </w:r>
      <w:r>
        <w:rPr>
          <w:b w:val="0"/>
          <w:i w:val="0"/>
        </w:rPr>
        <w:t xml:space="preserve"> </w:t>
      </w:r>
      <w:r>
        <w:rPr>
          <w:b w:val="0"/>
          <w:i w:val="0"/>
        </w:rPr>
        <w:t>k</w:t>
      </w:r>
      <w:r>
        <w:rPr>
          <w:b w:val="0"/>
          <w:i w:val="0"/>
        </w:rPr>
        <w:t>ế</w:t>
      </w:r>
      <w:r>
        <w:rPr>
          <w:b w:val="0"/>
          <w:i w:val="0"/>
        </w:rPr>
        <w:t>t</w:t>
      </w:r>
      <w:r>
        <w:rPr>
          <w:b w:val="0"/>
          <w:i w:val="0"/>
        </w:rPr>
        <w:t xml:space="preserve"> </w:t>
      </w:r>
      <w:r>
        <w:rPr>
          <w:b w:val="0"/>
          <w:i w:val="0"/>
        </w:rPr>
        <w:t>thú</w:t>
      </w:r>
      <w:r>
        <w:rPr>
          <w:b w:val="0"/>
          <w:i w:val="0"/>
        </w:rPr>
        <w:t>c</w:t>
      </w:r>
      <w:r>
        <w:rPr>
          <w:b w:val="0"/>
          <w:i w:val="0"/>
        </w:rPr>
        <w:t xml:space="preserve"> </w:t>
      </w:r>
      <w:r>
        <w:rPr>
          <w:b w:val="0"/>
          <w:i w:val="0"/>
        </w:rPr>
        <w:t>vi</w:t>
      </w:r>
      <w:r>
        <w:rPr>
          <w:b w:val="0"/>
          <w:i w:val="0"/>
        </w:rPr>
        <w:t>ệ</w:t>
      </w:r>
      <w:r>
        <w:rPr>
          <w:b w:val="0"/>
          <w:i w:val="0"/>
        </w:rPr>
        <w:t xml:space="preserve">c </w:t>
      </w:r>
      <w:r>
        <w:rPr>
          <w:b w:val="0"/>
          <w:i w:val="0"/>
        </w:rPr>
        <w:t>g</w:t>
      </w:r>
      <w:r>
        <w:rPr>
          <w:b w:val="0"/>
          <w:i w:val="0"/>
        </w:rPr>
        <w:t>i</w:t>
      </w:r>
      <w:r>
        <w:rPr>
          <w:b w:val="0"/>
          <w:i w:val="0"/>
        </w:rPr>
        <w:t>ả</w:t>
      </w:r>
      <w:r>
        <w:rPr>
          <w:b w:val="0"/>
          <w:i w:val="0"/>
        </w:rPr>
        <w:t xml:space="preserve">i </w:t>
      </w:r>
      <w:r>
        <w:rPr>
          <w:b w:val="0"/>
          <w:i w:val="0"/>
        </w:rPr>
        <w:t>qu</w:t>
      </w:r>
      <w:r>
        <w:rPr>
          <w:b w:val="0"/>
          <w:i w:val="0"/>
        </w:rPr>
        <w:t>y</w:t>
      </w:r>
      <w:r>
        <w:rPr>
          <w:b w:val="0"/>
          <w:i w:val="0"/>
        </w:rPr>
        <w:t>ế</w:t>
      </w:r>
      <w:r>
        <w:rPr>
          <w:b w:val="0"/>
          <w:i w:val="0"/>
        </w:rPr>
        <w:t>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t</w:t>
      </w:r>
      <w:r>
        <w:rPr>
          <w:b w:val="0"/>
          <w:i w:val="0"/>
        </w:rPr>
        <w:t>h</w:t>
      </w:r>
      <w:r>
        <w:rPr>
          <w:b w:val="0"/>
          <w:i w:val="0"/>
        </w:rPr>
        <w:t>a</w:t>
      </w:r>
      <w:r>
        <w:rPr>
          <w:b w:val="0"/>
          <w:i w:val="0"/>
        </w:rPr>
        <w:t xml:space="preserve">m </w:t>
      </w:r>
      <w:r>
        <w:rPr>
          <w:b w:val="0"/>
          <w:i w:val="0"/>
        </w:rPr>
        <w:t>g</w:t>
      </w:r>
      <w:r>
        <w:rPr>
          <w:b w:val="0"/>
          <w:i w:val="0"/>
        </w:rPr>
        <w:t>i</w:t>
      </w:r>
      <w:r>
        <w:rPr>
          <w:b w:val="0"/>
          <w:i w:val="0"/>
        </w:rPr>
        <w:t>a</w:t>
      </w:r>
      <w:r>
        <w:rPr>
          <w:b w:val="0"/>
          <w:i w:val="0"/>
        </w:rPr>
        <w:t xml:space="preserve"> </w:t>
      </w:r>
      <w:r>
        <w:rPr>
          <w:b w:val="0"/>
          <w:i w:val="0"/>
        </w:rPr>
        <w:t>c</w:t>
      </w:r>
      <w:r>
        <w:rPr>
          <w:b w:val="0"/>
          <w:i w:val="0"/>
        </w:rPr>
        <w:t>á</w:t>
      </w:r>
      <w:r>
        <w:rPr>
          <w:b w:val="0"/>
          <w:i w:val="0"/>
        </w:rPr>
        <w:t xml:space="preserve">c </w:t>
      </w:r>
      <w:r>
        <w:rPr>
          <w:b w:val="0"/>
          <w:i w:val="0"/>
        </w:rPr>
        <w:t>p</w:t>
      </w:r>
      <w:r>
        <w:rPr>
          <w:b w:val="0"/>
          <w:i w:val="0"/>
        </w:rPr>
        <w:t>h</w:t>
      </w:r>
      <w:r>
        <w:rPr>
          <w:b w:val="0"/>
          <w:i w:val="0"/>
        </w:rPr>
        <w:t>i</w:t>
      </w:r>
      <w:r>
        <w:rPr>
          <w:b w:val="0"/>
          <w:i w:val="0"/>
        </w:rPr>
        <w:t>ê</w:t>
      </w:r>
      <w:r>
        <w:rPr>
          <w:b w:val="0"/>
          <w:i w:val="0"/>
        </w:rPr>
        <w:t xml:space="preserve">n </w:t>
      </w:r>
      <w:r>
        <w:rPr>
          <w:b w:val="0"/>
          <w:i w:val="0"/>
        </w:rPr>
        <w:t>t</w:t>
      </w:r>
      <w:r>
        <w:rPr>
          <w:b w:val="0"/>
          <w:i w:val="0"/>
        </w:rPr>
        <w:t>oà</w:t>
      </w:r>
      <w:r>
        <w:rPr>
          <w:b w:val="0"/>
          <w:i w:val="0"/>
        </w:rPr>
        <w:t>,</w:t>
      </w:r>
      <w:r>
        <w:rPr>
          <w:b w:val="0"/>
          <w:i w:val="0"/>
        </w:rPr>
        <w:t xml:space="preserve"> </w:t>
      </w:r>
      <w:r>
        <w:rPr>
          <w:b w:val="0"/>
          <w:i w:val="0"/>
        </w:rPr>
        <w:t>p</w:t>
      </w:r>
      <w:r>
        <w:rPr>
          <w:b w:val="0"/>
          <w:i w:val="0"/>
        </w:rPr>
        <w:t>h</w:t>
      </w:r>
      <w:r>
        <w:rPr>
          <w:b w:val="0"/>
          <w:i w:val="0"/>
        </w:rPr>
        <w:t>i</w:t>
      </w:r>
      <w:r>
        <w:rPr>
          <w:b w:val="0"/>
          <w:i w:val="0"/>
        </w:rPr>
        <w:t>ê</w:t>
      </w:r>
      <w:r>
        <w:rPr>
          <w:b w:val="0"/>
          <w:i w:val="0"/>
        </w:rPr>
        <w:t xml:space="preserve">n </w:t>
      </w:r>
      <w:r>
        <w:rPr>
          <w:b w:val="0"/>
          <w:i w:val="0"/>
        </w:rPr>
        <w:t>họ</w:t>
      </w:r>
      <w:r>
        <w:rPr>
          <w:b w:val="0"/>
          <w:i w:val="0"/>
        </w:rPr>
        <w:t xml:space="preserve">p </w:t>
      </w:r>
      <w:r>
        <w:rPr>
          <w:b w:val="0"/>
          <w:i w:val="0"/>
        </w:rPr>
        <w:t>c</w:t>
      </w:r>
      <w:r>
        <w:rPr>
          <w:b w:val="0"/>
          <w:i w:val="0"/>
        </w:rPr>
        <w:t>ủ</w:t>
      </w:r>
      <w:r>
        <w:rPr>
          <w:b w:val="0"/>
          <w:i w:val="0"/>
        </w:rPr>
        <w:t>a</w:t>
      </w:r>
      <w:r>
        <w:rPr>
          <w:b w:val="0"/>
          <w:i w:val="0"/>
        </w:rPr>
        <w:t xml:space="preserve"> </w:t>
      </w:r>
      <w:r>
        <w:rPr>
          <w:b w:val="0"/>
          <w:i w:val="0"/>
        </w:rPr>
        <w:t>T</w:t>
      </w:r>
      <w:r>
        <w:rPr>
          <w:b w:val="0"/>
          <w:i w:val="0"/>
        </w:rPr>
        <w:t>o</w:t>
      </w:r>
      <w:r>
        <w:rPr>
          <w:b w:val="0"/>
          <w:i w:val="0"/>
        </w:rPr>
        <w:t xml:space="preserve">à </w:t>
      </w:r>
      <w:r>
        <w:rPr>
          <w:b w:val="0"/>
          <w:i w:val="0"/>
        </w:rPr>
        <w:t>á</w:t>
      </w:r>
      <w:r>
        <w:rPr>
          <w:b w:val="0"/>
          <w:i w:val="0"/>
        </w:rPr>
        <w:t>n</w:t>
      </w:r>
      <w:r>
        <w:rPr>
          <w:b w:val="0"/>
          <w:i w:val="0"/>
        </w:rPr>
        <w:t>;</w:t>
      </w:r>
      <w:r>
        <w:rPr>
          <w:b w:val="0"/>
          <w:i w:val="0"/>
        </w:rPr>
        <w:t xml:space="preserve"> </w:t>
      </w:r>
      <w:r>
        <w:rPr>
          <w:b w:val="0"/>
          <w:i w:val="0"/>
        </w:rPr>
        <w:t>ki</w:t>
      </w:r>
      <w:r>
        <w:rPr>
          <w:b w:val="0"/>
          <w:i w:val="0"/>
        </w:rPr>
        <w:t>ể</w:t>
      </w:r>
      <w:r>
        <w:rPr>
          <w:b w:val="0"/>
          <w:i w:val="0"/>
        </w:rPr>
        <w:t>m</w:t>
      </w:r>
      <w:r>
        <w:rPr>
          <w:b w:val="0"/>
          <w:i w:val="0"/>
        </w:rPr>
        <w:t xml:space="preserve"> </w:t>
      </w:r>
      <w:r>
        <w:rPr>
          <w:b w:val="0"/>
          <w:i w:val="0"/>
        </w:rPr>
        <w:t>s</w:t>
      </w:r>
      <w:r>
        <w:rPr>
          <w:b w:val="0"/>
          <w:i w:val="0"/>
        </w:rPr>
        <w:t>át</w:t>
      </w:r>
      <w:r>
        <w:rPr>
          <w:b w:val="0"/>
          <w:i w:val="0"/>
        </w:rPr>
        <w:t xml:space="preserve"> </w:t>
      </w:r>
      <w:r>
        <w:rPr>
          <w:b w:val="0"/>
          <w:i w:val="0"/>
        </w:rPr>
        <w:t>v</w:t>
      </w:r>
      <w:r>
        <w:rPr>
          <w:b w:val="0"/>
          <w:i w:val="0"/>
        </w:rPr>
        <w:t>iệc</w:t>
      </w:r>
      <w:r>
        <w:rPr>
          <w:b w:val="0"/>
          <w:i w:val="0"/>
        </w:rPr>
        <w:t xml:space="preserve"> </w:t>
      </w:r>
      <w:r>
        <w:rPr>
          <w:b w:val="0"/>
          <w:i w:val="0"/>
        </w:rPr>
        <w:t>tuân</w:t>
      </w:r>
      <w:r>
        <w:rPr>
          <w:b w:val="0"/>
          <w:i w:val="0"/>
        </w:rPr>
        <w:t xml:space="preserve"> </w:t>
      </w:r>
      <w:r>
        <w:rPr>
          <w:b w:val="0"/>
          <w:i w:val="0"/>
        </w:rPr>
        <w:t>theo</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w:t>
      </w:r>
      <w:r>
        <w:rPr>
          <w:b w:val="0"/>
          <w:i w:val="0"/>
        </w:rPr>
        <w:t>ật</w:t>
      </w:r>
      <w:r>
        <w:rPr>
          <w:b w:val="0"/>
          <w:i w:val="0"/>
        </w:rPr>
        <w:t xml:space="preserve"> </w:t>
      </w:r>
      <w:r>
        <w:rPr>
          <w:b w:val="0"/>
          <w:i w:val="0"/>
        </w:rPr>
        <w:t>trong cô</w:t>
      </w:r>
      <w:r>
        <w:rPr>
          <w:b w:val="0"/>
          <w:i w:val="0"/>
        </w:rPr>
        <w:t>n</w:t>
      </w:r>
      <w:r>
        <w:rPr>
          <w:b w:val="0"/>
          <w:i w:val="0"/>
        </w:rPr>
        <w:t>g</w:t>
      </w:r>
      <w:r>
        <w:rPr>
          <w:b w:val="0"/>
          <w:i w:val="0"/>
        </w:rPr>
        <w:t xml:space="preserve"> </w:t>
      </w:r>
      <w:r>
        <w:rPr>
          <w:b w:val="0"/>
          <w:i w:val="0"/>
        </w:rPr>
        <w:t>t</w:t>
      </w:r>
      <w:r>
        <w:rPr>
          <w:b w:val="0"/>
          <w:i w:val="0"/>
        </w:rPr>
        <w:t>á</w:t>
      </w:r>
      <w:r>
        <w:rPr>
          <w:b w:val="0"/>
          <w:i w:val="0"/>
        </w:rPr>
        <w:t>c</w:t>
      </w:r>
      <w:r>
        <w:rPr>
          <w:b w:val="0"/>
          <w:i w:val="0"/>
        </w:rPr>
        <w:t xml:space="preserve"> </w:t>
      </w:r>
      <w:r>
        <w:rPr>
          <w:b w:val="0"/>
          <w:i w:val="0"/>
        </w:rPr>
        <w:t>thi</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b</w:t>
      </w:r>
      <w:r>
        <w:rPr>
          <w:b w:val="0"/>
          <w:i w:val="0"/>
        </w:rPr>
        <w:t>ản</w:t>
      </w:r>
      <w:r>
        <w:rPr>
          <w:b w:val="0"/>
          <w:i w:val="0"/>
        </w:rPr>
        <w:t xml:space="preserve"> </w:t>
      </w:r>
      <w:r>
        <w:rPr>
          <w:b w:val="0"/>
          <w:i w:val="0"/>
        </w:rPr>
        <w:t>án,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w:t>
      </w:r>
      <w:r>
        <w:rPr>
          <w:b w:val="0"/>
          <w:i w:val="0"/>
        </w:rPr>
        <w:t>n</w:t>
      </w:r>
      <w:r>
        <w:rPr>
          <w:b w:val="0"/>
          <w:i w:val="0"/>
        </w:rPr>
        <w:t xml:space="preserve"> </w:t>
      </w:r>
      <w:r>
        <w:rPr>
          <w:b w:val="0"/>
          <w:i w:val="0"/>
        </w:rPr>
        <w:t>c</w:t>
      </w:r>
      <w:r>
        <w:rPr>
          <w:b w:val="0"/>
          <w:i w:val="0"/>
        </w:rPr>
        <w:t>á</w:t>
      </w:r>
      <w:r>
        <w:rPr>
          <w:b w:val="0"/>
          <w:i w:val="0"/>
        </w:rPr>
        <w:t>c</w:t>
      </w:r>
      <w:r>
        <w:rPr>
          <w:b w:val="0"/>
          <w:i w:val="0"/>
        </w:rPr>
        <w:t xml:space="preserve"> </w:t>
      </w:r>
      <w:r>
        <w:rPr>
          <w:b w:val="0"/>
          <w:i w:val="0"/>
        </w:rPr>
        <w:t>q</w:t>
      </w:r>
      <w:r>
        <w:rPr>
          <w:b w:val="0"/>
          <w:i w:val="0"/>
        </w:rPr>
        <w:t>u</w:t>
      </w:r>
      <w:r>
        <w:rPr>
          <w:b w:val="0"/>
          <w:i w:val="0"/>
        </w:rPr>
        <w:t>y</w:t>
      </w:r>
      <w:r>
        <w:rPr>
          <w:b w:val="0"/>
          <w:i w:val="0"/>
        </w:rPr>
        <w:t>ề</w:t>
      </w:r>
      <w:r>
        <w:rPr>
          <w:b w:val="0"/>
          <w:i w:val="0"/>
        </w:rPr>
        <w:t>n</w:t>
      </w:r>
      <w:r>
        <w:rPr>
          <w:b w:val="0"/>
          <w:i w:val="0"/>
        </w:rPr>
        <w:t xml:space="preserve"> </w:t>
      </w:r>
      <w:r>
        <w:rPr>
          <w:b w:val="0"/>
          <w:i w:val="0"/>
        </w:rPr>
        <w:t>y</w:t>
      </w:r>
      <w:r>
        <w:rPr>
          <w:b w:val="0"/>
          <w:i w:val="0"/>
        </w:rPr>
        <w:t>ê</w:t>
      </w:r>
      <w:r>
        <w:rPr>
          <w:b w:val="0"/>
          <w:i w:val="0"/>
        </w:rPr>
        <w:t>u</w:t>
      </w:r>
      <w:r>
        <w:rPr>
          <w:b w:val="0"/>
          <w:i w:val="0"/>
        </w:rPr>
        <w:t xml:space="preserve"> </w:t>
      </w:r>
      <w:r>
        <w:rPr>
          <w:b w:val="0"/>
          <w:i w:val="0"/>
        </w:rPr>
        <w:t>c</w:t>
      </w:r>
      <w:r>
        <w:rPr>
          <w:b w:val="0"/>
          <w:i w:val="0"/>
        </w:rPr>
        <w:t>ầu</w:t>
      </w:r>
      <w:r>
        <w:rPr>
          <w:b w:val="0"/>
          <w:i w:val="0"/>
        </w:rPr>
        <w:t>,</w:t>
      </w:r>
      <w:r>
        <w:rPr>
          <w:b w:val="0"/>
          <w:i w:val="0"/>
        </w:rPr>
        <w:t xml:space="preserve"> </w:t>
      </w:r>
      <w:r>
        <w:rPr>
          <w:b w:val="0"/>
          <w:i w:val="0"/>
        </w:rPr>
        <w:t>k</w:t>
      </w:r>
      <w:r>
        <w:rPr>
          <w:b w:val="0"/>
          <w:i w:val="0"/>
        </w:rPr>
        <w:t>iế</w:t>
      </w:r>
      <w:r>
        <w:rPr>
          <w:b w:val="0"/>
          <w:i w:val="0"/>
        </w:rPr>
        <w:t>n</w:t>
      </w:r>
      <w:r>
        <w:rPr>
          <w:b w:val="0"/>
          <w:i w:val="0"/>
        </w:rPr>
        <w:t xml:space="preserve"> </w:t>
      </w:r>
      <w:r>
        <w:rPr>
          <w:b w:val="0"/>
          <w:i w:val="0"/>
        </w:rPr>
        <w:t>n</w:t>
      </w:r>
      <w:r>
        <w:rPr>
          <w:b w:val="0"/>
          <w:i w:val="0"/>
        </w:rPr>
        <w:t>g</w:t>
      </w:r>
      <w:r>
        <w:rPr>
          <w:b w:val="0"/>
          <w:i w:val="0"/>
        </w:rPr>
        <w:t>h</w:t>
      </w:r>
      <w:r>
        <w:rPr>
          <w:b w:val="0"/>
          <w:i w:val="0"/>
        </w:rPr>
        <w:t>ị</w:t>
      </w:r>
      <w:r>
        <w:rPr>
          <w:b w:val="0"/>
          <w:i w:val="0"/>
        </w:rPr>
        <w:t>,</w:t>
      </w:r>
      <w:r>
        <w:rPr>
          <w:b w:val="0"/>
          <w:i w:val="0"/>
        </w:rPr>
        <w:t xml:space="preserve"> </w:t>
      </w:r>
      <w:r>
        <w:rPr>
          <w:b w:val="0"/>
          <w:i w:val="0"/>
        </w:rPr>
        <w:t>kh</w:t>
      </w:r>
      <w:r>
        <w:rPr>
          <w:b w:val="0"/>
          <w:i w:val="0"/>
        </w:rPr>
        <w:t>á</w:t>
      </w:r>
      <w:r>
        <w:rPr>
          <w:b w:val="0"/>
          <w:i w:val="0"/>
        </w:rPr>
        <w:t>n</w:t>
      </w:r>
      <w:r>
        <w:rPr>
          <w:b w:val="0"/>
          <w:i w:val="0"/>
        </w:rPr>
        <w:t>g</w:t>
      </w:r>
      <w:r>
        <w:rPr>
          <w:b w:val="0"/>
          <w:i w:val="0"/>
        </w:rPr>
        <w:t xml:space="preserve"> </w:t>
      </w:r>
      <w:r>
        <w:rPr>
          <w:b w:val="0"/>
          <w:i w:val="0"/>
        </w:rPr>
        <w:t>n</w:t>
      </w:r>
      <w:r>
        <w:rPr>
          <w:b w:val="0"/>
          <w:i w:val="0"/>
        </w:rPr>
        <w:t>g</w:t>
      </w:r>
      <w:r>
        <w:rPr>
          <w:b w:val="0"/>
          <w:i w:val="0"/>
        </w:rPr>
        <w:t>h</w:t>
      </w:r>
      <w:r>
        <w:rPr>
          <w:b w:val="0"/>
          <w:i w:val="0"/>
        </w:rPr>
        <w:t xml:space="preserve">ị </w:t>
      </w:r>
      <w:r>
        <w:rPr>
          <w:b w:val="0"/>
          <w:i w:val="0"/>
        </w:rPr>
        <w:t>th</w:t>
      </w:r>
      <w:r>
        <w:rPr>
          <w:b w:val="0"/>
          <w:i w:val="0"/>
        </w:rPr>
        <w:t>e</w:t>
      </w:r>
      <w:r>
        <w:rPr>
          <w:b w:val="0"/>
          <w:i w:val="0"/>
        </w:rPr>
        <w:t>o</w:t>
      </w:r>
      <w:r>
        <w:rPr>
          <w:b w:val="0"/>
          <w:i w:val="0"/>
        </w:rPr>
        <w:t xml:space="preserve"> </w:t>
      </w:r>
      <w:r>
        <w:rPr>
          <w:b w:val="0"/>
          <w:i w:val="0"/>
        </w:rPr>
        <w:t>qu</w:t>
      </w:r>
      <w:r>
        <w:rPr>
          <w:b w:val="0"/>
          <w:i w:val="0"/>
        </w:rPr>
        <w:t>y</w:t>
      </w:r>
      <w:r>
        <w:rPr>
          <w:b w:val="0"/>
          <w:i w:val="0"/>
        </w:rPr>
        <w:t xml:space="preserve"> </w:t>
      </w:r>
      <w:r>
        <w:rPr>
          <w:b w:val="0"/>
          <w:i w:val="0"/>
        </w:rPr>
        <w:t>đ</w:t>
      </w:r>
      <w:r>
        <w:rPr>
          <w:b w:val="0"/>
          <w:i w:val="0"/>
        </w:rPr>
        <w:t>ịn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p</w:t>
      </w:r>
      <w:r>
        <w:rPr>
          <w:b w:val="0"/>
          <w:i w:val="0"/>
        </w:rPr>
        <w:t>h</w:t>
      </w:r>
      <w:r>
        <w:rPr>
          <w:b w:val="0"/>
          <w:i w:val="0"/>
        </w:rPr>
        <w:t>á</w:t>
      </w:r>
      <w:r>
        <w:rPr>
          <w:b w:val="0"/>
          <w:i w:val="0"/>
        </w:rPr>
        <w:t>p</w:t>
      </w:r>
      <w:r>
        <w:rPr>
          <w:b w:val="0"/>
          <w:i w:val="0"/>
        </w:rPr>
        <w:t xml:space="preserve"> </w:t>
      </w:r>
      <w:r>
        <w:rPr>
          <w:b w:val="0"/>
          <w:i w:val="0"/>
        </w:rPr>
        <w:t>l</w:t>
      </w:r>
      <w:r>
        <w:rPr>
          <w:b w:val="0"/>
          <w:i w:val="0"/>
        </w:rPr>
        <w:t>u</w:t>
      </w:r>
      <w:r>
        <w:rPr>
          <w:b w:val="0"/>
          <w:i w:val="0"/>
        </w:rPr>
        <w:t>ật.</w:t>
      </w:r>
    </w:p>
    <w:p>
      <w:pPr>
        <w:jc w:val="both"/>
      </w:pPr>
      <w:r>
        <w:rPr>
          <w:b w:val="0"/>
          <w:i w:val="0"/>
        </w:rPr>
        <w:t>3.</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h</w:t>
      </w:r>
      <w:r>
        <w:rPr>
          <w:b w:val="0"/>
          <w:i w:val="0"/>
        </w:rPr>
        <w:t>à</w:t>
      </w:r>
      <w:r>
        <w:rPr>
          <w:b w:val="0"/>
          <w:i w:val="0"/>
        </w:rPr>
        <w:t>nh</w:t>
      </w:r>
      <w:r>
        <w:rPr>
          <w:b w:val="0"/>
          <w:i w:val="0"/>
        </w:rPr>
        <w:t xml:space="preserve"> </w:t>
      </w:r>
      <w:r>
        <w:rPr>
          <w:b w:val="0"/>
          <w:i w:val="0"/>
        </w:rPr>
        <w:t>vi</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w:t>
      </w:r>
      <w:r>
        <w:rPr>
          <w:b w:val="0"/>
          <w:i w:val="0"/>
        </w:rPr>
        <w:t>ế</w:t>
      </w:r>
      <w:r>
        <w:rPr>
          <w:b w:val="0"/>
          <w:i w:val="0"/>
        </w:rPr>
        <w:t>n</w:t>
      </w:r>
      <w:r>
        <w:rPr>
          <w:b w:val="0"/>
          <w:i w:val="0"/>
        </w:rPr>
        <w:t xml:space="preserve"> </w:t>
      </w:r>
      <w:r>
        <w:rPr>
          <w:b w:val="0"/>
          <w:i w:val="0"/>
        </w:rPr>
        <w:t>qu</w:t>
      </w:r>
      <w:r>
        <w:rPr>
          <w:b w:val="0"/>
          <w:i w:val="0"/>
        </w:rPr>
        <w:t>yề</w:t>
      </w:r>
      <w:r>
        <w:rPr>
          <w:b w:val="0"/>
          <w:i w:val="0"/>
        </w:rPr>
        <w:t>n,</w:t>
      </w:r>
      <w:r>
        <w:rPr>
          <w:b w:val="0"/>
          <w:i w:val="0"/>
        </w:rPr>
        <w:t xml:space="preserve"> </w:t>
      </w:r>
      <w:r>
        <w:rPr>
          <w:b w:val="0"/>
          <w:i w:val="0"/>
        </w:rPr>
        <w:t>l</w:t>
      </w:r>
      <w:r>
        <w:rPr>
          <w:b w:val="0"/>
          <w:i w:val="0"/>
        </w:rPr>
        <w:t>ợ</w:t>
      </w:r>
      <w:r>
        <w:rPr>
          <w:b w:val="0"/>
          <w:i w:val="0"/>
        </w:rPr>
        <w:t>i</w:t>
      </w:r>
      <w:r>
        <w:rPr>
          <w:b w:val="0"/>
          <w:i w:val="0"/>
        </w:rPr>
        <w:t xml:space="preserve"> </w:t>
      </w:r>
      <w:r>
        <w:rPr>
          <w:b w:val="0"/>
          <w:i w:val="0"/>
        </w:rPr>
        <w:t>í</w:t>
      </w:r>
      <w:r>
        <w:rPr>
          <w:b w:val="0"/>
          <w:i w:val="0"/>
        </w:rPr>
        <w:t>c</w:t>
      </w:r>
      <w:r>
        <w:rPr>
          <w:b w:val="0"/>
          <w:i w:val="0"/>
        </w:rPr>
        <w:t>h</w:t>
      </w:r>
      <w:r>
        <w:rPr>
          <w:b w:val="0"/>
          <w:i w:val="0"/>
        </w:rPr>
        <w:t xml:space="preserve"> </w:t>
      </w:r>
      <w:r>
        <w:rPr>
          <w:b w:val="0"/>
          <w:i w:val="0"/>
        </w:rPr>
        <w:t>hợp</w:t>
      </w:r>
      <w:r>
        <w:rPr>
          <w:b w:val="0"/>
          <w:i w:val="0"/>
        </w:rPr>
        <w:t xml:space="preserve"> </w:t>
      </w:r>
      <w:r>
        <w:rPr>
          <w:b w:val="0"/>
          <w:i w:val="0"/>
        </w:rPr>
        <w:t xml:space="preserve"> </w:t>
      </w:r>
      <w:r>
        <w:rPr>
          <w:b w:val="0"/>
          <w:i w:val="0"/>
        </w:rPr>
        <w:t>p</w:t>
      </w:r>
      <w:r>
        <w:rPr>
          <w:b w:val="0"/>
          <w:i w:val="0"/>
        </w:rPr>
        <w:t>h</w:t>
      </w:r>
      <w:r>
        <w:rPr>
          <w:b w:val="0"/>
          <w:i w:val="0"/>
        </w:rPr>
        <w:t xml:space="preserve">áp </w:t>
      </w:r>
      <w:r>
        <w:rPr>
          <w:b w:val="0"/>
          <w:i w:val="0"/>
        </w:rPr>
        <w:t>c</w:t>
      </w:r>
      <w:r>
        <w:rPr>
          <w:b w:val="0"/>
          <w:i w:val="0"/>
        </w:rPr>
        <w:t>ủa</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w:t>
      </w:r>
      <w:r>
        <w:rPr>
          <w:b w:val="0"/>
          <w:i w:val="0"/>
        </w:rPr>
        <w:t>h</w:t>
      </w:r>
      <w:r>
        <w:rPr>
          <w:b w:val="0"/>
          <w:i w:val="0"/>
        </w:rPr>
        <w:t>ưa</w:t>
      </w:r>
      <w:r>
        <w:rPr>
          <w:b w:val="0"/>
          <w:i w:val="0"/>
        </w:rPr>
        <w:t xml:space="preserve"> </w:t>
      </w:r>
      <w:r>
        <w:rPr>
          <w:b w:val="0"/>
          <w:i w:val="0"/>
        </w:rPr>
        <w:t>thành ni</w:t>
      </w:r>
      <w:r>
        <w:rPr>
          <w:b w:val="0"/>
          <w:i w:val="0"/>
        </w:rPr>
        <w:t>ê</w:t>
      </w:r>
      <w:r>
        <w:rPr>
          <w:b w:val="0"/>
          <w:i w:val="0"/>
        </w:rPr>
        <w:t>n,</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mất năng</w:t>
      </w:r>
      <w:r>
        <w:rPr>
          <w:b w:val="0"/>
          <w:i w:val="0"/>
        </w:rPr>
        <w:t xml:space="preserve"> </w:t>
      </w:r>
      <w:r>
        <w:rPr>
          <w:b w:val="0"/>
          <w:i w:val="0"/>
        </w:rPr>
        <w:t>l</w:t>
      </w:r>
      <w:r>
        <w:rPr>
          <w:b w:val="0"/>
          <w:i w:val="0"/>
        </w:rPr>
        <w:t>ự</w:t>
      </w:r>
      <w:r>
        <w:rPr>
          <w:b w:val="0"/>
          <w:i w:val="0"/>
        </w:rPr>
        <w:t>c</w:t>
      </w:r>
      <w:r>
        <w:rPr>
          <w:b w:val="0"/>
          <w:i w:val="0"/>
        </w:rPr>
        <w:t xml:space="preserve"> </w:t>
      </w:r>
      <w:r>
        <w:rPr>
          <w:b w:val="0"/>
          <w:i w:val="0"/>
        </w:rPr>
        <w:t>h</w:t>
      </w:r>
      <w:r>
        <w:rPr>
          <w:b w:val="0"/>
          <w:i w:val="0"/>
        </w:rPr>
        <w:t>àn</w:t>
      </w:r>
      <w:r>
        <w:rPr>
          <w:b w:val="0"/>
          <w:i w:val="0"/>
        </w:rPr>
        <w:t>h</w:t>
      </w:r>
      <w:r>
        <w:rPr>
          <w:b w:val="0"/>
          <w:i w:val="0"/>
        </w:rPr>
        <w:t xml:space="preserve"> </w:t>
      </w:r>
      <w:r>
        <w:rPr>
          <w:b w:val="0"/>
          <w:i w:val="0"/>
        </w:rPr>
        <w:t>vi</w:t>
      </w:r>
      <w:r>
        <w:rPr>
          <w:b w:val="0"/>
          <w:i w:val="0"/>
        </w:rPr>
        <w:t xml:space="preserve"> </w:t>
      </w:r>
      <w:r>
        <w:rPr>
          <w:b w:val="0"/>
          <w:i w:val="0"/>
        </w:rPr>
        <w:t>dân</w:t>
      </w:r>
      <w:r>
        <w:rPr>
          <w:b w:val="0"/>
          <w:i w:val="0"/>
        </w:rPr>
        <w:t xml:space="preserve"> </w:t>
      </w:r>
      <w:r>
        <w:rPr>
          <w:b w:val="0"/>
          <w:i w:val="0"/>
        </w:rPr>
        <w:t xml:space="preserve">sự, </w:t>
      </w:r>
      <w:r>
        <w:rPr>
          <w:b w:val="0"/>
          <w:i w:val="0"/>
        </w:rPr>
        <w:t>n</w:t>
      </w:r>
      <w:r>
        <w:rPr>
          <w:b w:val="0"/>
          <w:i w:val="0"/>
        </w:rPr>
        <w:t>ếu</w:t>
      </w:r>
      <w:r>
        <w:rPr>
          <w:b w:val="0"/>
          <w:i w:val="0"/>
        </w:rPr>
        <w:t xml:space="preserve"> </w:t>
      </w:r>
      <w:r>
        <w:rPr>
          <w:b w:val="0"/>
          <w:i w:val="0"/>
        </w:rPr>
        <w:t>họ</w:t>
      </w:r>
      <w:r>
        <w:rPr>
          <w:b w:val="0"/>
          <w:i w:val="0"/>
        </w:rPr>
        <w:t xml:space="preserve"> </w:t>
      </w:r>
      <w:r>
        <w:rPr>
          <w:b w:val="0"/>
          <w:i w:val="0"/>
        </w:rPr>
        <w:t>khô</w:t>
      </w:r>
      <w:r>
        <w:rPr>
          <w:b w:val="0"/>
          <w:i w:val="0"/>
        </w:rPr>
        <w:t>n</w:t>
      </w:r>
      <w:r>
        <w:rPr>
          <w:b w:val="0"/>
          <w:i w:val="0"/>
        </w:rPr>
        <w:t>g</w:t>
      </w:r>
      <w:r>
        <w:rPr>
          <w:b w:val="0"/>
          <w:i w:val="0"/>
        </w:rPr>
        <w:t xml:space="preserve"> </w:t>
      </w:r>
      <w:r>
        <w:rPr>
          <w:b w:val="0"/>
          <w:i w:val="0"/>
        </w:rPr>
        <w:t>có</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ởi</w:t>
      </w:r>
      <w:r>
        <w:rPr>
          <w:b w:val="0"/>
          <w:i w:val="0"/>
        </w:rPr>
        <w:t xml:space="preserve"> </w:t>
      </w:r>
      <w:r>
        <w:rPr>
          <w:b w:val="0"/>
          <w:i w:val="0"/>
        </w:rPr>
        <w:t>kiện</w:t>
      </w:r>
      <w:r>
        <w:rPr>
          <w:b w:val="0"/>
          <w:i w:val="0"/>
        </w:rPr>
        <w:t xml:space="preserve"> </w:t>
      </w:r>
      <w:r>
        <w:rPr>
          <w:b w:val="0"/>
          <w:i w:val="0"/>
        </w:rPr>
        <w:t>thì Viện</w:t>
      </w:r>
      <w:r>
        <w:rPr>
          <w:b w:val="0"/>
          <w:i w:val="0"/>
        </w:rPr>
        <w:t xml:space="preserve"> </w:t>
      </w:r>
      <w:r>
        <w:rPr>
          <w:b w:val="0"/>
          <w:i w:val="0"/>
        </w:rPr>
        <w:t>ki</w:t>
      </w:r>
      <w:r>
        <w:rPr>
          <w:b w:val="0"/>
          <w:i w:val="0"/>
        </w:rPr>
        <w:t>ể</w:t>
      </w:r>
      <w:r>
        <w:rPr>
          <w:b w:val="0"/>
          <w:i w:val="0"/>
        </w:rPr>
        <w:t>m</w:t>
      </w:r>
      <w:r>
        <w:rPr>
          <w:b w:val="0"/>
          <w:i w:val="0"/>
        </w:rPr>
        <w:t xml:space="preserve"> </w:t>
      </w:r>
      <w:r>
        <w:rPr>
          <w:b w:val="0"/>
          <w:i w:val="0"/>
        </w:rPr>
        <w:t>sát</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ki</w:t>
      </w:r>
      <w:r>
        <w:rPr>
          <w:b w:val="0"/>
          <w:i w:val="0"/>
        </w:rPr>
        <w:t>ế</w:t>
      </w:r>
      <w:r>
        <w:rPr>
          <w:b w:val="0"/>
          <w:i w:val="0"/>
        </w:rPr>
        <w:t>n</w:t>
      </w:r>
      <w:r>
        <w:rPr>
          <w:b w:val="0"/>
          <w:i w:val="0"/>
        </w:rPr>
        <w:t xml:space="preserve"> </w:t>
      </w:r>
      <w:r>
        <w:rPr>
          <w:b w:val="0"/>
          <w:i w:val="0"/>
        </w:rPr>
        <w:t>nghị</w:t>
      </w:r>
      <w:r>
        <w:rPr>
          <w:b w:val="0"/>
          <w:i w:val="0"/>
        </w:rPr>
        <w:t xml:space="preserve"> Ủ</w:t>
      </w:r>
      <w:r>
        <w:rPr>
          <w:b w:val="0"/>
          <w:i w:val="0"/>
        </w:rPr>
        <w:t>y</w:t>
      </w:r>
      <w:r>
        <w:rPr>
          <w:b w:val="0"/>
          <w:i w:val="0"/>
        </w:rPr>
        <w:t xml:space="preserve"> </w:t>
      </w:r>
      <w:r>
        <w:rPr>
          <w:b w:val="0"/>
          <w:i w:val="0"/>
        </w:rPr>
        <w:t>b</w:t>
      </w:r>
      <w:r>
        <w:rPr>
          <w:b w:val="0"/>
          <w:i w:val="0"/>
        </w:rPr>
        <w:t>a</w:t>
      </w:r>
      <w:r>
        <w:rPr>
          <w:b w:val="0"/>
          <w:i w:val="0"/>
        </w:rPr>
        <w:t>n</w:t>
      </w:r>
      <w:r>
        <w:rPr>
          <w:b w:val="0"/>
          <w:i w:val="0"/>
        </w:rPr>
        <w:t xml:space="preserve"> </w:t>
      </w:r>
      <w:r>
        <w:rPr>
          <w:b w:val="0"/>
          <w:i w:val="0"/>
        </w:rPr>
        <w:t>nh</w:t>
      </w:r>
      <w:r>
        <w:rPr>
          <w:b w:val="0"/>
          <w:i w:val="0"/>
        </w:rPr>
        <w:t>â</w:t>
      </w:r>
      <w:r>
        <w:rPr>
          <w:b w:val="0"/>
          <w:i w:val="0"/>
        </w:rPr>
        <w:t>n</w:t>
      </w:r>
      <w:r>
        <w:rPr>
          <w:b w:val="0"/>
          <w:i w:val="0"/>
        </w:rPr>
        <w:t xml:space="preserve"> </w:t>
      </w:r>
      <w:r>
        <w:rPr>
          <w:b w:val="0"/>
          <w:i w:val="0"/>
        </w:rPr>
        <w:t>d</w:t>
      </w:r>
      <w:r>
        <w:rPr>
          <w:b w:val="0"/>
          <w:i w:val="0"/>
        </w:rPr>
        <w:t>â</w:t>
      </w:r>
      <w:r>
        <w:rPr>
          <w:b w:val="0"/>
          <w:i w:val="0"/>
        </w:rPr>
        <w:t>n</w:t>
      </w:r>
      <w:r>
        <w:rPr>
          <w:b w:val="0"/>
          <w:i w:val="0"/>
        </w:rPr>
        <w:t xml:space="preserve"> </w:t>
      </w:r>
      <w:r>
        <w:rPr>
          <w:b w:val="0"/>
          <w:i w:val="0"/>
        </w:rPr>
        <w:t>xã,</w:t>
      </w:r>
      <w:r>
        <w:rPr>
          <w:b w:val="0"/>
          <w:i w:val="0"/>
        </w:rPr>
        <w:t xml:space="preserve"> </w:t>
      </w:r>
      <w:r>
        <w:rPr>
          <w:b w:val="0"/>
          <w:i w:val="0"/>
        </w:rPr>
        <w:t>ph</w:t>
      </w:r>
      <w:r>
        <w:rPr>
          <w:b w:val="0"/>
          <w:i w:val="0"/>
        </w:rPr>
        <w:t>ư</w:t>
      </w:r>
      <w:r>
        <w:rPr>
          <w:b w:val="0"/>
          <w:i w:val="0"/>
        </w:rPr>
        <w:t>ờ</w:t>
      </w:r>
      <w:r>
        <w:rPr>
          <w:b w:val="0"/>
          <w:i w:val="0"/>
        </w:rPr>
        <w:t>ng,</w:t>
      </w:r>
      <w:r>
        <w:rPr>
          <w:b w:val="0"/>
          <w:i w:val="0"/>
        </w:rPr>
        <w:t xml:space="preserve"> </w:t>
      </w:r>
      <w:r>
        <w:rPr>
          <w:b w:val="0"/>
          <w:i w:val="0"/>
        </w:rPr>
        <w:t>t</w:t>
      </w:r>
      <w:r>
        <w:rPr>
          <w:b w:val="0"/>
          <w:i w:val="0"/>
        </w:rPr>
        <w:t>h</w:t>
      </w:r>
      <w:r>
        <w:rPr>
          <w:b w:val="0"/>
          <w:i w:val="0"/>
        </w:rPr>
        <w:t>ị</w:t>
      </w:r>
      <w:r>
        <w:rPr>
          <w:b w:val="0"/>
          <w:i w:val="0"/>
        </w:rPr>
        <w:t xml:space="preserve"> </w:t>
      </w:r>
      <w:r>
        <w:rPr>
          <w:b w:val="0"/>
          <w:i w:val="0"/>
        </w:rPr>
        <w:t>trấn</w:t>
      </w:r>
      <w:r>
        <w:rPr>
          <w:b w:val="0"/>
          <w:i w:val="0"/>
        </w:rPr>
        <w:t xml:space="preserve"> </w:t>
      </w:r>
      <w:r>
        <w:rPr>
          <w:b w:val="0"/>
          <w:i w:val="0"/>
        </w:rPr>
        <w:t>(s</w:t>
      </w:r>
      <w:r>
        <w:rPr>
          <w:b w:val="0"/>
          <w:i w:val="0"/>
        </w:rPr>
        <w:t>a</w:t>
      </w:r>
      <w:r>
        <w:rPr>
          <w:b w:val="0"/>
          <w:i w:val="0"/>
        </w:rPr>
        <w:t>u</w:t>
      </w:r>
      <w:r>
        <w:rPr>
          <w:b w:val="0"/>
          <w:i w:val="0"/>
        </w:rPr>
        <w:t xml:space="preserve"> </w:t>
      </w:r>
      <w:r>
        <w:rPr>
          <w:b w:val="0"/>
          <w:i w:val="0"/>
        </w:rPr>
        <w:t>đ</w:t>
      </w:r>
      <w:r>
        <w:rPr>
          <w:b w:val="0"/>
          <w:i w:val="0"/>
        </w:rPr>
        <w:t>â</w:t>
      </w:r>
      <w:r>
        <w:rPr>
          <w:b w:val="0"/>
          <w:i w:val="0"/>
        </w:rPr>
        <w:t>y</w:t>
      </w:r>
      <w:r>
        <w:rPr>
          <w:b w:val="0"/>
          <w:i w:val="0"/>
        </w:rPr>
        <w:t xml:space="preserve"> </w:t>
      </w:r>
      <w:r>
        <w:rPr>
          <w:b w:val="0"/>
          <w:i w:val="0"/>
        </w:rPr>
        <w:t>gọi</w:t>
      </w:r>
      <w:r>
        <w:rPr>
          <w:b w:val="0"/>
          <w:i w:val="0"/>
        </w:rPr>
        <w:t xml:space="preserve"> </w:t>
      </w:r>
      <w:r>
        <w:rPr>
          <w:b w:val="0"/>
          <w:i w:val="0"/>
        </w:rPr>
        <w:t>c</w:t>
      </w:r>
      <w:r>
        <w:rPr>
          <w:b w:val="0"/>
          <w:i w:val="0"/>
        </w:rPr>
        <w:t>h</w:t>
      </w:r>
      <w:r>
        <w:rPr>
          <w:b w:val="0"/>
          <w:i w:val="0"/>
        </w:rPr>
        <w:t>ung</w:t>
      </w:r>
      <w:r>
        <w:rPr>
          <w:b w:val="0"/>
          <w:i w:val="0"/>
        </w:rPr>
        <w:t xml:space="preserve"> </w:t>
      </w:r>
      <w:r>
        <w:rPr>
          <w:b w:val="0"/>
          <w:i w:val="0"/>
        </w:rPr>
        <w:t>l</w:t>
      </w:r>
      <w:r>
        <w:rPr>
          <w:b w:val="0"/>
          <w:i w:val="0"/>
        </w:rPr>
        <w:t>à</w:t>
      </w:r>
      <w:r>
        <w:rPr>
          <w:b w:val="0"/>
          <w:i w:val="0"/>
        </w:rPr>
        <w:t xml:space="preserve"> </w:t>
      </w:r>
      <w:r>
        <w:rPr>
          <w:b w:val="0"/>
          <w:i w:val="0"/>
        </w:rPr>
        <w:t>Ủ</w:t>
      </w:r>
      <w:r>
        <w:rPr>
          <w:b w:val="0"/>
          <w:i w:val="0"/>
        </w:rPr>
        <w:t xml:space="preserve">y </w:t>
      </w:r>
      <w:r>
        <w:rPr>
          <w:b w:val="0"/>
          <w:i w:val="0"/>
        </w:rPr>
        <w:t xml:space="preserve">ban </w:t>
      </w:r>
      <w:r>
        <w:rPr>
          <w:b w:val="0"/>
          <w:i w:val="0"/>
        </w:rPr>
        <w:t>nhân</w:t>
      </w:r>
      <w:r>
        <w:rPr>
          <w:b w:val="0"/>
          <w:i w:val="0"/>
        </w:rPr>
        <w:t xml:space="preserve"> </w:t>
      </w:r>
      <w:r>
        <w:rPr>
          <w:b w:val="0"/>
          <w:i w:val="0"/>
        </w:rPr>
        <w:t>dân</w:t>
      </w:r>
      <w:r>
        <w:rPr>
          <w:b w:val="0"/>
          <w:i w:val="0"/>
        </w:rPr>
        <w:t xml:space="preserve"> </w:t>
      </w:r>
      <w:r>
        <w:rPr>
          <w:b w:val="0"/>
          <w:i w:val="0"/>
        </w:rPr>
        <w:t>cấp</w:t>
      </w:r>
      <w:r>
        <w:rPr>
          <w:b w:val="0"/>
          <w:i w:val="0"/>
        </w:rPr>
        <w:t xml:space="preserve"> </w:t>
      </w:r>
      <w:r>
        <w:rPr>
          <w:b w:val="0"/>
          <w:i w:val="0"/>
        </w:rPr>
        <w:t>x</w:t>
      </w:r>
      <w:r>
        <w:rPr>
          <w:b w:val="0"/>
          <w:i w:val="0"/>
        </w:rPr>
        <w:t>ã)</w:t>
      </w:r>
      <w:r>
        <w:rPr>
          <w:b w:val="0"/>
          <w:i w:val="0"/>
        </w:rPr>
        <w:t xml:space="preserve"> </w:t>
      </w:r>
      <w:r>
        <w:rPr>
          <w:b w:val="0"/>
          <w:i w:val="0"/>
        </w:rPr>
        <w:t>n</w:t>
      </w:r>
      <w:r>
        <w:rPr>
          <w:b w:val="0"/>
          <w:i w:val="0"/>
        </w:rPr>
        <w:t>ơ</w:t>
      </w:r>
      <w:r>
        <w:rPr>
          <w:b w:val="0"/>
          <w:i w:val="0"/>
        </w:rPr>
        <w:t>i</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đ</w:t>
      </w:r>
      <w:r>
        <w:rPr>
          <w:b w:val="0"/>
          <w:i w:val="0"/>
        </w:rPr>
        <w:t>ó</w:t>
      </w:r>
      <w:r>
        <w:rPr>
          <w:b w:val="0"/>
          <w:i w:val="0"/>
        </w:rPr>
        <w:t xml:space="preserve"> </w:t>
      </w:r>
      <w:r>
        <w:rPr>
          <w:b w:val="0"/>
          <w:i w:val="0"/>
        </w:rPr>
        <w:t>c</w:t>
      </w:r>
      <w:r>
        <w:rPr>
          <w:b w:val="0"/>
          <w:i w:val="0"/>
        </w:rPr>
        <w:t>ư</w:t>
      </w:r>
      <w:r>
        <w:rPr>
          <w:b w:val="0"/>
          <w:i w:val="0"/>
        </w:rPr>
        <w:t xml:space="preserve"> </w:t>
      </w:r>
      <w:r>
        <w:rPr>
          <w:b w:val="0"/>
          <w:i w:val="0"/>
        </w:rPr>
        <w:t>trú</w:t>
      </w:r>
      <w:r>
        <w:rPr>
          <w:b w:val="0"/>
          <w:i w:val="0"/>
        </w:rPr>
        <w:t xml:space="preserve"> </w:t>
      </w:r>
      <w:r>
        <w:rPr>
          <w:b w:val="0"/>
          <w:i w:val="0"/>
        </w:rPr>
        <w:t xml:space="preserve"> </w:t>
      </w:r>
      <w:r>
        <w:rPr>
          <w:b w:val="0"/>
          <w:i w:val="0"/>
        </w:rPr>
        <w:t>c</w:t>
      </w:r>
      <w:r>
        <w:rPr>
          <w:b w:val="0"/>
          <w:i w:val="0"/>
        </w:rPr>
        <w:t>ử</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giám</w:t>
      </w:r>
      <w:r>
        <w:rPr>
          <w:b w:val="0"/>
          <w:i w:val="0"/>
        </w:rPr>
        <w:t xml:space="preserve"> </w:t>
      </w:r>
      <w:r>
        <w:rPr>
          <w:b w:val="0"/>
          <w:i w:val="0"/>
        </w:rPr>
        <w:t>hộ</w:t>
      </w:r>
      <w:r>
        <w:rPr>
          <w:b w:val="0"/>
          <w:i w:val="0"/>
        </w:rPr>
        <w:t xml:space="preserve"> </w:t>
      </w:r>
      <w:r>
        <w:rPr>
          <w:b w:val="0"/>
          <w:i w:val="0"/>
        </w:rPr>
        <w:t>đ</w:t>
      </w:r>
      <w:r>
        <w:rPr>
          <w:b w:val="0"/>
          <w:i w:val="0"/>
        </w:rPr>
        <w:t>ứng</w:t>
      </w:r>
      <w:r>
        <w:rPr>
          <w:b w:val="0"/>
          <w:i w:val="0"/>
        </w:rPr>
        <w:t xml:space="preserve"> </w:t>
      </w:r>
      <w:r>
        <w:rPr>
          <w:b w:val="0"/>
          <w:i w:val="0"/>
        </w:rPr>
        <w:t>ra</w:t>
      </w:r>
      <w:r>
        <w:rPr>
          <w:b w:val="0"/>
          <w:i w:val="0"/>
        </w:rPr>
        <w:t xml:space="preserve"> </w:t>
      </w:r>
      <w:r>
        <w:rPr>
          <w:b w:val="0"/>
          <w:i w:val="0"/>
        </w:rPr>
        <w:t>kh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để</w:t>
      </w:r>
      <w:r>
        <w:rPr>
          <w:b w:val="0"/>
          <w:i w:val="0"/>
        </w:rPr>
        <w:t xml:space="preserve"> </w:t>
      </w:r>
      <w:r>
        <w:rPr>
          <w:b w:val="0"/>
          <w:i w:val="0"/>
        </w:rPr>
        <w:t>bả</w:t>
      </w:r>
      <w:r>
        <w:rPr>
          <w:b w:val="0"/>
          <w:i w:val="0"/>
        </w:rPr>
        <w:t xml:space="preserve">o </w:t>
      </w:r>
      <w:r>
        <w:rPr>
          <w:b w:val="0"/>
          <w:i w:val="0"/>
        </w:rPr>
        <w:t>v</w:t>
      </w:r>
      <w:r>
        <w:rPr>
          <w:b w:val="0"/>
          <w:i w:val="0"/>
        </w:rPr>
        <w:t>ệ quyền, l</w:t>
      </w:r>
      <w:r>
        <w:rPr>
          <w:b w:val="0"/>
          <w:i w:val="0"/>
        </w:rPr>
        <w:t>ợ</w:t>
      </w:r>
      <w:r>
        <w:rPr>
          <w:b w:val="0"/>
          <w:i w:val="0"/>
        </w:rPr>
        <w:t>i ích hợp ph</w:t>
      </w:r>
      <w:r>
        <w:rPr>
          <w:b w:val="0"/>
          <w:i w:val="0"/>
        </w:rPr>
        <w:t>á</w:t>
      </w:r>
      <w:r>
        <w:rPr>
          <w:b w:val="0"/>
          <w:i w:val="0"/>
        </w:rPr>
        <w:t>p</w:t>
      </w:r>
      <w:r>
        <w:rPr>
          <w:b w:val="0"/>
          <w:i w:val="0"/>
        </w:rPr>
        <w:t xml:space="preserve"> </w:t>
      </w:r>
      <w:r>
        <w:rPr>
          <w:b w:val="0"/>
          <w:i w:val="0"/>
        </w:rPr>
        <w:t>cho n</w:t>
      </w:r>
      <w:r>
        <w:rPr>
          <w:b w:val="0"/>
          <w:i w:val="0"/>
        </w:rPr>
        <w:t>g</w:t>
      </w:r>
      <w:r>
        <w:rPr>
          <w:b w:val="0"/>
          <w:i w:val="0"/>
        </w:rPr>
        <w:t>ư</w:t>
      </w:r>
      <w:r>
        <w:rPr>
          <w:b w:val="0"/>
          <w:i w:val="0"/>
        </w:rPr>
        <w:t>ờ</w:t>
      </w:r>
      <w:r>
        <w:rPr>
          <w:b w:val="0"/>
          <w:i w:val="0"/>
        </w:rPr>
        <w:t xml:space="preserve">i </w:t>
      </w:r>
      <w:r>
        <w:rPr>
          <w:b w:val="0"/>
          <w:i w:val="0"/>
        </w:rPr>
        <w:t>đ</w:t>
      </w:r>
      <w:r>
        <w:rPr>
          <w:b w:val="0"/>
          <w:i w:val="0"/>
        </w:rPr>
        <w:t>ó.</w:t>
      </w:r>
    </w:p>
    <w:p>
      <w:pPr>
        <w:jc w:val="both"/>
      </w:pPr>
      <w:r>
        <w:rPr>
          <w:b/>
          <w:i w:val="0"/>
        </w:rPr>
        <w:t>Điều 24. Tr</w:t>
      </w:r>
      <w:r>
        <w:rPr>
          <w:b/>
          <w:i w:val="0"/>
        </w:rPr>
        <w:t>á</w:t>
      </w:r>
      <w:r>
        <w:rPr>
          <w:b/>
          <w:i w:val="0"/>
        </w:rPr>
        <w:t>ch nhiệm</w:t>
      </w:r>
      <w:r>
        <w:rPr>
          <w:b/>
          <w:i w:val="0"/>
        </w:rPr>
        <w:t xml:space="preserve"> ch</w:t>
      </w:r>
      <w:r>
        <w:rPr>
          <w:b/>
          <w:i w:val="0"/>
        </w:rPr>
        <w:t>u</w:t>
      </w:r>
      <w:r>
        <w:rPr>
          <w:b/>
          <w:i w:val="0"/>
        </w:rPr>
        <w:t>y</w:t>
      </w:r>
      <w:r>
        <w:rPr>
          <w:b/>
          <w:i w:val="0"/>
        </w:rPr>
        <w:t>ển giao tài liệu, g</w:t>
      </w:r>
      <w:r>
        <w:rPr>
          <w:b/>
          <w:i w:val="0"/>
        </w:rPr>
        <w:t>i</w:t>
      </w:r>
      <w:r>
        <w:rPr>
          <w:b/>
          <w:i w:val="0"/>
        </w:rPr>
        <w:t>ấ</w:t>
      </w:r>
      <w:r>
        <w:rPr>
          <w:b/>
          <w:i w:val="0"/>
        </w:rPr>
        <w:t>y</w:t>
      </w:r>
      <w:r>
        <w:rPr>
          <w:b/>
          <w:i w:val="0"/>
        </w:rPr>
        <w:t xml:space="preserve"> </w:t>
      </w:r>
      <w:r>
        <w:rPr>
          <w:b/>
          <w:i w:val="0"/>
        </w:rPr>
        <w:t>tờ</w:t>
      </w:r>
      <w:r>
        <w:rPr>
          <w:b/>
          <w:i w:val="0"/>
        </w:rPr>
        <w:t xml:space="preserve"> </w:t>
      </w:r>
      <w:r>
        <w:rPr>
          <w:b/>
          <w:i w:val="0"/>
        </w:rPr>
        <w:t>của Toà án</w:t>
      </w:r>
    </w:p>
    <w:p>
      <w:pPr>
        <w:jc w:val="both"/>
      </w:pPr>
      <w:r>
        <w:rPr>
          <w:b w:val="0"/>
          <w:i w:val="0"/>
        </w:rPr>
        <w:t>1.</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 xml:space="preserve"> </w:t>
      </w:r>
      <w:r>
        <w:rPr>
          <w:b w:val="0"/>
          <w:i w:val="0"/>
        </w:rPr>
        <w:t>n</w:t>
      </w:r>
      <w:r>
        <w:rPr>
          <w:b w:val="0"/>
          <w:i w:val="0"/>
        </w:rPr>
        <w:t>hiệm</w:t>
      </w:r>
      <w:r>
        <w:rPr>
          <w:b w:val="0"/>
          <w:i w:val="0"/>
        </w:rPr>
        <w:t xml:space="preserve"> </w:t>
      </w:r>
      <w:r>
        <w:rPr>
          <w:b w:val="0"/>
          <w:i w:val="0"/>
        </w:rPr>
        <w:t>chu</w:t>
      </w:r>
      <w:r>
        <w:rPr>
          <w:b w:val="0"/>
          <w:i w:val="0"/>
        </w:rPr>
        <w:t>y</w:t>
      </w:r>
      <w:r>
        <w:rPr>
          <w:b w:val="0"/>
          <w:i w:val="0"/>
        </w:rPr>
        <w:t>ển</w:t>
      </w:r>
      <w:r>
        <w:rPr>
          <w:b w:val="0"/>
          <w:i w:val="0"/>
        </w:rPr>
        <w:t xml:space="preserve"> </w:t>
      </w:r>
      <w:r>
        <w:rPr>
          <w:b w:val="0"/>
          <w:i w:val="0"/>
        </w:rPr>
        <w:t>giao</w:t>
      </w:r>
      <w:r>
        <w:rPr>
          <w:b w:val="0"/>
          <w:i w:val="0"/>
        </w:rPr>
        <w:t xml:space="preserve"> </w:t>
      </w:r>
      <w:r>
        <w:rPr>
          <w:b w:val="0"/>
          <w:i w:val="0"/>
        </w:rPr>
        <w:t>t</w:t>
      </w:r>
      <w:r>
        <w:rPr>
          <w:b w:val="0"/>
          <w:i w:val="0"/>
        </w:rPr>
        <w:t>r</w:t>
      </w:r>
      <w:r>
        <w:rPr>
          <w:b w:val="0"/>
          <w:i w:val="0"/>
        </w:rPr>
        <w:t>ực</w:t>
      </w:r>
      <w:r>
        <w:rPr>
          <w:b w:val="0"/>
          <w:i w:val="0"/>
        </w:rPr>
        <w:t xml:space="preserve"> </w:t>
      </w:r>
      <w:r>
        <w:rPr>
          <w:b w:val="0"/>
          <w:i w:val="0"/>
        </w:rPr>
        <w:t>tiếp</w:t>
      </w:r>
      <w:r>
        <w:rPr>
          <w:b w:val="0"/>
          <w:i w:val="0"/>
        </w:rPr>
        <w:t xml:space="preserve"> </w:t>
      </w:r>
      <w:r>
        <w:rPr>
          <w:b w:val="0"/>
          <w:i w:val="0"/>
        </w:rPr>
        <w:t>ho</w:t>
      </w:r>
      <w:r>
        <w:rPr>
          <w:b w:val="0"/>
          <w:i w:val="0"/>
        </w:rPr>
        <w:t>ặ</w:t>
      </w:r>
      <w:r>
        <w:rPr>
          <w:b w:val="0"/>
          <w:i w:val="0"/>
        </w:rPr>
        <w:t>c</w:t>
      </w:r>
      <w:r>
        <w:rPr>
          <w:b w:val="0"/>
          <w:i w:val="0"/>
        </w:rPr>
        <w:t xml:space="preserve"> </w:t>
      </w:r>
      <w:r>
        <w:rPr>
          <w:b w:val="0"/>
          <w:i w:val="0"/>
        </w:rPr>
        <w:t>qua</w:t>
      </w:r>
      <w:r>
        <w:rPr>
          <w:b w:val="0"/>
          <w:i w:val="0"/>
        </w:rPr>
        <w:t xml:space="preserve"> </w:t>
      </w:r>
      <w:r>
        <w:rPr>
          <w:b w:val="0"/>
          <w:i w:val="0"/>
        </w:rPr>
        <w:t>b</w:t>
      </w:r>
      <w:r>
        <w:rPr>
          <w:b w:val="0"/>
          <w:i w:val="0"/>
        </w:rPr>
        <w:t>ư</w:t>
      </w:r>
      <w:r>
        <w:rPr>
          <w:b w:val="0"/>
          <w:i w:val="0"/>
        </w:rPr>
        <w:t>u</w:t>
      </w:r>
      <w:r>
        <w:rPr>
          <w:b w:val="0"/>
          <w:i w:val="0"/>
        </w:rPr>
        <w:t xml:space="preserve"> </w:t>
      </w:r>
      <w:r>
        <w:rPr>
          <w:b w:val="0"/>
          <w:i w:val="0"/>
        </w:rPr>
        <w:t>điện</w:t>
      </w:r>
      <w:r>
        <w:rPr>
          <w:b w:val="0"/>
          <w:i w:val="0"/>
        </w:rPr>
        <w:t xml:space="preserve"> </w:t>
      </w:r>
      <w:r>
        <w:rPr>
          <w:b w:val="0"/>
          <w:i w:val="0"/>
        </w:rPr>
        <w:t>bản</w:t>
      </w:r>
      <w:r>
        <w:rPr>
          <w:b w:val="0"/>
          <w:i w:val="0"/>
        </w:rPr>
        <w:t xml:space="preserve"> </w:t>
      </w:r>
      <w:r>
        <w:rPr>
          <w:b w:val="0"/>
          <w:i w:val="0"/>
        </w:rPr>
        <w:t>án,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giấy triệu</w:t>
      </w:r>
      <w:r>
        <w:rPr>
          <w:b w:val="0"/>
          <w:i w:val="0"/>
        </w:rPr>
        <w:t xml:space="preserve"> </w:t>
      </w:r>
      <w:r>
        <w:rPr>
          <w:b w:val="0"/>
          <w:i w:val="0"/>
        </w:rPr>
        <w:t>t</w:t>
      </w:r>
      <w:r>
        <w:rPr>
          <w:b w:val="0"/>
          <w:i w:val="0"/>
        </w:rPr>
        <w:t>ập</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g</w:t>
      </w:r>
      <w:r>
        <w:rPr>
          <w:b w:val="0"/>
          <w:i w:val="0"/>
        </w:rPr>
        <w:t>i</w:t>
      </w:r>
      <w:r>
        <w:rPr>
          <w:b w:val="0"/>
          <w:i w:val="0"/>
        </w:rPr>
        <w:t>ấy</w:t>
      </w:r>
      <w:r>
        <w:rPr>
          <w:b w:val="0"/>
          <w:i w:val="0"/>
        </w:rPr>
        <w:t xml:space="preserve"> </w:t>
      </w:r>
      <w:r>
        <w:rPr>
          <w:b w:val="0"/>
          <w:i w:val="0"/>
        </w:rPr>
        <w:t>t</w:t>
      </w:r>
      <w:r>
        <w:rPr>
          <w:b w:val="0"/>
          <w:i w:val="0"/>
        </w:rPr>
        <w:t>ờ</w:t>
      </w:r>
      <w:r>
        <w:rPr>
          <w:b w:val="0"/>
          <w:i w:val="0"/>
        </w:rPr>
        <w:t xml:space="preserve"> </w:t>
      </w:r>
      <w:r>
        <w:rPr>
          <w:b w:val="0"/>
          <w:i w:val="0"/>
        </w:rPr>
        <w:t>k</w:t>
      </w:r>
      <w:r>
        <w:rPr>
          <w:b w:val="0"/>
          <w:i w:val="0"/>
        </w:rPr>
        <w:t>h</w:t>
      </w:r>
      <w:r>
        <w:rPr>
          <w:b w:val="0"/>
          <w:i w:val="0"/>
        </w:rPr>
        <w:t>ác</w:t>
      </w:r>
      <w:r>
        <w:rPr>
          <w:b w:val="0"/>
          <w:i w:val="0"/>
        </w:rPr>
        <w:t xml:space="preserve"> </w:t>
      </w:r>
      <w:r>
        <w:rPr>
          <w:b w:val="0"/>
          <w:i w:val="0"/>
        </w:rPr>
        <w:t>c</w:t>
      </w:r>
      <w:r>
        <w:rPr>
          <w:b w:val="0"/>
          <w:i w:val="0"/>
        </w:rPr>
        <w:t>ủa</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liên</w:t>
      </w:r>
      <w:r>
        <w:rPr>
          <w:b w:val="0"/>
          <w:i w:val="0"/>
        </w:rPr>
        <w:t xml:space="preserve"> </w:t>
      </w:r>
      <w:r>
        <w:rPr>
          <w:b w:val="0"/>
          <w:i w:val="0"/>
        </w:rPr>
        <w:t xml:space="preserve"> </w:t>
      </w:r>
      <w:r>
        <w:rPr>
          <w:b w:val="0"/>
          <w:i w:val="0"/>
        </w:rPr>
        <w:t>q</w:t>
      </w:r>
      <w:r>
        <w:rPr>
          <w:b w:val="0"/>
          <w:i w:val="0"/>
        </w:rPr>
        <w:t>uan</w:t>
      </w:r>
      <w:r>
        <w:rPr>
          <w:b w:val="0"/>
          <w:i w:val="0"/>
        </w:rPr>
        <w:t xml:space="preserve"> </w:t>
      </w:r>
      <w:r>
        <w:rPr>
          <w:b w:val="0"/>
          <w:i w:val="0"/>
        </w:rPr>
        <w:t>đ</w:t>
      </w:r>
      <w:r>
        <w:rPr>
          <w:b w:val="0"/>
          <w:i w:val="0"/>
        </w:rPr>
        <w:t>ến</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th</w:t>
      </w:r>
      <w:r>
        <w:rPr>
          <w:b w:val="0"/>
          <w:i w:val="0"/>
        </w:rPr>
        <w:t>a</w:t>
      </w:r>
      <w:r>
        <w:rPr>
          <w:b w:val="0"/>
          <w:i w:val="0"/>
        </w:rPr>
        <w:t>m</w:t>
      </w:r>
      <w:r>
        <w:rPr>
          <w:b w:val="0"/>
          <w:i w:val="0"/>
        </w:rPr>
        <w:t xml:space="preserve"> </w:t>
      </w:r>
      <w:r>
        <w:rPr>
          <w:b w:val="0"/>
          <w:i w:val="0"/>
        </w:rPr>
        <w:t>gia</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theo</w:t>
      </w:r>
      <w:r>
        <w:rPr>
          <w:b w:val="0"/>
          <w:i w:val="0"/>
        </w:rPr>
        <w:t xml:space="preserve"> </w:t>
      </w:r>
      <w:r>
        <w:rPr>
          <w:b w:val="0"/>
          <w:i w:val="0"/>
        </w:rPr>
        <w:t xml:space="preserve"> </w:t>
      </w:r>
      <w:r>
        <w:rPr>
          <w:b w:val="0"/>
          <w:i w:val="0"/>
        </w:rPr>
        <w:t>q</w:t>
      </w:r>
      <w:r>
        <w:rPr>
          <w:b w:val="0"/>
          <w:i w:val="0"/>
        </w:rPr>
        <w:t xml:space="preserve">uy định </w:t>
      </w:r>
      <w:r>
        <w:rPr>
          <w:b w:val="0"/>
          <w:i w:val="0"/>
        </w:rPr>
        <w:t>c</w:t>
      </w:r>
      <w:r>
        <w:rPr>
          <w:b w:val="0"/>
          <w:i w:val="0"/>
        </w:rPr>
        <w:t>ủa L</w:t>
      </w:r>
      <w:r>
        <w:rPr>
          <w:b w:val="0"/>
          <w:i w:val="0"/>
        </w:rPr>
        <w:t>u</w:t>
      </w:r>
      <w:r>
        <w:rPr>
          <w:b w:val="0"/>
          <w:i w:val="0"/>
        </w:rPr>
        <w:t>ật này.</w:t>
      </w:r>
    </w:p>
    <w:p>
      <w:pPr>
        <w:jc w:val="both"/>
      </w:pPr>
      <w:r>
        <w:rPr>
          <w:b w:val="0"/>
          <w:i w:val="0"/>
        </w:rPr>
        <w:t>2.</w:t>
      </w:r>
      <w:r>
        <w:rPr>
          <w:b w:val="0"/>
          <w:i w:val="0"/>
        </w:rPr>
        <w:t xml:space="preserve"> </w:t>
      </w:r>
      <w:r>
        <w:rPr>
          <w:b w:val="0"/>
          <w:i w:val="0"/>
        </w:rPr>
        <w:t>Tr</w:t>
      </w:r>
      <w:r>
        <w:rPr>
          <w:b w:val="0"/>
          <w:i w:val="0"/>
        </w:rPr>
        <w:t>ư</w:t>
      </w:r>
      <w:r>
        <w:rPr>
          <w:b w:val="0"/>
          <w:i w:val="0"/>
        </w:rPr>
        <w:t>ờng</w:t>
      </w:r>
      <w:r>
        <w:rPr>
          <w:b w:val="0"/>
          <w:i w:val="0"/>
        </w:rPr>
        <w:t xml:space="preserve"> </w:t>
      </w:r>
      <w:r>
        <w:rPr>
          <w:b w:val="0"/>
          <w:i w:val="0"/>
        </w:rPr>
        <w:t>h</w:t>
      </w:r>
      <w:r>
        <w:rPr>
          <w:b w:val="0"/>
          <w:i w:val="0"/>
        </w:rPr>
        <w:t>ợp</w:t>
      </w:r>
      <w:r>
        <w:rPr>
          <w:b w:val="0"/>
          <w:i w:val="0"/>
        </w:rPr>
        <w:t xml:space="preserve"> </w:t>
      </w:r>
      <w:r>
        <w:rPr>
          <w:b w:val="0"/>
          <w:i w:val="0"/>
        </w:rPr>
        <w:t>khô</w:t>
      </w:r>
      <w:r>
        <w:rPr>
          <w:b w:val="0"/>
          <w:i w:val="0"/>
        </w:rPr>
        <w:t>n</w:t>
      </w:r>
      <w:r>
        <w:rPr>
          <w:b w:val="0"/>
          <w:i w:val="0"/>
        </w:rPr>
        <w:t>g</w:t>
      </w:r>
      <w:r>
        <w:rPr>
          <w:b w:val="0"/>
          <w:i w:val="0"/>
        </w:rPr>
        <w:t xml:space="preserve"> </w:t>
      </w:r>
      <w:r>
        <w:rPr>
          <w:b w:val="0"/>
          <w:i w:val="0"/>
        </w:rPr>
        <w:t>thể</w:t>
      </w:r>
      <w:r>
        <w:rPr>
          <w:b w:val="0"/>
          <w:i w:val="0"/>
        </w:rPr>
        <w:t xml:space="preserve"> </w:t>
      </w:r>
      <w:r>
        <w:rPr>
          <w:b w:val="0"/>
          <w:i w:val="0"/>
        </w:rPr>
        <w:t>chu</w:t>
      </w:r>
      <w:r>
        <w:rPr>
          <w:b w:val="0"/>
          <w:i w:val="0"/>
        </w:rPr>
        <w:t>y</w:t>
      </w:r>
      <w:r>
        <w:rPr>
          <w:b w:val="0"/>
          <w:i w:val="0"/>
        </w:rPr>
        <w:t>ển</w:t>
      </w:r>
      <w:r>
        <w:rPr>
          <w:b w:val="0"/>
          <w:i w:val="0"/>
        </w:rPr>
        <w:t xml:space="preserve"> </w:t>
      </w:r>
      <w:r>
        <w:rPr>
          <w:b w:val="0"/>
          <w:i w:val="0"/>
        </w:rPr>
        <w:t>giao</w:t>
      </w:r>
      <w:r>
        <w:rPr>
          <w:b w:val="0"/>
          <w:i w:val="0"/>
        </w:rPr>
        <w:t xml:space="preserve"> </w:t>
      </w:r>
      <w:r>
        <w:rPr>
          <w:b w:val="0"/>
          <w:i w:val="0"/>
        </w:rPr>
        <w:t>t</w:t>
      </w:r>
      <w:r>
        <w:rPr>
          <w:b w:val="0"/>
          <w:i w:val="0"/>
        </w:rPr>
        <w:t>r</w:t>
      </w:r>
      <w:r>
        <w:rPr>
          <w:b w:val="0"/>
          <w:i w:val="0"/>
        </w:rPr>
        <w:t>ực</w:t>
      </w:r>
      <w:r>
        <w:rPr>
          <w:b w:val="0"/>
          <w:i w:val="0"/>
        </w:rPr>
        <w:t xml:space="preserve"> </w:t>
      </w:r>
      <w:r>
        <w:rPr>
          <w:b w:val="0"/>
          <w:i w:val="0"/>
        </w:rPr>
        <w:t>ti</w:t>
      </w:r>
      <w:r>
        <w:rPr>
          <w:b w:val="0"/>
          <w:i w:val="0"/>
        </w:rPr>
        <w:t>ế</w:t>
      </w:r>
      <w:r>
        <w:rPr>
          <w:b w:val="0"/>
          <w:i w:val="0"/>
        </w:rPr>
        <w:t>p</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v</w:t>
      </w:r>
      <w:r>
        <w:rPr>
          <w:b w:val="0"/>
          <w:i w:val="0"/>
        </w:rPr>
        <w:t>iệc</w:t>
      </w:r>
      <w:r>
        <w:rPr>
          <w:b w:val="0"/>
          <w:i w:val="0"/>
        </w:rPr>
        <w:t xml:space="preserve"> </w:t>
      </w:r>
      <w:r>
        <w:rPr>
          <w:b w:val="0"/>
          <w:i w:val="0"/>
        </w:rPr>
        <w:t>chu</w:t>
      </w:r>
      <w:r>
        <w:rPr>
          <w:b w:val="0"/>
          <w:i w:val="0"/>
        </w:rPr>
        <w:t>yể</w:t>
      </w:r>
      <w:r>
        <w:rPr>
          <w:b w:val="0"/>
          <w:i w:val="0"/>
        </w:rPr>
        <w:t>n</w:t>
      </w:r>
      <w:r>
        <w:rPr>
          <w:b w:val="0"/>
          <w:i w:val="0"/>
        </w:rPr>
        <w:t xml:space="preserve"> </w:t>
      </w:r>
      <w:r>
        <w:rPr>
          <w:b w:val="0"/>
          <w:i w:val="0"/>
        </w:rPr>
        <w:t>qua</w:t>
      </w:r>
      <w:r>
        <w:rPr>
          <w:b w:val="0"/>
          <w:i w:val="0"/>
        </w:rPr>
        <w:t xml:space="preserve"> </w:t>
      </w:r>
      <w:r>
        <w:rPr>
          <w:b w:val="0"/>
          <w:i w:val="0"/>
        </w:rPr>
        <w:t>bưu</w:t>
      </w:r>
      <w:r>
        <w:rPr>
          <w:b w:val="0"/>
          <w:i w:val="0"/>
        </w:rPr>
        <w:t xml:space="preserve"> </w:t>
      </w:r>
      <w:r>
        <w:rPr>
          <w:b w:val="0"/>
          <w:i w:val="0"/>
        </w:rPr>
        <w:t>đi</w:t>
      </w:r>
      <w:r>
        <w:rPr>
          <w:b w:val="0"/>
          <w:i w:val="0"/>
        </w:rPr>
        <w:t>ệ</w:t>
      </w:r>
      <w:r>
        <w:rPr>
          <w:b w:val="0"/>
          <w:i w:val="0"/>
        </w:rPr>
        <w:t>n</w:t>
      </w:r>
      <w:r>
        <w:rPr>
          <w:b w:val="0"/>
          <w:i w:val="0"/>
        </w:rPr>
        <w:t xml:space="preserve"> </w:t>
      </w:r>
      <w:r>
        <w:rPr>
          <w:b w:val="0"/>
          <w:i w:val="0"/>
        </w:rPr>
        <w:t>k</w:t>
      </w:r>
      <w:r>
        <w:rPr>
          <w:b w:val="0"/>
          <w:i w:val="0"/>
        </w:rPr>
        <w:t>h</w:t>
      </w:r>
      <w:r>
        <w:rPr>
          <w:b w:val="0"/>
          <w:i w:val="0"/>
        </w:rPr>
        <w:t>ông</w:t>
      </w:r>
      <w:r>
        <w:rPr>
          <w:b w:val="0"/>
          <w:i w:val="0"/>
        </w:rPr>
        <w:t xml:space="preserve"> </w:t>
      </w:r>
      <w:r>
        <w:rPr>
          <w:b w:val="0"/>
          <w:i w:val="0"/>
        </w:rPr>
        <w:t>có</w:t>
      </w:r>
      <w:r>
        <w:rPr>
          <w:b w:val="0"/>
          <w:i w:val="0"/>
        </w:rPr>
        <w:t xml:space="preserve"> </w:t>
      </w:r>
      <w:r>
        <w:rPr>
          <w:b w:val="0"/>
          <w:i w:val="0"/>
        </w:rPr>
        <w:t>kết quả</w:t>
      </w:r>
      <w:r>
        <w:rPr>
          <w:b w:val="0"/>
          <w:i w:val="0"/>
        </w:rPr>
        <w:t xml:space="preserve"> </w:t>
      </w:r>
      <w:r>
        <w:rPr>
          <w:b w:val="0"/>
          <w:i w:val="0"/>
        </w:rPr>
        <w:t>thì</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phải</w:t>
      </w:r>
      <w:r>
        <w:rPr>
          <w:b w:val="0"/>
          <w:i w:val="0"/>
        </w:rPr>
        <w:t xml:space="preserve"> </w:t>
      </w:r>
      <w:r>
        <w:rPr>
          <w:b w:val="0"/>
          <w:i w:val="0"/>
        </w:rPr>
        <w:t>chu</w:t>
      </w:r>
      <w:r>
        <w:rPr>
          <w:b w:val="0"/>
          <w:i w:val="0"/>
        </w:rPr>
        <w:t>yể</w:t>
      </w:r>
      <w:r>
        <w:rPr>
          <w:b w:val="0"/>
          <w:i w:val="0"/>
        </w:rPr>
        <w:t>n</w:t>
      </w:r>
      <w:r>
        <w:rPr>
          <w:b w:val="0"/>
          <w:i w:val="0"/>
        </w:rPr>
        <w:t xml:space="preserve"> </w:t>
      </w:r>
      <w:r>
        <w:rPr>
          <w:b w:val="0"/>
          <w:i w:val="0"/>
        </w:rPr>
        <w:t>giao</w:t>
      </w:r>
      <w:r>
        <w:rPr>
          <w:b w:val="0"/>
          <w:i w:val="0"/>
        </w:rPr>
        <w:t xml:space="preserve"> </w:t>
      </w:r>
      <w:r>
        <w:rPr>
          <w:b w:val="0"/>
          <w:i w:val="0"/>
        </w:rPr>
        <w:t>bản</w:t>
      </w:r>
      <w:r>
        <w:rPr>
          <w:b w:val="0"/>
          <w:i w:val="0"/>
        </w:rPr>
        <w:t xml:space="preserve"> </w:t>
      </w:r>
      <w:r>
        <w:rPr>
          <w:b w:val="0"/>
          <w:i w:val="0"/>
        </w:rPr>
        <w:t>án</w:t>
      </w:r>
      <w:r>
        <w:rPr>
          <w:b w:val="0"/>
          <w:i w:val="0"/>
        </w:rPr>
        <w:t>,</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giấy</w:t>
      </w:r>
      <w:r>
        <w:rPr>
          <w:b w:val="0"/>
          <w:i w:val="0"/>
        </w:rPr>
        <w:t xml:space="preserve"> </w:t>
      </w:r>
      <w:r>
        <w:rPr>
          <w:b w:val="0"/>
          <w:i w:val="0"/>
        </w:rPr>
        <w:t>t</w:t>
      </w:r>
      <w:r>
        <w:rPr>
          <w:b w:val="0"/>
          <w:i w:val="0"/>
        </w:rPr>
        <w:t>riệu</w:t>
      </w:r>
      <w:r>
        <w:rPr>
          <w:b w:val="0"/>
          <w:i w:val="0"/>
        </w:rPr>
        <w:t xml:space="preserve"> </w:t>
      </w:r>
      <w:r>
        <w:rPr>
          <w:b w:val="0"/>
          <w:i w:val="0"/>
        </w:rPr>
        <w:t>t</w:t>
      </w:r>
      <w:r>
        <w:rPr>
          <w:b w:val="0"/>
          <w:i w:val="0"/>
        </w:rPr>
        <w:t>ập,</w:t>
      </w:r>
      <w:r>
        <w:rPr>
          <w:b w:val="0"/>
          <w:i w:val="0"/>
        </w:rPr>
        <w:t xml:space="preserve"> </w:t>
      </w:r>
      <w:r>
        <w:rPr>
          <w:b w:val="0"/>
          <w:i w:val="0"/>
        </w:rPr>
        <w:t>các</w:t>
      </w:r>
      <w:r>
        <w:rPr>
          <w:b w:val="0"/>
          <w:i w:val="0"/>
        </w:rPr>
        <w:t xml:space="preserve"> </w:t>
      </w:r>
      <w:r>
        <w:rPr>
          <w:b w:val="0"/>
          <w:i w:val="0"/>
        </w:rPr>
        <w:t>g</w:t>
      </w:r>
      <w:r>
        <w:rPr>
          <w:b w:val="0"/>
          <w:i w:val="0"/>
        </w:rPr>
        <w:t>i</w:t>
      </w:r>
      <w:r>
        <w:rPr>
          <w:b w:val="0"/>
          <w:i w:val="0"/>
        </w:rPr>
        <w:t>ấy</w:t>
      </w:r>
      <w:r>
        <w:rPr>
          <w:b w:val="0"/>
          <w:i w:val="0"/>
        </w:rPr>
        <w:t xml:space="preserve"> </w:t>
      </w:r>
      <w:r>
        <w:rPr>
          <w:b w:val="0"/>
          <w:i w:val="0"/>
        </w:rPr>
        <w:t>t</w:t>
      </w:r>
      <w:r>
        <w:rPr>
          <w:b w:val="0"/>
          <w:i w:val="0"/>
        </w:rPr>
        <w:t>ờ</w:t>
      </w:r>
      <w:r>
        <w:rPr>
          <w:b w:val="0"/>
          <w:i w:val="0"/>
        </w:rPr>
        <w:t xml:space="preserve"> </w:t>
      </w:r>
      <w:r>
        <w:rPr>
          <w:b w:val="0"/>
          <w:i w:val="0"/>
        </w:rPr>
        <w:t>khác</w:t>
      </w:r>
      <w:r>
        <w:rPr>
          <w:b w:val="0"/>
          <w:i w:val="0"/>
        </w:rPr>
        <w:t xml:space="preserve"> </w:t>
      </w:r>
      <w:r>
        <w:rPr>
          <w:b w:val="0"/>
          <w:i w:val="0"/>
        </w:rPr>
        <w:t>cho</w:t>
      </w:r>
      <w:r>
        <w:rPr>
          <w:b w:val="0"/>
          <w:i w:val="0"/>
        </w:rPr>
        <w:t xml:space="preserve"> </w:t>
      </w:r>
      <w:r>
        <w:rPr>
          <w:b w:val="0"/>
          <w:i w:val="0"/>
        </w:rPr>
        <w:t>Ủy</w:t>
      </w:r>
      <w:r>
        <w:rPr>
          <w:b w:val="0"/>
          <w:i w:val="0"/>
        </w:rPr>
        <w:t xml:space="preserve"> </w:t>
      </w:r>
      <w:r>
        <w:rPr>
          <w:b w:val="0"/>
          <w:i w:val="0"/>
        </w:rPr>
        <w:t>ban</w:t>
      </w:r>
      <w:r>
        <w:rPr>
          <w:b w:val="0"/>
          <w:i w:val="0"/>
        </w:rPr>
        <w:t xml:space="preserve"> </w:t>
      </w:r>
      <w:r>
        <w:rPr>
          <w:b w:val="0"/>
          <w:i w:val="0"/>
        </w:rPr>
        <w:t>nh</w:t>
      </w:r>
      <w:r>
        <w:rPr>
          <w:b w:val="0"/>
          <w:i w:val="0"/>
        </w:rPr>
        <w:t>â</w:t>
      </w:r>
      <w:r>
        <w:rPr>
          <w:b w:val="0"/>
          <w:i w:val="0"/>
        </w:rPr>
        <w:t>n dân</w:t>
      </w:r>
      <w:r>
        <w:rPr>
          <w:b w:val="0"/>
          <w:i w:val="0"/>
        </w:rPr>
        <w:t xml:space="preserve"> </w:t>
      </w:r>
      <w:r>
        <w:rPr>
          <w:b w:val="0"/>
          <w:i w:val="0"/>
        </w:rPr>
        <w:t>c</w:t>
      </w:r>
      <w:r>
        <w:rPr>
          <w:b w:val="0"/>
          <w:i w:val="0"/>
        </w:rPr>
        <w:t>ấp</w:t>
      </w:r>
      <w:r>
        <w:rPr>
          <w:b w:val="0"/>
          <w:i w:val="0"/>
        </w:rPr>
        <w:t xml:space="preserve"> </w:t>
      </w:r>
      <w:r>
        <w:rPr>
          <w:b w:val="0"/>
          <w:i w:val="0"/>
        </w:rPr>
        <w:t>xã</w:t>
      </w:r>
      <w:r>
        <w:rPr>
          <w:b w:val="0"/>
          <w:i w:val="0"/>
        </w:rPr>
        <w:t xml:space="preserve"> </w:t>
      </w:r>
      <w:r>
        <w:rPr>
          <w:b w:val="0"/>
          <w:i w:val="0"/>
        </w:rPr>
        <w:t xml:space="preserve"> </w:t>
      </w:r>
      <w:r>
        <w:rPr>
          <w:b w:val="0"/>
          <w:i w:val="0"/>
        </w:rPr>
        <w:t>n</w:t>
      </w:r>
      <w:r>
        <w:rPr>
          <w:b w:val="0"/>
          <w:i w:val="0"/>
        </w:rPr>
        <w:t>ơ</w:t>
      </w:r>
      <w:r>
        <w:rPr>
          <w:b w:val="0"/>
          <w:i w:val="0"/>
        </w:rPr>
        <w:t>i</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ha</w:t>
      </w:r>
      <w:r>
        <w:rPr>
          <w:b w:val="0"/>
          <w:i w:val="0"/>
        </w:rPr>
        <w:t>m</w:t>
      </w:r>
      <w:r>
        <w:rPr>
          <w:b w:val="0"/>
          <w:i w:val="0"/>
        </w:rPr>
        <w:t xml:space="preserve"> </w:t>
      </w:r>
      <w:r>
        <w:rPr>
          <w:b w:val="0"/>
          <w:i w:val="0"/>
        </w:rPr>
        <w:t>gia</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cư</w:t>
      </w:r>
      <w:r>
        <w:rPr>
          <w:b w:val="0"/>
          <w:i w:val="0"/>
        </w:rPr>
        <w:t xml:space="preserve"> </w:t>
      </w:r>
      <w:r>
        <w:rPr>
          <w:b w:val="0"/>
          <w:i w:val="0"/>
        </w:rPr>
        <w:t>trú</w:t>
      </w:r>
      <w:r>
        <w:rPr>
          <w:b w:val="0"/>
          <w:i w:val="0"/>
        </w:rPr>
        <w:t xml:space="preserve"> </w:t>
      </w:r>
      <w:r>
        <w:rPr>
          <w:b w:val="0"/>
          <w:i w:val="0"/>
        </w:rPr>
        <w:t>h</w:t>
      </w:r>
      <w:r>
        <w:rPr>
          <w:b w:val="0"/>
          <w:i w:val="0"/>
        </w:rPr>
        <w:t>o</w:t>
      </w:r>
      <w:r>
        <w:rPr>
          <w:b w:val="0"/>
          <w:i w:val="0"/>
        </w:rPr>
        <w:t>ặc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n</w:t>
      </w:r>
      <w:r>
        <w:rPr>
          <w:b w:val="0"/>
          <w:i w:val="0"/>
        </w:rPr>
        <w:t>ơ</w:t>
      </w:r>
      <w:r>
        <w:rPr>
          <w:b w:val="0"/>
          <w:i w:val="0"/>
        </w:rPr>
        <w:t>i</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ham</w:t>
      </w:r>
      <w:r>
        <w:rPr>
          <w:b w:val="0"/>
          <w:i w:val="0"/>
        </w:rPr>
        <w:t xml:space="preserve"> </w:t>
      </w:r>
      <w:r>
        <w:rPr>
          <w:b w:val="0"/>
          <w:i w:val="0"/>
        </w:rPr>
        <w:t xml:space="preserve">gia </w:t>
      </w:r>
      <w:r>
        <w:rPr>
          <w:b w:val="0"/>
          <w:i w:val="0"/>
        </w:rPr>
        <w:t>t</w:t>
      </w:r>
      <w:r>
        <w:rPr>
          <w:b w:val="0"/>
          <w:i w:val="0"/>
        </w:rPr>
        <w:t xml:space="preserve">ố </w:t>
      </w:r>
      <w:r>
        <w:rPr>
          <w:b w:val="0"/>
          <w:i w:val="0"/>
        </w:rPr>
        <w:t>t</w:t>
      </w:r>
      <w:r>
        <w:rPr>
          <w:b w:val="0"/>
          <w:i w:val="0"/>
        </w:rPr>
        <w:t>ụ</w:t>
      </w:r>
      <w:r>
        <w:rPr>
          <w:b w:val="0"/>
          <w:i w:val="0"/>
        </w:rPr>
        <w:t>n</w:t>
      </w:r>
      <w:r>
        <w:rPr>
          <w:b w:val="0"/>
          <w:i w:val="0"/>
        </w:rPr>
        <w:t>g</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l</w:t>
      </w:r>
      <w:r>
        <w:rPr>
          <w:b w:val="0"/>
          <w:i w:val="0"/>
        </w:rPr>
        <w:t>à</w:t>
      </w:r>
      <w:r>
        <w:rPr>
          <w:b w:val="0"/>
          <w:i w:val="0"/>
        </w:rPr>
        <w:t>m</w:t>
      </w:r>
      <w:r>
        <w:rPr>
          <w:b w:val="0"/>
          <w:i w:val="0"/>
        </w:rPr>
        <w:t xml:space="preserve"> </w:t>
      </w:r>
      <w:r>
        <w:rPr>
          <w:b w:val="0"/>
          <w:i w:val="0"/>
        </w:rPr>
        <w:t>v</w:t>
      </w:r>
      <w:r>
        <w:rPr>
          <w:b w:val="0"/>
          <w:i w:val="0"/>
        </w:rPr>
        <w:t>i</w:t>
      </w:r>
      <w:r>
        <w:rPr>
          <w:b w:val="0"/>
          <w:i w:val="0"/>
        </w:rPr>
        <w:t>ệ</w:t>
      </w:r>
      <w:r>
        <w:rPr>
          <w:b w:val="0"/>
          <w:i w:val="0"/>
        </w:rPr>
        <w:t>c</w:t>
      </w:r>
      <w:r>
        <w:rPr>
          <w:b w:val="0"/>
          <w:i w:val="0"/>
        </w:rPr>
        <w:t xml:space="preserve"> </w:t>
      </w:r>
      <w:r>
        <w:rPr>
          <w:b w:val="0"/>
          <w:i w:val="0"/>
        </w:rPr>
        <w:t>đ</w:t>
      </w:r>
      <w:r>
        <w:rPr>
          <w:b w:val="0"/>
          <w:i w:val="0"/>
        </w:rPr>
        <w:t>ể</w:t>
      </w:r>
      <w:r>
        <w:rPr>
          <w:b w:val="0"/>
          <w:i w:val="0"/>
        </w:rPr>
        <w:t xml:space="preserve"> </w:t>
      </w:r>
      <w:r>
        <w:rPr>
          <w:b w:val="0"/>
          <w:i w:val="0"/>
        </w:rPr>
        <w:t>chu</w:t>
      </w:r>
      <w:r>
        <w:rPr>
          <w:b w:val="0"/>
          <w:i w:val="0"/>
        </w:rPr>
        <w:t>yể</w:t>
      </w:r>
      <w:r>
        <w:rPr>
          <w:b w:val="0"/>
          <w:i w:val="0"/>
        </w:rPr>
        <w:t>n</w:t>
      </w:r>
      <w:r>
        <w:rPr>
          <w:b w:val="0"/>
          <w:i w:val="0"/>
        </w:rPr>
        <w:t xml:space="preserve"> </w:t>
      </w:r>
      <w:r>
        <w:rPr>
          <w:b w:val="0"/>
          <w:i w:val="0"/>
        </w:rPr>
        <w:t>g</w:t>
      </w:r>
      <w:r>
        <w:rPr>
          <w:b w:val="0"/>
          <w:i w:val="0"/>
        </w:rPr>
        <w:t>ia</w:t>
      </w:r>
      <w:r>
        <w:rPr>
          <w:b w:val="0"/>
          <w:i w:val="0"/>
        </w:rPr>
        <w:t>o</w:t>
      </w:r>
      <w:r>
        <w:rPr>
          <w:b w:val="0"/>
          <w:i w:val="0"/>
        </w:rPr>
        <w:t xml:space="preserve"> </w:t>
      </w:r>
      <w:r>
        <w:rPr>
          <w:b w:val="0"/>
          <w:i w:val="0"/>
        </w:rPr>
        <w:t>c</w:t>
      </w:r>
      <w:r>
        <w:rPr>
          <w:b w:val="0"/>
          <w:i w:val="0"/>
        </w:rPr>
        <w:t>h</w:t>
      </w:r>
      <w:r>
        <w:rPr>
          <w:b w:val="0"/>
          <w:i w:val="0"/>
        </w:rPr>
        <w:t>o</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tha</w:t>
      </w:r>
      <w:r>
        <w:rPr>
          <w:b w:val="0"/>
          <w:i w:val="0"/>
        </w:rPr>
        <w:t>m</w:t>
      </w:r>
      <w:r>
        <w:rPr>
          <w:b w:val="0"/>
          <w:i w:val="0"/>
        </w:rPr>
        <w:t xml:space="preserve"> </w:t>
      </w:r>
      <w:r>
        <w:rPr>
          <w:b w:val="0"/>
          <w:i w:val="0"/>
        </w:rPr>
        <w:t>gi</w:t>
      </w:r>
      <w:r>
        <w:rPr>
          <w:b w:val="0"/>
          <w:i w:val="0"/>
        </w:rPr>
        <w:t>a</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hà</w:t>
      </w:r>
      <w:r>
        <w:rPr>
          <w:b w:val="0"/>
          <w:i w:val="0"/>
        </w:rPr>
        <w:t>n</w:t>
      </w:r>
      <w:r>
        <w:rPr>
          <w:b w:val="0"/>
          <w:i w:val="0"/>
        </w:rPr>
        <w:t>h</w:t>
      </w:r>
      <w:r>
        <w:rPr>
          <w:b w:val="0"/>
          <w:i w:val="0"/>
        </w:rPr>
        <w:t xml:space="preserve"> </w:t>
      </w:r>
      <w:r>
        <w:rPr>
          <w:b w:val="0"/>
          <w:i w:val="0"/>
        </w:rPr>
        <w:t>c</w:t>
      </w:r>
      <w:r>
        <w:rPr>
          <w:b w:val="0"/>
          <w:i w:val="0"/>
        </w:rPr>
        <w:t>h</w:t>
      </w:r>
      <w:r>
        <w:rPr>
          <w:b w:val="0"/>
          <w:i w:val="0"/>
        </w:rPr>
        <w:t>í</w:t>
      </w:r>
      <w:r>
        <w:rPr>
          <w:b w:val="0"/>
          <w:i w:val="0"/>
        </w:rPr>
        <w:t>nh.</w:t>
      </w:r>
    </w:p>
    <w:p>
      <w:pPr>
        <w:jc w:val="both"/>
      </w:pPr>
      <w:r>
        <w:rPr>
          <w:b w:val="0"/>
          <w:i w:val="0"/>
        </w:rPr>
        <w:t>Ủ</w:t>
      </w:r>
      <w:r>
        <w:rPr>
          <w:b w:val="0"/>
          <w:i w:val="0"/>
        </w:rPr>
        <w:t>y</w:t>
      </w:r>
      <w:r>
        <w:rPr>
          <w:b w:val="0"/>
          <w:i w:val="0"/>
        </w:rPr>
        <w:t xml:space="preserve"> </w:t>
      </w:r>
      <w:r>
        <w:rPr>
          <w:b w:val="0"/>
          <w:i w:val="0"/>
        </w:rPr>
        <w:t>ban nh</w:t>
      </w:r>
      <w:r>
        <w:rPr>
          <w:b w:val="0"/>
          <w:i w:val="0"/>
        </w:rPr>
        <w:t>â</w:t>
      </w:r>
      <w:r>
        <w:rPr>
          <w:b w:val="0"/>
          <w:i w:val="0"/>
        </w:rPr>
        <w:t xml:space="preserve">n dân </w:t>
      </w:r>
      <w:r>
        <w:rPr>
          <w:b w:val="0"/>
          <w:i w:val="0"/>
        </w:rPr>
        <w:t>c</w:t>
      </w:r>
      <w:r>
        <w:rPr>
          <w:b w:val="0"/>
          <w:i w:val="0"/>
        </w:rPr>
        <w:t xml:space="preserve">ấp </w:t>
      </w:r>
      <w:r>
        <w:rPr>
          <w:b w:val="0"/>
          <w:i w:val="0"/>
        </w:rPr>
        <w:t>x</w:t>
      </w:r>
      <w:r>
        <w:rPr>
          <w:b w:val="0"/>
          <w:i w:val="0"/>
        </w:rPr>
        <w:t>ã</w:t>
      </w:r>
      <w:r>
        <w:rPr>
          <w:b w:val="0"/>
          <w:i w:val="0"/>
        </w:rPr>
        <w:t xml:space="preserve"> </w:t>
      </w:r>
      <w:r>
        <w:rPr>
          <w:b w:val="0"/>
          <w:i w:val="0"/>
        </w:rPr>
        <w:t>n</w:t>
      </w:r>
      <w:r>
        <w:rPr>
          <w:b w:val="0"/>
          <w:i w:val="0"/>
        </w:rPr>
        <w:t>ơ</w:t>
      </w:r>
      <w:r>
        <w:rPr>
          <w:b w:val="0"/>
          <w:i w:val="0"/>
        </w:rPr>
        <w:t>i</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th</w:t>
      </w:r>
      <w:r>
        <w:rPr>
          <w:b w:val="0"/>
          <w:i w:val="0"/>
        </w:rPr>
        <w:t>a</w:t>
      </w:r>
      <w:r>
        <w:rPr>
          <w:b w:val="0"/>
          <w:i w:val="0"/>
        </w:rPr>
        <w:t>m</w:t>
      </w:r>
      <w:r>
        <w:rPr>
          <w:b w:val="0"/>
          <w:i w:val="0"/>
        </w:rPr>
        <w:t xml:space="preserve"> </w:t>
      </w:r>
      <w:r>
        <w:rPr>
          <w:b w:val="0"/>
          <w:i w:val="0"/>
        </w:rPr>
        <w:t>gia</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tụ</w:t>
      </w:r>
      <w:r>
        <w:rPr>
          <w:b w:val="0"/>
          <w:i w:val="0"/>
        </w:rPr>
        <w:t>ng hành chí</w:t>
      </w:r>
      <w:r>
        <w:rPr>
          <w:b w:val="0"/>
          <w:i w:val="0"/>
        </w:rPr>
        <w:t>n</w:t>
      </w:r>
      <w:r>
        <w:rPr>
          <w:b w:val="0"/>
          <w:i w:val="0"/>
        </w:rPr>
        <w:t>h cư</w:t>
      </w:r>
      <w:r>
        <w:rPr>
          <w:b w:val="0"/>
          <w:i w:val="0"/>
        </w:rPr>
        <w:t xml:space="preserve"> </w:t>
      </w:r>
      <w:r>
        <w:rPr>
          <w:b w:val="0"/>
          <w:i w:val="0"/>
        </w:rPr>
        <w:t>trú ho</w:t>
      </w:r>
      <w:r>
        <w:rPr>
          <w:b w:val="0"/>
          <w:i w:val="0"/>
        </w:rPr>
        <w:t>ặ</w:t>
      </w:r>
      <w:r>
        <w:rPr>
          <w:b w:val="0"/>
          <w:i w:val="0"/>
        </w:rPr>
        <w:t xml:space="preserve">c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t</w:t>
      </w:r>
      <w:r>
        <w:rPr>
          <w:b w:val="0"/>
          <w:i w:val="0"/>
        </w:rPr>
        <w:t xml:space="preserve">ổ </w:t>
      </w:r>
      <w:r>
        <w:rPr>
          <w:b w:val="0"/>
          <w:i w:val="0"/>
        </w:rPr>
        <w:t xml:space="preserve"> c</w:t>
      </w:r>
      <w:r>
        <w:rPr>
          <w:b w:val="0"/>
          <w:i w:val="0"/>
        </w:rPr>
        <w:t>hứ</w:t>
      </w:r>
      <w:r>
        <w:rPr>
          <w:b w:val="0"/>
          <w:i w:val="0"/>
        </w:rPr>
        <w:t>c n</w:t>
      </w:r>
      <w:r>
        <w:rPr>
          <w:b w:val="0"/>
          <w:i w:val="0"/>
        </w:rPr>
        <w:t>ơ</w:t>
      </w:r>
      <w:r>
        <w:rPr>
          <w:b w:val="0"/>
          <w:i w:val="0"/>
        </w:rPr>
        <w:t>i</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h</w:t>
      </w:r>
      <w:r>
        <w:rPr>
          <w:b w:val="0"/>
          <w:i w:val="0"/>
        </w:rPr>
        <w:t>am</w:t>
      </w:r>
      <w:r>
        <w:rPr>
          <w:b w:val="0"/>
          <w:i w:val="0"/>
        </w:rPr>
        <w:t xml:space="preserve"> </w:t>
      </w:r>
      <w:r>
        <w:rPr>
          <w:b w:val="0"/>
          <w:i w:val="0"/>
        </w:rPr>
        <w:t>gia</w:t>
      </w:r>
      <w:r>
        <w:rPr>
          <w:b w:val="0"/>
          <w:i w:val="0"/>
        </w:rPr>
        <w:t xml:space="preserve"> </w:t>
      </w:r>
      <w:r>
        <w:rPr>
          <w:b w:val="0"/>
          <w:i w:val="0"/>
        </w:rPr>
        <w:t>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ph</w:t>
      </w:r>
      <w:r>
        <w:rPr>
          <w:b w:val="0"/>
          <w:i w:val="0"/>
        </w:rPr>
        <w:t>ả</w:t>
      </w:r>
      <w:r>
        <w:rPr>
          <w:b w:val="0"/>
          <w:i w:val="0"/>
        </w:rPr>
        <w:t>i</w:t>
      </w:r>
      <w:r>
        <w:rPr>
          <w:b w:val="0"/>
          <w:i w:val="0"/>
        </w:rPr>
        <w:t xml:space="preserve"> </w:t>
      </w:r>
      <w:r>
        <w:rPr>
          <w:b w:val="0"/>
          <w:i w:val="0"/>
        </w:rPr>
        <w:t>thông</w:t>
      </w:r>
      <w:r>
        <w:rPr>
          <w:b w:val="0"/>
          <w:i w:val="0"/>
        </w:rPr>
        <w:t xml:space="preserve"> </w:t>
      </w:r>
      <w:r>
        <w:rPr>
          <w:b w:val="0"/>
          <w:i w:val="0"/>
        </w:rPr>
        <w:t>báo</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w:t>
      </w:r>
      <w:r>
        <w:rPr>
          <w:b w:val="0"/>
          <w:i w:val="0"/>
        </w:rPr>
        <w:t>h</w:t>
      </w:r>
      <w:r>
        <w:rPr>
          <w:b w:val="0"/>
          <w:i w:val="0"/>
        </w:rPr>
        <w:t>u</w:t>
      </w:r>
      <w:r>
        <w:rPr>
          <w:b w:val="0"/>
          <w:i w:val="0"/>
        </w:rPr>
        <w:t>yể</w:t>
      </w:r>
      <w:r>
        <w:rPr>
          <w:b w:val="0"/>
          <w:i w:val="0"/>
        </w:rPr>
        <w:t>n</w:t>
      </w:r>
      <w:r>
        <w:rPr>
          <w:b w:val="0"/>
          <w:i w:val="0"/>
        </w:rPr>
        <w:t xml:space="preserve"> </w:t>
      </w:r>
      <w:r>
        <w:rPr>
          <w:b w:val="0"/>
          <w:i w:val="0"/>
        </w:rPr>
        <w:t>giao</w:t>
      </w:r>
      <w:r>
        <w:rPr>
          <w:b w:val="0"/>
          <w:i w:val="0"/>
        </w:rPr>
        <w:t xml:space="preserve"> </w:t>
      </w:r>
      <w:r>
        <w:rPr>
          <w:b w:val="0"/>
          <w:i w:val="0"/>
        </w:rPr>
        <w:t>bản</w:t>
      </w:r>
      <w:r>
        <w:rPr>
          <w:b w:val="0"/>
          <w:i w:val="0"/>
        </w:rPr>
        <w:t xml:space="preserve"> </w:t>
      </w:r>
      <w:r>
        <w:rPr>
          <w:b w:val="0"/>
          <w:i w:val="0"/>
        </w:rPr>
        <w:t>á</w:t>
      </w:r>
      <w:r>
        <w:rPr>
          <w:b w:val="0"/>
          <w:i w:val="0"/>
        </w:rPr>
        <w:t>n,</w:t>
      </w:r>
      <w:r>
        <w:rPr>
          <w:b w:val="0"/>
          <w:i w:val="0"/>
        </w:rPr>
        <w:t xml:space="preserve"> </w:t>
      </w:r>
      <w:r>
        <w:rPr>
          <w:b w:val="0"/>
          <w:i w:val="0"/>
        </w:rPr>
        <w:t>quyết định,</w:t>
      </w:r>
      <w:r>
        <w:rPr>
          <w:b w:val="0"/>
          <w:i w:val="0"/>
        </w:rPr>
        <w:t xml:space="preserve"> </w:t>
      </w:r>
      <w:r>
        <w:rPr>
          <w:b w:val="0"/>
          <w:i w:val="0"/>
        </w:rPr>
        <w:t>giấy</w:t>
      </w:r>
      <w:r>
        <w:rPr>
          <w:b w:val="0"/>
          <w:i w:val="0"/>
        </w:rPr>
        <w:t xml:space="preserve"> </w:t>
      </w:r>
      <w:r>
        <w:rPr>
          <w:b w:val="0"/>
          <w:i w:val="0"/>
        </w:rPr>
        <w:t>t</w:t>
      </w:r>
      <w:r>
        <w:rPr>
          <w:b w:val="0"/>
          <w:i w:val="0"/>
        </w:rPr>
        <w:t>riệu</w:t>
      </w:r>
      <w:r>
        <w:rPr>
          <w:b w:val="0"/>
          <w:i w:val="0"/>
        </w:rPr>
        <w:t xml:space="preserve"> </w:t>
      </w:r>
      <w:r>
        <w:rPr>
          <w:b w:val="0"/>
          <w:i w:val="0"/>
        </w:rPr>
        <w:t>t</w:t>
      </w:r>
      <w:r>
        <w:rPr>
          <w:b w:val="0"/>
          <w:i w:val="0"/>
        </w:rPr>
        <w:t>ập,</w:t>
      </w:r>
      <w:r>
        <w:rPr>
          <w:b w:val="0"/>
          <w:i w:val="0"/>
        </w:rPr>
        <w:t xml:space="preserve"> </w:t>
      </w:r>
      <w:r>
        <w:rPr>
          <w:b w:val="0"/>
          <w:i w:val="0"/>
        </w:rPr>
        <w:t>c</w:t>
      </w:r>
      <w:r>
        <w:rPr>
          <w:b w:val="0"/>
          <w:i w:val="0"/>
        </w:rPr>
        <w:t>á</w:t>
      </w:r>
      <w:r>
        <w:rPr>
          <w:b w:val="0"/>
          <w:i w:val="0"/>
        </w:rPr>
        <w:t>c</w:t>
      </w:r>
      <w:r>
        <w:rPr>
          <w:b w:val="0"/>
          <w:i w:val="0"/>
        </w:rPr>
        <w:t xml:space="preserve"> </w:t>
      </w:r>
      <w:r>
        <w:rPr>
          <w:b w:val="0"/>
          <w:i w:val="0"/>
        </w:rPr>
        <w:t>g</w:t>
      </w:r>
      <w:r>
        <w:rPr>
          <w:b w:val="0"/>
          <w:i w:val="0"/>
        </w:rPr>
        <w:t>iấy</w:t>
      </w:r>
      <w:r>
        <w:rPr>
          <w:b w:val="0"/>
          <w:i w:val="0"/>
        </w:rPr>
        <w:t xml:space="preserve"> </w:t>
      </w:r>
      <w:r>
        <w:rPr>
          <w:b w:val="0"/>
          <w:i w:val="0"/>
        </w:rPr>
        <w:t>t</w:t>
      </w:r>
      <w:r>
        <w:rPr>
          <w:b w:val="0"/>
          <w:i w:val="0"/>
        </w:rPr>
        <w:t>ờ</w:t>
      </w:r>
      <w:r>
        <w:rPr>
          <w:b w:val="0"/>
          <w:i w:val="0"/>
        </w:rPr>
        <w:t xml:space="preserve"> </w:t>
      </w:r>
      <w:r>
        <w:rPr>
          <w:b w:val="0"/>
          <w:i w:val="0"/>
        </w:rPr>
        <w:t>kh</w:t>
      </w:r>
      <w:r>
        <w:rPr>
          <w:b w:val="0"/>
          <w:i w:val="0"/>
        </w:rPr>
        <w:t>á</w:t>
      </w:r>
      <w:r>
        <w:rPr>
          <w:b w:val="0"/>
          <w:i w:val="0"/>
        </w:rPr>
        <w:t>c</w:t>
      </w:r>
      <w:r>
        <w:rPr>
          <w:b w:val="0"/>
          <w:i w:val="0"/>
        </w:rPr>
        <w:t xml:space="preserve"> </w:t>
      </w:r>
      <w:r>
        <w:rPr>
          <w:b w:val="0"/>
          <w:i w:val="0"/>
        </w:rPr>
        <w:t>cho</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b</w:t>
      </w:r>
      <w:r>
        <w:rPr>
          <w:b w:val="0"/>
          <w:i w:val="0"/>
        </w:rPr>
        <w:t>i</w:t>
      </w:r>
      <w:r>
        <w:rPr>
          <w:b w:val="0"/>
          <w:i w:val="0"/>
        </w:rPr>
        <w:t>ết</w:t>
      </w:r>
      <w:r>
        <w:rPr>
          <w:b w:val="0"/>
          <w:i w:val="0"/>
        </w:rPr>
        <w:t xml:space="preserve"> </w:t>
      </w:r>
      <w:r>
        <w:rPr>
          <w:b w:val="0"/>
          <w:i w:val="0"/>
        </w:rPr>
        <w:t>trong</w:t>
      </w:r>
      <w:r>
        <w:rPr>
          <w:b w:val="0"/>
          <w:i w:val="0"/>
        </w:rPr>
        <w:t xml:space="preserve"> </w:t>
      </w:r>
      <w:r>
        <w:rPr>
          <w:b w:val="0"/>
          <w:i w:val="0"/>
        </w:rPr>
        <w:t>t</w:t>
      </w:r>
      <w:r>
        <w:rPr>
          <w:b w:val="0"/>
          <w:i w:val="0"/>
        </w:rPr>
        <w:t>hờ</w:t>
      </w:r>
      <w:r>
        <w:rPr>
          <w:b w:val="0"/>
          <w:i w:val="0"/>
        </w:rPr>
        <w:t>i</w:t>
      </w:r>
      <w:r>
        <w:rPr>
          <w:b w:val="0"/>
          <w:i w:val="0"/>
        </w:rPr>
        <w:t xml:space="preserve"> </w:t>
      </w:r>
      <w:r>
        <w:rPr>
          <w:b w:val="0"/>
          <w:i w:val="0"/>
        </w:rPr>
        <w:t>hạn</w:t>
      </w:r>
      <w:r>
        <w:rPr>
          <w:b w:val="0"/>
          <w:i w:val="0"/>
        </w:rPr>
        <w:t xml:space="preserve"> </w:t>
      </w:r>
      <w:r>
        <w:rPr>
          <w:b w:val="0"/>
          <w:i w:val="0"/>
        </w:rPr>
        <w:t>05</w:t>
      </w:r>
      <w:r>
        <w:rPr>
          <w:b w:val="0"/>
          <w:i w:val="0"/>
        </w:rPr>
        <w:t xml:space="preserve"> </w:t>
      </w:r>
      <w:r>
        <w:rPr>
          <w:b w:val="0"/>
          <w:i w:val="0"/>
        </w:rPr>
        <w:t>n</w:t>
      </w:r>
      <w:r>
        <w:rPr>
          <w:b w:val="0"/>
          <w:i w:val="0"/>
        </w:rPr>
        <w:t>g</w:t>
      </w:r>
      <w:r>
        <w:rPr>
          <w:b w:val="0"/>
          <w:i w:val="0"/>
        </w:rPr>
        <w:t>ày</w:t>
      </w:r>
      <w:r>
        <w:rPr>
          <w:b w:val="0"/>
          <w:i w:val="0"/>
        </w:rPr>
        <w:t xml:space="preserve"> </w:t>
      </w:r>
      <w:r>
        <w:rPr>
          <w:b w:val="0"/>
          <w:i w:val="0"/>
        </w:rPr>
        <w:t>làm</w:t>
      </w:r>
      <w:r>
        <w:rPr>
          <w:b w:val="0"/>
          <w:i w:val="0"/>
        </w:rPr>
        <w:t xml:space="preserve"> </w:t>
      </w:r>
      <w:r>
        <w:rPr>
          <w:b w:val="0"/>
          <w:i w:val="0"/>
        </w:rPr>
        <w:t>việ</w:t>
      </w:r>
      <w:r>
        <w:rPr>
          <w:b w:val="0"/>
          <w:i w:val="0"/>
        </w:rPr>
        <w:t>c</w:t>
      </w:r>
      <w:r>
        <w:rPr>
          <w:b w:val="0"/>
          <w:i w:val="0"/>
        </w:rPr>
        <w:t>,</w:t>
      </w:r>
      <w:r>
        <w:rPr>
          <w:b w:val="0"/>
          <w:i w:val="0"/>
        </w:rPr>
        <w:t xml:space="preserve"> </w:t>
      </w:r>
      <w:r>
        <w:rPr>
          <w:b w:val="0"/>
          <w:i w:val="0"/>
        </w:rPr>
        <w:t>kể</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ngày nhận</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 xml:space="preserve"> </w:t>
      </w:r>
      <w:r>
        <w:rPr>
          <w:b w:val="0"/>
          <w:i w:val="0"/>
        </w:rPr>
        <w:t>y</w:t>
      </w:r>
      <w:r>
        <w:rPr>
          <w:b w:val="0"/>
          <w:i w:val="0"/>
        </w:rPr>
        <w:t>êu</w:t>
      </w:r>
      <w:r>
        <w:rPr>
          <w:b w:val="0"/>
          <w:i w:val="0"/>
        </w:rPr>
        <w:t xml:space="preserve"> </w:t>
      </w:r>
      <w:r>
        <w:rPr>
          <w:b w:val="0"/>
          <w:i w:val="0"/>
        </w:rPr>
        <w:t>c</w:t>
      </w:r>
      <w:r>
        <w:rPr>
          <w:b w:val="0"/>
          <w:i w:val="0"/>
        </w:rPr>
        <w:t>ầ</w:t>
      </w:r>
      <w:r>
        <w:rPr>
          <w:b w:val="0"/>
          <w:i w:val="0"/>
        </w:rPr>
        <w:t>u</w:t>
      </w:r>
      <w:r>
        <w:rPr>
          <w:b w:val="0"/>
          <w:i w:val="0"/>
        </w:rPr>
        <w:t xml:space="preserve"> </w:t>
      </w:r>
      <w:r>
        <w:rPr>
          <w:b w:val="0"/>
          <w:i w:val="0"/>
        </w:rPr>
        <w:t>c</w:t>
      </w:r>
      <w:r>
        <w:rPr>
          <w:b w:val="0"/>
          <w:i w:val="0"/>
        </w:rPr>
        <w:t>ủa</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đối</w:t>
      </w:r>
      <w:r>
        <w:rPr>
          <w:b w:val="0"/>
          <w:i w:val="0"/>
        </w:rPr>
        <w:t xml:space="preserve"> </w:t>
      </w:r>
      <w:r>
        <w:rPr>
          <w:b w:val="0"/>
          <w:i w:val="0"/>
        </w:rPr>
        <w:t>v</w:t>
      </w:r>
      <w:r>
        <w:rPr>
          <w:b w:val="0"/>
          <w:i w:val="0"/>
        </w:rPr>
        <w:t>ới</w:t>
      </w:r>
      <w:r>
        <w:rPr>
          <w:b w:val="0"/>
          <w:i w:val="0"/>
        </w:rPr>
        <w:t xml:space="preserve"> </w:t>
      </w:r>
      <w:r>
        <w:rPr>
          <w:b w:val="0"/>
          <w:i w:val="0"/>
        </w:rPr>
        <w:t>miền</w:t>
      </w:r>
      <w:r>
        <w:rPr>
          <w:b w:val="0"/>
          <w:i w:val="0"/>
        </w:rPr>
        <w:t xml:space="preserve"> </w:t>
      </w:r>
      <w:r>
        <w:rPr>
          <w:b w:val="0"/>
          <w:i w:val="0"/>
        </w:rPr>
        <w:t>núi,</w:t>
      </w:r>
      <w:r>
        <w:rPr>
          <w:b w:val="0"/>
          <w:i w:val="0"/>
        </w:rPr>
        <w:t xml:space="preserve"> </w:t>
      </w:r>
      <w:r>
        <w:rPr>
          <w:b w:val="0"/>
          <w:i w:val="0"/>
        </w:rPr>
        <w:t>b</w:t>
      </w:r>
      <w:r>
        <w:rPr>
          <w:b w:val="0"/>
          <w:i w:val="0"/>
        </w:rPr>
        <w:t>i</w:t>
      </w:r>
      <w:r>
        <w:rPr>
          <w:b w:val="0"/>
          <w:i w:val="0"/>
        </w:rPr>
        <w:t>ên</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hải</w:t>
      </w:r>
      <w:r>
        <w:rPr>
          <w:b w:val="0"/>
          <w:i w:val="0"/>
        </w:rPr>
        <w:t xml:space="preserve"> </w:t>
      </w:r>
      <w:r>
        <w:rPr>
          <w:b w:val="0"/>
          <w:i w:val="0"/>
        </w:rPr>
        <w:t xml:space="preserve"> </w:t>
      </w:r>
      <w:r>
        <w:rPr>
          <w:b w:val="0"/>
          <w:i w:val="0"/>
        </w:rPr>
        <w:t>đ</w:t>
      </w:r>
      <w:r>
        <w:rPr>
          <w:b w:val="0"/>
          <w:i w:val="0"/>
        </w:rPr>
        <w:t>ảo,</w:t>
      </w:r>
      <w:r>
        <w:rPr>
          <w:b w:val="0"/>
          <w:i w:val="0"/>
        </w:rPr>
        <w:t xml:space="preserve"> </w:t>
      </w:r>
      <w:r>
        <w:rPr>
          <w:b w:val="0"/>
          <w:i w:val="0"/>
        </w:rPr>
        <w:t>vùng</w:t>
      </w:r>
      <w:r>
        <w:rPr>
          <w:b w:val="0"/>
          <w:i w:val="0"/>
        </w:rPr>
        <w:t xml:space="preserve"> </w:t>
      </w:r>
      <w:r>
        <w:rPr>
          <w:b w:val="0"/>
          <w:i w:val="0"/>
        </w:rPr>
        <w:t>sâu,</w:t>
      </w:r>
      <w:r>
        <w:rPr>
          <w:b w:val="0"/>
          <w:i w:val="0"/>
        </w:rPr>
        <w:t xml:space="preserve"> </w:t>
      </w:r>
      <w:r>
        <w:rPr>
          <w:b w:val="0"/>
          <w:i w:val="0"/>
        </w:rPr>
        <w:t>vùng</w:t>
      </w:r>
      <w:r>
        <w:rPr>
          <w:b w:val="0"/>
          <w:i w:val="0"/>
        </w:rPr>
        <w:t xml:space="preserve"> </w:t>
      </w:r>
      <w:r>
        <w:rPr>
          <w:b w:val="0"/>
          <w:i w:val="0"/>
        </w:rPr>
        <w:t>xa</w:t>
      </w:r>
      <w:r>
        <w:rPr>
          <w:b w:val="0"/>
          <w:i w:val="0"/>
        </w:rPr>
        <w:t xml:space="preserve"> </w:t>
      </w:r>
      <w:r>
        <w:rPr>
          <w:b w:val="0"/>
          <w:i w:val="0"/>
        </w:rPr>
        <w:t>thì</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ạn này là 10 ng</w:t>
      </w:r>
      <w:r>
        <w:rPr>
          <w:b w:val="0"/>
          <w:i w:val="0"/>
        </w:rPr>
        <w:t>à</w:t>
      </w:r>
      <w:r>
        <w:rPr>
          <w:b w:val="0"/>
          <w:i w:val="0"/>
        </w:rPr>
        <w:t>y làm v</w:t>
      </w:r>
      <w:r>
        <w:rPr>
          <w:b w:val="0"/>
          <w:i w:val="0"/>
        </w:rPr>
        <w:t>i</w:t>
      </w:r>
      <w:r>
        <w:rPr>
          <w:b w:val="0"/>
          <w:i w:val="0"/>
        </w:rPr>
        <w:t>ệ</w:t>
      </w:r>
      <w:r>
        <w:rPr>
          <w:b w:val="0"/>
          <w:i w:val="0"/>
        </w:rPr>
        <w:t>c.</w:t>
      </w:r>
    </w:p>
    <w:p>
      <w:pPr>
        <w:jc w:val="both"/>
      </w:pPr>
      <w:r>
        <w:rPr>
          <w:b/>
          <w:i w:val="0"/>
        </w:rPr>
        <w:t xml:space="preserve">Điều 25. </w:t>
      </w:r>
      <w:r>
        <w:rPr>
          <w:b/>
          <w:i w:val="0"/>
        </w:rPr>
        <w:t xml:space="preserve"> Vi</w:t>
      </w:r>
      <w:r>
        <w:rPr>
          <w:b/>
          <w:i w:val="0"/>
        </w:rPr>
        <w:t>ệ</w:t>
      </w:r>
      <w:r>
        <w:rPr>
          <w:b/>
          <w:i w:val="0"/>
        </w:rPr>
        <w:t>c</w:t>
      </w:r>
      <w:r>
        <w:rPr>
          <w:b/>
          <w:i w:val="0"/>
        </w:rPr>
        <w:t xml:space="preserve"> </w:t>
      </w:r>
      <w:r>
        <w:rPr>
          <w:b/>
          <w:i w:val="0"/>
        </w:rPr>
        <w:t>t</w:t>
      </w:r>
      <w:r>
        <w:rPr>
          <w:b/>
          <w:i w:val="0"/>
        </w:rPr>
        <w:t>h</w:t>
      </w:r>
      <w:r>
        <w:rPr>
          <w:b/>
          <w:i w:val="0"/>
        </w:rPr>
        <w:t>a</w:t>
      </w:r>
      <w:r>
        <w:rPr>
          <w:b/>
          <w:i w:val="0"/>
        </w:rPr>
        <w:t>m</w:t>
      </w:r>
      <w:r>
        <w:rPr>
          <w:b/>
          <w:i w:val="0"/>
        </w:rPr>
        <w:t xml:space="preserve"> </w:t>
      </w:r>
      <w:r>
        <w:rPr>
          <w:b/>
          <w:i w:val="0"/>
        </w:rPr>
        <w:t>gi</w:t>
      </w:r>
      <w:r>
        <w:rPr>
          <w:b/>
          <w:i w:val="0"/>
        </w:rPr>
        <w:t>a</w:t>
      </w:r>
      <w:r>
        <w:rPr>
          <w:b/>
          <w:i w:val="0"/>
        </w:rPr>
        <w:t xml:space="preserve"> </w:t>
      </w:r>
      <w:r>
        <w:rPr>
          <w:b/>
          <w:i w:val="0"/>
        </w:rPr>
        <w:t>t</w:t>
      </w:r>
      <w:r>
        <w:rPr>
          <w:b/>
          <w:i w:val="0"/>
        </w:rPr>
        <w:t>ố</w:t>
      </w:r>
      <w:r>
        <w:rPr>
          <w:b/>
          <w:i w:val="0"/>
        </w:rPr>
        <w:t xml:space="preserve"> </w:t>
      </w:r>
      <w:r>
        <w:rPr>
          <w:b/>
          <w:i w:val="0"/>
        </w:rPr>
        <w:t>t</w:t>
      </w:r>
      <w:r>
        <w:rPr>
          <w:b/>
          <w:i w:val="0"/>
        </w:rPr>
        <w:t>ụ</w:t>
      </w:r>
      <w:r>
        <w:rPr>
          <w:b/>
          <w:i w:val="0"/>
        </w:rPr>
        <w:t>n</w:t>
      </w:r>
      <w:r>
        <w:rPr>
          <w:b/>
          <w:i w:val="0"/>
        </w:rPr>
        <w:t>g</w:t>
      </w:r>
      <w:r>
        <w:rPr>
          <w:b/>
          <w:i w:val="0"/>
        </w:rPr>
        <w:t xml:space="preserve"> </w:t>
      </w:r>
      <w:r>
        <w:rPr>
          <w:b/>
          <w:i w:val="0"/>
        </w:rPr>
        <w:t>h</w:t>
      </w:r>
      <w:r>
        <w:rPr>
          <w:b/>
          <w:i w:val="0"/>
        </w:rPr>
        <w:t>à</w:t>
      </w:r>
      <w:r>
        <w:rPr>
          <w:b/>
          <w:i w:val="0"/>
        </w:rPr>
        <w:t>n</w:t>
      </w:r>
      <w:r>
        <w:rPr>
          <w:b/>
          <w:i w:val="0"/>
        </w:rPr>
        <w:t>h</w:t>
      </w:r>
      <w:r>
        <w:rPr>
          <w:b/>
          <w:i w:val="0"/>
        </w:rPr>
        <w:t xml:space="preserve"> </w:t>
      </w:r>
      <w:r>
        <w:rPr>
          <w:b/>
          <w:i w:val="0"/>
        </w:rPr>
        <w:t>c</w:t>
      </w:r>
      <w:r>
        <w:rPr>
          <w:b/>
          <w:i w:val="0"/>
        </w:rPr>
        <w:t>h</w:t>
      </w:r>
      <w:r>
        <w:rPr>
          <w:b/>
          <w:i w:val="0"/>
        </w:rPr>
        <w:t>í</w:t>
      </w:r>
      <w:r>
        <w:rPr>
          <w:b/>
          <w:i w:val="0"/>
        </w:rPr>
        <w:t>n</w:t>
      </w:r>
      <w:r>
        <w:rPr>
          <w:b/>
          <w:i w:val="0"/>
        </w:rPr>
        <w:t>h</w:t>
      </w:r>
      <w:r>
        <w:rPr>
          <w:b/>
          <w:i w:val="0"/>
        </w:rPr>
        <w:t xml:space="preserve"> </w:t>
      </w:r>
      <w:r>
        <w:rPr>
          <w:b/>
          <w:i w:val="0"/>
        </w:rPr>
        <w:t>c</w:t>
      </w:r>
      <w:r>
        <w:rPr>
          <w:b/>
          <w:i w:val="0"/>
        </w:rPr>
        <w:t>ủ</w:t>
      </w:r>
      <w:r>
        <w:rPr>
          <w:b/>
          <w:i w:val="0"/>
        </w:rPr>
        <w:t>a</w:t>
      </w:r>
      <w:r>
        <w:rPr>
          <w:b/>
          <w:i w:val="0"/>
        </w:rPr>
        <w:t xml:space="preserve"> </w:t>
      </w:r>
      <w:r>
        <w:rPr>
          <w:b/>
          <w:i w:val="0"/>
        </w:rPr>
        <w:t>c</w:t>
      </w:r>
      <w:r>
        <w:rPr>
          <w:b/>
          <w:i w:val="0"/>
        </w:rPr>
        <w:t>á</w:t>
      </w:r>
      <w:r>
        <w:rPr>
          <w:b/>
          <w:i w:val="0"/>
        </w:rPr>
        <w:t xml:space="preserve"> </w:t>
      </w:r>
      <w:r>
        <w:rPr>
          <w:b/>
          <w:i w:val="0"/>
        </w:rPr>
        <w:t>n</w:t>
      </w:r>
      <w:r>
        <w:rPr>
          <w:b/>
          <w:i w:val="0"/>
        </w:rPr>
        <w:t>h</w:t>
      </w:r>
      <w:r>
        <w:rPr>
          <w:b/>
          <w:i w:val="0"/>
        </w:rPr>
        <w:t>ân</w:t>
      </w:r>
      <w:r>
        <w:rPr>
          <w:b/>
          <w:i w:val="0"/>
        </w:rPr>
        <w:t>,</w:t>
      </w:r>
      <w:r>
        <w:rPr>
          <w:b/>
          <w:i w:val="0"/>
        </w:rPr>
        <w:t xml:space="preserve"> </w:t>
      </w:r>
      <w:r>
        <w:rPr>
          <w:b/>
          <w:i w:val="0"/>
        </w:rPr>
        <w:t>c</w:t>
      </w:r>
      <w:r>
        <w:rPr>
          <w:b/>
          <w:i w:val="0"/>
        </w:rPr>
        <w:t>ơ</w:t>
      </w:r>
      <w:r>
        <w:rPr>
          <w:b/>
          <w:i w:val="0"/>
        </w:rPr>
        <w:t xml:space="preserve"> </w:t>
      </w:r>
      <w:r>
        <w:rPr>
          <w:b/>
          <w:i w:val="0"/>
        </w:rPr>
        <w:t>quan</w:t>
      </w:r>
      <w:r>
        <w:rPr>
          <w:b/>
          <w:i w:val="0"/>
        </w:rPr>
        <w:t>,</w:t>
      </w:r>
      <w:r>
        <w:rPr>
          <w:b/>
          <w:i w:val="0"/>
        </w:rPr>
        <w:t xml:space="preserve"> </w:t>
      </w:r>
      <w:r>
        <w:rPr>
          <w:b/>
          <w:i w:val="0"/>
        </w:rPr>
        <w:t>t</w:t>
      </w:r>
      <w:r>
        <w:rPr>
          <w:b/>
          <w:i w:val="0"/>
        </w:rPr>
        <w:t>ổ</w:t>
      </w:r>
      <w:r>
        <w:rPr>
          <w:b/>
          <w:i w:val="0"/>
        </w:rPr>
        <w:t xml:space="preserve"> </w:t>
      </w:r>
      <w:r>
        <w:rPr>
          <w:b/>
          <w:i w:val="0"/>
        </w:rPr>
        <w:t>c</w:t>
      </w:r>
      <w:r>
        <w:rPr>
          <w:b/>
          <w:i w:val="0"/>
        </w:rPr>
        <w:t>h</w:t>
      </w:r>
      <w:r>
        <w:rPr>
          <w:b/>
          <w:i w:val="0"/>
        </w:rPr>
        <w:t>ứ</w:t>
      </w:r>
      <w:r>
        <w:rPr>
          <w:b/>
          <w:i w:val="0"/>
        </w:rPr>
        <w:t>c</w:t>
      </w:r>
    </w:p>
    <w:p>
      <w:pPr>
        <w:jc w:val="both"/>
      </w:pP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v</w:t>
      </w:r>
      <w:r>
        <w:rPr>
          <w:b w:val="0"/>
          <w:i w:val="0"/>
        </w:rPr>
        <w:t>à</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w:t>
      </w:r>
      <w:r>
        <w:rPr>
          <w:b w:val="0"/>
          <w:i w:val="0"/>
        </w:rPr>
        <w:t xml:space="preserve">nh </w:t>
      </w:r>
      <w:r>
        <w:rPr>
          <w:b w:val="0"/>
          <w:i w:val="0"/>
        </w:rPr>
        <w:t xml:space="preserve"> </w:t>
      </w:r>
      <w:r>
        <w:rPr>
          <w:b w:val="0"/>
          <w:i w:val="0"/>
        </w:rPr>
        <w:t>c</w:t>
      </w:r>
      <w:r>
        <w:rPr>
          <w:b w:val="0"/>
          <w:i w:val="0"/>
        </w:rPr>
        <w:t xml:space="preserve">ủa </w:t>
      </w:r>
      <w:r>
        <w:rPr>
          <w:b w:val="0"/>
          <w:i w:val="0"/>
        </w:rPr>
        <w:t>L</w:t>
      </w:r>
      <w:r>
        <w:rPr>
          <w:b w:val="0"/>
          <w:i w:val="0"/>
        </w:rPr>
        <w:t>uật này, góp ph</w:t>
      </w:r>
      <w:r>
        <w:rPr>
          <w:b w:val="0"/>
          <w:i w:val="0"/>
        </w:rPr>
        <w:t>ầ</w:t>
      </w:r>
      <w:r>
        <w:rPr>
          <w:b w:val="0"/>
          <w:i w:val="0"/>
        </w:rPr>
        <w:t>n vào việc giải qu</w:t>
      </w:r>
      <w:r>
        <w:rPr>
          <w:b w:val="0"/>
          <w:i w:val="0"/>
        </w:rPr>
        <w:t>y</w:t>
      </w:r>
      <w:r>
        <w:rPr>
          <w:b w:val="0"/>
          <w:i w:val="0"/>
        </w:rPr>
        <w:t>ết</w:t>
      </w:r>
      <w:r>
        <w:rPr>
          <w:b w:val="0"/>
          <w:i w:val="0"/>
        </w:rPr>
        <w:t xml:space="preserve"> v</w:t>
      </w:r>
      <w:r>
        <w:rPr>
          <w:b w:val="0"/>
          <w:i w:val="0"/>
        </w:rPr>
        <w:t>ụ án hành chính tại T</w:t>
      </w:r>
      <w:r>
        <w:rPr>
          <w:b w:val="0"/>
          <w:i w:val="0"/>
        </w:rPr>
        <w:t>o</w:t>
      </w:r>
      <w:r>
        <w:rPr>
          <w:b w:val="0"/>
          <w:i w:val="0"/>
        </w:rPr>
        <w:t xml:space="preserve">à án </w:t>
      </w:r>
      <w:r>
        <w:rPr>
          <w:b w:val="0"/>
          <w:i w:val="0"/>
        </w:rPr>
        <w:t>k</w:t>
      </w:r>
      <w:r>
        <w:rPr>
          <w:b w:val="0"/>
          <w:i w:val="0"/>
        </w:rPr>
        <w:t>ịp t</w:t>
      </w:r>
      <w:r>
        <w:rPr>
          <w:b w:val="0"/>
          <w:i w:val="0"/>
        </w:rPr>
        <w:t>h</w:t>
      </w:r>
      <w:r>
        <w:rPr>
          <w:b w:val="0"/>
          <w:i w:val="0"/>
        </w:rPr>
        <w:t>ờ</w:t>
      </w:r>
      <w:r>
        <w:rPr>
          <w:b w:val="0"/>
          <w:i w:val="0"/>
        </w:rPr>
        <w:t xml:space="preserve">i, đúng </w:t>
      </w:r>
      <w:r>
        <w:rPr>
          <w:b w:val="0"/>
          <w:i w:val="0"/>
        </w:rPr>
        <w:t>p</w:t>
      </w:r>
      <w:r>
        <w:rPr>
          <w:b w:val="0"/>
          <w:i w:val="0"/>
        </w:rPr>
        <w:t>háp l</w:t>
      </w:r>
      <w:r>
        <w:rPr>
          <w:b w:val="0"/>
          <w:i w:val="0"/>
        </w:rPr>
        <w:t>u</w:t>
      </w:r>
      <w:r>
        <w:rPr>
          <w:b w:val="0"/>
          <w:i w:val="0"/>
        </w:rPr>
        <w:t>ật.</w:t>
      </w:r>
    </w:p>
    <w:p>
      <w:pPr>
        <w:jc w:val="both"/>
      </w:pPr>
      <w:r>
        <w:rPr>
          <w:b/>
          <w:i w:val="0"/>
        </w:rPr>
        <w:t>Điều 26. Bảo</w:t>
      </w:r>
      <w:r>
        <w:rPr>
          <w:b/>
          <w:i w:val="0"/>
        </w:rPr>
        <w:t xml:space="preserve"> </w:t>
      </w:r>
      <w:r>
        <w:rPr>
          <w:b/>
          <w:i w:val="0"/>
        </w:rPr>
        <w:t>đảm q</w:t>
      </w:r>
      <w:r>
        <w:rPr>
          <w:b/>
          <w:i w:val="0"/>
        </w:rPr>
        <w:t>u</w:t>
      </w:r>
      <w:r>
        <w:rPr>
          <w:b/>
          <w:i w:val="0"/>
        </w:rPr>
        <w:t>y</w:t>
      </w:r>
      <w:r>
        <w:rPr>
          <w:b/>
          <w:i w:val="0"/>
        </w:rPr>
        <w:t>ền</w:t>
      </w:r>
      <w:r>
        <w:rPr>
          <w:b/>
          <w:i w:val="0"/>
        </w:rPr>
        <w:t xml:space="preserve"> </w:t>
      </w:r>
      <w:r>
        <w:rPr>
          <w:b/>
          <w:i w:val="0"/>
        </w:rPr>
        <w:t>kh</w:t>
      </w:r>
      <w:r>
        <w:rPr>
          <w:b/>
          <w:i w:val="0"/>
        </w:rPr>
        <w:t>i</w:t>
      </w:r>
      <w:r>
        <w:rPr>
          <w:b/>
          <w:i w:val="0"/>
        </w:rPr>
        <w:t>ếu nại,</w:t>
      </w:r>
      <w:r>
        <w:rPr>
          <w:b/>
          <w:i w:val="0"/>
        </w:rPr>
        <w:t xml:space="preserve"> </w:t>
      </w:r>
      <w:r>
        <w:rPr>
          <w:b/>
          <w:i w:val="0"/>
        </w:rPr>
        <w:t>tố cáo tr</w:t>
      </w:r>
      <w:r>
        <w:rPr>
          <w:b/>
          <w:i w:val="0"/>
        </w:rPr>
        <w:t>o</w:t>
      </w:r>
      <w:r>
        <w:rPr>
          <w:b/>
          <w:i w:val="0"/>
        </w:rPr>
        <w:t xml:space="preserve">ng </w:t>
      </w:r>
      <w:r>
        <w:rPr>
          <w:b/>
          <w:i w:val="0"/>
        </w:rPr>
        <w:t>t</w:t>
      </w:r>
      <w:r>
        <w:rPr>
          <w:b/>
          <w:i w:val="0"/>
        </w:rPr>
        <w:t>ố</w:t>
      </w:r>
      <w:r>
        <w:rPr>
          <w:b/>
          <w:i w:val="0"/>
        </w:rPr>
        <w:t xml:space="preserve"> </w:t>
      </w:r>
      <w:r>
        <w:rPr>
          <w:b/>
          <w:i w:val="0"/>
        </w:rPr>
        <w:t>tụng hà</w:t>
      </w:r>
      <w:r>
        <w:rPr>
          <w:b/>
          <w:i w:val="0"/>
        </w:rPr>
        <w:t>n</w:t>
      </w:r>
      <w:r>
        <w:rPr>
          <w:b/>
          <w:i w:val="0"/>
        </w:rPr>
        <w:t xml:space="preserve">h </w:t>
      </w:r>
      <w:r>
        <w:rPr>
          <w:b/>
          <w:i w:val="0"/>
        </w:rPr>
        <w:t>c</w:t>
      </w:r>
      <w:r>
        <w:rPr>
          <w:b/>
          <w:i w:val="0"/>
        </w:rPr>
        <w:t>hính</w:t>
      </w:r>
    </w:p>
    <w:p>
      <w:pPr>
        <w:jc w:val="both"/>
      </w:pP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khiếu</w:t>
      </w:r>
      <w:r>
        <w:rPr>
          <w:b w:val="0"/>
          <w:i w:val="0"/>
        </w:rPr>
        <w:t xml:space="preserve"> </w:t>
      </w:r>
      <w:r>
        <w:rPr>
          <w:b w:val="0"/>
          <w:i w:val="0"/>
        </w:rPr>
        <w:t>nại;</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có</w:t>
      </w:r>
      <w:r>
        <w:rPr>
          <w:b w:val="0"/>
          <w:i w:val="0"/>
        </w:rPr>
        <w:t xml:space="preserve"> </w:t>
      </w:r>
      <w:r>
        <w:rPr>
          <w:b w:val="0"/>
          <w:i w:val="0"/>
        </w:rPr>
        <w:t>quy</w:t>
      </w:r>
      <w:r>
        <w:rPr>
          <w:b w:val="0"/>
          <w:i w:val="0"/>
        </w:rPr>
        <w:t>ề</w:t>
      </w:r>
      <w:r>
        <w:rPr>
          <w:b w:val="0"/>
          <w:i w:val="0"/>
        </w:rPr>
        <w:t>n</w:t>
      </w:r>
      <w:r>
        <w:rPr>
          <w:b w:val="0"/>
          <w:i w:val="0"/>
        </w:rPr>
        <w:t xml:space="preserve"> </w:t>
      </w:r>
      <w:r>
        <w:rPr>
          <w:b w:val="0"/>
          <w:i w:val="0"/>
        </w:rPr>
        <w:t>t</w:t>
      </w:r>
      <w:r>
        <w:rPr>
          <w:b w:val="0"/>
          <w:i w:val="0"/>
        </w:rPr>
        <w:t>ố</w:t>
      </w:r>
      <w:r>
        <w:rPr>
          <w:b w:val="0"/>
          <w:i w:val="0"/>
        </w:rPr>
        <w:t xml:space="preserve"> </w:t>
      </w:r>
      <w:r>
        <w:rPr>
          <w:b w:val="0"/>
          <w:i w:val="0"/>
        </w:rPr>
        <w:t>cáo</w:t>
      </w:r>
      <w:r>
        <w:rPr>
          <w:b w:val="0"/>
          <w:i w:val="0"/>
        </w:rPr>
        <w:t xml:space="preserve"> </w:t>
      </w:r>
      <w:r>
        <w:rPr>
          <w:b w:val="0"/>
          <w:i w:val="0"/>
        </w:rPr>
        <w:t xml:space="preserve"> </w:t>
      </w:r>
      <w:r>
        <w:rPr>
          <w:b w:val="0"/>
          <w:i w:val="0"/>
        </w:rPr>
        <w:t>n</w:t>
      </w:r>
      <w:r>
        <w:rPr>
          <w:b w:val="0"/>
          <w:i w:val="0"/>
        </w:rPr>
        <w:t>hữ</w:t>
      </w:r>
      <w:r>
        <w:rPr>
          <w:b w:val="0"/>
          <w:i w:val="0"/>
        </w:rPr>
        <w:t>n</w:t>
      </w:r>
      <w:r>
        <w:rPr>
          <w:b w:val="0"/>
          <w:i w:val="0"/>
        </w:rPr>
        <w:t>g</w:t>
      </w:r>
      <w:r>
        <w:rPr>
          <w:b w:val="0"/>
          <w:i w:val="0"/>
        </w:rPr>
        <w:t xml:space="preserve"> </w:t>
      </w:r>
      <w:r>
        <w:rPr>
          <w:b w:val="0"/>
          <w:i w:val="0"/>
        </w:rPr>
        <w:t>v</w:t>
      </w:r>
      <w:r>
        <w:rPr>
          <w:b w:val="0"/>
          <w:i w:val="0"/>
        </w:rPr>
        <w:t>iệc</w:t>
      </w:r>
      <w:r>
        <w:rPr>
          <w:b w:val="0"/>
          <w:i w:val="0"/>
        </w:rPr>
        <w:t xml:space="preserve"> </w:t>
      </w:r>
      <w:r>
        <w:rPr>
          <w:b w:val="0"/>
          <w:i w:val="0"/>
        </w:rPr>
        <w:t>làm</w:t>
      </w:r>
      <w:r>
        <w:rPr>
          <w:b w:val="0"/>
          <w:i w:val="0"/>
        </w:rPr>
        <w:t xml:space="preserve"> </w:t>
      </w:r>
      <w:r>
        <w:rPr>
          <w:b w:val="0"/>
          <w:i w:val="0"/>
        </w:rPr>
        <w:t>t</w:t>
      </w:r>
      <w:r>
        <w:rPr>
          <w:b w:val="0"/>
          <w:i w:val="0"/>
        </w:rPr>
        <w:t>rá</w:t>
      </w:r>
      <w:r>
        <w:rPr>
          <w:b w:val="0"/>
          <w:i w:val="0"/>
        </w:rPr>
        <w:t>i 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tiến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i</w:t>
      </w:r>
      <w:r>
        <w:rPr>
          <w:b w:val="0"/>
          <w:i w:val="0"/>
        </w:rPr>
        <w:t>ến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w:t>
      </w:r>
      <w:r>
        <w:rPr>
          <w:b w:val="0"/>
          <w:i w:val="0"/>
        </w:rPr>
        <w:t>à</w:t>
      </w:r>
      <w:r>
        <w:rPr>
          <w:b w:val="0"/>
          <w:i w:val="0"/>
        </w:rPr>
        <w:t>nh</w:t>
      </w:r>
      <w:r>
        <w:rPr>
          <w:b w:val="0"/>
          <w:i w:val="0"/>
        </w:rPr>
        <w:t xml:space="preserve"> </w:t>
      </w:r>
      <w:r>
        <w:rPr>
          <w:b w:val="0"/>
          <w:i w:val="0"/>
        </w:rPr>
        <w:t>ch</w:t>
      </w:r>
      <w:r>
        <w:rPr>
          <w:b w:val="0"/>
          <w:i w:val="0"/>
        </w:rPr>
        <w:t>í</w:t>
      </w:r>
      <w:r>
        <w:rPr>
          <w:b w:val="0"/>
          <w:i w:val="0"/>
        </w:rPr>
        <w:t>nh</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ủa</w:t>
      </w:r>
      <w:r>
        <w:rPr>
          <w:b w:val="0"/>
          <w:i w:val="0"/>
        </w:rPr>
        <w:t xml:space="preserve"> </w:t>
      </w:r>
      <w:r>
        <w:rPr>
          <w:b w:val="0"/>
          <w:i w:val="0"/>
        </w:rPr>
        <w:t>bất</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 xml:space="preserve">cá </w:t>
      </w:r>
      <w:r>
        <w:rPr>
          <w:b w:val="0"/>
          <w:i w:val="0"/>
        </w:rPr>
        <w:t>nhân, cơ</w:t>
      </w:r>
      <w:r>
        <w:rPr>
          <w:b w:val="0"/>
          <w:i w:val="0"/>
        </w:rPr>
        <w:t xml:space="preserve"> </w:t>
      </w:r>
      <w:r>
        <w:rPr>
          <w:b w:val="0"/>
          <w:i w:val="0"/>
        </w:rPr>
        <w:t>q</w:t>
      </w:r>
      <w:r>
        <w:rPr>
          <w:b w:val="0"/>
          <w:i w:val="0"/>
        </w:rPr>
        <w:t>ua</w:t>
      </w:r>
      <w:r>
        <w:rPr>
          <w:b w:val="0"/>
          <w:i w:val="0"/>
        </w:rPr>
        <w:t>n,</w:t>
      </w:r>
      <w:r>
        <w:rPr>
          <w:b w:val="0"/>
          <w:i w:val="0"/>
        </w:rPr>
        <w:t xml:space="preserve"> t</w:t>
      </w:r>
      <w:r>
        <w:rPr>
          <w:b w:val="0"/>
          <w:i w:val="0"/>
        </w:rPr>
        <w:t xml:space="preserve">ổ </w:t>
      </w:r>
      <w:r>
        <w:rPr>
          <w:b w:val="0"/>
          <w:i w:val="0"/>
        </w:rPr>
        <w:t>c</w:t>
      </w:r>
      <w:r>
        <w:rPr>
          <w:b w:val="0"/>
          <w:i w:val="0"/>
        </w:rPr>
        <w:t>hức</w:t>
      </w:r>
      <w:r>
        <w:rPr>
          <w:b w:val="0"/>
          <w:i w:val="0"/>
        </w:rPr>
        <w:t xml:space="preserve"> </w:t>
      </w:r>
      <w:r>
        <w:rPr>
          <w:b w:val="0"/>
          <w:i w:val="0"/>
        </w:rPr>
        <w:t>n</w:t>
      </w:r>
      <w:r>
        <w:rPr>
          <w:b w:val="0"/>
          <w:i w:val="0"/>
        </w:rPr>
        <w:t>à</w:t>
      </w:r>
      <w:r>
        <w:rPr>
          <w:b w:val="0"/>
          <w:i w:val="0"/>
        </w:rPr>
        <w:t>o trong h</w:t>
      </w:r>
      <w:r>
        <w:rPr>
          <w:b w:val="0"/>
          <w:i w:val="0"/>
        </w:rPr>
        <w:t>o</w:t>
      </w:r>
      <w:r>
        <w:rPr>
          <w:b w:val="0"/>
          <w:i w:val="0"/>
        </w:rPr>
        <w:t>ạt</w:t>
      </w:r>
      <w:r>
        <w:rPr>
          <w:b w:val="0"/>
          <w:i w:val="0"/>
        </w:rPr>
        <w:t xml:space="preserve"> </w:t>
      </w:r>
      <w:r>
        <w:rPr>
          <w:b w:val="0"/>
          <w:i w:val="0"/>
        </w:rPr>
        <w:t xml:space="preserve">động tố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chính.</w:t>
      </w:r>
    </w:p>
    <w:p>
      <w:pPr>
        <w:jc w:val="both"/>
      </w:pP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w:t>
      </w:r>
      <w:r>
        <w:rPr>
          <w:b w:val="0"/>
          <w:i w:val="0"/>
        </w:rPr>
        <w:t>á</w:t>
      </w:r>
      <w:r>
        <w:rPr>
          <w:b w:val="0"/>
          <w:i w:val="0"/>
        </w:rPr>
        <w:t xml:space="preserve"> </w:t>
      </w:r>
      <w:r>
        <w:rPr>
          <w:b w:val="0"/>
          <w:i w:val="0"/>
        </w:rPr>
        <w:t>n</w:t>
      </w:r>
      <w:r>
        <w:rPr>
          <w:b w:val="0"/>
          <w:i w:val="0"/>
        </w:rPr>
        <w:t>hâ</w:t>
      </w:r>
      <w:r>
        <w:rPr>
          <w:b w:val="0"/>
          <w:i w:val="0"/>
        </w:rPr>
        <w:t>n</w:t>
      </w:r>
      <w:r>
        <w:rPr>
          <w:b w:val="0"/>
          <w:i w:val="0"/>
        </w:rPr>
        <w:t xml:space="preserve"> </w:t>
      </w:r>
      <w:r>
        <w:rPr>
          <w:b w:val="0"/>
          <w:i w:val="0"/>
        </w:rPr>
        <w:t>có</w:t>
      </w:r>
      <w:r>
        <w:rPr>
          <w:b w:val="0"/>
          <w:i w:val="0"/>
        </w:rPr>
        <w:t xml:space="preserve"> </w:t>
      </w:r>
      <w:r>
        <w:rPr>
          <w:b w:val="0"/>
          <w:i w:val="0"/>
        </w:rPr>
        <w:t xml:space="preserve"> </w:t>
      </w:r>
      <w:r>
        <w:rPr>
          <w:b w:val="0"/>
          <w:i w:val="0"/>
        </w:rPr>
        <w:t>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p</w:t>
      </w:r>
      <w:r>
        <w:rPr>
          <w:b w:val="0"/>
          <w:i w:val="0"/>
        </w:rPr>
        <w:t>h</w:t>
      </w:r>
      <w:r>
        <w:rPr>
          <w:b w:val="0"/>
          <w:i w:val="0"/>
        </w:rPr>
        <w:t>ải</w:t>
      </w:r>
      <w:r>
        <w:rPr>
          <w:b w:val="0"/>
          <w:i w:val="0"/>
        </w:rPr>
        <w:t xml:space="preserve"> </w:t>
      </w:r>
      <w:r>
        <w:rPr>
          <w:b w:val="0"/>
          <w:i w:val="0"/>
        </w:rPr>
        <w:t>ti</w:t>
      </w:r>
      <w:r>
        <w:rPr>
          <w:b w:val="0"/>
          <w:i w:val="0"/>
        </w:rPr>
        <w:t>ế</w:t>
      </w:r>
      <w:r>
        <w:rPr>
          <w:b w:val="0"/>
          <w:i w:val="0"/>
        </w:rPr>
        <w:t>p</w:t>
      </w:r>
      <w:r>
        <w:rPr>
          <w:b w:val="0"/>
          <w:i w:val="0"/>
        </w:rPr>
        <w:t xml:space="preserve"> </w:t>
      </w:r>
      <w:r>
        <w:rPr>
          <w:b w:val="0"/>
          <w:i w:val="0"/>
        </w:rPr>
        <w:t>nh</w:t>
      </w:r>
      <w:r>
        <w:rPr>
          <w:b w:val="0"/>
          <w:i w:val="0"/>
        </w:rPr>
        <w:t>ậ</w:t>
      </w:r>
      <w:r>
        <w:rPr>
          <w:b w:val="0"/>
          <w:i w:val="0"/>
        </w:rPr>
        <w:t>n,</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và</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ịp</w:t>
      </w:r>
      <w:r>
        <w:rPr>
          <w:b w:val="0"/>
          <w:i w:val="0"/>
        </w:rPr>
        <w:t xml:space="preserve"> </w:t>
      </w:r>
      <w:r>
        <w:rPr>
          <w:b w:val="0"/>
          <w:i w:val="0"/>
        </w:rPr>
        <w:t>t</w:t>
      </w:r>
      <w:r>
        <w:rPr>
          <w:b w:val="0"/>
          <w:i w:val="0"/>
        </w:rPr>
        <w:t>h</w:t>
      </w:r>
      <w:r>
        <w:rPr>
          <w:b w:val="0"/>
          <w:i w:val="0"/>
        </w:rPr>
        <w:t>ờ</w:t>
      </w:r>
      <w:r>
        <w:rPr>
          <w:b w:val="0"/>
          <w:i w:val="0"/>
        </w:rPr>
        <w:t>i, đúng</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w:t>
      </w:r>
      <w:r>
        <w:rPr>
          <w:b w:val="0"/>
          <w:i w:val="0"/>
        </w:rPr>
        <w:t>ật</w:t>
      </w:r>
      <w:r>
        <w:rPr>
          <w:b w:val="0"/>
          <w:i w:val="0"/>
        </w:rPr>
        <w:t xml:space="preserve"> </w:t>
      </w:r>
      <w:r>
        <w:rPr>
          <w:b w:val="0"/>
          <w:i w:val="0"/>
        </w:rPr>
        <w:t>c</w:t>
      </w:r>
      <w:r>
        <w:rPr>
          <w:b w:val="0"/>
          <w:i w:val="0"/>
        </w:rPr>
        <w:t>á</w:t>
      </w:r>
      <w:r>
        <w:rPr>
          <w:b w:val="0"/>
          <w:i w:val="0"/>
        </w:rPr>
        <w:t>c</w:t>
      </w:r>
      <w:r>
        <w:rPr>
          <w:b w:val="0"/>
          <w:i w:val="0"/>
        </w:rPr>
        <w:t xml:space="preserve"> </w:t>
      </w:r>
      <w:r>
        <w:rPr>
          <w:b w:val="0"/>
          <w:i w:val="0"/>
        </w:rPr>
        <w:t>kh</w:t>
      </w:r>
      <w:r>
        <w:rPr>
          <w:b w:val="0"/>
          <w:i w:val="0"/>
        </w:rPr>
        <w:t>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cáo;</w:t>
      </w:r>
      <w:r>
        <w:rPr>
          <w:b w:val="0"/>
          <w:i w:val="0"/>
        </w:rPr>
        <w:t xml:space="preserve"> </w:t>
      </w:r>
      <w:r>
        <w:rPr>
          <w:b w:val="0"/>
          <w:i w:val="0"/>
        </w:rPr>
        <w:t xml:space="preserve"> </w:t>
      </w:r>
      <w:r>
        <w:rPr>
          <w:b w:val="0"/>
          <w:i w:val="0"/>
        </w:rPr>
        <w:t>t</w:t>
      </w:r>
      <w:r>
        <w:rPr>
          <w:b w:val="0"/>
          <w:i w:val="0"/>
        </w:rPr>
        <w:t>hông</w:t>
      </w:r>
      <w:r>
        <w:rPr>
          <w:b w:val="0"/>
          <w:i w:val="0"/>
        </w:rPr>
        <w:t xml:space="preserve"> </w:t>
      </w:r>
      <w:r>
        <w:rPr>
          <w:b w:val="0"/>
          <w:i w:val="0"/>
        </w:rPr>
        <w:t>báo</w:t>
      </w:r>
      <w:r>
        <w:rPr>
          <w:b w:val="0"/>
          <w:i w:val="0"/>
        </w:rPr>
        <w:t xml:space="preserve"> </w:t>
      </w:r>
      <w:r>
        <w:rPr>
          <w:b w:val="0"/>
          <w:i w:val="0"/>
        </w:rPr>
        <w:t>b</w:t>
      </w:r>
      <w:r>
        <w:rPr>
          <w:b w:val="0"/>
          <w:i w:val="0"/>
        </w:rPr>
        <w:t>ằ</w:t>
      </w:r>
      <w:r>
        <w:rPr>
          <w:b w:val="0"/>
          <w:i w:val="0"/>
        </w:rPr>
        <w:t>ng</w:t>
      </w:r>
      <w:r>
        <w:rPr>
          <w:b w:val="0"/>
          <w:i w:val="0"/>
        </w:rPr>
        <w:t xml:space="preserve"> </w:t>
      </w:r>
      <w:r>
        <w:rPr>
          <w:b w:val="0"/>
          <w:i w:val="0"/>
        </w:rPr>
        <w:t>v</w:t>
      </w:r>
      <w:r>
        <w:rPr>
          <w:b w:val="0"/>
          <w:i w:val="0"/>
        </w:rPr>
        <w:t>ăn</w:t>
      </w:r>
      <w:r>
        <w:rPr>
          <w:b w:val="0"/>
          <w:i w:val="0"/>
        </w:rPr>
        <w:t xml:space="preserve"> </w:t>
      </w:r>
      <w:r>
        <w:rPr>
          <w:b w:val="0"/>
          <w:i w:val="0"/>
        </w:rPr>
        <w:t>bản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w:t>
      </w:r>
      <w:r>
        <w:rPr>
          <w:b w:val="0"/>
          <w:i w:val="0"/>
        </w:rPr>
        <w:t>ết</w:t>
      </w:r>
      <w:r>
        <w:rPr>
          <w:b w:val="0"/>
          <w:i w:val="0"/>
        </w:rPr>
        <w:t xml:space="preserve"> </w:t>
      </w:r>
      <w:r>
        <w:rPr>
          <w:b w:val="0"/>
          <w:i w:val="0"/>
        </w:rPr>
        <w:t>quả</w:t>
      </w:r>
      <w:r>
        <w:rPr>
          <w:b w:val="0"/>
          <w:i w:val="0"/>
        </w:rPr>
        <w:t xml:space="preserve"> </w:t>
      </w:r>
      <w:r>
        <w:rPr>
          <w:b w:val="0"/>
          <w:i w:val="0"/>
        </w:rPr>
        <w:t>gi</w:t>
      </w:r>
      <w:r>
        <w:rPr>
          <w:b w:val="0"/>
          <w:i w:val="0"/>
        </w:rPr>
        <w:t>ả</w:t>
      </w:r>
      <w:r>
        <w:rPr>
          <w:b w:val="0"/>
          <w:i w:val="0"/>
        </w:rPr>
        <w:t>i</w:t>
      </w:r>
      <w:r>
        <w:rPr>
          <w:b w:val="0"/>
          <w:i w:val="0"/>
        </w:rPr>
        <w:t xml:space="preserve"> </w:t>
      </w:r>
      <w:r>
        <w:rPr>
          <w:b w:val="0"/>
          <w:i w:val="0"/>
        </w:rPr>
        <w:t>quyết</w:t>
      </w:r>
      <w:r>
        <w:rPr>
          <w:b w:val="0"/>
          <w:i w:val="0"/>
        </w:rPr>
        <w:t xml:space="preserve"> </w:t>
      </w:r>
      <w:r>
        <w:rPr>
          <w:b w:val="0"/>
          <w:i w:val="0"/>
        </w:rPr>
        <w:t>cho</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đã khi</w:t>
      </w:r>
      <w:r>
        <w:rPr>
          <w:b w:val="0"/>
          <w:i w:val="0"/>
        </w:rPr>
        <w:t>ế</w:t>
      </w:r>
      <w:r>
        <w:rPr>
          <w:b w:val="0"/>
          <w:i w:val="0"/>
        </w:rPr>
        <w:t>u nại, tố cáo b</w:t>
      </w:r>
      <w:r>
        <w:rPr>
          <w:b w:val="0"/>
          <w:i w:val="0"/>
        </w:rPr>
        <w:t>i</w:t>
      </w:r>
      <w:r>
        <w:rPr>
          <w:b w:val="0"/>
          <w:i w:val="0"/>
        </w:rPr>
        <w:t>ết.</w:t>
      </w:r>
    </w:p>
    <w:p>
      <w:pPr>
        <w:jc w:val="both"/>
      </w:pPr>
      <w:r>
        <w:rPr>
          <w:b/>
          <w:i w:val="0"/>
        </w:rPr>
        <w:t>Điều 27. Án</w:t>
      </w:r>
      <w:r>
        <w:rPr>
          <w:b/>
          <w:i w:val="0"/>
        </w:rPr>
        <w:t xml:space="preserve"> </w:t>
      </w:r>
      <w:r>
        <w:rPr>
          <w:b/>
          <w:i w:val="0"/>
        </w:rPr>
        <w:t>phí, lệ phí</w:t>
      </w:r>
      <w:r>
        <w:rPr>
          <w:b/>
          <w:i w:val="0"/>
        </w:rPr>
        <w:t xml:space="preserve"> </w:t>
      </w:r>
      <w:r>
        <w:rPr>
          <w:b/>
          <w:i w:val="0"/>
        </w:rPr>
        <w:t xml:space="preserve"> </w:t>
      </w:r>
      <w:r>
        <w:rPr>
          <w:b/>
          <w:i w:val="0"/>
        </w:rPr>
        <w:t>v</w:t>
      </w:r>
      <w:r>
        <w:rPr>
          <w:b/>
          <w:i w:val="0"/>
        </w:rPr>
        <w:t>à</w:t>
      </w:r>
      <w:r>
        <w:rPr>
          <w:b/>
          <w:i w:val="0"/>
        </w:rPr>
        <w:t xml:space="preserve"> </w:t>
      </w:r>
      <w:r>
        <w:rPr>
          <w:b/>
          <w:i w:val="0"/>
        </w:rPr>
        <w:t>chi phí tố tụng</w:t>
      </w:r>
    </w:p>
    <w:p>
      <w:pPr>
        <w:jc w:val="both"/>
      </w:pPr>
      <w:r>
        <w:rPr>
          <w:b w:val="0"/>
          <w:i w:val="0"/>
        </w:rPr>
        <w:t>C</w:t>
      </w:r>
      <w:r>
        <w:rPr>
          <w:b w:val="0"/>
          <w:i w:val="0"/>
        </w:rPr>
        <w:t>á</w:t>
      </w:r>
      <w:r>
        <w:rPr>
          <w:b w:val="0"/>
          <w:i w:val="0"/>
        </w:rPr>
        <w:t xml:space="preserve">c </w:t>
      </w:r>
      <w:r>
        <w:rPr>
          <w:b w:val="0"/>
          <w:i w:val="0"/>
        </w:rPr>
        <w:t>v</w:t>
      </w:r>
      <w:r>
        <w:rPr>
          <w:b w:val="0"/>
          <w:i w:val="0"/>
        </w:rPr>
        <w:t xml:space="preserve">ấn đề </w:t>
      </w:r>
      <w:r>
        <w:rPr>
          <w:b w:val="0"/>
          <w:i w:val="0"/>
        </w:rPr>
        <w:t>v</w:t>
      </w:r>
      <w:r>
        <w:rPr>
          <w:b w:val="0"/>
          <w:i w:val="0"/>
        </w:rPr>
        <w:t xml:space="preserve">ề án phí, lệ phí và chi phí </w:t>
      </w:r>
      <w:r>
        <w:rPr>
          <w:b w:val="0"/>
          <w:i w:val="0"/>
        </w:rPr>
        <w:t>t</w:t>
      </w:r>
      <w:r>
        <w:rPr>
          <w:b w:val="0"/>
          <w:i w:val="0"/>
        </w:rPr>
        <w:t xml:space="preserve">ố </w:t>
      </w:r>
      <w:r>
        <w:rPr>
          <w:b w:val="0"/>
          <w:i w:val="0"/>
        </w:rPr>
        <w:t xml:space="preserve"> t</w:t>
      </w:r>
      <w:r>
        <w:rPr>
          <w:b w:val="0"/>
          <w:i w:val="0"/>
        </w:rPr>
        <w:t>ụng đ</w:t>
      </w:r>
      <w:r>
        <w:rPr>
          <w:b w:val="0"/>
          <w:i w:val="0"/>
        </w:rPr>
        <w:t>ư</w:t>
      </w:r>
      <w:r>
        <w:rPr>
          <w:b w:val="0"/>
          <w:i w:val="0"/>
        </w:rPr>
        <w:t>ợ</w:t>
      </w:r>
      <w:r>
        <w:rPr>
          <w:b w:val="0"/>
          <w:i w:val="0"/>
        </w:rPr>
        <w:t xml:space="preserve">c </w:t>
      </w:r>
      <w:r>
        <w:rPr>
          <w:b w:val="0"/>
          <w:i w:val="0"/>
        </w:rPr>
        <w:t>t</w:t>
      </w:r>
      <w:r>
        <w:rPr>
          <w:b w:val="0"/>
          <w:i w:val="0"/>
        </w:rPr>
        <w:t>hực h</w:t>
      </w:r>
      <w:r>
        <w:rPr>
          <w:b w:val="0"/>
          <w:i w:val="0"/>
        </w:rPr>
        <w:t>i</w:t>
      </w:r>
      <w:r>
        <w:rPr>
          <w:b w:val="0"/>
          <w:i w:val="0"/>
        </w:rPr>
        <w:t>ện theo</w:t>
      </w:r>
      <w:r>
        <w:rPr>
          <w:b w:val="0"/>
          <w:i w:val="0"/>
        </w:rPr>
        <w:t xml:space="preserve"> </w:t>
      </w:r>
      <w:r>
        <w:rPr>
          <w:b w:val="0"/>
          <w:i w:val="0"/>
        </w:rPr>
        <w:t xml:space="preserve">quy định </w:t>
      </w:r>
      <w:r>
        <w:rPr>
          <w:b w:val="0"/>
          <w:i w:val="0"/>
        </w:rPr>
        <w:t>c</w:t>
      </w:r>
      <w:r>
        <w:rPr>
          <w:b w:val="0"/>
          <w:i w:val="0"/>
        </w:rPr>
        <w:t>ủ</w:t>
      </w:r>
      <w:r>
        <w:rPr>
          <w:b w:val="0"/>
          <w:i w:val="0"/>
        </w:rPr>
        <w:t>a</w:t>
      </w:r>
      <w:r>
        <w:rPr>
          <w:b w:val="0"/>
          <w:i w:val="0"/>
        </w:rPr>
        <w:t xml:space="preserve"> </w:t>
      </w:r>
      <w:r>
        <w:rPr>
          <w:b w:val="0"/>
          <w:i w:val="0"/>
        </w:rPr>
        <w:t>pháp l</w:t>
      </w:r>
      <w:r>
        <w:rPr>
          <w:b w:val="0"/>
          <w:i w:val="0"/>
        </w:rPr>
        <w:t>u</w:t>
      </w:r>
      <w:r>
        <w:rPr>
          <w:b w:val="0"/>
          <w:i w:val="0"/>
        </w:rPr>
        <w:t>ật.</w:t>
      </w:r>
    </w:p>
    <w:p>
      <w:pPr>
        <w:jc w:val="center"/>
      </w:pPr>
      <w:r>
        <w:rPr>
          <w:b/>
          <w:i w:val="0"/>
        </w:rPr>
        <w:t>Chương II</w:t>
      </w:r>
    </w:p>
    <w:p>
      <w:pPr>
        <w:jc w:val="center"/>
      </w:pPr>
      <w:r>
        <w:rPr>
          <w:b/>
          <w:i w:val="0"/>
        </w:rPr>
        <w:t>THẨM QUYỀN CỦA TOÀ ÁN</w:t>
      </w:r>
    </w:p>
    <w:p>
      <w:pPr>
        <w:jc w:val="both"/>
      </w:pPr>
      <w:r>
        <w:rPr>
          <w:b/>
          <w:i w:val="0"/>
        </w:rPr>
        <w:t>Điều 28. N</w:t>
      </w:r>
      <w:r>
        <w:rPr>
          <w:b/>
          <w:i w:val="0"/>
        </w:rPr>
        <w:t>h</w:t>
      </w:r>
      <w:r>
        <w:rPr>
          <w:b/>
          <w:i w:val="0"/>
        </w:rPr>
        <w:t>ững kh</w:t>
      </w:r>
      <w:r>
        <w:rPr>
          <w:b/>
          <w:i w:val="0"/>
        </w:rPr>
        <w:t>i</w:t>
      </w:r>
      <w:r>
        <w:rPr>
          <w:b/>
          <w:i w:val="0"/>
        </w:rPr>
        <w:t>ếu k</w:t>
      </w:r>
      <w:r>
        <w:rPr>
          <w:b/>
          <w:i w:val="0"/>
        </w:rPr>
        <w:t>i</w:t>
      </w:r>
      <w:r>
        <w:rPr>
          <w:b/>
          <w:i w:val="0"/>
        </w:rPr>
        <w:t>ện thu</w:t>
      </w:r>
      <w:r>
        <w:rPr>
          <w:b/>
          <w:i w:val="0"/>
        </w:rPr>
        <w:t>ộ</w:t>
      </w:r>
      <w:r>
        <w:rPr>
          <w:b/>
          <w:i w:val="0"/>
        </w:rPr>
        <w:t>c th</w:t>
      </w:r>
      <w:r>
        <w:rPr>
          <w:b/>
          <w:i w:val="0"/>
        </w:rPr>
        <w:t>ẩ</w:t>
      </w:r>
      <w:r>
        <w:rPr>
          <w:b/>
          <w:i w:val="0"/>
        </w:rPr>
        <w:t>m q</w:t>
      </w:r>
      <w:r>
        <w:rPr>
          <w:b/>
          <w:i w:val="0"/>
        </w:rPr>
        <w:t>u</w:t>
      </w:r>
      <w:r>
        <w:rPr>
          <w:b/>
          <w:i w:val="0"/>
        </w:rPr>
        <w:t>y</w:t>
      </w:r>
      <w:r>
        <w:rPr>
          <w:b/>
          <w:i w:val="0"/>
        </w:rPr>
        <w:t>ền</w:t>
      </w:r>
      <w:r>
        <w:rPr>
          <w:b/>
          <w:i w:val="0"/>
        </w:rPr>
        <w:t xml:space="preserve"> </w:t>
      </w:r>
      <w:r>
        <w:rPr>
          <w:b/>
          <w:i w:val="0"/>
        </w:rPr>
        <w:t>g</w:t>
      </w:r>
      <w:r>
        <w:rPr>
          <w:b/>
          <w:i w:val="0"/>
        </w:rPr>
        <w:t>i</w:t>
      </w:r>
      <w:r>
        <w:rPr>
          <w:b/>
          <w:i w:val="0"/>
        </w:rPr>
        <w:t xml:space="preserve">ải </w:t>
      </w:r>
      <w:r>
        <w:rPr>
          <w:b/>
          <w:i w:val="0"/>
        </w:rPr>
        <w:t>qu</w:t>
      </w:r>
      <w:r>
        <w:rPr>
          <w:b/>
          <w:i w:val="0"/>
        </w:rPr>
        <w:t>y</w:t>
      </w:r>
      <w:r>
        <w:rPr>
          <w:b/>
          <w:i w:val="0"/>
        </w:rPr>
        <w:t>ết của Toà án</w:t>
      </w:r>
    </w:p>
    <w:p>
      <w:pPr>
        <w:jc w:val="both"/>
      </w:pPr>
      <w:r>
        <w:rPr>
          <w:b w:val="0"/>
          <w:i w:val="0"/>
        </w:rPr>
        <w:t xml:space="preserve">1. Khiếu </w:t>
      </w:r>
      <w:r>
        <w:rPr>
          <w:b w:val="0"/>
          <w:i w:val="0"/>
        </w:rPr>
        <w:t>k</w:t>
      </w:r>
      <w:r>
        <w:rPr>
          <w:b w:val="0"/>
          <w:i w:val="0"/>
        </w:rPr>
        <w:t>i</w:t>
      </w:r>
      <w:r>
        <w:rPr>
          <w:b w:val="0"/>
          <w:i w:val="0"/>
        </w:rPr>
        <w:t>ện qu</w:t>
      </w:r>
      <w:r>
        <w:rPr>
          <w:b w:val="0"/>
          <w:i w:val="0"/>
        </w:rPr>
        <w:t>y</w:t>
      </w:r>
      <w:r>
        <w:rPr>
          <w:b w:val="0"/>
          <w:i w:val="0"/>
        </w:rPr>
        <w:t>ết đ</w:t>
      </w:r>
      <w:r>
        <w:rPr>
          <w:b w:val="0"/>
          <w:i w:val="0"/>
        </w:rPr>
        <w:t>ị</w:t>
      </w:r>
      <w:r>
        <w:rPr>
          <w:b w:val="0"/>
          <w:i w:val="0"/>
        </w:rPr>
        <w:t>nh hành chính, hành vi h</w:t>
      </w:r>
      <w:r>
        <w:rPr>
          <w:b w:val="0"/>
          <w:i w:val="0"/>
        </w:rPr>
        <w:t>à</w:t>
      </w:r>
      <w:r>
        <w:rPr>
          <w:b w:val="0"/>
          <w:i w:val="0"/>
        </w:rPr>
        <w:t>nh chí</w:t>
      </w:r>
      <w:r>
        <w:rPr>
          <w:b w:val="0"/>
          <w:i w:val="0"/>
        </w:rPr>
        <w:t>n</w:t>
      </w:r>
      <w:r>
        <w:rPr>
          <w:b w:val="0"/>
          <w:i w:val="0"/>
        </w:rPr>
        <w:t>h, t</w:t>
      </w:r>
      <w:r>
        <w:rPr>
          <w:b w:val="0"/>
          <w:i w:val="0"/>
        </w:rPr>
        <w:t>r</w:t>
      </w:r>
      <w:r>
        <w:rPr>
          <w:b w:val="0"/>
          <w:i w:val="0"/>
        </w:rPr>
        <w:t>ừ các qu</w:t>
      </w:r>
      <w:r>
        <w:rPr>
          <w:b w:val="0"/>
          <w:i w:val="0"/>
        </w:rPr>
        <w:t>y</w:t>
      </w:r>
      <w:r>
        <w:rPr>
          <w:b w:val="0"/>
          <w:i w:val="0"/>
        </w:rPr>
        <w:t>ết đ</w:t>
      </w:r>
      <w:r>
        <w:rPr>
          <w:b w:val="0"/>
          <w:i w:val="0"/>
        </w:rPr>
        <w:t>ịn</w:t>
      </w:r>
      <w:r>
        <w:rPr>
          <w:b w:val="0"/>
          <w:i w:val="0"/>
        </w:rPr>
        <w:t>h h</w:t>
      </w:r>
      <w:r>
        <w:rPr>
          <w:b w:val="0"/>
          <w:i w:val="0"/>
        </w:rPr>
        <w:t>à</w:t>
      </w:r>
      <w:r>
        <w:rPr>
          <w:b w:val="0"/>
          <w:i w:val="0"/>
        </w:rPr>
        <w:t>nh chí</w:t>
      </w:r>
      <w:r>
        <w:rPr>
          <w:b w:val="0"/>
          <w:i w:val="0"/>
        </w:rPr>
        <w:t>n</w:t>
      </w:r>
      <w:r>
        <w:rPr>
          <w:b w:val="0"/>
          <w:i w:val="0"/>
        </w:rPr>
        <w:t>h, hành</w:t>
      </w:r>
      <w:r>
        <w:rPr>
          <w:b w:val="0"/>
          <w:i w:val="0"/>
        </w:rPr>
        <w:t xml:space="preserve"> </w:t>
      </w:r>
      <w:r>
        <w:rPr>
          <w:b w:val="0"/>
          <w:i w:val="0"/>
        </w:rPr>
        <w:t>vi</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th</w:t>
      </w:r>
      <w:r>
        <w:rPr>
          <w:b w:val="0"/>
          <w:i w:val="0"/>
        </w:rPr>
        <w:t>u</w:t>
      </w:r>
      <w:r>
        <w:rPr>
          <w:b w:val="0"/>
          <w:i w:val="0"/>
        </w:rPr>
        <w:t>ộc</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trong</w:t>
      </w:r>
      <w:r>
        <w:rPr>
          <w:b w:val="0"/>
          <w:i w:val="0"/>
        </w:rPr>
        <w:t xml:space="preserve"> </w:t>
      </w:r>
      <w:r>
        <w:rPr>
          <w:b w:val="0"/>
          <w:i w:val="0"/>
        </w:rPr>
        <w:t>c</w:t>
      </w:r>
      <w:r>
        <w:rPr>
          <w:b w:val="0"/>
          <w:i w:val="0"/>
        </w:rPr>
        <w:t>á</w:t>
      </w:r>
      <w:r>
        <w:rPr>
          <w:b w:val="0"/>
          <w:i w:val="0"/>
        </w:rPr>
        <w:t>c</w:t>
      </w:r>
      <w:r>
        <w:rPr>
          <w:b w:val="0"/>
          <w:i w:val="0"/>
        </w:rPr>
        <w:t xml:space="preserve"> </w:t>
      </w:r>
      <w:r>
        <w:rPr>
          <w:b w:val="0"/>
          <w:i w:val="0"/>
        </w:rPr>
        <w:t>l</w:t>
      </w:r>
      <w:r>
        <w:rPr>
          <w:b w:val="0"/>
          <w:i w:val="0"/>
        </w:rPr>
        <w:t>ĩ</w:t>
      </w:r>
      <w:r>
        <w:rPr>
          <w:b w:val="0"/>
          <w:i w:val="0"/>
        </w:rPr>
        <w:t>n</w:t>
      </w:r>
      <w:r>
        <w:rPr>
          <w:b w:val="0"/>
          <w:i w:val="0"/>
        </w:rPr>
        <w:t>h</w:t>
      </w:r>
      <w:r>
        <w:rPr>
          <w:b w:val="0"/>
          <w:i w:val="0"/>
        </w:rPr>
        <w:t xml:space="preserve"> </w:t>
      </w:r>
      <w:r>
        <w:rPr>
          <w:b w:val="0"/>
          <w:i w:val="0"/>
        </w:rPr>
        <w:t>v</w:t>
      </w:r>
      <w:r>
        <w:rPr>
          <w:b w:val="0"/>
          <w:i w:val="0"/>
        </w:rPr>
        <w:t>ực</w:t>
      </w:r>
      <w:r>
        <w:rPr>
          <w:b w:val="0"/>
          <w:i w:val="0"/>
        </w:rPr>
        <w:t xml:space="preserve"> </w:t>
      </w:r>
      <w:r>
        <w:rPr>
          <w:b w:val="0"/>
          <w:i w:val="0"/>
        </w:rPr>
        <w:t>q</w:t>
      </w:r>
      <w:r>
        <w:rPr>
          <w:b w:val="0"/>
          <w:i w:val="0"/>
        </w:rPr>
        <w:t>u</w:t>
      </w:r>
      <w:r>
        <w:rPr>
          <w:b w:val="0"/>
          <w:i w:val="0"/>
        </w:rPr>
        <w:t>ốc</w:t>
      </w:r>
      <w:r>
        <w:rPr>
          <w:b w:val="0"/>
          <w:i w:val="0"/>
        </w:rPr>
        <w:t xml:space="preserve"> </w:t>
      </w:r>
      <w:r>
        <w:rPr>
          <w:b w:val="0"/>
          <w:i w:val="0"/>
        </w:rPr>
        <w:t>p</w:t>
      </w:r>
      <w:r>
        <w:rPr>
          <w:b w:val="0"/>
          <w:i w:val="0"/>
        </w:rPr>
        <w:t>hòng,</w:t>
      </w:r>
      <w:r>
        <w:rPr>
          <w:b w:val="0"/>
          <w:i w:val="0"/>
        </w:rPr>
        <w:t xml:space="preserve"> </w:t>
      </w:r>
      <w:r>
        <w:rPr>
          <w:b w:val="0"/>
          <w:i w:val="0"/>
        </w:rPr>
        <w:t>an</w:t>
      </w:r>
      <w:r>
        <w:rPr>
          <w:b w:val="0"/>
          <w:i w:val="0"/>
        </w:rPr>
        <w:t xml:space="preserve"> </w:t>
      </w:r>
      <w:r>
        <w:rPr>
          <w:b w:val="0"/>
          <w:i w:val="0"/>
        </w:rPr>
        <w:t>ni</w:t>
      </w:r>
      <w:r>
        <w:rPr>
          <w:b w:val="0"/>
          <w:i w:val="0"/>
        </w:rPr>
        <w:t>n</w:t>
      </w:r>
      <w:r>
        <w:rPr>
          <w:b w:val="0"/>
          <w:i w:val="0"/>
        </w:rPr>
        <w:t>h,</w:t>
      </w:r>
      <w:r>
        <w:rPr>
          <w:b w:val="0"/>
          <w:i w:val="0"/>
        </w:rPr>
        <w:t xml:space="preserve"> </w:t>
      </w:r>
      <w:r>
        <w:rPr>
          <w:b w:val="0"/>
          <w:i w:val="0"/>
        </w:rPr>
        <w:t>ng</w:t>
      </w:r>
      <w:r>
        <w:rPr>
          <w:b w:val="0"/>
          <w:i w:val="0"/>
        </w:rPr>
        <w:t>o</w:t>
      </w:r>
      <w:r>
        <w:rPr>
          <w:b w:val="0"/>
          <w:i w:val="0"/>
        </w:rPr>
        <w:t>ại giao</w:t>
      </w:r>
      <w:r>
        <w:rPr>
          <w:b w:val="0"/>
          <w:i w:val="0"/>
        </w:rPr>
        <w:t xml:space="preserve"> </w:t>
      </w:r>
      <w:r>
        <w:rPr>
          <w:b w:val="0"/>
          <w:i w:val="0"/>
        </w:rPr>
        <w:t>theo</w:t>
      </w:r>
      <w:r>
        <w:rPr>
          <w:b w:val="0"/>
          <w:i w:val="0"/>
        </w:rPr>
        <w:t xml:space="preserve"> </w:t>
      </w:r>
      <w:r>
        <w:rPr>
          <w:b w:val="0"/>
          <w:i w:val="0"/>
        </w:rPr>
        <w:t>d</w:t>
      </w:r>
      <w:r>
        <w:rPr>
          <w:b w:val="0"/>
          <w:i w:val="0"/>
        </w:rPr>
        <w:t>a</w:t>
      </w:r>
      <w:r>
        <w:rPr>
          <w:b w:val="0"/>
          <w:i w:val="0"/>
        </w:rPr>
        <w:t>nh</w:t>
      </w:r>
      <w:r>
        <w:rPr>
          <w:b w:val="0"/>
          <w:i w:val="0"/>
        </w:rPr>
        <w:t xml:space="preserve"> </w:t>
      </w:r>
      <w:r>
        <w:rPr>
          <w:b w:val="0"/>
          <w:i w:val="0"/>
        </w:rPr>
        <w:t>mục</w:t>
      </w:r>
      <w:r>
        <w:rPr>
          <w:b w:val="0"/>
          <w:i w:val="0"/>
        </w:rPr>
        <w:t xml:space="preserve"> </w:t>
      </w:r>
      <w:r>
        <w:rPr>
          <w:b w:val="0"/>
          <w:i w:val="0"/>
        </w:rPr>
        <w:t xml:space="preserve"> </w:t>
      </w:r>
      <w:r>
        <w:rPr>
          <w:b w:val="0"/>
          <w:i w:val="0"/>
        </w:rPr>
        <w:t>d</w:t>
      </w:r>
      <w:r>
        <w:rPr>
          <w:b w:val="0"/>
          <w:i w:val="0"/>
        </w:rPr>
        <w:t>o</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và</w:t>
      </w:r>
      <w:r>
        <w:rPr>
          <w:b w:val="0"/>
          <w:i w:val="0"/>
        </w:rPr>
        <w:t xml:space="preserve"> </w:t>
      </w:r>
      <w:r>
        <w:rPr>
          <w:b w:val="0"/>
          <w:i w:val="0"/>
        </w:rPr>
        <w:t>c</w:t>
      </w:r>
      <w:r>
        <w:rPr>
          <w:b w:val="0"/>
          <w:i w:val="0"/>
        </w:rPr>
        <w:t>á</w:t>
      </w:r>
      <w:r>
        <w:rPr>
          <w:b w:val="0"/>
          <w:i w:val="0"/>
        </w:rPr>
        <w:t>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w:t>
      </w:r>
      <w:r>
        <w:rPr>
          <w:b w:val="0"/>
          <w:i w:val="0"/>
        </w:rPr>
        <w:t>à</w:t>
      </w:r>
      <w:r>
        <w:rPr>
          <w:b w:val="0"/>
          <w:i w:val="0"/>
        </w:rPr>
        <w:t>nh</w:t>
      </w:r>
      <w:r>
        <w:rPr>
          <w:b w:val="0"/>
          <w:i w:val="0"/>
        </w:rPr>
        <w:t xml:space="preserve"> </w:t>
      </w:r>
      <w:r>
        <w:rPr>
          <w:b w:val="0"/>
          <w:i w:val="0"/>
        </w:rPr>
        <w:t>chí</w:t>
      </w:r>
      <w:r>
        <w:rPr>
          <w:b w:val="0"/>
          <w:i w:val="0"/>
        </w:rPr>
        <w:t>n</w:t>
      </w:r>
      <w:r>
        <w:rPr>
          <w:b w:val="0"/>
          <w:i w:val="0"/>
        </w:rPr>
        <w:t>h,</w:t>
      </w:r>
      <w:r>
        <w:rPr>
          <w:b w:val="0"/>
          <w:i w:val="0"/>
        </w:rPr>
        <w:t xml:space="preserve"> </w:t>
      </w:r>
      <w:r>
        <w:rPr>
          <w:b w:val="0"/>
          <w:i w:val="0"/>
        </w:rPr>
        <w:t>h</w:t>
      </w:r>
      <w:r>
        <w:rPr>
          <w:b w:val="0"/>
          <w:i w:val="0"/>
        </w:rPr>
        <w:t>à</w:t>
      </w:r>
      <w:r>
        <w:rPr>
          <w:b w:val="0"/>
          <w:i w:val="0"/>
        </w:rPr>
        <w:t>nh</w:t>
      </w:r>
      <w:r>
        <w:rPr>
          <w:b w:val="0"/>
          <w:i w:val="0"/>
        </w:rPr>
        <w:t xml:space="preserve"> </w:t>
      </w:r>
      <w:r>
        <w:rPr>
          <w:b w:val="0"/>
          <w:i w:val="0"/>
        </w:rPr>
        <w:t>vi</w:t>
      </w:r>
      <w:r>
        <w:rPr>
          <w:b w:val="0"/>
          <w:i w:val="0"/>
        </w:rPr>
        <w:t xml:space="preserve"> </w:t>
      </w:r>
      <w:r>
        <w:rPr>
          <w:b w:val="0"/>
          <w:i w:val="0"/>
        </w:rPr>
        <w:t>hành</w:t>
      </w:r>
      <w:r>
        <w:rPr>
          <w:b w:val="0"/>
          <w:i w:val="0"/>
        </w:rPr>
        <w:t xml:space="preserve"> </w:t>
      </w:r>
      <w:r>
        <w:rPr>
          <w:b w:val="0"/>
          <w:i w:val="0"/>
        </w:rPr>
        <w:t>c</w:t>
      </w:r>
      <w:r>
        <w:rPr>
          <w:b w:val="0"/>
          <w:i w:val="0"/>
        </w:rPr>
        <w:t>h</w:t>
      </w:r>
      <w:r>
        <w:rPr>
          <w:b w:val="0"/>
          <w:i w:val="0"/>
        </w:rPr>
        <w:t>ính</w:t>
      </w:r>
      <w:r>
        <w:rPr>
          <w:b w:val="0"/>
          <w:i w:val="0"/>
        </w:rPr>
        <w:t xml:space="preserve"> </w:t>
      </w:r>
      <w:r>
        <w:rPr>
          <w:b w:val="0"/>
          <w:i w:val="0"/>
        </w:rPr>
        <w:t xml:space="preserve">mang tính nội bộ </w:t>
      </w:r>
      <w:r>
        <w:rPr>
          <w:b w:val="0"/>
          <w:i w:val="0"/>
        </w:rPr>
        <w:t>c</w:t>
      </w:r>
      <w:r>
        <w:rPr>
          <w:b w:val="0"/>
          <w:i w:val="0"/>
        </w:rPr>
        <w:t>ủ</w:t>
      </w:r>
      <w:r>
        <w:rPr>
          <w:b w:val="0"/>
          <w:i w:val="0"/>
        </w:rPr>
        <w:t xml:space="preserve">a </w:t>
      </w:r>
      <w:r>
        <w:rPr>
          <w:b w:val="0"/>
          <w:i w:val="0"/>
        </w:rPr>
        <w:t>c</w:t>
      </w:r>
      <w:r>
        <w:rPr>
          <w:b w:val="0"/>
          <w:i w:val="0"/>
        </w:rPr>
        <w:t>ơ</w:t>
      </w:r>
      <w:r>
        <w:rPr>
          <w:b w:val="0"/>
          <w:i w:val="0"/>
        </w:rPr>
        <w:t xml:space="preserve"> </w:t>
      </w:r>
      <w:r>
        <w:rPr>
          <w:b w:val="0"/>
          <w:i w:val="0"/>
        </w:rPr>
        <w:t>q</w:t>
      </w:r>
      <w:r>
        <w:rPr>
          <w:b w:val="0"/>
          <w:i w:val="0"/>
        </w:rPr>
        <w:t>uan, tổ</w:t>
      </w:r>
      <w:r>
        <w:rPr>
          <w:b w:val="0"/>
          <w:i w:val="0"/>
        </w:rPr>
        <w:t xml:space="preserve"> </w:t>
      </w:r>
      <w:r>
        <w:rPr>
          <w:b w:val="0"/>
          <w:i w:val="0"/>
        </w:rPr>
        <w:t>c</w:t>
      </w:r>
      <w:r>
        <w:rPr>
          <w:b w:val="0"/>
          <w:i w:val="0"/>
        </w:rPr>
        <w:t>h</w:t>
      </w:r>
      <w:r>
        <w:rPr>
          <w:b w:val="0"/>
          <w:i w:val="0"/>
        </w:rPr>
        <w:t>ứ</w:t>
      </w:r>
      <w:r>
        <w:rPr>
          <w:b w:val="0"/>
          <w:i w:val="0"/>
        </w:rPr>
        <w:t>c.</w:t>
      </w:r>
    </w:p>
    <w:p>
      <w:pPr>
        <w:jc w:val="both"/>
      </w:pPr>
      <w:r>
        <w:rPr>
          <w:b w:val="0"/>
          <w:i w:val="0"/>
        </w:rPr>
        <w:t>2.</w:t>
      </w:r>
      <w:r>
        <w:rPr>
          <w:b w:val="0"/>
          <w:i w:val="0"/>
        </w:rPr>
        <w:t xml:space="preserve"> </w:t>
      </w:r>
      <w:r>
        <w:rPr>
          <w:b w:val="0"/>
          <w:i w:val="0"/>
        </w:rPr>
        <w:t>Khiếu</w:t>
      </w:r>
      <w:r>
        <w:rPr>
          <w:b w:val="0"/>
          <w:i w:val="0"/>
        </w:rPr>
        <w:t xml:space="preserve"> </w:t>
      </w:r>
      <w:r>
        <w:rPr>
          <w:b w:val="0"/>
          <w:i w:val="0"/>
        </w:rPr>
        <w:t>k</w:t>
      </w:r>
      <w:r>
        <w:rPr>
          <w:b w:val="0"/>
          <w:i w:val="0"/>
        </w:rPr>
        <w:t>i</w:t>
      </w:r>
      <w:r>
        <w:rPr>
          <w:b w:val="0"/>
          <w:i w:val="0"/>
        </w:rPr>
        <w:t>ện</w:t>
      </w:r>
      <w:r>
        <w:rPr>
          <w:b w:val="0"/>
          <w:i w:val="0"/>
        </w:rPr>
        <w:t xml:space="preserve"> </w:t>
      </w:r>
      <w:r>
        <w:rPr>
          <w:b w:val="0"/>
          <w:i w:val="0"/>
        </w:rPr>
        <w:t>v</w:t>
      </w:r>
      <w:r>
        <w:rPr>
          <w:b w:val="0"/>
          <w:i w:val="0"/>
        </w:rPr>
        <w:t>ề</w:t>
      </w:r>
      <w:r>
        <w:rPr>
          <w:b w:val="0"/>
          <w:i w:val="0"/>
        </w:rPr>
        <w:t xml:space="preserve"> </w:t>
      </w:r>
      <w:r>
        <w:rPr>
          <w:b w:val="0"/>
          <w:i w:val="0"/>
        </w:rPr>
        <w:t>danh</w:t>
      </w:r>
      <w:r>
        <w:rPr>
          <w:b w:val="0"/>
          <w:i w:val="0"/>
        </w:rPr>
        <w:t xml:space="preserve"> </w:t>
      </w:r>
      <w:r>
        <w:rPr>
          <w:b w:val="0"/>
          <w:i w:val="0"/>
        </w:rPr>
        <w:t>s</w:t>
      </w:r>
      <w:r>
        <w:rPr>
          <w:b w:val="0"/>
          <w:i w:val="0"/>
        </w:rPr>
        <w:t>á</w:t>
      </w:r>
      <w:r>
        <w:rPr>
          <w:b w:val="0"/>
          <w:i w:val="0"/>
        </w:rPr>
        <w:t>ch</w:t>
      </w:r>
      <w:r>
        <w:rPr>
          <w:b w:val="0"/>
          <w:i w:val="0"/>
        </w:rPr>
        <w:t xml:space="preserve"> </w:t>
      </w:r>
      <w:r>
        <w:rPr>
          <w:b w:val="0"/>
          <w:i w:val="0"/>
        </w:rPr>
        <w:t>cử</w:t>
      </w:r>
      <w:r>
        <w:rPr>
          <w:b w:val="0"/>
          <w:i w:val="0"/>
        </w:rPr>
        <w:t xml:space="preserve"> </w:t>
      </w:r>
      <w:r>
        <w:rPr>
          <w:b w:val="0"/>
          <w:i w:val="0"/>
        </w:rPr>
        <w:t>tri</w:t>
      </w:r>
      <w:r>
        <w:rPr>
          <w:b w:val="0"/>
          <w:i w:val="0"/>
        </w:rPr>
        <w:t xml:space="preserve"> </w:t>
      </w:r>
      <w:r>
        <w:rPr>
          <w:b w:val="0"/>
          <w:i w:val="0"/>
        </w:rPr>
        <w:t>b</w:t>
      </w:r>
      <w:r>
        <w:rPr>
          <w:b w:val="0"/>
          <w:i w:val="0"/>
        </w:rPr>
        <w:t>ầu</w:t>
      </w:r>
      <w:r>
        <w:rPr>
          <w:b w:val="0"/>
          <w:i w:val="0"/>
        </w:rPr>
        <w:t xml:space="preserve"> </w:t>
      </w:r>
      <w:r>
        <w:rPr>
          <w:b w:val="0"/>
          <w:i w:val="0"/>
        </w:rPr>
        <w:t>c</w:t>
      </w:r>
      <w:r>
        <w:rPr>
          <w:b w:val="0"/>
          <w:i w:val="0"/>
        </w:rPr>
        <w:t>ử</w:t>
      </w:r>
      <w:r>
        <w:rPr>
          <w:b w:val="0"/>
          <w:i w:val="0"/>
        </w:rPr>
        <w:t xml:space="preserve"> </w:t>
      </w:r>
      <w:r>
        <w:rPr>
          <w:b w:val="0"/>
          <w:i w:val="0"/>
        </w:rPr>
        <w:t>đại</w:t>
      </w:r>
      <w:r>
        <w:rPr>
          <w:b w:val="0"/>
          <w:i w:val="0"/>
        </w:rPr>
        <w:t xml:space="preserve"> </w:t>
      </w:r>
      <w:r>
        <w:rPr>
          <w:b w:val="0"/>
          <w:i w:val="0"/>
        </w:rPr>
        <w:t>biểu</w:t>
      </w:r>
      <w:r>
        <w:rPr>
          <w:b w:val="0"/>
          <w:i w:val="0"/>
        </w:rPr>
        <w:t xml:space="preserve"> </w:t>
      </w:r>
      <w:r>
        <w:rPr>
          <w:b w:val="0"/>
          <w:i w:val="0"/>
        </w:rPr>
        <w:t>Qu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d</w:t>
      </w:r>
      <w:r>
        <w:rPr>
          <w:b w:val="0"/>
          <w:i w:val="0"/>
        </w:rPr>
        <w:t>a</w:t>
      </w:r>
      <w:r>
        <w:rPr>
          <w:b w:val="0"/>
          <w:i w:val="0"/>
        </w:rPr>
        <w:t>nh</w:t>
      </w:r>
      <w:r>
        <w:rPr>
          <w:b w:val="0"/>
          <w:i w:val="0"/>
        </w:rPr>
        <w:t xml:space="preserve"> </w:t>
      </w:r>
      <w:r>
        <w:rPr>
          <w:b w:val="0"/>
          <w:i w:val="0"/>
        </w:rPr>
        <w:t>sách</w:t>
      </w:r>
      <w:r>
        <w:rPr>
          <w:b w:val="0"/>
          <w:i w:val="0"/>
        </w:rPr>
        <w:t xml:space="preserve"> </w:t>
      </w:r>
      <w:r>
        <w:rPr>
          <w:b w:val="0"/>
          <w:i w:val="0"/>
        </w:rPr>
        <w:t xml:space="preserve"> </w:t>
      </w:r>
      <w:r>
        <w:rPr>
          <w:b w:val="0"/>
          <w:i w:val="0"/>
        </w:rPr>
        <w:t>c</w:t>
      </w:r>
      <w:r>
        <w:rPr>
          <w:b w:val="0"/>
          <w:i w:val="0"/>
        </w:rPr>
        <w:t>ử</w:t>
      </w:r>
      <w:r>
        <w:rPr>
          <w:b w:val="0"/>
          <w:i w:val="0"/>
        </w:rPr>
        <w:t xml:space="preserve"> </w:t>
      </w:r>
      <w:r>
        <w:rPr>
          <w:b w:val="0"/>
          <w:i w:val="0"/>
        </w:rPr>
        <w:t>tri</w:t>
      </w:r>
      <w:r>
        <w:rPr>
          <w:b w:val="0"/>
          <w:i w:val="0"/>
        </w:rPr>
        <w:t xml:space="preserve"> </w:t>
      </w:r>
      <w:r>
        <w:rPr>
          <w:b w:val="0"/>
          <w:i w:val="0"/>
        </w:rPr>
        <w:t>b</w:t>
      </w:r>
      <w:r>
        <w:rPr>
          <w:b w:val="0"/>
          <w:i w:val="0"/>
        </w:rPr>
        <w:t>ầ</w:t>
      </w:r>
      <w:r>
        <w:rPr>
          <w:b w:val="0"/>
          <w:i w:val="0"/>
        </w:rPr>
        <w:t>u</w:t>
      </w:r>
      <w:r>
        <w:rPr>
          <w:b w:val="0"/>
          <w:i w:val="0"/>
        </w:rPr>
        <w:t xml:space="preserve"> </w:t>
      </w:r>
      <w:r>
        <w:rPr>
          <w:b w:val="0"/>
          <w:i w:val="0"/>
        </w:rPr>
        <w:t>c</w:t>
      </w:r>
      <w:r>
        <w:rPr>
          <w:b w:val="0"/>
          <w:i w:val="0"/>
        </w:rPr>
        <w:t>ử</w:t>
      </w:r>
      <w:r>
        <w:rPr>
          <w:b w:val="0"/>
          <w:i w:val="0"/>
        </w:rPr>
        <w:t xml:space="preserve"> </w:t>
      </w:r>
      <w:r>
        <w:rPr>
          <w:b w:val="0"/>
          <w:i w:val="0"/>
        </w:rPr>
        <w:t>đại</w:t>
      </w:r>
      <w:r>
        <w:rPr>
          <w:b w:val="0"/>
          <w:i w:val="0"/>
        </w:rPr>
        <w:t xml:space="preserve"> </w:t>
      </w:r>
      <w:r>
        <w:rPr>
          <w:b w:val="0"/>
          <w:i w:val="0"/>
        </w:rPr>
        <w:t>bi</w:t>
      </w:r>
      <w:r>
        <w:rPr>
          <w:b w:val="0"/>
          <w:i w:val="0"/>
        </w:rPr>
        <w:t>ể</w:t>
      </w:r>
      <w:r>
        <w:rPr>
          <w:b w:val="0"/>
          <w:i w:val="0"/>
        </w:rPr>
        <w:t xml:space="preserve">u </w:t>
      </w:r>
      <w:r>
        <w:rPr>
          <w:b w:val="0"/>
          <w:i w:val="0"/>
        </w:rPr>
        <w:t>H</w:t>
      </w:r>
      <w:r>
        <w:rPr>
          <w:b w:val="0"/>
          <w:i w:val="0"/>
        </w:rPr>
        <w:t>ội đ</w:t>
      </w:r>
      <w:r>
        <w:rPr>
          <w:b w:val="0"/>
          <w:i w:val="0"/>
        </w:rPr>
        <w:t>ồ</w:t>
      </w:r>
      <w:r>
        <w:rPr>
          <w:b w:val="0"/>
          <w:i w:val="0"/>
        </w:rPr>
        <w:t>ng n</w:t>
      </w:r>
      <w:r>
        <w:rPr>
          <w:b w:val="0"/>
          <w:i w:val="0"/>
        </w:rPr>
        <w:t>hâ</w:t>
      </w:r>
      <w:r>
        <w:rPr>
          <w:b w:val="0"/>
          <w:i w:val="0"/>
        </w:rPr>
        <w:t>n dân.</w:t>
      </w:r>
    </w:p>
    <w:p>
      <w:pPr>
        <w:jc w:val="both"/>
      </w:pPr>
      <w:r>
        <w:rPr>
          <w:b w:val="0"/>
          <w:i w:val="0"/>
        </w:rPr>
        <w:t>3.</w:t>
      </w:r>
      <w:r>
        <w:rPr>
          <w:b w:val="0"/>
          <w:i w:val="0"/>
        </w:rPr>
        <w:t xml:space="preserve"> </w:t>
      </w:r>
      <w:r>
        <w:rPr>
          <w:b w:val="0"/>
          <w:i w:val="0"/>
        </w:rPr>
        <w:t>Khiếu</w:t>
      </w:r>
      <w:r>
        <w:rPr>
          <w:b w:val="0"/>
          <w:i w:val="0"/>
        </w:rPr>
        <w:t xml:space="preserve"> </w:t>
      </w:r>
      <w:r>
        <w:rPr>
          <w:b w:val="0"/>
          <w:i w:val="0"/>
        </w:rPr>
        <w:t>ki</w:t>
      </w:r>
      <w:r>
        <w:rPr>
          <w:b w:val="0"/>
          <w:i w:val="0"/>
        </w:rPr>
        <w:t>ệ</w:t>
      </w:r>
      <w:r>
        <w:rPr>
          <w:b w:val="0"/>
          <w:i w:val="0"/>
        </w:rPr>
        <w:t>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k</w:t>
      </w:r>
      <w:r>
        <w:rPr>
          <w:b w:val="0"/>
          <w:i w:val="0"/>
        </w:rPr>
        <w:t>ỷ</w:t>
      </w:r>
      <w:r>
        <w:rPr>
          <w:b w:val="0"/>
          <w:i w:val="0"/>
        </w:rPr>
        <w:t xml:space="preserve"> </w:t>
      </w:r>
      <w:r>
        <w:rPr>
          <w:b w:val="0"/>
          <w:i w:val="0"/>
        </w:rPr>
        <w:t>luật</w:t>
      </w:r>
      <w:r>
        <w:rPr>
          <w:b w:val="0"/>
          <w:i w:val="0"/>
        </w:rPr>
        <w:t xml:space="preserve"> </w:t>
      </w:r>
      <w:r>
        <w:rPr>
          <w:b w:val="0"/>
          <w:i w:val="0"/>
        </w:rPr>
        <w:t>b</w:t>
      </w:r>
      <w:r>
        <w:rPr>
          <w:b w:val="0"/>
          <w:i w:val="0"/>
        </w:rPr>
        <w:t>u</w:t>
      </w:r>
      <w:r>
        <w:rPr>
          <w:b w:val="0"/>
          <w:i w:val="0"/>
        </w:rPr>
        <w:t>ộ</w:t>
      </w:r>
      <w:r>
        <w:rPr>
          <w:b w:val="0"/>
          <w:i w:val="0"/>
        </w:rPr>
        <w:t>c</w:t>
      </w:r>
      <w:r>
        <w:rPr>
          <w:b w:val="0"/>
          <w:i w:val="0"/>
        </w:rPr>
        <w:t xml:space="preserve"> </w:t>
      </w:r>
      <w:r>
        <w:rPr>
          <w:b w:val="0"/>
          <w:i w:val="0"/>
        </w:rPr>
        <w:t>th</w:t>
      </w:r>
      <w:r>
        <w:rPr>
          <w:b w:val="0"/>
          <w:i w:val="0"/>
        </w:rPr>
        <w:t>ô</w:t>
      </w:r>
      <w:r>
        <w:rPr>
          <w:b w:val="0"/>
          <w:i w:val="0"/>
        </w:rPr>
        <w:t>i</w:t>
      </w:r>
      <w:r>
        <w:rPr>
          <w:b w:val="0"/>
          <w:i w:val="0"/>
        </w:rPr>
        <w:t xml:space="preserve"> </w:t>
      </w:r>
      <w:r>
        <w:rPr>
          <w:b w:val="0"/>
          <w:i w:val="0"/>
        </w:rPr>
        <w:t>v</w:t>
      </w:r>
      <w:r>
        <w:rPr>
          <w:b w:val="0"/>
          <w:i w:val="0"/>
        </w:rPr>
        <w:t>iệc</w:t>
      </w:r>
      <w:r>
        <w:rPr>
          <w:b w:val="0"/>
          <w:i w:val="0"/>
        </w:rPr>
        <w:t xml:space="preserve"> </w:t>
      </w:r>
      <w:r>
        <w:rPr>
          <w:b w:val="0"/>
          <w:i w:val="0"/>
        </w:rPr>
        <w:t>c</w:t>
      </w:r>
      <w:r>
        <w:rPr>
          <w:b w:val="0"/>
          <w:i w:val="0"/>
        </w:rPr>
        <w:t>ô</w:t>
      </w:r>
      <w:r>
        <w:rPr>
          <w:b w:val="0"/>
          <w:i w:val="0"/>
        </w:rPr>
        <w:t>ng</w:t>
      </w:r>
      <w:r>
        <w:rPr>
          <w:b w:val="0"/>
          <w:i w:val="0"/>
        </w:rPr>
        <w:t xml:space="preserve"> </w:t>
      </w:r>
      <w:r>
        <w:rPr>
          <w:b w:val="0"/>
          <w:i w:val="0"/>
        </w:rPr>
        <w:t>c</w:t>
      </w:r>
      <w:r>
        <w:rPr>
          <w:b w:val="0"/>
          <w:i w:val="0"/>
        </w:rPr>
        <w:t>h</w:t>
      </w:r>
      <w:r>
        <w:rPr>
          <w:b w:val="0"/>
          <w:i w:val="0"/>
        </w:rPr>
        <w:t>ức</w:t>
      </w:r>
      <w:r>
        <w:rPr>
          <w:b w:val="0"/>
          <w:i w:val="0"/>
        </w:rPr>
        <w:t xml:space="preserve"> </w:t>
      </w:r>
      <w:r>
        <w:rPr>
          <w:b w:val="0"/>
          <w:i w:val="0"/>
        </w:rPr>
        <w:t>giữ</w:t>
      </w:r>
      <w:r>
        <w:rPr>
          <w:b w:val="0"/>
          <w:i w:val="0"/>
        </w:rPr>
        <w:t xml:space="preserve"> c</w:t>
      </w:r>
      <w:r>
        <w:rPr>
          <w:b w:val="0"/>
          <w:i w:val="0"/>
        </w:rPr>
        <w:t>hứ</w:t>
      </w:r>
      <w:r>
        <w:rPr>
          <w:b w:val="0"/>
          <w:i w:val="0"/>
        </w:rPr>
        <w:t>c</w:t>
      </w:r>
      <w:r>
        <w:rPr>
          <w:b w:val="0"/>
          <w:i w:val="0"/>
        </w:rPr>
        <w:t xml:space="preserve"> </w:t>
      </w:r>
      <w:r>
        <w:rPr>
          <w:b w:val="0"/>
          <w:i w:val="0"/>
        </w:rPr>
        <w:t>v</w:t>
      </w:r>
      <w:r>
        <w:rPr>
          <w:b w:val="0"/>
          <w:i w:val="0"/>
        </w:rPr>
        <w:t>ụ</w:t>
      </w:r>
      <w:r>
        <w:rPr>
          <w:b w:val="0"/>
          <w:i w:val="0"/>
        </w:rPr>
        <w:t xml:space="preserve"> </w:t>
      </w:r>
      <w:r>
        <w:rPr>
          <w:b w:val="0"/>
          <w:i w:val="0"/>
        </w:rPr>
        <w:t>t</w:t>
      </w:r>
      <w:r>
        <w:rPr>
          <w:b w:val="0"/>
          <w:i w:val="0"/>
        </w:rPr>
        <w:t>ừ</w:t>
      </w:r>
      <w:r>
        <w:rPr>
          <w:b w:val="0"/>
          <w:i w:val="0"/>
        </w:rPr>
        <w:t xml:space="preserve"> </w:t>
      </w:r>
      <w:r>
        <w:rPr>
          <w:b w:val="0"/>
          <w:i w:val="0"/>
        </w:rPr>
        <w:t>T</w:t>
      </w:r>
      <w:r>
        <w:rPr>
          <w:b w:val="0"/>
          <w:i w:val="0"/>
        </w:rPr>
        <w:t>ổ</w:t>
      </w:r>
      <w:r>
        <w:rPr>
          <w:b w:val="0"/>
          <w:i w:val="0"/>
        </w:rPr>
        <w:t>ng</w:t>
      </w:r>
      <w:r>
        <w:rPr>
          <w:b w:val="0"/>
          <w:i w:val="0"/>
        </w:rPr>
        <w:t xml:space="preserve"> </w:t>
      </w:r>
      <w:r>
        <w:rPr>
          <w:b w:val="0"/>
          <w:i w:val="0"/>
        </w:rPr>
        <w:t>C</w:t>
      </w:r>
      <w:r>
        <w:rPr>
          <w:b w:val="0"/>
          <w:i w:val="0"/>
        </w:rPr>
        <w:t>ục</w:t>
      </w:r>
      <w:r>
        <w:rPr>
          <w:b w:val="0"/>
          <w:i w:val="0"/>
        </w:rPr>
        <w:t xml:space="preserve"> </w:t>
      </w:r>
      <w:r>
        <w:rPr>
          <w:b w:val="0"/>
          <w:i w:val="0"/>
        </w:rPr>
        <w:t>t</w:t>
      </w:r>
      <w:r>
        <w:rPr>
          <w:b w:val="0"/>
          <w:i w:val="0"/>
        </w:rPr>
        <w:t>r</w:t>
      </w:r>
      <w:r>
        <w:rPr>
          <w:b w:val="0"/>
          <w:i w:val="0"/>
        </w:rPr>
        <w:t>ư</w:t>
      </w:r>
      <w:r>
        <w:rPr>
          <w:b w:val="0"/>
          <w:i w:val="0"/>
        </w:rPr>
        <w:t>ở</w:t>
      </w:r>
      <w:r>
        <w:rPr>
          <w:b w:val="0"/>
          <w:i w:val="0"/>
        </w:rPr>
        <w:t>ng</w:t>
      </w:r>
      <w:r>
        <w:rPr>
          <w:b w:val="0"/>
          <w:i w:val="0"/>
        </w:rPr>
        <w:t xml:space="preserve"> </w:t>
      </w:r>
      <w:r>
        <w:rPr>
          <w:b w:val="0"/>
          <w:i w:val="0"/>
        </w:rPr>
        <w:t xml:space="preserve">và </w:t>
      </w:r>
      <w:r>
        <w:rPr>
          <w:b w:val="0"/>
          <w:i w:val="0"/>
        </w:rPr>
        <w:t>t</w:t>
      </w:r>
      <w:r>
        <w:rPr>
          <w:b w:val="0"/>
          <w:i w:val="0"/>
        </w:rPr>
        <w:t>ư</w:t>
      </w:r>
      <w:r>
        <w:rPr>
          <w:b w:val="0"/>
          <w:i w:val="0"/>
        </w:rPr>
        <w:t>ơ</w:t>
      </w:r>
      <w:r>
        <w:rPr>
          <w:b w:val="0"/>
          <w:i w:val="0"/>
        </w:rPr>
        <w:t xml:space="preserve">ng </w:t>
      </w:r>
      <w:r>
        <w:rPr>
          <w:b w:val="0"/>
          <w:i w:val="0"/>
        </w:rPr>
        <w:t>đư</w:t>
      </w:r>
      <w:r>
        <w:rPr>
          <w:b w:val="0"/>
          <w:i w:val="0"/>
        </w:rPr>
        <w:t>ơ</w:t>
      </w:r>
      <w:r>
        <w:rPr>
          <w:b w:val="0"/>
          <w:i w:val="0"/>
        </w:rPr>
        <w:t>ng</w:t>
      </w:r>
      <w:r>
        <w:rPr>
          <w:b w:val="0"/>
          <w:i w:val="0"/>
        </w:rPr>
        <w:t xml:space="preserve"> </w:t>
      </w:r>
      <w:r>
        <w:rPr>
          <w:b w:val="0"/>
          <w:i w:val="0"/>
        </w:rPr>
        <w:t>t</w:t>
      </w:r>
      <w:r>
        <w:rPr>
          <w:b w:val="0"/>
          <w:i w:val="0"/>
        </w:rPr>
        <w:t>r</w:t>
      </w:r>
      <w:r>
        <w:rPr>
          <w:b w:val="0"/>
          <w:i w:val="0"/>
        </w:rPr>
        <w:t>ở</w:t>
      </w:r>
      <w:r>
        <w:rPr>
          <w:b w:val="0"/>
          <w:i w:val="0"/>
        </w:rPr>
        <w:t xml:space="preserve"> </w:t>
      </w:r>
      <w:r>
        <w:rPr>
          <w:b w:val="0"/>
          <w:i w:val="0"/>
        </w:rPr>
        <w:t>x</w:t>
      </w:r>
      <w:r>
        <w:rPr>
          <w:b w:val="0"/>
          <w:i w:val="0"/>
        </w:rPr>
        <w:t>uống.</w:t>
      </w:r>
    </w:p>
    <w:p>
      <w:pPr>
        <w:jc w:val="both"/>
      </w:pPr>
      <w:r>
        <w:rPr>
          <w:b w:val="0"/>
          <w:i w:val="0"/>
        </w:rPr>
        <w:t>4. Khiếu kiện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 g</w:t>
      </w:r>
      <w:r>
        <w:rPr>
          <w:b w:val="0"/>
          <w:i w:val="0"/>
        </w:rPr>
        <w:t>i</w:t>
      </w:r>
      <w:r>
        <w:rPr>
          <w:b w:val="0"/>
          <w:i w:val="0"/>
        </w:rPr>
        <w:t>ải quyết</w:t>
      </w:r>
      <w:r>
        <w:rPr>
          <w:b w:val="0"/>
          <w:i w:val="0"/>
        </w:rPr>
        <w:t xml:space="preserve"> </w:t>
      </w:r>
      <w:r>
        <w:rPr>
          <w:b w:val="0"/>
          <w:i w:val="0"/>
        </w:rPr>
        <w:t>k</w:t>
      </w:r>
      <w:r>
        <w:rPr>
          <w:b w:val="0"/>
          <w:i w:val="0"/>
        </w:rPr>
        <w:t>hi</w:t>
      </w:r>
      <w:r>
        <w:rPr>
          <w:b w:val="0"/>
          <w:i w:val="0"/>
        </w:rPr>
        <w:t>ế</w:t>
      </w:r>
      <w:r>
        <w:rPr>
          <w:b w:val="0"/>
          <w:i w:val="0"/>
        </w:rPr>
        <w:t xml:space="preserve">u nại </w:t>
      </w:r>
      <w:r>
        <w:rPr>
          <w:b w:val="0"/>
          <w:i w:val="0"/>
        </w:rPr>
        <w:t>v</w:t>
      </w:r>
      <w:r>
        <w:rPr>
          <w:b w:val="0"/>
          <w:i w:val="0"/>
        </w:rPr>
        <w:t>ề quy</w:t>
      </w:r>
      <w:r>
        <w:rPr>
          <w:b w:val="0"/>
          <w:i w:val="0"/>
        </w:rPr>
        <w:t>ế</w:t>
      </w:r>
      <w:r>
        <w:rPr>
          <w:b w:val="0"/>
          <w:i w:val="0"/>
        </w:rPr>
        <w:t>t</w:t>
      </w:r>
      <w:r>
        <w:rPr>
          <w:b w:val="0"/>
          <w:i w:val="0"/>
        </w:rPr>
        <w:t xml:space="preserve"> </w:t>
      </w:r>
      <w:r>
        <w:rPr>
          <w:b w:val="0"/>
          <w:i w:val="0"/>
        </w:rPr>
        <w:t xml:space="preserve">định </w:t>
      </w:r>
      <w:r>
        <w:rPr>
          <w:b w:val="0"/>
          <w:i w:val="0"/>
        </w:rPr>
        <w:t>x</w:t>
      </w:r>
      <w:r>
        <w:rPr>
          <w:b w:val="0"/>
          <w:i w:val="0"/>
        </w:rPr>
        <w:t xml:space="preserve">ử lý vụ </w:t>
      </w:r>
      <w:r>
        <w:rPr>
          <w:b w:val="0"/>
          <w:i w:val="0"/>
        </w:rPr>
        <w:t>v</w:t>
      </w:r>
      <w:r>
        <w:rPr>
          <w:b w:val="0"/>
          <w:i w:val="0"/>
        </w:rPr>
        <w:t xml:space="preserve">iệc </w:t>
      </w:r>
      <w:r>
        <w:rPr>
          <w:b w:val="0"/>
          <w:i w:val="0"/>
        </w:rPr>
        <w:t>c</w:t>
      </w:r>
      <w:r>
        <w:rPr>
          <w:b w:val="0"/>
          <w:i w:val="0"/>
        </w:rPr>
        <w:t>ạ</w:t>
      </w:r>
      <w:r>
        <w:rPr>
          <w:b w:val="0"/>
          <w:i w:val="0"/>
        </w:rPr>
        <w:t>nh tranh.</w:t>
      </w:r>
    </w:p>
    <w:p>
      <w:pPr>
        <w:jc w:val="both"/>
      </w:pPr>
      <w:r>
        <w:rPr>
          <w:b/>
          <w:i w:val="0"/>
        </w:rPr>
        <w:t>Điều 29. Th</w:t>
      </w:r>
      <w:r>
        <w:rPr>
          <w:b/>
          <w:i w:val="0"/>
        </w:rPr>
        <w:t>ẩ</w:t>
      </w:r>
      <w:r>
        <w:rPr>
          <w:b/>
          <w:i w:val="0"/>
        </w:rPr>
        <w:t>m q</w:t>
      </w:r>
      <w:r>
        <w:rPr>
          <w:b/>
          <w:i w:val="0"/>
        </w:rPr>
        <w:t>u</w:t>
      </w:r>
      <w:r>
        <w:rPr>
          <w:b/>
          <w:i w:val="0"/>
        </w:rPr>
        <w:t>y</w:t>
      </w:r>
      <w:r>
        <w:rPr>
          <w:b/>
          <w:i w:val="0"/>
        </w:rPr>
        <w:t>ền</w:t>
      </w:r>
      <w:r>
        <w:rPr>
          <w:b/>
          <w:i w:val="0"/>
        </w:rPr>
        <w:t xml:space="preserve"> </w:t>
      </w:r>
      <w:r>
        <w:rPr>
          <w:b/>
          <w:i w:val="0"/>
        </w:rPr>
        <w:t>của Toà án nh</w:t>
      </w:r>
      <w:r>
        <w:rPr>
          <w:b/>
          <w:i w:val="0"/>
        </w:rPr>
        <w:t>â</w:t>
      </w:r>
      <w:r>
        <w:rPr>
          <w:b/>
          <w:i w:val="0"/>
        </w:rPr>
        <w:t>n dân h</w:t>
      </w:r>
      <w:r>
        <w:rPr>
          <w:b/>
          <w:i w:val="0"/>
        </w:rPr>
        <w:t>u</w:t>
      </w:r>
      <w:r>
        <w:rPr>
          <w:b/>
          <w:i w:val="0"/>
        </w:rPr>
        <w:t>y</w:t>
      </w:r>
      <w:r>
        <w:rPr>
          <w:b/>
          <w:i w:val="0"/>
        </w:rPr>
        <w:t>ện, quận, thị xã, thành p</w:t>
      </w:r>
      <w:r>
        <w:rPr>
          <w:b/>
          <w:i w:val="0"/>
        </w:rPr>
        <w:t>h</w:t>
      </w:r>
      <w:r>
        <w:rPr>
          <w:b/>
          <w:i w:val="0"/>
        </w:rPr>
        <w:t>ố thuộc tỉnh</w:t>
      </w:r>
    </w:p>
    <w:p>
      <w:pPr>
        <w:jc w:val="both"/>
      </w:pP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n</w:t>
      </w:r>
      <w:r>
        <w:rPr>
          <w:b w:val="0"/>
          <w:i w:val="0"/>
        </w:rPr>
        <w:t>hâ</w:t>
      </w:r>
      <w:r>
        <w:rPr>
          <w:b w:val="0"/>
          <w:i w:val="0"/>
        </w:rPr>
        <w:t>n</w:t>
      </w:r>
      <w:r>
        <w:rPr>
          <w:b w:val="0"/>
          <w:i w:val="0"/>
        </w:rPr>
        <w:t xml:space="preserve"> </w:t>
      </w:r>
      <w:r>
        <w:rPr>
          <w:b w:val="0"/>
          <w:i w:val="0"/>
        </w:rPr>
        <w:t>d</w:t>
      </w:r>
      <w:r>
        <w:rPr>
          <w:b w:val="0"/>
          <w:i w:val="0"/>
        </w:rPr>
        <w:t>â</w:t>
      </w:r>
      <w:r>
        <w:rPr>
          <w:b w:val="0"/>
          <w:i w:val="0"/>
        </w:rPr>
        <w:t>n</w:t>
      </w:r>
      <w:r>
        <w:rPr>
          <w:b w:val="0"/>
          <w:i w:val="0"/>
        </w:rPr>
        <w:t xml:space="preserve"> </w:t>
      </w:r>
      <w:r>
        <w:rPr>
          <w:b w:val="0"/>
          <w:i w:val="0"/>
        </w:rPr>
        <w:t>h</w:t>
      </w:r>
      <w:r>
        <w:rPr>
          <w:b w:val="0"/>
          <w:i w:val="0"/>
        </w:rPr>
        <w:t>u</w:t>
      </w:r>
      <w:r>
        <w:rPr>
          <w:b w:val="0"/>
          <w:i w:val="0"/>
        </w:rPr>
        <w:t>y</w:t>
      </w:r>
      <w:r>
        <w:rPr>
          <w:b w:val="0"/>
          <w:i w:val="0"/>
        </w:rPr>
        <w:t>ệ</w:t>
      </w:r>
      <w:r>
        <w:rPr>
          <w:b w:val="0"/>
          <w:i w:val="0"/>
        </w:rPr>
        <w:t>n</w:t>
      </w:r>
      <w:r>
        <w:rPr>
          <w:b w:val="0"/>
          <w:i w:val="0"/>
        </w:rPr>
        <w:t>,</w:t>
      </w:r>
      <w:r>
        <w:rPr>
          <w:b w:val="0"/>
          <w:i w:val="0"/>
        </w:rPr>
        <w:t xml:space="preserve"> </w:t>
      </w:r>
      <w:r>
        <w:rPr>
          <w:b w:val="0"/>
          <w:i w:val="0"/>
        </w:rPr>
        <w:t>q</w:t>
      </w:r>
      <w:r>
        <w:rPr>
          <w:b w:val="0"/>
          <w:i w:val="0"/>
        </w:rPr>
        <w:t>u</w:t>
      </w:r>
      <w:r>
        <w:rPr>
          <w:b w:val="0"/>
          <w:i w:val="0"/>
        </w:rPr>
        <w:t>ậ</w:t>
      </w:r>
      <w:r>
        <w:rPr>
          <w:b w:val="0"/>
          <w:i w:val="0"/>
        </w:rPr>
        <w:t>n</w:t>
      </w:r>
      <w:r>
        <w:rPr>
          <w:b w:val="0"/>
          <w:i w:val="0"/>
        </w:rPr>
        <w:t>,</w:t>
      </w:r>
      <w:r>
        <w:rPr>
          <w:b w:val="0"/>
          <w:i w:val="0"/>
        </w:rPr>
        <w:t xml:space="preserve"> </w:t>
      </w:r>
      <w:r>
        <w:rPr>
          <w:b w:val="0"/>
          <w:i w:val="0"/>
        </w:rPr>
        <w:t>t</w:t>
      </w:r>
      <w:r>
        <w:rPr>
          <w:b w:val="0"/>
          <w:i w:val="0"/>
        </w:rPr>
        <w:t>h</w:t>
      </w:r>
      <w:r>
        <w:rPr>
          <w:b w:val="0"/>
          <w:i w:val="0"/>
        </w:rPr>
        <w:t>ị</w:t>
      </w:r>
      <w:r>
        <w:rPr>
          <w:b w:val="0"/>
          <w:i w:val="0"/>
        </w:rPr>
        <w:t xml:space="preserve"> </w:t>
      </w:r>
      <w:r>
        <w:rPr>
          <w:b w:val="0"/>
          <w:i w:val="0"/>
        </w:rPr>
        <w:t>x</w:t>
      </w:r>
      <w:r>
        <w:rPr>
          <w:b w:val="0"/>
          <w:i w:val="0"/>
        </w:rPr>
        <w:t>ã</w:t>
      </w:r>
      <w:r>
        <w:rPr>
          <w:b w:val="0"/>
          <w:i w:val="0"/>
        </w:rPr>
        <w:t>,</w:t>
      </w:r>
      <w:r>
        <w:rPr>
          <w:b w:val="0"/>
          <w:i w:val="0"/>
        </w:rPr>
        <w:t xml:space="preserve"> </w:t>
      </w:r>
      <w:r>
        <w:rPr>
          <w:b w:val="0"/>
          <w:i w:val="0"/>
        </w:rPr>
        <w:t>thàn</w:t>
      </w:r>
      <w:r>
        <w:rPr>
          <w:b w:val="0"/>
          <w:i w:val="0"/>
        </w:rPr>
        <w:t>h</w:t>
      </w:r>
      <w:r>
        <w:rPr>
          <w:b w:val="0"/>
          <w:i w:val="0"/>
        </w:rPr>
        <w:t xml:space="preserve"> </w:t>
      </w:r>
      <w:r>
        <w:rPr>
          <w:b w:val="0"/>
          <w:i w:val="0"/>
        </w:rPr>
        <w:t>ph</w:t>
      </w:r>
      <w:r>
        <w:rPr>
          <w:b w:val="0"/>
          <w:i w:val="0"/>
        </w:rPr>
        <w:t>ố</w:t>
      </w:r>
      <w:r>
        <w:rPr>
          <w:b w:val="0"/>
          <w:i w:val="0"/>
        </w:rPr>
        <w:t xml:space="preserve"> </w:t>
      </w:r>
      <w:r>
        <w:rPr>
          <w:b w:val="0"/>
          <w:i w:val="0"/>
        </w:rPr>
        <w:t>t</w:t>
      </w:r>
      <w:r>
        <w:rPr>
          <w:b w:val="0"/>
          <w:i w:val="0"/>
        </w:rPr>
        <w:t>h</w:t>
      </w:r>
      <w:r>
        <w:rPr>
          <w:b w:val="0"/>
          <w:i w:val="0"/>
        </w:rPr>
        <w:t>uộ</w:t>
      </w:r>
      <w:r>
        <w:rPr>
          <w:b w:val="0"/>
          <w:i w:val="0"/>
        </w:rPr>
        <w:t>c</w:t>
      </w:r>
      <w:r>
        <w:rPr>
          <w:b w:val="0"/>
          <w:i w:val="0"/>
        </w:rPr>
        <w:t xml:space="preserve"> </w:t>
      </w:r>
      <w:r>
        <w:rPr>
          <w:b w:val="0"/>
          <w:i w:val="0"/>
        </w:rPr>
        <w:t>tỉ</w:t>
      </w:r>
      <w:r>
        <w:rPr>
          <w:b w:val="0"/>
          <w:i w:val="0"/>
        </w:rPr>
        <w:t>n</w:t>
      </w:r>
      <w:r>
        <w:rPr>
          <w:b w:val="0"/>
          <w:i w:val="0"/>
        </w:rPr>
        <w:t>h</w:t>
      </w:r>
      <w:r>
        <w:rPr>
          <w:b w:val="0"/>
          <w:i w:val="0"/>
        </w:rPr>
        <w:t xml:space="preserve"> </w:t>
      </w:r>
      <w:r>
        <w:rPr>
          <w:b w:val="0"/>
          <w:i w:val="0"/>
        </w:rPr>
        <w:t>(sa</w:t>
      </w:r>
      <w:r>
        <w:rPr>
          <w:b w:val="0"/>
          <w:i w:val="0"/>
        </w:rPr>
        <w:t>u</w:t>
      </w:r>
      <w:r>
        <w:rPr>
          <w:b w:val="0"/>
          <w:i w:val="0"/>
        </w:rPr>
        <w:t xml:space="preserve"> </w:t>
      </w:r>
      <w:r>
        <w:rPr>
          <w:b w:val="0"/>
          <w:i w:val="0"/>
        </w:rPr>
        <w:t>đ</w:t>
      </w:r>
      <w:r>
        <w:rPr>
          <w:b w:val="0"/>
          <w:i w:val="0"/>
        </w:rPr>
        <w:t>â</w:t>
      </w:r>
      <w:r>
        <w:rPr>
          <w:b w:val="0"/>
          <w:i w:val="0"/>
        </w:rPr>
        <w:t>y</w:t>
      </w:r>
      <w:r>
        <w:rPr>
          <w:b w:val="0"/>
          <w:i w:val="0"/>
        </w:rPr>
        <w:t xml:space="preserve"> </w:t>
      </w:r>
      <w:r>
        <w:rPr>
          <w:b w:val="0"/>
          <w:i w:val="0"/>
        </w:rPr>
        <w:t>gọ</w:t>
      </w:r>
      <w:r>
        <w:rPr>
          <w:b w:val="0"/>
          <w:i w:val="0"/>
        </w:rPr>
        <w:t>i</w:t>
      </w:r>
      <w:r>
        <w:rPr>
          <w:b w:val="0"/>
          <w:i w:val="0"/>
        </w:rPr>
        <w:t xml:space="preserve"> </w:t>
      </w:r>
      <w:r>
        <w:rPr>
          <w:b w:val="0"/>
          <w:i w:val="0"/>
        </w:rPr>
        <w:t>c</w:t>
      </w:r>
      <w:r>
        <w:rPr>
          <w:b w:val="0"/>
          <w:i w:val="0"/>
        </w:rPr>
        <w:t>hu</w:t>
      </w:r>
      <w:r>
        <w:rPr>
          <w:b w:val="0"/>
          <w:i w:val="0"/>
        </w:rPr>
        <w:t>n</w:t>
      </w:r>
      <w:r>
        <w:rPr>
          <w:b w:val="0"/>
          <w:i w:val="0"/>
        </w:rPr>
        <w:t>g</w:t>
      </w:r>
      <w:r>
        <w:rPr>
          <w:b w:val="0"/>
          <w:i w:val="0"/>
        </w:rPr>
        <w:t xml:space="preserve"> </w:t>
      </w:r>
      <w:r>
        <w:rPr>
          <w:b w:val="0"/>
          <w:i w:val="0"/>
        </w:rPr>
        <w:t>l</w:t>
      </w:r>
      <w:r>
        <w:rPr>
          <w:b w:val="0"/>
          <w:i w:val="0"/>
        </w:rPr>
        <w:t>à</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c</w:t>
      </w:r>
      <w:r>
        <w:rPr>
          <w:b w:val="0"/>
          <w:i w:val="0"/>
        </w:rPr>
        <w:t>ấ</w:t>
      </w:r>
      <w:r>
        <w:rPr>
          <w:b w:val="0"/>
          <w:i w:val="0"/>
        </w:rPr>
        <w:t xml:space="preserve">p </w:t>
      </w:r>
      <w:r>
        <w:rPr>
          <w:b w:val="0"/>
          <w:i w:val="0"/>
        </w:rPr>
        <w:t>hu</w:t>
      </w:r>
      <w:r>
        <w:rPr>
          <w:b w:val="0"/>
          <w:i w:val="0"/>
        </w:rPr>
        <w:t>yệ</w:t>
      </w:r>
      <w:r>
        <w:rPr>
          <w:b w:val="0"/>
          <w:i w:val="0"/>
        </w:rPr>
        <w:t>n</w:t>
      </w:r>
      <w:r>
        <w:rPr>
          <w:b w:val="0"/>
          <w:i w:val="0"/>
        </w:rPr>
        <w:t>)</w:t>
      </w:r>
      <w:r>
        <w:rPr>
          <w:b w:val="0"/>
          <w:i w:val="0"/>
        </w:rPr>
        <w:t xml:space="preserve"> </w:t>
      </w:r>
      <w:r>
        <w:rPr>
          <w:b w:val="0"/>
          <w:i w:val="0"/>
        </w:rPr>
        <w:t>g</w:t>
      </w:r>
      <w:r>
        <w:rPr>
          <w:b w:val="0"/>
          <w:i w:val="0"/>
        </w:rPr>
        <w:t>i</w:t>
      </w:r>
      <w:r>
        <w:rPr>
          <w:b w:val="0"/>
          <w:i w:val="0"/>
        </w:rPr>
        <w:t>ả</w:t>
      </w:r>
      <w:r>
        <w:rPr>
          <w:b w:val="0"/>
          <w:i w:val="0"/>
        </w:rPr>
        <w:t>i</w:t>
      </w:r>
      <w:r>
        <w:rPr>
          <w:b w:val="0"/>
          <w:i w:val="0"/>
        </w:rPr>
        <w:t xml:space="preserve"> </w:t>
      </w:r>
      <w:r>
        <w:rPr>
          <w:b w:val="0"/>
          <w:i w:val="0"/>
        </w:rPr>
        <w:t>quy</w:t>
      </w:r>
      <w:r>
        <w:rPr>
          <w:b w:val="0"/>
          <w:i w:val="0"/>
        </w:rPr>
        <w:t>ế</w:t>
      </w:r>
      <w:r>
        <w:rPr>
          <w:b w:val="0"/>
          <w:i w:val="0"/>
        </w:rPr>
        <w:t>t</w:t>
      </w:r>
      <w:r>
        <w:rPr>
          <w:b w:val="0"/>
          <w:i w:val="0"/>
        </w:rPr>
        <w:t xml:space="preserve"> </w:t>
      </w:r>
      <w:r>
        <w:rPr>
          <w:b w:val="0"/>
          <w:i w:val="0"/>
        </w:rPr>
        <w:t>the</w:t>
      </w:r>
      <w:r>
        <w:rPr>
          <w:b w:val="0"/>
          <w:i w:val="0"/>
        </w:rPr>
        <w:t>o</w:t>
      </w:r>
      <w:r>
        <w:rPr>
          <w:b w:val="0"/>
          <w:i w:val="0"/>
        </w:rPr>
        <w:t xml:space="preserve"> </w:t>
      </w:r>
      <w:r>
        <w:rPr>
          <w:b w:val="0"/>
          <w:i w:val="0"/>
        </w:rPr>
        <w:t>t</w:t>
      </w:r>
      <w:r>
        <w:rPr>
          <w:b w:val="0"/>
          <w:i w:val="0"/>
        </w:rPr>
        <w:t>h</w:t>
      </w:r>
      <w:r>
        <w:rPr>
          <w:b w:val="0"/>
          <w:i w:val="0"/>
        </w:rPr>
        <w:t>ủ</w:t>
      </w:r>
      <w:r>
        <w:rPr>
          <w:b w:val="0"/>
          <w:i w:val="0"/>
        </w:rPr>
        <w:t xml:space="preserve"> </w:t>
      </w:r>
      <w:r>
        <w:rPr>
          <w:b w:val="0"/>
          <w:i w:val="0"/>
        </w:rPr>
        <w:t>tụ</w:t>
      </w:r>
      <w:r>
        <w:rPr>
          <w:b w:val="0"/>
          <w:i w:val="0"/>
        </w:rPr>
        <w:t>c</w:t>
      </w:r>
      <w:r>
        <w:rPr>
          <w:b w:val="0"/>
          <w:i w:val="0"/>
        </w:rPr>
        <w:t xml:space="preserve"> </w:t>
      </w:r>
      <w:r>
        <w:rPr>
          <w:b w:val="0"/>
          <w:i w:val="0"/>
        </w:rPr>
        <w:t>s</w:t>
      </w:r>
      <w:r>
        <w:rPr>
          <w:b w:val="0"/>
          <w:i w:val="0"/>
        </w:rPr>
        <w:t>ơ</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n</w:t>
      </w:r>
      <w:r>
        <w:rPr>
          <w:b w:val="0"/>
          <w:i w:val="0"/>
        </w:rPr>
        <w:t>h</w:t>
      </w:r>
      <w:r>
        <w:rPr>
          <w:b w:val="0"/>
          <w:i w:val="0"/>
        </w:rPr>
        <w:t>ữ</w:t>
      </w:r>
      <w:r>
        <w:rPr>
          <w:b w:val="0"/>
          <w:i w:val="0"/>
        </w:rPr>
        <w:t>n</w:t>
      </w:r>
      <w:r>
        <w:rPr>
          <w:b w:val="0"/>
          <w:i w:val="0"/>
        </w:rPr>
        <w:t>g</w:t>
      </w:r>
      <w:r>
        <w:rPr>
          <w:b w:val="0"/>
          <w:i w:val="0"/>
        </w:rPr>
        <w:t xml:space="preserve"> </w:t>
      </w:r>
      <w:r>
        <w:rPr>
          <w:b w:val="0"/>
          <w:i w:val="0"/>
        </w:rPr>
        <w:t>k</w:t>
      </w:r>
      <w:r>
        <w:rPr>
          <w:b w:val="0"/>
          <w:i w:val="0"/>
        </w:rPr>
        <w:t>h</w:t>
      </w:r>
      <w:r>
        <w:rPr>
          <w:b w:val="0"/>
          <w:i w:val="0"/>
        </w:rPr>
        <w:t>i</w:t>
      </w:r>
      <w:r>
        <w:rPr>
          <w:b w:val="0"/>
          <w:i w:val="0"/>
        </w:rPr>
        <w:t>ế</w:t>
      </w:r>
      <w:r>
        <w:rPr>
          <w:b w:val="0"/>
          <w:i w:val="0"/>
        </w:rPr>
        <w:t>u</w:t>
      </w:r>
      <w:r>
        <w:rPr>
          <w:b w:val="0"/>
          <w:i w:val="0"/>
        </w:rPr>
        <w:t xml:space="preserve"> </w:t>
      </w:r>
      <w:r>
        <w:rPr>
          <w:b w:val="0"/>
          <w:i w:val="0"/>
        </w:rPr>
        <w:t>ki</w:t>
      </w:r>
      <w:r>
        <w:rPr>
          <w:b w:val="0"/>
          <w:i w:val="0"/>
        </w:rPr>
        <w:t>ệ</w:t>
      </w:r>
      <w:r>
        <w:rPr>
          <w:b w:val="0"/>
          <w:i w:val="0"/>
        </w:rPr>
        <w:t>n</w:t>
      </w:r>
      <w:r>
        <w:rPr>
          <w:b w:val="0"/>
          <w:i w:val="0"/>
        </w:rPr>
        <w:t xml:space="preserve"> </w:t>
      </w:r>
      <w:r>
        <w:rPr>
          <w:b w:val="0"/>
          <w:i w:val="0"/>
        </w:rPr>
        <w:t>s</w:t>
      </w:r>
      <w:r>
        <w:rPr>
          <w:b w:val="0"/>
          <w:i w:val="0"/>
        </w:rPr>
        <w:t>a</w:t>
      </w:r>
      <w:r>
        <w:rPr>
          <w:b w:val="0"/>
          <w:i w:val="0"/>
        </w:rPr>
        <w:t>u</w:t>
      </w:r>
      <w:r>
        <w:rPr>
          <w:b w:val="0"/>
          <w:i w:val="0"/>
        </w:rPr>
        <w:t xml:space="preserve"> </w:t>
      </w:r>
      <w:r>
        <w:rPr>
          <w:b w:val="0"/>
          <w:i w:val="0"/>
        </w:rPr>
        <w:t>đ</w:t>
      </w:r>
      <w:r>
        <w:rPr>
          <w:b w:val="0"/>
          <w:i w:val="0"/>
        </w:rPr>
        <w:t>ây:</w:t>
      </w:r>
    </w:p>
    <w:p>
      <w:pPr>
        <w:jc w:val="both"/>
      </w:pPr>
      <w:r>
        <w:rPr>
          <w:b w:val="0"/>
          <w:i w:val="0"/>
        </w:rPr>
        <w:t>1. Khiếu ki</w:t>
      </w:r>
      <w:r>
        <w:rPr>
          <w:b w:val="0"/>
          <w:i w:val="0"/>
        </w:rPr>
        <w:t>ệ</w:t>
      </w:r>
      <w:r>
        <w:rPr>
          <w:b w:val="0"/>
          <w:i w:val="0"/>
        </w:rPr>
        <w:t>n qu</w:t>
      </w:r>
      <w:r>
        <w:rPr>
          <w:b w:val="0"/>
          <w:i w:val="0"/>
        </w:rPr>
        <w:t>y</w:t>
      </w:r>
      <w:r>
        <w:rPr>
          <w:b w:val="0"/>
          <w:i w:val="0"/>
        </w:rPr>
        <w:t>ết định hành chính, hành vi hà</w:t>
      </w:r>
      <w:r>
        <w:rPr>
          <w:b w:val="0"/>
          <w:i w:val="0"/>
        </w:rPr>
        <w:t>n</w:t>
      </w:r>
      <w:r>
        <w:rPr>
          <w:b w:val="0"/>
          <w:i w:val="0"/>
        </w:rPr>
        <w:t xml:space="preserve">h chính </w:t>
      </w:r>
      <w:r>
        <w:rPr>
          <w:b w:val="0"/>
          <w:i w:val="0"/>
        </w:rPr>
        <w:t>c</w:t>
      </w:r>
      <w:r>
        <w:rPr>
          <w:b w:val="0"/>
          <w:i w:val="0"/>
        </w:rPr>
        <w:t xml:space="preserve">ủa </w:t>
      </w:r>
      <w:r>
        <w:rPr>
          <w:b w:val="0"/>
          <w:i w:val="0"/>
        </w:rPr>
        <w:t>c</w:t>
      </w:r>
      <w:r>
        <w:rPr>
          <w:b w:val="0"/>
          <w:i w:val="0"/>
        </w:rPr>
        <w:t>ơ qu</w:t>
      </w:r>
      <w:r>
        <w:rPr>
          <w:b w:val="0"/>
          <w:i w:val="0"/>
        </w:rPr>
        <w:t>a</w:t>
      </w:r>
      <w:r>
        <w:rPr>
          <w:b w:val="0"/>
          <w:i w:val="0"/>
        </w:rPr>
        <w:t>n n</w:t>
      </w:r>
      <w:r>
        <w:rPr>
          <w:b w:val="0"/>
          <w:i w:val="0"/>
        </w:rPr>
        <w:t>h</w:t>
      </w:r>
      <w:r>
        <w:rPr>
          <w:b w:val="0"/>
          <w:i w:val="0"/>
        </w:rPr>
        <w:t xml:space="preserve">à nước </w:t>
      </w:r>
      <w:r>
        <w:rPr>
          <w:b w:val="0"/>
          <w:i w:val="0"/>
        </w:rPr>
        <w:t>t</w:t>
      </w:r>
      <w:r>
        <w:rPr>
          <w:b w:val="0"/>
          <w:i w:val="0"/>
        </w:rPr>
        <w:t xml:space="preserve">ừ </w:t>
      </w:r>
      <w:r>
        <w:rPr>
          <w:b w:val="0"/>
          <w:i w:val="0"/>
        </w:rPr>
        <w:t xml:space="preserve"> c</w:t>
      </w:r>
      <w:r>
        <w:rPr>
          <w:b w:val="0"/>
          <w:i w:val="0"/>
        </w:rPr>
        <w:t>ấp hu</w:t>
      </w:r>
      <w:r>
        <w:rPr>
          <w:b w:val="0"/>
          <w:i w:val="0"/>
        </w:rPr>
        <w:t>y</w:t>
      </w:r>
      <w:r>
        <w:rPr>
          <w:b w:val="0"/>
          <w:i w:val="0"/>
        </w:rPr>
        <w:t>ện</w:t>
      </w:r>
      <w:r>
        <w:rPr>
          <w:b w:val="0"/>
          <w:i w:val="0"/>
        </w:rPr>
        <w:t xml:space="preserve"> </w:t>
      </w:r>
      <w:r>
        <w:rPr>
          <w:b w:val="0"/>
          <w:i w:val="0"/>
        </w:rPr>
        <w:t>t</w:t>
      </w:r>
      <w:r>
        <w:rPr>
          <w:b w:val="0"/>
          <w:i w:val="0"/>
        </w:rPr>
        <w:t>r</w:t>
      </w:r>
      <w:r>
        <w:rPr>
          <w:b w:val="0"/>
          <w:i w:val="0"/>
        </w:rPr>
        <w:t>ở</w:t>
      </w:r>
      <w:r>
        <w:rPr>
          <w:b w:val="0"/>
          <w:i w:val="0"/>
        </w:rPr>
        <w:t xml:space="preserve"> </w:t>
      </w:r>
      <w:r>
        <w:rPr>
          <w:b w:val="0"/>
          <w:i w:val="0"/>
        </w:rPr>
        <w:t>xu</w:t>
      </w:r>
      <w:r>
        <w:rPr>
          <w:b w:val="0"/>
          <w:i w:val="0"/>
        </w:rPr>
        <w:t>ống</w:t>
      </w:r>
      <w:r>
        <w:rPr>
          <w:b w:val="0"/>
          <w:i w:val="0"/>
        </w:rPr>
        <w:t xml:space="preserve"> </w:t>
      </w:r>
      <w:r>
        <w:rPr>
          <w:b w:val="0"/>
          <w:i w:val="0"/>
        </w:rPr>
        <w:t>tr</w:t>
      </w:r>
      <w:r>
        <w:rPr>
          <w:b w:val="0"/>
          <w:i w:val="0"/>
        </w:rPr>
        <w:t>ê</w:t>
      </w:r>
      <w:r>
        <w:rPr>
          <w:b w:val="0"/>
          <w:i w:val="0"/>
        </w:rPr>
        <w:t>n</w:t>
      </w:r>
      <w:r>
        <w:rPr>
          <w:b w:val="0"/>
          <w:i w:val="0"/>
        </w:rPr>
        <w:t xml:space="preserve"> </w:t>
      </w:r>
      <w:r>
        <w:rPr>
          <w:b w:val="0"/>
          <w:i w:val="0"/>
        </w:rPr>
        <w:t>cù</w:t>
      </w:r>
      <w:r>
        <w:rPr>
          <w:b w:val="0"/>
          <w:i w:val="0"/>
        </w:rPr>
        <w:t>n</w:t>
      </w:r>
      <w:r>
        <w:rPr>
          <w:b w:val="0"/>
          <w:i w:val="0"/>
        </w:rPr>
        <w:t>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đ</w:t>
      </w:r>
      <w:r>
        <w:rPr>
          <w:b w:val="0"/>
          <w:i w:val="0"/>
        </w:rPr>
        <w:t>ị</w:t>
      </w:r>
      <w:r>
        <w:rPr>
          <w:b w:val="0"/>
          <w:i w:val="0"/>
        </w:rPr>
        <w:t>a</w:t>
      </w:r>
      <w:r>
        <w:rPr>
          <w:b w:val="0"/>
          <w:i w:val="0"/>
        </w:rPr>
        <w:t xml:space="preserve"> </w:t>
      </w:r>
      <w:r>
        <w:rPr>
          <w:b w:val="0"/>
          <w:i w:val="0"/>
        </w:rPr>
        <w:t>gi</w:t>
      </w:r>
      <w:r>
        <w:rPr>
          <w:b w:val="0"/>
          <w:i w:val="0"/>
        </w:rPr>
        <w:t>ớ</w:t>
      </w:r>
      <w:r>
        <w:rPr>
          <w:b w:val="0"/>
          <w:i w:val="0"/>
        </w:rPr>
        <w:t>i</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ủa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w:t>
      </w:r>
      <w:r>
        <w:rPr>
          <w:b w:val="0"/>
          <w:i w:val="0"/>
        </w:rPr>
        <w:t>ẩ</w:t>
      </w:r>
      <w:r>
        <w:rPr>
          <w:b w:val="0"/>
          <w:i w:val="0"/>
        </w:rPr>
        <w:t>m</w:t>
      </w:r>
      <w:r>
        <w:rPr>
          <w:b w:val="0"/>
          <w:i w:val="0"/>
        </w:rPr>
        <w:t xml:space="preserve"> </w:t>
      </w:r>
      <w:r>
        <w:rPr>
          <w:b w:val="0"/>
          <w:i w:val="0"/>
        </w:rPr>
        <w:t xml:space="preserve">quyền trong </w:t>
      </w:r>
      <w:r>
        <w:rPr>
          <w:b w:val="0"/>
          <w:i w:val="0"/>
        </w:rPr>
        <w:t>c</w:t>
      </w:r>
      <w:r>
        <w:rPr>
          <w:b w:val="0"/>
          <w:i w:val="0"/>
        </w:rPr>
        <w:t>ơ</w:t>
      </w:r>
      <w:r>
        <w:rPr>
          <w:b w:val="0"/>
          <w:i w:val="0"/>
        </w:rPr>
        <w:t xml:space="preserve"> </w:t>
      </w:r>
      <w:r>
        <w:rPr>
          <w:b w:val="0"/>
          <w:i w:val="0"/>
        </w:rPr>
        <w:t>q</w:t>
      </w:r>
      <w:r>
        <w:rPr>
          <w:b w:val="0"/>
          <w:i w:val="0"/>
        </w:rPr>
        <w:t>u</w:t>
      </w:r>
      <w:r>
        <w:rPr>
          <w:b w:val="0"/>
          <w:i w:val="0"/>
        </w:rPr>
        <w:t>a</w:t>
      </w:r>
      <w:r>
        <w:rPr>
          <w:b w:val="0"/>
          <w:i w:val="0"/>
        </w:rPr>
        <w:t xml:space="preserve">n nhà </w:t>
      </w:r>
      <w:r>
        <w:rPr>
          <w:b w:val="0"/>
          <w:i w:val="0"/>
        </w:rPr>
        <w:t>n</w:t>
      </w:r>
      <w:r>
        <w:rPr>
          <w:b w:val="0"/>
          <w:i w:val="0"/>
        </w:rPr>
        <w:t>ư</w:t>
      </w:r>
      <w:r>
        <w:rPr>
          <w:b w:val="0"/>
          <w:i w:val="0"/>
        </w:rPr>
        <w:t xml:space="preserve">ớc </w:t>
      </w:r>
      <w:r>
        <w:rPr>
          <w:b w:val="0"/>
          <w:i w:val="0"/>
        </w:rPr>
        <w:t>đ</w:t>
      </w:r>
      <w:r>
        <w:rPr>
          <w:b w:val="0"/>
          <w:i w:val="0"/>
        </w:rPr>
        <w:t>ó;</w:t>
      </w:r>
    </w:p>
    <w:p>
      <w:pPr>
        <w:jc w:val="both"/>
      </w:pPr>
      <w:r>
        <w:rPr>
          <w:b w:val="0"/>
          <w:i w:val="0"/>
        </w:rPr>
        <w:t>2.</w:t>
      </w:r>
      <w:r>
        <w:rPr>
          <w:b w:val="0"/>
          <w:i w:val="0"/>
        </w:rPr>
        <w:t xml:space="preserve"> </w:t>
      </w:r>
      <w:r>
        <w:rPr>
          <w:b w:val="0"/>
          <w:i w:val="0"/>
        </w:rPr>
        <w:t>Khiếu</w:t>
      </w:r>
      <w:r>
        <w:rPr>
          <w:b w:val="0"/>
          <w:i w:val="0"/>
        </w:rPr>
        <w:t xml:space="preserve"> </w:t>
      </w:r>
      <w:r>
        <w:rPr>
          <w:b w:val="0"/>
          <w:i w:val="0"/>
        </w:rPr>
        <w:t>k</w:t>
      </w:r>
      <w:r>
        <w:rPr>
          <w:b w:val="0"/>
          <w:i w:val="0"/>
        </w:rPr>
        <w:t>i</w:t>
      </w:r>
      <w:r>
        <w:rPr>
          <w:b w:val="0"/>
          <w:i w:val="0"/>
        </w:rPr>
        <w:t>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w:t>
      </w:r>
      <w:r>
        <w:rPr>
          <w:b w:val="0"/>
          <w:i w:val="0"/>
        </w:rPr>
        <w:t>u</w:t>
      </w:r>
      <w:r>
        <w:rPr>
          <w:b w:val="0"/>
          <w:i w:val="0"/>
        </w:rPr>
        <w:t>ộc</w:t>
      </w:r>
      <w:r>
        <w:rPr>
          <w:b w:val="0"/>
          <w:i w:val="0"/>
        </w:rPr>
        <w:t xml:space="preserve"> </w:t>
      </w:r>
      <w:r>
        <w:rPr>
          <w:b w:val="0"/>
          <w:i w:val="0"/>
        </w:rPr>
        <w:t>thô</w:t>
      </w:r>
      <w:r>
        <w:rPr>
          <w:b w:val="0"/>
          <w:i w:val="0"/>
        </w:rPr>
        <w:t>i</w:t>
      </w:r>
      <w:r>
        <w:rPr>
          <w:b w:val="0"/>
          <w:i w:val="0"/>
        </w:rPr>
        <w:t xml:space="preserve"> </w:t>
      </w:r>
      <w:r>
        <w:rPr>
          <w:b w:val="0"/>
          <w:i w:val="0"/>
        </w:rPr>
        <w:t>v</w:t>
      </w:r>
      <w:r>
        <w:rPr>
          <w:b w:val="0"/>
          <w:i w:val="0"/>
        </w:rPr>
        <w:t>iệc</w:t>
      </w:r>
      <w:r>
        <w:rPr>
          <w:b w:val="0"/>
          <w:i w:val="0"/>
        </w:rPr>
        <w:t xml:space="preserve"> </w:t>
      </w:r>
      <w:r>
        <w:rPr>
          <w:b w:val="0"/>
          <w:i w:val="0"/>
        </w:rPr>
        <w:t>c</w:t>
      </w:r>
      <w:r>
        <w:rPr>
          <w:b w:val="0"/>
          <w:i w:val="0"/>
        </w:rPr>
        <w:t>ủa</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w:t>
      </w:r>
      <w:r>
        <w:rPr>
          <w:b w:val="0"/>
          <w:i w:val="0"/>
        </w:rPr>
        <w:t>ứng</w:t>
      </w:r>
      <w:r>
        <w:rPr>
          <w:b w:val="0"/>
          <w:i w:val="0"/>
        </w:rPr>
        <w:t xml:space="preserve"> </w:t>
      </w:r>
      <w:r>
        <w:rPr>
          <w:b w:val="0"/>
          <w:i w:val="0"/>
        </w:rPr>
        <w:t>đ</w:t>
      </w:r>
      <w:r>
        <w:rPr>
          <w:b w:val="0"/>
          <w:i w:val="0"/>
        </w:rPr>
        <w:t>ầu</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w:t>
      </w:r>
      <w:r>
        <w:rPr>
          <w:b w:val="0"/>
          <w:i w:val="0"/>
        </w:rPr>
        <w:t>ừ</w:t>
      </w:r>
      <w:r>
        <w:rPr>
          <w:b w:val="0"/>
          <w:i w:val="0"/>
        </w:rPr>
        <w:t xml:space="preserve"> </w:t>
      </w:r>
      <w:r>
        <w:rPr>
          <w:b w:val="0"/>
          <w:i w:val="0"/>
        </w:rPr>
        <w:t>cấ</w:t>
      </w:r>
      <w:r>
        <w:rPr>
          <w:b w:val="0"/>
          <w:i w:val="0"/>
        </w:rPr>
        <w:t>p hu</w:t>
      </w:r>
      <w:r>
        <w:rPr>
          <w:b w:val="0"/>
          <w:i w:val="0"/>
        </w:rPr>
        <w:t>y</w:t>
      </w:r>
      <w:r>
        <w:rPr>
          <w:b w:val="0"/>
          <w:i w:val="0"/>
        </w:rPr>
        <w:t>ện</w:t>
      </w:r>
      <w:r>
        <w:rPr>
          <w:b w:val="0"/>
          <w:i w:val="0"/>
        </w:rPr>
        <w:t xml:space="preserve"> </w:t>
      </w:r>
      <w:r>
        <w:rPr>
          <w:b w:val="0"/>
          <w:i w:val="0"/>
        </w:rPr>
        <w:t>t</w:t>
      </w:r>
      <w:r>
        <w:rPr>
          <w:b w:val="0"/>
          <w:i w:val="0"/>
        </w:rPr>
        <w:t>rở</w:t>
      </w:r>
      <w:r>
        <w:rPr>
          <w:b w:val="0"/>
          <w:i w:val="0"/>
        </w:rPr>
        <w:t xml:space="preserve"> </w:t>
      </w:r>
      <w:r>
        <w:rPr>
          <w:b w:val="0"/>
          <w:i w:val="0"/>
        </w:rPr>
        <w:t>xu</w:t>
      </w:r>
      <w:r>
        <w:rPr>
          <w:b w:val="0"/>
          <w:i w:val="0"/>
        </w:rPr>
        <w:t>ống</w:t>
      </w:r>
      <w:r>
        <w:rPr>
          <w:b w:val="0"/>
          <w:i w:val="0"/>
        </w:rPr>
        <w:t xml:space="preserve"> </w:t>
      </w:r>
      <w:r>
        <w:rPr>
          <w:b w:val="0"/>
          <w:i w:val="0"/>
        </w:rPr>
        <w:t>t</w:t>
      </w:r>
      <w:r>
        <w:rPr>
          <w:b w:val="0"/>
          <w:i w:val="0"/>
        </w:rPr>
        <w:t>rên</w:t>
      </w:r>
      <w:r>
        <w:rPr>
          <w:b w:val="0"/>
          <w:i w:val="0"/>
        </w:rPr>
        <w:t xml:space="preserve"> </w:t>
      </w:r>
      <w:r>
        <w:rPr>
          <w:b w:val="0"/>
          <w:i w:val="0"/>
        </w:rPr>
        <w:t>cù</w:t>
      </w:r>
      <w:r>
        <w:rPr>
          <w:b w:val="0"/>
          <w:i w:val="0"/>
        </w:rPr>
        <w:t>n</w:t>
      </w:r>
      <w:r>
        <w:rPr>
          <w:b w:val="0"/>
          <w:i w:val="0"/>
        </w:rPr>
        <w:t>g</w:t>
      </w:r>
      <w:r>
        <w:rPr>
          <w:b w:val="0"/>
          <w:i w:val="0"/>
        </w:rPr>
        <w:t xml:space="preserve"> </w:t>
      </w:r>
      <w:r>
        <w:rPr>
          <w:b w:val="0"/>
          <w:i w:val="0"/>
        </w:rPr>
        <w:t>p</w:t>
      </w:r>
      <w:r>
        <w:rPr>
          <w:b w:val="0"/>
          <w:i w:val="0"/>
        </w:rPr>
        <w:t>h</w:t>
      </w:r>
      <w:r>
        <w:rPr>
          <w:b w:val="0"/>
          <w:i w:val="0"/>
        </w:rPr>
        <w:t>ạm</w:t>
      </w:r>
      <w:r>
        <w:rPr>
          <w:b w:val="0"/>
          <w:i w:val="0"/>
        </w:rPr>
        <w:t xml:space="preserve"> </w:t>
      </w:r>
      <w:r>
        <w:rPr>
          <w:b w:val="0"/>
          <w:i w:val="0"/>
        </w:rPr>
        <w:t>vi</w:t>
      </w:r>
      <w:r>
        <w:rPr>
          <w:b w:val="0"/>
          <w:i w:val="0"/>
        </w:rPr>
        <w:t xml:space="preserve"> </w:t>
      </w:r>
      <w:r>
        <w:rPr>
          <w:b w:val="0"/>
          <w:i w:val="0"/>
        </w:rPr>
        <w:t>đ</w:t>
      </w:r>
      <w:r>
        <w:rPr>
          <w:b w:val="0"/>
          <w:i w:val="0"/>
        </w:rPr>
        <w:t>ị</w:t>
      </w:r>
      <w:r>
        <w:rPr>
          <w:b w:val="0"/>
          <w:i w:val="0"/>
        </w:rPr>
        <w:t>a</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công</w:t>
      </w:r>
      <w:r>
        <w:rPr>
          <w:b w:val="0"/>
          <w:i w:val="0"/>
        </w:rPr>
        <w:t xml:space="preserve"> </w:t>
      </w:r>
      <w:r>
        <w:rPr>
          <w:b w:val="0"/>
          <w:i w:val="0"/>
        </w:rPr>
        <w:t>c</w:t>
      </w:r>
      <w:r>
        <w:rPr>
          <w:b w:val="0"/>
          <w:i w:val="0"/>
        </w:rPr>
        <w:t>h</w:t>
      </w:r>
      <w:r>
        <w:rPr>
          <w:b w:val="0"/>
          <w:i w:val="0"/>
        </w:rPr>
        <w:t>ức</w:t>
      </w:r>
      <w:r>
        <w:rPr>
          <w:b w:val="0"/>
          <w:i w:val="0"/>
        </w:rPr>
        <w:t xml:space="preserve"> </w:t>
      </w:r>
      <w:r>
        <w:rPr>
          <w:b w:val="0"/>
          <w:i w:val="0"/>
        </w:rPr>
        <w:t>th</w:t>
      </w:r>
      <w:r>
        <w:rPr>
          <w:b w:val="0"/>
          <w:i w:val="0"/>
        </w:rPr>
        <w:t>u</w:t>
      </w:r>
      <w:r>
        <w:rPr>
          <w:b w:val="0"/>
          <w:i w:val="0"/>
        </w:rPr>
        <w:t>ộc</w:t>
      </w:r>
      <w:r>
        <w:rPr>
          <w:b w:val="0"/>
          <w:i w:val="0"/>
        </w:rPr>
        <w:t xml:space="preserve"> </w:t>
      </w:r>
      <w:r>
        <w:rPr>
          <w:b w:val="0"/>
          <w:i w:val="0"/>
        </w:rPr>
        <w:t>qu</w:t>
      </w:r>
      <w:r>
        <w:rPr>
          <w:b w:val="0"/>
          <w:i w:val="0"/>
        </w:rPr>
        <w:t>y</w:t>
      </w:r>
      <w:r>
        <w:rPr>
          <w:b w:val="0"/>
          <w:i w:val="0"/>
        </w:rPr>
        <w:t xml:space="preserve">ền quản </w:t>
      </w:r>
      <w:r>
        <w:rPr>
          <w:b w:val="0"/>
          <w:i w:val="0"/>
        </w:rPr>
        <w:t>l</w:t>
      </w:r>
      <w:r>
        <w:rPr>
          <w:b w:val="0"/>
          <w:i w:val="0"/>
        </w:rPr>
        <w:t xml:space="preserve">ý </w:t>
      </w:r>
      <w:r>
        <w:rPr>
          <w:b w:val="0"/>
          <w:i w:val="0"/>
        </w:rPr>
        <w:t xml:space="preserve"> c</w:t>
      </w:r>
      <w:r>
        <w:rPr>
          <w:b w:val="0"/>
          <w:i w:val="0"/>
        </w:rPr>
        <w:t>ủ</w:t>
      </w:r>
      <w:r>
        <w:rPr>
          <w:b w:val="0"/>
          <w:i w:val="0"/>
        </w:rPr>
        <w:t xml:space="preserve">a </w:t>
      </w:r>
      <w:r>
        <w:rPr>
          <w:b w:val="0"/>
          <w:i w:val="0"/>
        </w:rPr>
        <w:t>c</w:t>
      </w:r>
      <w:r>
        <w:rPr>
          <w:b w:val="0"/>
          <w:i w:val="0"/>
        </w:rPr>
        <w:t>ơ</w:t>
      </w:r>
      <w:r>
        <w:rPr>
          <w:b w:val="0"/>
          <w:i w:val="0"/>
        </w:rPr>
        <w:t xml:space="preserve"> </w:t>
      </w:r>
      <w:r>
        <w:rPr>
          <w:b w:val="0"/>
          <w:i w:val="0"/>
        </w:rPr>
        <w:t>qu</w:t>
      </w:r>
      <w:r>
        <w:rPr>
          <w:b w:val="0"/>
          <w:i w:val="0"/>
        </w:rPr>
        <w:t>a</w:t>
      </w:r>
      <w:r>
        <w:rPr>
          <w:b w:val="0"/>
          <w:i w:val="0"/>
        </w:rPr>
        <w:t xml:space="preserve">n, tổ </w:t>
      </w:r>
      <w:r>
        <w:rPr>
          <w:b w:val="0"/>
          <w:i w:val="0"/>
        </w:rPr>
        <w:t>c</w:t>
      </w:r>
      <w:r>
        <w:rPr>
          <w:b w:val="0"/>
          <w:i w:val="0"/>
        </w:rPr>
        <w:t>h</w:t>
      </w:r>
      <w:r>
        <w:rPr>
          <w:b w:val="0"/>
          <w:i w:val="0"/>
        </w:rPr>
        <w:t>ức đó;</w:t>
      </w:r>
    </w:p>
    <w:p>
      <w:pPr>
        <w:jc w:val="both"/>
      </w:pPr>
      <w:r>
        <w:rPr>
          <w:b w:val="0"/>
          <w:i w:val="0"/>
        </w:rPr>
        <w:t>3.</w:t>
      </w:r>
      <w:r>
        <w:rPr>
          <w:b w:val="0"/>
          <w:i w:val="0"/>
        </w:rPr>
        <w:t xml:space="preserve"> </w:t>
      </w:r>
      <w:r>
        <w:rPr>
          <w:b w:val="0"/>
          <w:i w:val="0"/>
        </w:rPr>
        <w:t>Khiếu</w:t>
      </w:r>
      <w:r>
        <w:rPr>
          <w:b w:val="0"/>
          <w:i w:val="0"/>
        </w:rPr>
        <w:t xml:space="preserve"> </w:t>
      </w:r>
      <w:r>
        <w:rPr>
          <w:b w:val="0"/>
          <w:i w:val="0"/>
        </w:rPr>
        <w:t>k</w:t>
      </w:r>
      <w:r>
        <w:rPr>
          <w:b w:val="0"/>
          <w:i w:val="0"/>
        </w:rPr>
        <w:t>i</w:t>
      </w:r>
      <w:r>
        <w:rPr>
          <w:b w:val="0"/>
          <w:i w:val="0"/>
        </w:rPr>
        <w:t>ện</w:t>
      </w:r>
      <w:r>
        <w:rPr>
          <w:b w:val="0"/>
          <w:i w:val="0"/>
        </w:rPr>
        <w:t xml:space="preserve"> </w:t>
      </w:r>
      <w:r>
        <w:rPr>
          <w:b w:val="0"/>
          <w:i w:val="0"/>
        </w:rPr>
        <w:t>v</w:t>
      </w:r>
      <w:r>
        <w:rPr>
          <w:b w:val="0"/>
          <w:i w:val="0"/>
        </w:rPr>
        <w:t>ề</w:t>
      </w:r>
      <w:r>
        <w:rPr>
          <w:b w:val="0"/>
          <w:i w:val="0"/>
        </w:rPr>
        <w:t xml:space="preserve"> </w:t>
      </w:r>
      <w:r>
        <w:rPr>
          <w:b w:val="0"/>
          <w:i w:val="0"/>
        </w:rPr>
        <w:t>danh</w:t>
      </w:r>
      <w:r>
        <w:rPr>
          <w:b w:val="0"/>
          <w:i w:val="0"/>
        </w:rPr>
        <w:t xml:space="preserve"> </w:t>
      </w:r>
      <w:r>
        <w:rPr>
          <w:b w:val="0"/>
          <w:i w:val="0"/>
        </w:rPr>
        <w:t>s</w:t>
      </w:r>
      <w:r>
        <w:rPr>
          <w:b w:val="0"/>
          <w:i w:val="0"/>
        </w:rPr>
        <w:t>á</w:t>
      </w:r>
      <w:r>
        <w:rPr>
          <w:b w:val="0"/>
          <w:i w:val="0"/>
        </w:rPr>
        <w:t>ch</w:t>
      </w:r>
      <w:r>
        <w:rPr>
          <w:b w:val="0"/>
          <w:i w:val="0"/>
        </w:rPr>
        <w:t xml:space="preserve"> </w:t>
      </w:r>
      <w:r>
        <w:rPr>
          <w:b w:val="0"/>
          <w:i w:val="0"/>
        </w:rPr>
        <w:t>cử</w:t>
      </w:r>
      <w:r>
        <w:rPr>
          <w:b w:val="0"/>
          <w:i w:val="0"/>
        </w:rPr>
        <w:t xml:space="preserve"> </w:t>
      </w:r>
      <w:r>
        <w:rPr>
          <w:b w:val="0"/>
          <w:i w:val="0"/>
        </w:rPr>
        <w:t>tri</w:t>
      </w:r>
      <w:r>
        <w:rPr>
          <w:b w:val="0"/>
          <w:i w:val="0"/>
        </w:rPr>
        <w:t xml:space="preserve"> </w:t>
      </w:r>
      <w:r>
        <w:rPr>
          <w:b w:val="0"/>
          <w:i w:val="0"/>
        </w:rPr>
        <w:t>b</w:t>
      </w:r>
      <w:r>
        <w:rPr>
          <w:b w:val="0"/>
          <w:i w:val="0"/>
        </w:rPr>
        <w:t>ầu</w:t>
      </w:r>
      <w:r>
        <w:rPr>
          <w:b w:val="0"/>
          <w:i w:val="0"/>
        </w:rPr>
        <w:t xml:space="preserve"> </w:t>
      </w:r>
      <w:r>
        <w:rPr>
          <w:b w:val="0"/>
          <w:i w:val="0"/>
        </w:rPr>
        <w:t>c</w:t>
      </w:r>
      <w:r>
        <w:rPr>
          <w:b w:val="0"/>
          <w:i w:val="0"/>
        </w:rPr>
        <w:t>ử</w:t>
      </w:r>
      <w:r>
        <w:rPr>
          <w:b w:val="0"/>
          <w:i w:val="0"/>
        </w:rPr>
        <w:t xml:space="preserve"> </w:t>
      </w:r>
      <w:r>
        <w:rPr>
          <w:b w:val="0"/>
          <w:i w:val="0"/>
        </w:rPr>
        <w:t>đại</w:t>
      </w:r>
      <w:r>
        <w:rPr>
          <w:b w:val="0"/>
          <w:i w:val="0"/>
        </w:rPr>
        <w:t xml:space="preserve"> </w:t>
      </w:r>
      <w:r>
        <w:rPr>
          <w:b w:val="0"/>
          <w:i w:val="0"/>
        </w:rPr>
        <w:t>biểu</w:t>
      </w:r>
      <w:r>
        <w:rPr>
          <w:b w:val="0"/>
          <w:i w:val="0"/>
        </w:rPr>
        <w:t xml:space="preserve"> </w:t>
      </w:r>
      <w:r>
        <w:rPr>
          <w:b w:val="0"/>
          <w:i w:val="0"/>
        </w:rPr>
        <w:t>Qu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d</w:t>
      </w:r>
      <w:r>
        <w:rPr>
          <w:b w:val="0"/>
          <w:i w:val="0"/>
        </w:rPr>
        <w:t>a</w:t>
      </w:r>
      <w:r>
        <w:rPr>
          <w:b w:val="0"/>
          <w:i w:val="0"/>
        </w:rPr>
        <w:t>nh</w:t>
      </w:r>
      <w:r>
        <w:rPr>
          <w:b w:val="0"/>
          <w:i w:val="0"/>
        </w:rPr>
        <w:t xml:space="preserve"> </w:t>
      </w:r>
      <w:r>
        <w:rPr>
          <w:b w:val="0"/>
          <w:i w:val="0"/>
        </w:rPr>
        <w:t>sách</w:t>
      </w:r>
      <w:r>
        <w:rPr>
          <w:b w:val="0"/>
          <w:i w:val="0"/>
        </w:rPr>
        <w:t xml:space="preserve"> </w:t>
      </w:r>
      <w:r>
        <w:rPr>
          <w:b w:val="0"/>
          <w:i w:val="0"/>
        </w:rPr>
        <w:t xml:space="preserve"> </w:t>
      </w:r>
      <w:r>
        <w:rPr>
          <w:b w:val="0"/>
          <w:i w:val="0"/>
        </w:rPr>
        <w:t>c</w:t>
      </w:r>
      <w:r>
        <w:rPr>
          <w:b w:val="0"/>
          <w:i w:val="0"/>
        </w:rPr>
        <w:t>ử</w:t>
      </w:r>
      <w:r>
        <w:rPr>
          <w:b w:val="0"/>
          <w:i w:val="0"/>
        </w:rPr>
        <w:t xml:space="preserve"> </w:t>
      </w:r>
      <w:r>
        <w:rPr>
          <w:b w:val="0"/>
          <w:i w:val="0"/>
        </w:rPr>
        <w:t>tri</w:t>
      </w:r>
      <w:r>
        <w:rPr>
          <w:b w:val="0"/>
          <w:i w:val="0"/>
        </w:rPr>
        <w:t xml:space="preserve"> </w:t>
      </w:r>
      <w:r>
        <w:rPr>
          <w:b w:val="0"/>
          <w:i w:val="0"/>
        </w:rPr>
        <w:t>b</w:t>
      </w:r>
      <w:r>
        <w:rPr>
          <w:b w:val="0"/>
          <w:i w:val="0"/>
        </w:rPr>
        <w:t>ầ</w:t>
      </w:r>
      <w:r>
        <w:rPr>
          <w:b w:val="0"/>
          <w:i w:val="0"/>
        </w:rPr>
        <w:t>u</w:t>
      </w:r>
      <w:r>
        <w:rPr>
          <w:b w:val="0"/>
          <w:i w:val="0"/>
        </w:rPr>
        <w:t xml:space="preserve"> </w:t>
      </w:r>
      <w:r>
        <w:rPr>
          <w:b w:val="0"/>
          <w:i w:val="0"/>
        </w:rPr>
        <w:t>c</w:t>
      </w:r>
      <w:r>
        <w:rPr>
          <w:b w:val="0"/>
          <w:i w:val="0"/>
        </w:rPr>
        <w:t>ử</w:t>
      </w:r>
      <w:r>
        <w:rPr>
          <w:b w:val="0"/>
          <w:i w:val="0"/>
        </w:rPr>
        <w:t xml:space="preserve"> </w:t>
      </w:r>
      <w:r>
        <w:rPr>
          <w:b w:val="0"/>
          <w:i w:val="0"/>
        </w:rPr>
        <w:t>đại</w:t>
      </w:r>
      <w:r>
        <w:rPr>
          <w:b w:val="0"/>
          <w:i w:val="0"/>
        </w:rPr>
        <w:t xml:space="preserve"> </w:t>
      </w:r>
      <w:r>
        <w:rPr>
          <w:b w:val="0"/>
          <w:i w:val="0"/>
        </w:rPr>
        <w:t>bi</w:t>
      </w:r>
      <w:r>
        <w:rPr>
          <w:b w:val="0"/>
          <w:i w:val="0"/>
        </w:rPr>
        <w:t>ể</w:t>
      </w:r>
      <w:r>
        <w:rPr>
          <w:b w:val="0"/>
          <w:i w:val="0"/>
        </w:rPr>
        <w:t xml:space="preserve">u </w:t>
      </w:r>
      <w:r>
        <w:rPr>
          <w:b w:val="0"/>
          <w:i w:val="0"/>
        </w:rPr>
        <w:t>H</w:t>
      </w:r>
      <w:r>
        <w:rPr>
          <w:b w:val="0"/>
          <w:i w:val="0"/>
        </w:rPr>
        <w:t>ội</w:t>
      </w:r>
      <w:r>
        <w:rPr>
          <w:b w:val="0"/>
          <w:i w:val="0"/>
        </w:rPr>
        <w:t xml:space="preserve"> </w:t>
      </w:r>
      <w:r>
        <w:rPr>
          <w:b w:val="0"/>
          <w:i w:val="0"/>
        </w:rPr>
        <w:t>đ</w:t>
      </w:r>
      <w:r>
        <w:rPr>
          <w:b w:val="0"/>
          <w:i w:val="0"/>
        </w:rPr>
        <w:t>ồ</w:t>
      </w:r>
      <w:r>
        <w:rPr>
          <w:b w:val="0"/>
          <w:i w:val="0"/>
        </w:rPr>
        <w:t>ng</w:t>
      </w:r>
      <w:r>
        <w:rPr>
          <w:b w:val="0"/>
          <w:i w:val="0"/>
        </w:rPr>
        <w:t xml:space="preserve"> </w:t>
      </w:r>
      <w:r>
        <w:rPr>
          <w:b w:val="0"/>
          <w:i w:val="0"/>
        </w:rPr>
        <w:t>n</w:t>
      </w:r>
      <w:r>
        <w:rPr>
          <w:b w:val="0"/>
          <w:i w:val="0"/>
        </w:rPr>
        <w:t>hâ</w:t>
      </w:r>
      <w:r>
        <w:rPr>
          <w:b w:val="0"/>
          <w:i w:val="0"/>
        </w:rPr>
        <w:t>n</w:t>
      </w:r>
      <w:r>
        <w:rPr>
          <w:b w:val="0"/>
          <w:i w:val="0"/>
        </w:rPr>
        <w:t xml:space="preserve"> </w:t>
      </w:r>
      <w:r>
        <w:rPr>
          <w:b w:val="0"/>
          <w:i w:val="0"/>
        </w:rPr>
        <w:t>dân</w:t>
      </w:r>
      <w:r>
        <w:rPr>
          <w:b w:val="0"/>
          <w:i w:val="0"/>
        </w:rPr>
        <w:t xml:space="preserve"> </w:t>
      </w:r>
      <w:r>
        <w:rPr>
          <w:b w:val="0"/>
          <w:i w:val="0"/>
        </w:rPr>
        <w:t>của</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lập</w:t>
      </w:r>
      <w:r>
        <w:rPr>
          <w:b w:val="0"/>
          <w:i w:val="0"/>
        </w:rPr>
        <w:t xml:space="preserve"> </w:t>
      </w:r>
      <w:r>
        <w:rPr>
          <w:b w:val="0"/>
          <w:i w:val="0"/>
        </w:rPr>
        <w:t>da</w:t>
      </w:r>
      <w:r>
        <w:rPr>
          <w:b w:val="0"/>
          <w:i w:val="0"/>
        </w:rPr>
        <w:t>nh</w:t>
      </w:r>
      <w:r>
        <w:rPr>
          <w:b w:val="0"/>
          <w:i w:val="0"/>
        </w:rPr>
        <w:t xml:space="preserve"> </w:t>
      </w:r>
      <w:r>
        <w:rPr>
          <w:b w:val="0"/>
          <w:i w:val="0"/>
        </w:rPr>
        <w:t>s</w:t>
      </w:r>
      <w:r>
        <w:rPr>
          <w:b w:val="0"/>
          <w:i w:val="0"/>
        </w:rPr>
        <w:t>á</w:t>
      </w:r>
      <w:r>
        <w:rPr>
          <w:b w:val="0"/>
          <w:i w:val="0"/>
        </w:rPr>
        <w:t>ch</w:t>
      </w:r>
      <w:r>
        <w:rPr>
          <w:b w:val="0"/>
          <w:i w:val="0"/>
        </w:rPr>
        <w:t xml:space="preserve"> </w:t>
      </w:r>
      <w:r>
        <w:rPr>
          <w:b w:val="0"/>
          <w:i w:val="0"/>
        </w:rPr>
        <w:t>c</w:t>
      </w:r>
      <w:r>
        <w:rPr>
          <w:b w:val="0"/>
          <w:i w:val="0"/>
        </w:rPr>
        <w:t>ử</w:t>
      </w:r>
      <w:r>
        <w:rPr>
          <w:b w:val="0"/>
          <w:i w:val="0"/>
        </w:rPr>
        <w:t xml:space="preserve"> </w:t>
      </w:r>
      <w:r>
        <w:rPr>
          <w:b w:val="0"/>
          <w:i w:val="0"/>
        </w:rPr>
        <w:t>tri</w:t>
      </w:r>
      <w:r>
        <w:rPr>
          <w:b w:val="0"/>
          <w:i w:val="0"/>
        </w:rPr>
        <w:t xml:space="preserve"> </w:t>
      </w:r>
      <w:r>
        <w:rPr>
          <w:b w:val="0"/>
          <w:i w:val="0"/>
        </w:rPr>
        <w:t>trên</w:t>
      </w:r>
      <w:r>
        <w:rPr>
          <w:b w:val="0"/>
          <w:i w:val="0"/>
        </w:rPr>
        <w:t xml:space="preserve"> </w:t>
      </w:r>
      <w:r>
        <w:rPr>
          <w:b w:val="0"/>
          <w:i w:val="0"/>
        </w:rPr>
        <w:t>c</w:t>
      </w:r>
      <w:r>
        <w:rPr>
          <w:b w:val="0"/>
          <w:i w:val="0"/>
        </w:rPr>
        <w:t>ù</w:t>
      </w:r>
      <w:r>
        <w:rPr>
          <w:b w:val="0"/>
          <w:i w:val="0"/>
        </w:rPr>
        <w:t>ng</w:t>
      </w:r>
      <w:r>
        <w:rPr>
          <w:b w:val="0"/>
          <w:i w:val="0"/>
        </w:rPr>
        <w:t xml:space="preserve"> </w:t>
      </w:r>
      <w:r>
        <w:rPr>
          <w:b w:val="0"/>
          <w:i w:val="0"/>
        </w:rPr>
        <w:t>p</w:t>
      </w:r>
      <w:r>
        <w:rPr>
          <w:b w:val="0"/>
          <w:i w:val="0"/>
        </w:rPr>
        <w:t>hạm</w:t>
      </w:r>
      <w:r>
        <w:rPr>
          <w:b w:val="0"/>
          <w:i w:val="0"/>
        </w:rPr>
        <w:t xml:space="preserve"> </w:t>
      </w:r>
      <w:r>
        <w:rPr>
          <w:b w:val="0"/>
          <w:i w:val="0"/>
        </w:rPr>
        <w:t>vi</w:t>
      </w:r>
      <w:r>
        <w:rPr>
          <w:b w:val="0"/>
          <w:i w:val="0"/>
        </w:rPr>
        <w:t xml:space="preserve"> </w:t>
      </w:r>
      <w:r>
        <w:rPr>
          <w:b w:val="0"/>
          <w:i w:val="0"/>
        </w:rPr>
        <w:t>địa</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v</w:t>
      </w:r>
      <w:r>
        <w:rPr>
          <w:b w:val="0"/>
          <w:i w:val="0"/>
        </w:rPr>
        <w:t>ớ</w:t>
      </w:r>
      <w:r>
        <w:rPr>
          <w:b w:val="0"/>
          <w:i w:val="0"/>
        </w:rPr>
        <w:t>i</w:t>
      </w:r>
      <w:r>
        <w:rPr>
          <w:b w:val="0"/>
          <w:i w:val="0"/>
        </w:rPr>
        <w:t xml:space="preserve"> </w:t>
      </w:r>
      <w:r>
        <w:rPr>
          <w:b w:val="0"/>
          <w:i w:val="0"/>
        </w:rPr>
        <w:t>Toà án.</w:t>
      </w:r>
    </w:p>
    <w:p>
      <w:pPr>
        <w:jc w:val="both"/>
      </w:pPr>
      <w:r>
        <w:rPr>
          <w:b/>
          <w:i w:val="0"/>
        </w:rPr>
        <w:t>Điều 30. Th</w:t>
      </w:r>
      <w:r>
        <w:rPr>
          <w:b/>
          <w:i w:val="0"/>
        </w:rPr>
        <w:t>ẩ</w:t>
      </w:r>
      <w:r>
        <w:rPr>
          <w:b/>
          <w:i w:val="0"/>
        </w:rPr>
        <w:t>m q</w:t>
      </w:r>
      <w:r>
        <w:rPr>
          <w:b/>
          <w:i w:val="0"/>
        </w:rPr>
        <w:t>u</w:t>
      </w:r>
      <w:r>
        <w:rPr>
          <w:b/>
          <w:i w:val="0"/>
        </w:rPr>
        <w:t>y</w:t>
      </w:r>
      <w:r>
        <w:rPr>
          <w:b/>
          <w:i w:val="0"/>
        </w:rPr>
        <w:t>ền</w:t>
      </w:r>
      <w:r>
        <w:rPr>
          <w:b/>
          <w:i w:val="0"/>
        </w:rPr>
        <w:t xml:space="preserve"> </w:t>
      </w:r>
      <w:r>
        <w:rPr>
          <w:b/>
          <w:i w:val="0"/>
        </w:rPr>
        <w:t>của Toà án nh</w:t>
      </w:r>
      <w:r>
        <w:rPr>
          <w:b/>
          <w:i w:val="0"/>
        </w:rPr>
        <w:t>â</w:t>
      </w:r>
      <w:r>
        <w:rPr>
          <w:b/>
          <w:i w:val="0"/>
        </w:rPr>
        <w:t xml:space="preserve">n dân </w:t>
      </w:r>
      <w:r>
        <w:rPr>
          <w:b/>
          <w:i w:val="0"/>
        </w:rPr>
        <w:t>t</w:t>
      </w:r>
      <w:r>
        <w:rPr>
          <w:b/>
          <w:i w:val="0"/>
        </w:rPr>
        <w:t xml:space="preserve">ỉnh, thành phố </w:t>
      </w:r>
      <w:r>
        <w:rPr>
          <w:b/>
          <w:i w:val="0"/>
        </w:rPr>
        <w:t>tr</w:t>
      </w:r>
      <w:r>
        <w:rPr>
          <w:b/>
          <w:i w:val="0"/>
        </w:rPr>
        <w:t>ực thu</w:t>
      </w:r>
      <w:r>
        <w:rPr>
          <w:b/>
          <w:i w:val="0"/>
        </w:rPr>
        <w:t>ộ</w:t>
      </w:r>
      <w:r>
        <w:rPr>
          <w:b/>
          <w:i w:val="0"/>
        </w:rPr>
        <w:t>c tr</w:t>
      </w:r>
      <w:r>
        <w:rPr>
          <w:b/>
          <w:i w:val="0"/>
        </w:rPr>
        <w:t>u</w:t>
      </w:r>
      <w:r>
        <w:rPr>
          <w:b/>
          <w:i w:val="0"/>
        </w:rPr>
        <w:t>ng ư</w:t>
      </w:r>
      <w:r>
        <w:rPr>
          <w:b/>
          <w:i w:val="0"/>
        </w:rPr>
        <w:t>ơ</w:t>
      </w:r>
      <w:r>
        <w:rPr>
          <w:b/>
          <w:i w:val="0"/>
        </w:rPr>
        <w:t>ng</w:t>
      </w:r>
    </w:p>
    <w:p>
      <w:pPr>
        <w:jc w:val="both"/>
      </w:pPr>
      <w:r>
        <w:rPr>
          <w:b w:val="0"/>
          <w:i w:val="0"/>
        </w:rPr>
        <w:t>1</w:t>
      </w:r>
      <w:r>
        <w:rPr>
          <w:b w:val="0"/>
          <w:i w:val="0"/>
        </w:rPr>
        <w:t>.</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nh</w:t>
      </w:r>
      <w:r>
        <w:rPr>
          <w:b w:val="0"/>
          <w:i w:val="0"/>
        </w:rPr>
        <w:t>â</w:t>
      </w:r>
      <w:r>
        <w:rPr>
          <w:b w:val="0"/>
          <w:i w:val="0"/>
        </w:rPr>
        <w:t>n</w:t>
      </w:r>
      <w:r>
        <w:rPr>
          <w:b w:val="0"/>
          <w:i w:val="0"/>
        </w:rPr>
        <w:t xml:space="preserve"> </w:t>
      </w:r>
      <w:r>
        <w:rPr>
          <w:b w:val="0"/>
          <w:i w:val="0"/>
        </w:rPr>
        <w:t>dâ</w:t>
      </w:r>
      <w:r>
        <w:rPr>
          <w:b w:val="0"/>
          <w:i w:val="0"/>
        </w:rPr>
        <w:t>n</w:t>
      </w:r>
      <w:r>
        <w:rPr>
          <w:b w:val="0"/>
          <w:i w:val="0"/>
        </w:rPr>
        <w:t xml:space="preserve"> </w:t>
      </w:r>
      <w:r>
        <w:rPr>
          <w:b w:val="0"/>
          <w:i w:val="0"/>
        </w:rPr>
        <w:t>t</w:t>
      </w:r>
      <w:r>
        <w:rPr>
          <w:b w:val="0"/>
          <w:i w:val="0"/>
        </w:rPr>
        <w:t>ỉn</w:t>
      </w:r>
      <w:r>
        <w:rPr>
          <w:b w:val="0"/>
          <w:i w:val="0"/>
        </w:rPr>
        <w:t>h</w:t>
      </w:r>
      <w:r>
        <w:rPr>
          <w:b w:val="0"/>
          <w:i w:val="0"/>
        </w:rPr>
        <w:t>,</w:t>
      </w:r>
      <w:r>
        <w:rPr>
          <w:b w:val="0"/>
          <w:i w:val="0"/>
        </w:rPr>
        <w:t xml:space="preserve"> </w:t>
      </w:r>
      <w:r>
        <w:rPr>
          <w:b w:val="0"/>
          <w:i w:val="0"/>
        </w:rPr>
        <w:t>t</w:t>
      </w:r>
      <w:r>
        <w:rPr>
          <w:b w:val="0"/>
          <w:i w:val="0"/>
        </w:rPr>
        <w:t>h</w:t>
      </w:r>
      <w:r>
        <w:rPr>
          <w:b w:val="0"/>
          <w:i w:val="0"/>
        </w:rPr>
        <w:t>àn</w:t>
      </w:r>
      <w:r>
        <w:rPr>
          <w:b w:val="0"/>
          <w:i w:val="0"/>
        </w:rPr>
        <w:t>h</w:t>
      </w:r>
      <w:r>
        <w:rPr>
          <w:b w:val="0"/>
          <w:i w:val="0"/>
        </w:rPr>
        <w:t xml:space="preserve"> </w:t>
      </w:r>
      <w:r>
        <w:rPr>
          <w:b w:val="0"/>
          <w:i w:val="0"/>
        </w:rPr>
        <w:t>p</w:t>
      </w:r>
      <w:r>
        <w:rPr>
          <w:b w:val="0"/>
          <w:i w:val="0"/>
        </w:rPr>
        <w:t>h</w:t>
      </w:r>
      <w:r>
        <w:rPr>
          <w:b w:val="0"/>
          <w:i w:val="0"/>
        </w:rPr>
        <w:t>ố</w:t>
      </w:r>
      <w:r>
        <w:rPr>
          <w:b w:val="0"/>
          <w:i w:val="0"/>
        </w:rPr>
        <w:t xml:space="preserve"> </w:t>
      </w:r>
      <w:r>
        <w:rPr>
          <w:b w:val="0"/>
          <w:i w:val="0"/>
        </w:rPr>
        <w:t>trự</w:t>
      </w:r>
      <w:r>
        <w:rPr>
          <w:b w:val="0"/>
          <w:i w:val="0"/>
        </w:rPr>
        <w:t>c</w:t>
      </w:r>
      <w:r>
        <w:rPr>
          <w:b w:val="0"/>
          <w:i w:val="0"/>
        </w:rPr>
        <w:t xml:space="preserve"> </w:t>
      </w:r>
      <w:r>
        <w:rPr>
          <w:b w:val="0"/>
          <w:i w:val="0"/>
        </w:rPr>
        <w:t>t</w:t>
      </w:r>
      <w:r>
        <w:rPr>
          <w:b w:val="0"/>
          <w:i w:val="0"/>
        </w:rPr>
        <w:t>h</w:t>
      </w:r>
      <w:r>
        <w:rPr>
          <w:b w:val="0"/>
          <w:i w:val="0"/>
        </w:rPr>
        <w:t>u</w:t>
      </w:r>
      <w:r>
        <w:rPr>
          <w:b w:val="0"/>
          <w:i w:val="0"/>
        </w:rPr>
        <w:t>ộ</w:t>
      </w:r>
      <w:r>
        <w:rPr>
          <w:b w:val="0"/>
          <w:i w:val="0"/>
        </w:rPr>
        <w:t>c</w:t>
      </w:r>
      <w:r>
        <w:rPr>
          <w:b w:val="0"/>
          <w:i w:val="0"/>
        </w:rPr>
        <w:t xml:space="preserve"> </w:t>
      </w:r>
      <w:r>
        <w:rPr>
          <w:b w:val="0"/>
          <w:i w:val="0"/>
        </w:rPr>
        <w:t>t</w:t>
      </w:r>
      <w:r>
        <w:rPr>
          <w:b w:val="0"/>
          <w:i w:val="0"/>
        </w:rPr>
        <w:t>r</w:t>
      </w:r>
      <w:r>
        <w:rPr>
          <w:b w:val="0"/>
          <w:i w:val="0"/>
        </w:rPr>
        <w:t>un</w:t>
      </w:r>
      <w:r>
        <w:rPr>
          <w:b w:val="0"/>
          <w:i w:val="0"/>
        </w:rPr>
        <w:t>g</w:t>
      </w:r>
      <w:r>
        <w:rPr>
          <w:b w:val="0"/>
          <w:i w:val="0"/>
        </w:rPr>
        <w:t xml:space="preserve"> </w:t>
      </w:r>
      <w:r>
        <w:rPr>
          <w:b w:val="0"/>
          <w:i w:val="0"/>
        </w:rPr>
        <w:t>ư</w:t>
      </w:r>
      <w:r>
        <w:rPr>
          <w:b w:val="0"/>
          <w:i w:val="0"/>
        </w:rPr>
        <w:t>ơ</w:t>
      </w:r>
      <w:r>
        <w:rPr>
          <w:b w:val="0"/>
          <w:i w:val="0"/>
        </w:rPr>
        <w:t>n</w:t>
      </w:r>
      <w:r>
        <w:rPr>
          <w:b w:val="0"/>
          <w:i w:val="0"/>
        </w:rPr>
        <w:t>g</w:t>
      </w:r>
      <w:r>
        <w:rPr>
          <w:b w:val="0"/>
          <w:i w:val="0"/>
        </w:rPr>
        <w:t xml:space="preserve"> </w:t>
      </w:r>
      <w:r>
        <w:rPr>
          <w:b w:val="0"/>
          <w:i w:val="0"/>
        </w:rPr>
        <w:t>(sa</w:t>
      </w:r>
      <w:r>
        <w:rPr>
          <w:b w:val="0"/>
          <w:i w:val="0"/>
        </w:rPr>
        <w:t>u</w:t>
      </w:r>
      <w:r>
        <w:rPr>
          <w:b w:val="0"/>
          <w:i w:val="0"/>
        </w:rPr>
        <w:t xml:space="preserve"> </w:t>
      </w:r>
      <w:r>
        <w:rPr>
          <w:b w:val="0"/>
          <w:i w:val="0"/>
        </w:rPr>
        <w:t>đ</w:t>
      </w:r>
      <w:r>
        <w:rPr>
          <w:b w:val="0"/>
          <w:i w:val="0"/>
        </w:rPr>
        <w:t>â</w:t>
      </w:r>
      <w:r>
        <w:rPr>
          <w:b w:val="0"/>
          <w:i w:val="0"/>
        </w:rPr>
        <w:t>y</w:t>
      </w:r>
      <w:r>
        <w:rPr>
          <w:b w:val="0"/>
          <w:i w:val="0"/>
        </w:rPr>
        <w:t xml:space="preserve"> </w:t>
      </w:r>
      <w:r>
        <w:rPr>
          <w:b w:val="0"/>
          <w:i w:val="0"/>
        </w:rPr>
        <w:t>gọ</w:t>
      </w:r>
      <w:r>
        <w:rPr>
          <w:b w:val="0"/>
          <w:i w:val="0"/>
        </w:rPr>
        <w:t>i</w:t>
      </w:r>
      <w:r>
        <w:rPr>
          <w:b w:val="0"/>
          <w:i w:val="0"/>
        </w:rPr>
        <w:t xml:space="preserve"> </w:t>
      </w:r>
      <w:r>
        <w:rPr>
          <w:b w:val="0"/>
          <w:i w:val="0"/>
        </w:rPr>
        <w:t>chu</w:t>
      </w:r>
      <w:r>
        <w:rPr>
          <w:b w:val="0"/>
          <w:i w:val="0"/>
        </w:rPr>
        <w:t>n</w:t>
      </w:r>
      <w:r>
        <w:rPr>
          <w:b w:val="0"/>
          <w:i w:val="0"/>
        </w:rPr>
        <w:t>g</w:t>
      </w:r>
      <w:r>
        <w:rPr>
          <w:b w:val="0"/>
          <w:i w:val="0"/>
        </w:rPr>
        <w:t xml:space="preserve"> </w:t>
      </w:r>
      <w:r>
        <w:rPr>
          <w:b w:val="0"/>
          <w:i w:val="0"/>
        </w:rPr>
        <w:t>l</w:t>
      </w:r>
      <w:r>
        <w:rPr>
          <w:b w:val="0"/>
          <w:i w:val="0"/>
        </w:rPr>
        <w:t>à</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w:t>
      </w:r>
      <w:r>
        <w:rPr>
          <w:b w:val="0"/>
          <w:i w:val="0"/>
        </w:rPr>
        <w:t>ấ</w:t>
      </w:r>
      <w:r>
        <w:rPr>
          <w:b w:val="0"/>
          <w:i w:val="0"/>
        </w:rPr>
        <w:t xml:space="preserve">p </w:t>
      </w:r>
      <w:r>
        <w:rPr>
          <w:b w:val="0"/>
          <w:i w:val="0"/>
        </w:rPr>
        <w:t>t</w:t>
      </w:r>
      <w:r>
        <w:rPr>
          <w:b w:val="0"/>
          <w:i w:val="0"/>
        </w:rPr>
        <w:t>ỉnh) giải qu</w:t>
      </w:r>
      <w:r>
        <w:rPr>
          <w:b w:val="0"/>
          <w:i w:val="0"/>
        </w:rPr>
        <w:t>y</w:t>
      </w:r>
      <w:r>
        <w:rPr>
          <w:b w:val="0"/>
          <w:i w:val="0"/>
        </w:rPr>
        <w:t xml:space="preserve">ết theo thủ </w:t>
      </w:r>
      <w:r>
        <w:rPr>
          <w:b w:val="0"/>
          <w:i w:val="0"/>
        </w:rPr>
        <w:t>t</w:t>
      </w:r>
      <w:r>
        <w:rPr>
          <w:b w:val="0"/>
          <w:i w:val="0"/>
        </w:rPr>
        <w:t xml:space="preserve">ục </w:t>
      </w:r>
      <w:r>
        <w:rPr>
          <w:b w:val="0"/>
          <w:i w:val="0"/>
        </w:rPr>
        <w:t>s</w:t>
      </w:r>
      <w:r>
        <w:rPr>
          <w:b w:val="0"/>
          <w:i w:val="0"/>
        </w:rPr>
        <w:t>ơ</w:t>
      </w:r>
      <w:r>
        <w:rPr>
          <w:b w:val="0"/>
          <w:i w:val="0"/>
        </w:rPr>
        <w:t xml:space="preserve"> </w:t>
      </w:r>
      <w:r>
        <w:rPr>
          <w:b w:val="0"/>
          <w:i w:val="0"/>
        </w:rPr>
        <w:t>thẩm n</w:t>
      </w:r>
      <w:r>
        <w:rPr>
          <w:b w:val="0"/>
          <w:i w:val="0"/>
        </w:rPr>
        <w:t>h</w:t>
      </w:r>
      <w:r>
        <w:rPr>
          <w:b w:val="0"/>
          <w:i w:val="0"/>
        </w:rPr>
        <w:t>ững khiếu</w:t>
      </w:r>
      <w:r>
        <w:rPr>
          <w:b w:val="0"/>
          <w:i w:val="0"/>
        </w:rPr>
        <w:t xml:space="preserve"> </w:t>
      </w:r>
      <w:r>
        <w:rPr>
          <w:b w:val="0"/>
          <w:i w:val="0"/>
        </w:rPr>
        <w:t>ki</w:t>
      </w:r>
      <w:r>
        <w:rPr>
          <w:b w:val="0"/>
          <w:i w:val="0"/>
        </w:rPr>
        <w:t>ệ</w:t>
      </w:r>
      <w:r>
        <w:rPr>
          <w:b w:val="0"/>
          <w:i w:val="0"/>
        </w:rPr>
        <w:t xml:space="preserve">n sau </w:t>
      </w:r>
      <w:r>
        <w:rPr>
          <w:b w:val="0"/>
          <w:i w:val="0"/>
        </w:rPr>
        <w:t>đ</w:t>
      </w:r>
      <w:r>
        <w:rPr>
          <w:b w:val="0"/>
          <w:i w:val="0"/>
        </w:rPr>
        <w:t>ây:</w:t>
      </w:r>
    </w:p>
    <w:p>
      <w:pPr>
        <w:jc w:val="both"/>
      </w:pPr>
      <w:r>
        <w:rPr>
          <w:b w:val="0"/>
          <w:i w:val="0"/>
        </w:rPr>
        <w:t>a) Kh</w:t>
      </w:r>
      <w:r>
        <w:rPr>
          <w:b w:val="0"/>
          <w:i w:val="0"/>
        </w:rPr>
        <w:t>i</w:t>
      </w:r>
      <w:r>
        <w:rPr>
          <w:b w:val="0"/>
          <w:i w:val="0"/>
        </w:rPr>
        <w:t>ếu k</w:t>
      </w:r>
      <w:r>
        <w:rPr>
          <w:b w:val="0"/>
          <w:i w:val="0"/>
        </w:rPr>
        <w:t>i</w:t>
      </w:r>
      <w:r>
        <w:rPr>
          <w:b w:val="0"/>
          <w:i w:val="0"/>
        </w:rPr>
        <w:t>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 xml:space="preserve">định </w:t>
      </w:r>
      <w:r>
        <w:rPr>
          <w:b w:val="0"/>
          <w:i w:val="0"/>
        </w:rPr>
        <w:t>h</w:t>
      </w:r>
      <w:r>
        <w:rPr>
          <w:b w:val="0"/>
          <w:i w:val="0"/>
        </w:rPr>
        <w:t>ành chính, h</w:t>
      </w:r>
      <w:r>
        <w:rPr>
          <w:b w:val="0"/>
          <w:i w:val="0"/>
        </w:rPr>
        <w:t>à</w:t>
      </w:r>
      <w:r>
        <w:rPr>
          <w:b w:val="0"/>
          <w:i w:val="0"/>
        </w:rPr>
        <w:t>nh vi hành c</w:t>
      </w:r>
      <w:r>
        <w:rPr>
          <w:b w:val="0"/>
          <w:i w:val="0"/>
        </w:rPr>
        <w:t>h</w:t>
      </w:r>
      <w:r>
        <w:rPr>
          <w:b w:val="0"/>
          <w:i w:val="0"/>
        </w:rPr>
        <w:t xml:space="preserve">ính </w:t>
      </w:r>
      <w:r>
        <w:rPr>
          <w:b w:val="0"/>
          <w:i w:val="0"/>
        </w:rPr>
        <w:t>c</w:t>
      </w:r>
      <w:r>
        <w:rPr>
          <w:b w:val="0"/>
          <w:i w:val="0"/>
        </w:rPr>
        <w:t xml:space="preserve">ủa </w:t>
      </w:r>
      <w:r>
        <w:rPr>
          <w:b w:val="0"/>
          <w:i w:val="0"/>
        </w:rPr>
        <w:t xml:space="preserve"> b</w:t>
      </w:r>
      <w:r>
        <w:rPr>
          <w:b w:val="0"/>
          <w:i w:val="0"/>
        </w:rPr>
        <w:t>ộ,</w:t>
      </w:r>
      <w:r>
        <w:rPr>
          <w:b w:val="0"/>
          <w:i w:val="0"/>
        </w:rPr>
        <w:t xml:space="preserve"> c</w:t>
      </w:r>
      <w:r>
        <w:rPr>
          <w:b w:val="0"/>
          <w:i w:val="0"/>
        </w:rPr>
        <w:t>ơ</w:t>
      </w:r>
      <w:r>
        <w:rPr>
          <w:b w:val="0"/>
          <w:i w:val="0"/>
        </w:rPr>
        <w:t xml:space="preserve"> </w:t>
      </w:r>
      <w:r>
        <w:rPr>
          <w:b w:val="0"/>
          <w:i w:val="0"/>
        </w:rPr>
        <w:t>qu</w:t>
      </w:r>
      <w:r>
        <w:rPr>
          <w:b w:val="0"/>
          <w:i w:val="0"/>
        </w:rPr>
        <w:t>a</w:t>
      </w:r>
      <w:r>
        <w:rPr>
          <w:b w:val="0"/>
          <w:i w:val="0"/>
        </w:rPr>
        <w:t>n ng</w:t>
      </w:r>
      <w:r>
        <w:rPr>
          <w:b w:val="0"/>
          <w:i w:val="0"/>
        </w:rPr>
        <w:t>an</w:t>
      </w:r>
      <w:r>
        <w:rPr>
          <w:b w:val="0"/>
          <w:i w:val="0"/>
        </w:rPr>
        <w:t xml:space="preserve">g </w:t>
      </w:r>
      <w:r>
        <w:rPr>
          <w:b w:val="0"/>
          <w:i w:val="0"/>
        </w:rPr>
        <w:t>b</w:t>
      </w:r>
      <w:r>
        <w:rPr>
          <w:b w:val="0"/>
          <w:i w:val="0"/>
        </w:rPr>
        <w:t>ộ,</w:t>
      </w:r>
      <w:r>
        <w:rPr>
          <w:b w:val="0"/>
          <w:i w:val="0"/>
        </w:rPr>
        <w:t xml:space="preserve"> </w:t>
      </w:r>
      <w:r>
        <w:rPr>
          <w:b w:val="0"/>
          <w:i w:val="0"/>
        </w:rPr>
        <w:t>c</w:t>
      </w:r>
      <w:r>
        <w:rPr>
          <w:b w:val="0"/>
          <w:i w:val="0"/>
        </w:rPr>
        <w:t>ơ</w:t>
      </w:r>
      <w:r>
        <w:rPr>
          <w:b w:val="0"/>
          <w:i w:val="0"/>
        </w:rPr>
        <w:t xml:space="preserve"> </w:t>
      </w:r>
      <w:r>
        <w:rPr>
          <w:b w:val="0"/>
          <w:i w:val="0"/>
        </w:rPr>
        <w:t>q</w:t>
      </w:r>
      <w:r>
        <w:rPr>
          <w:b w:val="0"/>
          <w:i w:val="0"/>
        </w:rPr>
        <w:t>uan thuộc</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V</w:t>
      </w:r>
      <w:r>
        <w:rPr>
          <w:b w:val="0"/>
          <w:i w:val="0"/>
        </w:rPr>
        <w:t>ăn</w:t>
      </w:r>
      <w:r>
        <w:rPr>
          <w:b w:val="0"/>
          <w:i w:val="0"/>
        </w:rPr>
        <w:t xml:space="preserve"> </w:t>
      </w:r>
      <w:r>
        <w:rPr>
          <w:b w:val="0"/>
          <w:i w:val="0"/>
        </w:rPr>
        <w:t>p</w:t>
      </w:r>
      <w:r>
        <w:rPr>
          <w:b w:val="0"/>
          <w:i w:val="0"/>
        </w:rPr>
        <w:t>hò</w:t>
      </w:r>
      <w:r>
        <w:rPr>
          <w:b w:val="0"/>
          <w:i w:val="0"/>
        </w:rPr>
        <w:t>ng</w:t>
      </w:r>
      <w:r>
        <w:rPr>
          <w:b w:val="0"/>
          <w:i w:val="0"/>
        </w:rPr>
        <w:t xml:space="preserve"> C</w:t>
      </w:r>
      <w:r>
        <w:rPr>
          <w:b w:val="0"/>
          <w:i w:val="0"/>
        </w:rPr>
        <w:t>hủ</w:t>
      </w:r>
      <w:r>
        <w:rPr>
          <w:b w:val="0"/>
          <w:i w:val="0"/>
        </w:rPr>
        <w:t xml:space="preserve"> </w:t>
      </w:r>
      <w:r>
        <w:rPr>
          <w:b w:val="0"/>
          <w:i w:val="0"/>
        </w:rPr>
        <w:t xml:space="preserve"> </w:t>
      </w:r>
      <w:r>
        <w:rPr>
          <w:b w:val="0"/>
          <w:i w:val="0"/>
        </w:rPr>
        <w:t>tị</w:t>
      </w:r>
      <w:r>
        <w:rPr>
          <w:b w:val="0"/>
          <w:i w:val="0"/>
        </w:rPr>
        <w:t>ch</w:t>
      </w:r>
      <w:r>
        <w:rPr>
          <w:b w:val="0"/>
          <w:i w:val="0"/>
        </w:rPr>
        <w:t xml:space="preserve"> </w:t>
      </w:r>
      <w:r>
        <w:rPr>
          <w:b w:val="0"/>
          <w:i w:val="0"/>
        </w:rPr>
        <w:t>n</w:t>
      </w:r>
      <w:r>
        <w:rPr>
          <w:b w:val="0"/>
          <w:i w:val="0"/>
        </w:rPr>
        <w:t>ướ</w:t>
      </w:r>
      <w:r>
        <w:rPr>
          <w:b w:val="0"/>
          <w:i w:val="0"/>
        </w:rPr>
        <w:t>c</w:t>
      </w:r>
      <w:r>
        <w:rPr>
          <w:b w:val="0"/>
          <w:i w:val="0"/>
        </w:rPr>
        <w:t>,</w:t>
      </w:r>
      <w:r>
        <w:rPr>
          <w:b w:val="0"/>
          <w:i w:val="0"/>
        </w:rPr>
        <w:t xml:space="preserve"> </w:t>
      </w:r>
      <w:r>
        <w:rPr>
          <w:b w:val="0"/>
          <w:i w:val="0"/>
        </w:rPr>
        <w:t>V</w:t>
      </w:r>
      <w:r>
        <w:rPr>
          <w:b w:val="0"/>
          <w:i w:val="0"/>
        </w:rPr>
        <w:t>ăn</w:t>
      </w:r>
      <w:r>
        <w:rPr>
          <w:b w:val="0"/>
          <w:i w:val="0"/>
        </w:rPr>
        <w:t xml:space="preserve"> </w:t>
      </w:r>
      <w:r>
        <w:rPr>
          <w:b w:val="0"/>
          <w:i w:val="0"/>
        </w:rPr>
        <w:t>ph</w:t>
      </w:r>
      <w:r>
        <w:rPr>
          <w:b w:val="0"/>
          <w:i w:val="0"/>
        </w:rPr>
        <w:t>ò</w:t>
      </w:r>
      <w:r>
        <w:rPr>
          <w:b w:val="0"/>
          <w:i w:val="0"/>
        </w:rPr>
        <w:t>ng</w:t>
      </w:r>
      <w:r>
        <w:rPr>
          <w:b w:val="0"/>
          <w:i w:val="0"/>
        </w:rPr>
        <w:t xml:space="preserve"> </w:t>
      </w:r>
      <w:r>
        <w:rPr>
          <w:b w:val="0"/>
          <w:i w:val="0"/>
        </w:rPr>
        <w:t>Q</w:t>
      </w:r>
      <w:r>
        <w:rPr>
          <w:b w:val="0"/>
          <w:i w:val="0"/>
        </w:rPr>
        <w:t>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K</w:t>
      </w:r>
      <w:r>
        <w:rPr>
          <w:b w:val="0"/>
          <w:i w:val="0"/>
        </w:rPr>
        <w:t>i</w:t>
      </w:r>
      <w:r>
        <w:rPr>
          <w:b w:val="0"/>
          <w:i w:val="0"/>
        </w:rPr>
        <w:t>ểm</w:t>
      </w:r>
      <w:r>
        <w:rPr>
          <w:b w:val="0"/>
          <w:i w:val="0"/>
        </w:rPr>
        <w:t xml:space="preserve"> </w:t>
      </w:r>
      <w:r>
        <w:rPr>
          <w:b w:val="0"/>
          <w:i w:val="0"/>
        </w:rPr>
        <w:t>toán</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ớc,</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 xml:space="preserve"> </w:t>
      </w:r>
      <w:r>
        <w:rPr>
          <w:b w:val="0"/>
          <w:i w:val="0"/>
        </w:rPr>
        <w:t>n</w:t>
      </w:r>
      <w:r>
        <w:rPr>
          <w:b w:val="0"/>
          <w:i w:val="0"/>
        </w:rPr>
        <w:t>hân dân</w:t>
      </w:r>
      <w:r>
        <w:rPr>
          <w:b w:val="0"/>
          <w:i w:val="0"/>
        </w:rPr>
        <w:t xml:space="preserve"> </w:t>
      </w:r>
      <w:r>
        <w:rPr>
          <w:b w:val="0"/>
          <w:i w:val="0"/>
        </w:rPr>
        <w:t>tối</w:t>
      </w:r>
      <w:r>
        <w:rPr>
          <w:b w:val="0"/>
          <w:i w:val="0"/>
        </w:rPr>
        <w:t xml:space="preserve"> </w:t>
      </w:r>
      <w:r>
        <w:rPr>
          <w:b w:val="0"/>
          <w:i w:val="0"/>
        </w:rPr>
        <w:t>cao,</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nhân</w:t>
      </w:r>
      <w:r>
        <w:rPr>
          <w:b w:val="0"/>
          <w:i w:val="0"/>
        </w:rPr>
        <w:t xml:space="preserve"> </w:t>
      </w:r>
      <w:r>
        <w:rPr>
          <w:b w:val="0"/>
          <w:i w:val="0"/>
        </w:rPr>
        <w:t>d</w:t>
      </w:r>
      <w:r>
        <w:rPr>
          <w:b w:val="0"/>
          <w:i w:val="0"/>
        </w:rPr>
        <w:t>â</w:t>
      </w:r>
      <w:r>
        <w:rPr>
          <w:b w:val="0"/>
          <w:i w:val="0"/>
        </w:rPr>
        <w:t>n</w:t>
      </w:r>
      <w:r>
        <w:rPr>
          <w:b w:val="0"/>
          <w:i w:val="0"/>
        </w:rPr>
        <w:t xml:space="preserve"> </w:t>
      </w:r>
      <w:r>
        <w:rPr>
          <w:b w:val="0"/>
          <w:i w:val="0"/>
        </w:rPr>
        <w:t>tối</w:t>
      </w:r>
      <w:r>
        <w:rPr>
          <w:b w:val="0"/>
          <w:i w:val="0"/>
        </w:rPr>
        <w:t xml:space="preserve"> </w:t>
      </w:r>
      <w:r>
        <w:rPr>
          <w:b w:val="0"/>
          <w:i w:val="0"/>
        </w:rPr>
        <w:t>cao</w:t>
      </w:r>
      <w:r>
        <w:rPr>
          <w:b w:val="0"/>
          <w:i w:val="0"/>
        </w:rPr>
        <w:t xml:space="preserve"> </w:t>
      </w:r>
      <w:r>
        <w:rPr>
          <w:b w:val="0"/>
          <w:i w:val="0"/>
        </w:rPr>
        <w:t>và</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hà</w:t>
      </w:r>
      <w:r>
        <w:rPr>
          <w:b w:val="0"/>
          <w:i w:val="0"/>
        </w:rPr>
        <w:t>n</w:t>
      </w:r>
      <w:r>
        <w:rPr>
          <w:b w:val="0"/>
          <w:i w:val="0"/>
        </w:rPr>
        <w:t>h</w:t>
      </w:r>
      <w:r>
        <w:rPr>
          <w:b w:val="0"/>
          <w:i w:val="0"/>
        </w:rPr>
        <w:t xml:space="preserve"> </w:t>
      </w:r>
      <w:r>
        <w:rPr>
          <w:b w:val="0"/>
          <w:i w:val="0"/>
        </w:rPr>
        <w:t>c</w:t>
      </w:r>
      <w:r>
        <w:rPr>
          <w:b w:val="0"/>
          <w:i w:val="0"/>
        </w:rPr>
        <w:t>h</w:t>
      </w:r>
      <w:r>
        <w:rPr>
          <w:b w:val="0"/>
          <w:i w:val="0"/>
        </w:rPr>
        <w:t>ính,</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 xml:space="preserve"> </w:t>
      </w:r>
      <w:r>
        <w:rPr>
          <w:b w:val="0"/>
          <w:i w:val="0"/>
        </w:rPr>
        <w:t>củ</w:t>
      </w:r>
      <w:r>
        <w:rPr>
          <w:b w:val="0"/>
          <w:i w:val="0"/>
        </w:rPr>
        <w:t>a</w:t>
      </w:r>
      <w:r>
        <w:rPr>
          <w:b w:val="0"/>
          <w:i w:val="0"/>
        </w:rPr>
        <w:t xml:space="preserve"> </w:t>
      </w:r>
      <w:r>
        <w:rPr>
          <w:b w:val="0"/>
          <w:i w:val="0"/>
        </w:rPr>
        <w:t>ng</w:t>
      </w:r>
      <w:r>
        <w:rPr>
          <w:b w:val="0"/>
          <w:i w:val="0"/>
        </w:rPr>
        <w:t>ư</w:t>
      </w:r>
      <w:r>
        <w:rPr>
          <w:b w:val="0"/>
          <w:i w:val="0"/>
        </w:rPr>
        <w:t>ờ</w:t>
      </w:r>
      <w:r>
        <w:rPr>
          <w:b w:val="0"/>
          <w:i w:val="0"/>
        </w:rPr>
        <w:t>i có</w:t>
      </w:r>
      <w:r>
        <w:rPr>
          <w:b w:val="0"/>
          <w:i w:val="0"/>
        </w:rPr>
        <w:t xml:space="preserve"> </w:t>
      </w:r>
      <w:r>
        <w:rPr>
          <w:b w:val="0"/>
          <w:i w:val="0"/>
        </w:rPr>
        <w:t>t</w:t>
      </w:r>
      <w:r>
        <w:rPr>
          <w:b w:val="0"/>
          <w:i w:val="0"/>
        </w:rPr>
        <w: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trong</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đó</w:t>
      </w:r>
      <w:r>
        <w:rPr>
          <w:b w:val="0"/>
          <w:i w:val="0"/>
        </w:rPr>
        <w:t xml:space="preserve"> </w:t>
      </w:r>
      <w:r>
        <w:rPr>
          <w:b w:val="0"/>
          <w:i w:val="0"/>
        </w:rPr>
        <w:t>m</w:t>
      </w:r>
      <w:r>
        <w:rPr>
          <w:b w:val="0"/>
          <w:i w:val="0"/>
        </w:rPr>
        <w:t>à</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có</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w:t>
      </w:r>
      <w:r>
        <w:rPr>
          <w:b w:val="0"/>
          <w:i w:val="0"/>
        </w:rPr>
        <w:t xml:space="preserve"> </w:t>
      </w:r>
      <w:r>
        <w:rPr>
          <w:b w:val="0"/>
          <w:i w:val="0"/>
        </w:rPr>
        <w:t>trú,</w:t>
      </w:r>
      <w:r>
        <w:rPr>
          <w:b w:val="0"/>
          <w:i w:val="0"/>
        </w:rPr>
        <w:t xml:space="preserve"> </w:t>
      </w:r>
      <w:r>
        <w:rPr>
          <w:b w:val="0"/>
          <w:i w:val="0"/>
        </w:rPr>
        <w:t xml:space="preserve"> </w:t>
      </w:r>
      <w:r>
        <w:rPr>
          <w:b w:val="0"/>
          <w:i w:val="0"/>
        </w:rPr>
        <w:t>n</w:t>
      </w:r>
      <w:r>
        <w:rPr>
          <w:b w:val="0"/>
          <w:i w:val="0"/>
        </w:rPr>
        <w:t>ơ</w:t>
      </w:r>
      <w:r>
        <w:rPr>
          <w:b w:val="0"/>
          <w:i w:val="0"/>
        </w:rPr>
        <w:t>i</w:t>
      </w:r>
      <w:r>
        <w:rPr>
          <w:b w:val="0"/>
          <w:i w:val="0"/>
        </w:rPr>
        <w:t xml:space="preserve"> </w:t>
      </w:r>
      <w:r>
        <w:rPr>
          <w:b w:val="0"/>
          <w:i w:val="0"/>
        </w:rPr>
        <w:t>l</w:t>
      </w:r>
      <w:r>
        <w:rPr>
          <w:b w:val="0"/>
          <w:i w:val="0"/>
        </w:rPr>
        <w:t>àm</w:t>
      </w:r>
      <w:r>
        <w:rPr>
          <w:b w:val="0"/>
          <w:i w:val="0"/>
        </w:rPr>
        <w:t xml:space="preserve"> </w:t>
      </w:r>
      <w:r>
        <w:rPr>
          <w:b w:val="0"/>
          <w:i w:val="0"/>
        </w:rPr>
        <w:t>việc</w:t>
      </w:r>
      <w:r>
        <w:rPr>
          <w:b w:val="0"/>
          <w:i w:val="0"/>
        </w:rPr>
        <w:t xml:space="preserve"> </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t</w:t>
      </w:r>
      <w:r>
        <w:rPr>
          <w:b w:val="0"/>
          <w:i w:val="0"/>
        </w:rPr>
        <w:t>r</w:t>
      </w:r>
      <w:r>
        <w:rPr>
          <w:b w:val="0"/>
          <w:i w:val="0"/>
        </w:rPr>
        <w:t>ụ</w:t>
      </w:r>
      <w:r>
        <w:rPr>
          <w:b w:val="0"/>
          <w:i w:val="0"/>
        </w:rPr>
        <w:t xml:space="preserve"> </w:t>
      </w:r>
      <w:r>
        <w:rPr>
          <w:b w:val="0"/>
          <w:i w:val="0"/>
        </w:rPr>
        <w:t>s</w:t>
      </w:r>
      <w:r>
        <w:rPr>
          <w:b w:val="0"/>
          <w:i w:val="0"/>
        </w:rPr>
        <w:t>ở</w:t>
      </w:r>
      <w:r>
        <w:rPr>
          <w:b w:val="0"/>
          <w:i w:val="0"/>
        </w:rPr>
        <w:t xml:space="preserve"> </w:t>
      </w:r>
      <w:r>
        <w:rPr>
          <w:b w:val="0"/>
          <w:i w:val="0"/>
        </w:rPr>
        <w:t>trên cù</w:t>
      </w:r>
      <w:r>
        <w:rPr>
          <w:b w:val="0"/>
          <w:i w:val="0"/>
        </w:rPr>
        <w:t>n</w:t>
      </w:r>
      <w:r>
        <w:rPr>
          <w:b w:val="0"/>
          <w:i w:val="0"/>
        </w:rPr>
        <w:t>g</w:t>
      </w:r>
      <w:r>
        <w:rPr>
          <w:b w:val="0"/>
          <w:i w:val="0"/>
        </w:rPr>
        <w:t xml:space="preserve"> </w:t>
      </w:r>
      <w:r>
        <w:rPr>
          <w:b w:val="0"/>
          <w:i w:val="0"/>
        </w:rPr>
        <w:t>p</w:t>
      </w:r>
      <w:r>
        <w:rPr>
          <w:b w:val="0"/>
          <w:i w:val="0"/>
        </w:rPr>
        <w:t>h</w:t>
      </w:r>
      <w:r>
        <w:rPr>
          <w:b w:val="0"/>
          <w:i w:val="0"/>
        </w:rPr>
        <w:t>ạm</w:t>
      </w:r>
      <w:r>
        <w:rPr>
          <w:b w:val="0"/>
          <w:i w:val="0"/>
        </w:rPr>
        <w:t xml:space="preserve"> </w:t>
      </w:r>
      <w:r>
        <w:rPr>
          <w:b w:val="0"/>
          <w:i w:val="0"/>
        </w:rPr>
        <w:t>vi</w:t>
      </w:r>
      <w:r>
        <w:rPr>
          <w:b w:val="0"/>
          <w:i w:val="0"/>
        </w:rPr>
        <w:t xml:space="preserve"> </w:t>
      </w:r>
      <w:r>
        <w:rPr>
          <w:b w:val="0"/>
          <w:i w:val="0"/>
        </w:rPr>
        <w:t>địa</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c</w:t>
      </w:r>
      <w:r>
        <w:rPr>
          <w:b w:val="0"/>
          <w:i w:val="0"/>
        </w:rPr>
        <w:t>h</w:t>
      </w:r>
      <w:r>
        <w:rPr>
          <w:b w:val="0"/>
          <w:i w:val="0"/>
        </w:rPr>
        <w:t>ín</w:t>
      </w:r>
      <w:r>
        <w:rPr>
          <w:b w:val="0"/>
          <w:i w:val="0"/>
        </w:rPr>
        <w:t>h</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t</w:t>
      </w:r>
      <w:r>
        <w:rPr>
          <w:b w:val="0"/>
          <w:i w:val="0"/>
        </w:rPr>
        <w:t>r</w:t>
      </w:r>
      <w:r>
        <w:rPr>
          <w:b w:val="0"/>
          <w:i w:val="0"/>
        </w:rPr>
        <w:t>ườ</w:t>
      </w:r>
      <w:r>
        <w:rPr>
          <w:b w:val="0"/>
          <w:i w:val="0"/>
        </w:rPr>
        <w:t>n</w:t>
      </w:r>
      <w:r>
        <w:rPr>
          <w:b w:val="0"/>
          <w:i w:val="0"/>
        </w:rPr>
        <w:t>g</w:t>
      </w:r>
      <w:r>
        <w:rPr>
          <w:b w:val="0"/>
          <w:i w:val="0"/>
        </w:rPr>
        <w:t xml:space="preserve"> </w:t>
      </w:r>
      <w:r>
        <w:rPr>
          <w:b w:val="0"/>
          <w:i w:val="0"/>
        </w:rPr>
        <w:t>hợp</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kh</w:t>
      </w:r>
      <w:r>
        <w:rPr>
          <w:b w:val="0"/>
          <w:i w:val="0"/>
        </w:rPr>
        <w:t>ô</w:t>
      </w:r>
      <w:r>
        <w:rPr>
          <w:b w:val="0"/>
          <w:i w:val="0"/>
        </w:rPr>
        <w:t>ng</w:t>
      </w:r>
      <w:r>
        <w:rPr>
          <w:b w:val="0"/>
          <w:i w:val="0"/>
        </w:rPr>
        <w:t xml:space="preserve"> </w:t>
      </w:r>
      <w:r>
        <w:rPr>
          <w:b w:val="0"/>
          <w:i w:val="0"/>
        </w:rPr>
        <w:t>có</w:t>
      </w:r>
      <w:r>
        <w:rPr>
          <w:b w:val="0"/>
          <w:i w:val="0"/>
        </w:rPr>
        <w:t xml:space="preserve"> </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w:t>
      </w:r>
      <w:r>
        <w:rPr>
          <w:b w:val="0"/>
          <w:i w:val="0"/>
        </w:rPr>
        <w:t xml:space="preserve"> </w:t>
      </w:r>
      <w:r>
        <w:rPr>
          <w:b w:val="0"/>
          <w:i w:val="0"/>
        </w:rPr>
        <w:t>trú,</w:t>
      </w:r>
      <w:r>
        <w:rPr>
          <w:b w:val="0"/>
          <w:i w:val="0"/>
        </w:rPr>
        <w:t xml:space="preserve"> </w:t>
      </w:r>
      <w:r>
        <w:rPr>
          <w:b w:val="0"/>
          <w:i w:val="0"/>
        </w:rPr>
        <w:t>n</w:t>
      </w:r>
      <w:r>
        <w:rPr>
          <w:b w:val="0"/>
          <w:i w:val="0"/>
        </w:rPr>
        <w:t>ơ</w:t>
      </w:r>
      <w:r>
        <w:rPr>
          <w:b w:val="0"/>
          <w:i w:val="0"/>
        </w:rPr>
        <w:t>i làm</w:t>
      </w:r>
      <w:r>
        <w:rPr>
          <w:b w:val="0"/>
          <w:i w:val="0"/>
        </w:rPr>
        <w:t xml:space="preserve"> </w:t>
      </w:r>
      <w:r>
        <w:rPr>
          <w:b w:val="0"/>
          <w:i w:val="0"/>
        </w:rPr>
        <w:t>việc</w:t>
      </w:r>
      <w:r>
        <w:rPr>
          <w:b w:val="0"/>
          <w:i w:val="0"/>
        </w:rPr>
        <w:t xml:space="preserve"> </w:t>
      </w:r>
      <w:r>
        <w:rPr>
          <w:b w:val="0"/>
          <w:i w:val="0"/>
        </w:rPr>
        <w:t>ho</w:t>
      </w:r>
      <w:r>
        <w:rPr>
          <w:b w:val="0"/>
          <w:i w:val="0"/>
        </w:rPr>
        <w:t>ặ</w:t>
      </w:r>
      <w:r>
        <w:rPr>
          <w:b w:val="0"/>
          <w:i w:val="0"/>
        </w:rPr>
        <w:t>c</w:t>
      </w:r>
      <w:r>
        <w:rPr>
          <w:b w:val="0"/>
          <w:i w:val="0"/>
        </w:rPr>
        <w:t xml:space="preserve"> </w:t>
      </w:r>
      <w:r>
        <w:rPr>
          <w:b w:val="0"/>
          <w:i w:val="0"/>
        </w:rPr>
        <w:t>trụ</w:t>
      </w:r>
      <w:r>
        <w:rPr>
          <w:b w:val="0"/>
          <w:i w:val="0"/>
        </w:rPr>
        <w:t xml:space="preserve"> </w:t>
      </w:r>
      <w:r>
        <w:rPr>
          <w:b w:val="0"/>
          <w:i w:val="0"/>
        </w:rPr>
        <w:t xml:space="preserve"> </w:t>
      </w:r>
      <w:r>
        <w:rPr>
          <w:b w:val="0"/>
          <w:i w:val="0"/>
        </w:rPr>
        <w:t>s</w:t>
      </w:r>
      <w:r>
        <w:rPr>
          <w:b w:val="0"/>
          <w:i w:val="0"/>
        </w:rPr>
        <w:t>ở</w:t>
      </w:r>
      <w:r>
        <w:rPr>
          <w:b w:val="0"/>
          <w:i w:val="0"/>
        </w:rPr>
        <w:t xml:space="preserve"> </w:t>
      </w:r>
      <w:r>
        <w:rPr>
          <w:b w:val="0"/>
          <w:i w:val="0"/>
        </w:rPr>
        <w:t>trên</w:t>
      </w:r>
      <w:r>
        <w:rPr>
          <w:b w:val="0"/>
          <w:i w:val="0"/>
        </w:rPr>
        <w:t xml:space="preserve"> </w:t>
      </w:r>
      <w:r>
        <w:rPr>
          <w:b w:val="0"/>
          <w:i w:val="0"/>
        </w:rPr>
        <w:t>lãnh</w:t>
      </w:r>
      <w:r>
        <w:rPr>
          <w:b w:val="0"/>
          <w:i w:val="0"/>
        </w:rPr>
        <w:t xml:space="preserve"> </w:t>
      </w:r>
      <w:r>
        <w:rPr>
          <w:b w:val="0"/>
          <w:i w:val="0"/>
        </w:rPr>
        <w:t>t</w:t>
      </w:r>
      <w:r>
        <w:rPr>
          <w:b w:val="0"/>
          <w:i w:val="0"/>
        </w:rPr>
        <w:t>h</w:t>
      </w:r>
      <w:r>
        <w:rPr>
          <w:b w:val="0"/>
          <w:i w:val="0"/>
        </w:rPr>
        <w:t>ổ</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thì</w:t>
      </w:r>
      <w:r>
        <w:rPr>
          <w:b w:val="0"/>
          <w:i w:val="0"/>
        </w:rPr>
        <w:t xml:space="preserve"> </w:t>
      </w:r>
      <w:r>
        <w:rPr>
          <w:b w:val="0"/>
          <w:i w:val="0"/>
        </w:rPr>
        <w:t>t</w:t>
      </w:r>
      <w:r>
        <w:rPr>
          <w:b w:val="0"/>
          <w:i w:val="0"/>
        </w:rPr>
        <w:t>h</w:t>
      </w:r>
      <w:r>
        <w:rPr>
          <w:b w:val="0"/>
          <w:i w:val="0"/>
        </w:rPr>
        <w:t>ẩm</w:t>
      </w:r>
      <w:r>
        <w:rPr>
          <w:b w:val="0"/>
          <w:i w:val="0"/>
        </w:rPr>
        <w:t xml:space="preserve"> </w:t>
      </w:r>
      <w:r>
        <w:rPr>
          <w:b w:val="0"/>
          <w:i w:val="0"/>
        </w:rPr>
        <w:t>quyền</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thuộc</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 ng</w:t>
      </w:r>
      <w:r>
        <w:rPr>
          <w:b w:val="0"/>
          <w:i w:val="0"/>
        </w:rPr>
        <w:t>ư</w:t>
      </w:r>
      <w:r>
        <w:rPr>
          <w:b w:val="0"/>
          <w:i w:val="0"/>
        </w:rPr>
        <w:t>ờ</w:t>
      </w:r>
      <w:r>
        <w:rPr>
          <w:b w:val="0"/>
          <w:i w:val="0"/>
        </w:rPr>
        <w:t xml:space="preserve">i </w:t>
      </w:r>
      <w:r>
        <w:rPr>
          <w:b w:val="0"/>
          <w:i w:val="0"/>
        </w:rPr>
        <w:t>c</w:t>
      </w:r>
      <w:r>
        <w:rPr>
          <w:b w:val="0"/>
          <w:i w:val="0"/>
        </w:rPr>
        <w:t>ó th</w:t>
      </w:r>
      <w:r>
        <w:rPr>
          <w:b w:val="0"/>
          <w:i w:val="0"/>
        </w:rPr>
        <w:t>ẩ</w:t>
      </w:r>
      <w:r>
        <w:rPr>
          <w:b w:val="0"/>
          <w:i w:val="0"/>
        </w:rPr>
        <w:t xml:space="preserve">m quyền ra </w:t>
      </w:r>
      <w:r>
        <w:rPr>
          <w:b w:val="0"/>
          <w:i w:val="0"/>
        </w:rPr>
        <w:t>q</w:t>
      </w:r>
      <w:r>
        <w:rPr>
          <w:b w:val="0"/>
          <w:i w:val="0"/>
        </w:rPr>
        <w:t>uyết</w:t>
      </w:r>
      <w:r>
        <w:rPr>
          <w:b w:val="0"/>
          <w:i w:val="0"/>
        </w:rPr>
        <w:t xml:space="preserve"> </w:t>
      </w:r>
      <w:r>
        <w:rPr>
          <w:b w:val="0"/>
          <w:i w:val="0"/>
        </w:rPr>
        <w:t>định hà</w:t>
      </w:r>
      <w:r>
        <w:rPr>
          <w:b w:val="0"/>
          <w:i w:val="0"/>
        </w:rPr>
        <w:t>n</w:t>
      </w:r>
      <w:r>
        <w:rPr>
          <w:b w:val="0"/>
          <w:i w:val="0"/>
        </w:rPr>
        <w:t xml:space="preserve">h chính, có </w:t>
      </w:r>
      <w:r>
        <w:rPr>
          <w:b w:val="0"/>
          <w:i w:val="0"/>
        </w:rPr>
        <w:t>h</w:t>
      </w:r>
      <w:r>
        <w:rPr>
          <w:b w:val="0"/>
          <w:i w:val="0"/>
        </w:rPr>
        <w:t>ành vi hành</w:t>
      </w:r>
      <w:r>
        <w:rPr>
          <w:b w:val="0"/>
          <w:i w:val="0"/>
        </w:rPr>
        <w:t xml:space="preserve"> </w:t>
      </w:r>
      <w:r>
        <w:rPr>
          <w:b w:val="0"/>
          <w:i w:val="0"/>
        </w:rPr>
        <w:t>chính;</w:t>
      </w:r>
    </w:p>
    <w:p>
      <w:pPr>
        <w:jc w:val="both"/>
      </w:pPr>
      <w:r>
        <w:rPr>
          <w:b w:val="0"/>
          <w:i w:val="0"/>
        </w:rPr>
        <w:t>b)</w:t>
      </w:r>
      <w:r>
        <w:rPr>
          <w:b w:val="0"/>
          <w:i w:val="0"/>
        </w:rPr>
        <w:t xml:space="preserve"> </w:t>
      </w:r>
      <w:r>
        <w:rPr>
          <w:b w:val="0"/>
          <w:i w:val="0"/>
        </w:rPr>
        <w:t xml:space="preserve">Khiếu </w:t>
      </w:r>
      <w:r>
        <w:rPr>
          <w:b w:val="0"/>
          <w:i w:val="0"/>
        </w:rPr>
        <w:t>k</w:t>
      </w:r>
      <w:r>
        <w:rPr>
          <w:b w:val="0"/>
          <w:i w:val="0"/>
        </w:rPr>
        <w:t>i</w:t>
      </w:r>
      <w:r>
        <w:rPr>
          <w:b w:val="0"/>
          <w:i w:val="0"/>
        </w:rPr>
        <w:t>ệ</w:t>
      </w:r>
      <w:r>
        <w:rPr>
          <w:b w:val="0"/>
          <w:i w:val="0"/>
        </w:rPr>
        <w:t>n qu</w:t>
      </w:r>
      <w:r>
        <w:rPr>
          <w:b w:val="0"/>
          <w:i w:val="0"/>
        </w:rPr>
        <w:t>y</w:t>
      </w:r>
      <w:r>
        <w:rPr>
          <w:b w:val="0"/>
          <w:i w:val="0"/>
        </w:rPr>
        <w:t xml:space="preserve">ết định </w:t>
      </w:r>
      <w:r>
        <w:rPr>
          <w:b w:val="0"/>
          <w:i w:val="0"/>
        </w:rPr>
        <w:t>h</w:t>
      </w:r>
      <w:r>
        <w:rPr>
          <w:b w:val="0"/>
          <w:i w:val="0"/>
        </w:rPr>
        <w:t>ành chính, h</w:t>
      </w:r>
      <w:r>
        <w:rPr>
          <w:b w:val="0"/>
          <w:i w:val="0"/>
        </w:rPr>
        <w:t>à</w:t>
      </w:r>
      <w:r>
        <w:rPr>
          <w:b w:val="0"/>
          <w:i w:val="0"/>
        </w:rPr>
        <w:t>nh</w:t>
      </w:r>
      <w:r>
        <w:rPr>
          <w:b w:val="0"/>
          <w:i w:val="0"/>
        </w:rPr>
        <w:t xml:space="preserve"> </w:t>
      </w:r>
      <w:r>
        <w:rPr>
          <w:b w:val="0"/>
          <w:i w:val="0"/>
        </w:rPr>
        <w:t>vi</w:t>
      </w:r>
      <w:r>
        <w:rPr>
          <w:b w:val="0"/>
          <w:i w:val="0"/>
        </w:rPr>
        <w:t xml:space="preserve"> </w:t>
      </w:r>
      <w:r>
        <w:rPr>
          <w:b w:val="0"/>
          <w:i w:val="0"/>
        </w:rPr>
        <w:t>hà</w:t>
      </w:r>
      <w:r>
        <w:rPr>
          <w:b w:val="0"/>
          <w:i w:val="0"/>
        </w:rPr>
        <w:t>n</w:t>
      </w:r>
      <w:r>
        <w:rPr>
          <w:b w:val="0"/>
          <w:i w:val="0"/>
        </w:rPr>
        <w:t>h c</w:t>
      </w:r>
      <w:r>
        <w:rPr>
          <w:b w:val="0"/>
          <w:i w:val="0"/>
        </w:rPr>
        <w:t>h</w:t>
      </w:r>
      <w:r>
        <w:rPr>
          <w:b w:val="0"/>
          <w:i w:val="0"/>
        </w:rPr>
        <w:t>ính</w:t>
      </w:r>
      <w:r>
        <w:rPr>
          <w:b w:val="0"/>
          <w:i w:val="0"/>
        </w:rPr>
        <w:t xml:space="preserve"> </w:t>
      </w:r>
      <w:r>
        <w:rPr>
          <w:b w:val="0"/>
          <w:i w:val="0"/>
        </w:rPr>
        <w:t>củ</w:t>
      </w:r>
      <w:r>
        <w:rPr>
          <w:b w:val="0"/>
          <w:i w:val="0"/>
        </w:rPr>
        <w:t xml:space="preserve">a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huộ</w:t>
      </w:r>
      <w:r>
        <w:rPr>
          <w:b w:val="0"/>
          <w:i w:val="0"/>
        </w:rPr>
        <w:t>c</w:t>
      </w:r>
      <w:r>
        <w:rPr>
          <w:b w:val="0"/>
          <w:i w:val="0"/>
        </w:rPr>
        <w:t xml:space="preserve"> m</w:t>
      </w:r>
      <w:r>
        <w:rPr>
          <w:b w:val="0"/>
          <w:i w:val="0"/>
        </w:rPr>
        <w:t>ộ</w:t>
      </w:r>
      <w:r>
        <w:rPr>
          <w:b w:val="0"/>
          <w:i w:val="0"/>
        </w:rPr>
        <w:t>t</w:t>
      </w:r>
      <w:r>
        <w:rPr>
          <w:b w:val="0"/>
          <w:i w:val="0"/>
        </w:rPr>
        <w:t xml:space="preserve"> tron</w:t>
      </w:r>
      <w:r>
        <w:rPr>
          <w:b w:val="0"/>
          <w:i w:val="0"/>
        </w:rPr>
        <w:t>g</w:t>
      </w:r>
      <w:r>
        <w:rPr>
          <w:b w:val="0"/>
          <w:i w:val="0"/>
        </w:rPr>
        <w:t xml:space="preserve"> </w:t>
      </w:r>
      <w:r>
        <w:rPr>
          <w:b w:val="0"/>
          <w:i w:val="0"/>
        </w:rPr>
        <w:t xml:space="preserve"> </w:t>
      </w:r>
      <w:r>
        <w:rPr>
          <w:b w:val="0"/>
          <w:i w:val="0"/>
        </w:rPr>
        <w:t>cá</w:t>
      </w:r>
      <w:r>
        <w:rPr>
          <w:b w:val="0"/>
          <w:i w:val="0"/>
        </w:rPr>
        <w:t>c</w:t>
      </w:r>
      <w:r>
        <w:rPr>
          <w:b w:val="0"/>
          <w:i w:val="0"/>
        </w:rPr>
        <w:t xml:space="preserve"> </w:t>
      </w:r>
      <w:r>
        <w:rPr>
          <w:b w:val="0"/>
          <w:i w:val="0"/>
        </w:rPr>
        <w:t>c</w:t>
      </w:r>
      <w:r>
        <w:rPr>
          <w:b w:val="0"/>
          <w:i w:val="0"/>
        </w:rPr>
        <w:t xml:space="preserve">ơ </w:t>
      </w:r>
      <w:r>
        <w:rPr>
          <w:b w:val="0"/>
          <w:i w:val="0"/>
        </w:rPr>
        <w:t>qua</w:t>
      </w:r>
      <w:r>
        <w:rPr>
          <w:b w:val="0"/>
          <w:i w:val="0"/>
        </w:rPr>
        <w:t>n</w:t>
      </w:r>
      <w:r>
        <w:rPr>
          <w:b w:val="0"/>
          <w:i w:val="0"/>
        </w:rPr>
        <w:t xml:space="preserve"> </w:t>
      </w:r>
      <w:r>
        <w:rPr>
          <w:b w:val="0"/>
          <w:i w:val="0"/>
        </w:rPr>
        <w:t>nh</w:t>
      </w:r>
      <w:r>
        <w:rPr>
          <w:b w:val="0"/>
          <w:i w:val="0"/>
        </w:rPr>
        <w:t>à</w:t>
      </w:r>
      <w:r>
        <w:rPr>
          <w:b w:val="0"/>
          <w:i w:val="0"/>
        </w:rPr>
        <w:t xml:space="preserve"> </w:t>
      </w:r>
      <w:r>
        <w:rPr>
          <w:b w:val="0"/>
          <w:i w:val="0"/>
        </w:rPr>
        <w:t>nướ</w:t>
      </w:r>
      <w:r>
        <w:rPr>
          <w:b w:val="0"/>
          <w:i w:val="0"/>
        </w:rPr>
        <w:t>c</w:t>
      </w:r>
      <w:r>
        <w:rPr>
          <w:b w:val="0"/>
          <w:i w:val="0"/>
        </w:rPr>
        <w:t xml:space="preserve"> </w:t>
      </w:r>
      <w:r>
        <w:rPr>
          <w:b w:val="0"/>
          <w:i w:val="0"/>
        </w:rPr>
        <w:t>qu</w:t>
      </w:r>
      <w:r>
        <w:rPr>
          <w:b w:val="0"/>
          <w:i w:val="0"/>
        </w:rPr>
        <w:t>y</w:t>
      </w:r>
      <w:r>
        <w:rPr>
          <w:b w:val="0"/>
          <w:i w:val="0"/>
        </w:rPr>
        <w:t xml:space="preserve"> </w:t>
      </w:r>
      <w:r>
        <w:rPr>
          <w:b w:val="0"/>
          <w:i w:val="0"/>
        </w:rPr>
        <w:t>địn</w:t>
      </w:r>
      <w:r>
        <w:rPr>
          <w:b w:val="0"/>
          <w:i w:val="0"/>
        </w:rPr>
        <w:t>h</w:t>
      </w:r>
      <w:r>
        <w:rPr>
          <w:b w:val="0"/>
          <w:i w:val="0"/>
        </w:rPr>
        <w:t xml:space="preserve"> </w:t>
      </w:r>
      <w:r>
        <w:rPr>
          <w:b w:val="0"/>
          <w:i w:val="0"/>
        </w:rPr>
        <w:t>tạ</w:t>
      </w:r>
      <w:r>
        <w:rPr>
          <w:b w:val="0"/>
          <w:i w:val="0"/>
        </w:rPr>
        <w:t>i</w:t>
      </w:r>
      <w:r>
        <w:rPr>
          <w:b w:val="0"/>
          <w:i w:val="0"/>
        </w:rPr>
        <w:t xml:space="preserve"> </w:t>
      </w:r>
      <w:r>
        <w:rPr>
          <w:b w:val="0"/>
          <w:i w:val="0"/>
        </w:rPr>
        <w:t>điể</w:t>
      </w:r>
      <w:r>
        <w:rPr>
          <w:b w:val="0"/>
          <w:i w:val="0"/>
        </w:rPr>
        <w:t>m</w:t>
      </w:r>
      <w:r>
        <w:rPr>
          <w:b w:val="0"/>
          <w:i w:val="0"/>
        </w:rPr>
        <w:t xml:space="preserve"> </w:t>
      </w:r>
      <w:r>
        <w:rPr>
          <w:b w:val="0"/>
          <w:i w:val="0"/>
        </w:rPr>
        <w:t>a</w:t>
      </w:r>
      <w:r>
        <w:rPr>
          <w:b w:val="0"/>
          <w:i w:val="0"/>
        </w:rPr>
        <w:t xml:space="preserve"> </w:t>
      </w:r>
      <w:r>
        <w:rPr>
          <w:b w:val="0"/>
          <w:i w:val="0"/>
        </w:rPr>
        <w:t xml:space="preserve"> </w:t>
      </w:r>
      <w:r>
        <w:rPr>
          <w:b w:val="0"/>
          <w:i w:val="0"/>
        </w:rPr>
        <w:t>khoả</w:t>
      </w:r>
      <w:r>
        <w:rPr>
          <w:b w:val="0"/>
          <w:i w:val="0"/>
        </w:rPr>
        <w:t>n</w:t>
      </w:r>
      <w:r>
        <w:rPr>
          <w:b w:val="0"/>
          <w:i w:val="0"/>
        </w:rPr>
        <w:t xml:space="preserve"> </w:t>
      </w:r>
      <w:r>
        <w:rPr>
          <w:b w:val="0"/>
          <w:i w:val="0"/>
        </w:rPr>
        <w:t xml:space="preserve">này và </w:t>
      </w:r>
      <w:r>
        <w:rPr>
          <w:b w:val="0"/>
          <w:i w:val="0"/>
        </w:rPr>
        <w:t>q</w:t>
      </w:r>
      <w:r>
        <w:rPr>
          <w:b w:val="0"/>
          <w:i w:val="0"/>
        </w:rPr>
        <w:t>uyết định</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h</w:t>
      </w:r>
      <w:r>
        <w:rPr>
          <w:b w:val="0"/>
          <w:i w:val="0"/>
        </w:rPr>
        <w:t>à</w:t>
      </w:r>
      <w:r>
        <w:rPr>
          <w:b w:val="0"/>
          <w:i w:val="0"/>
        </w:rPr>
        <w:t xml:space="preserve">nh vi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c</w:t>
      </w:r>
      <w:r>
        <w:rPr>
          <w:b w:val="0"/>
          <w:i w:val="0"/>
        </w:rPr>
        <w:t>ủ</w:t>
      </w:r>
      <w:r>
        <w:rPr>
          <w:b w:val="0"/>
          <w:i w:val="0"/>
        </w:rPr>
        <w:t>a 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w:t>
      </w:r>
      <w:r>
        <w:rPr>
          <w:b w:val="0"/>
          <w:i w:val="0"/>
        </w:rPr>
        <w:t>ẩ</w:t>
      </w:r>
      <w:r>
        <w:rPr>
          <w:b w:val="0"/>
          <w:i w:val="0"/>
        </w:rPr>
        <w:t>m</w:t>
      </w:r>
      <w:r>
        <w:rPr>
          <w:b w:val="0"/>
          <w:i w:val="0"/>
        </w:rPr>
        <w:t xml:space="preserve"> </w:t>
      </w:r>
      <w:r>
        <w:rPr>
          <w:b w:val="0"/>
          <w:i w:val="0"/>
        </w:rPr>
        <w:t>quyền</w:t>
      </w:r>
      <w:r>
        <w:rPr>
          <w:b w:val="0"/>
          <w:i w:val="0"/>
        </w:rPr>
        <w:t xml:space="preserve"> </w:t>
      </w:r>
      <w:r>
        <w:rPr>
          <w:b w:val="0"/>
          <w:i w:val="0"/>
        </w:rPr>
        <w:t>tro</w:t>
      </w:r>
      <w:r>
        <w:rPr>
          <w:b w:val="0"/>
          <w:i w:val="0"/>
        </w:rPr>
        <w:t>n</w:t>
      </w:r>
      <w:r>
        <w:rPr>
          <w:b w:val="0"/>
          <w:i w:val="0"/>
        </w:rPr>
        <w:t>g</w:t>
      </w:r>
      <w:r>
        <w:rPr>
          <w:b w:val="0"/>
          <w:i w:val="0"/>
        </w:rPr>
        <w:t xml:space="preserve"> </w:t>
      </w:r>
      <w:r>
        <w:rPr>
          <w:b w:val="0"/>
          <w:i w:val="0"/>
        </w:rPr>
        <w:t>c</w:t>
      </w:r>
      <w:r>
        <w:rPr>
          <w:b w:val="0"/>
          <w:i w:val="0"/>
        </w:rPr>
        <w:t>á</w:t>
      </w:r>
      <w:r>
        <w:rPr>
          <w:b w:val="0"/>
          <w:i w:val="0"/>
        </w:rPr>
        <w:t>c</w:t>
      </w:r>
      <w:r>
        <w:rPr>
          <w:b w:val="0"/>
          <w:i w:val="0"/>
        </w:rPr>
        <w:t xml:space="preserve"> </w:t>
      </w:r>
      <w:r>
        <w:rPr>
          <w:b w:val="0"/>
          <w:i w:val="0"/>
        </w:rPr>
        <w:t>cơ</w:t>
      </w:r>
      <w:r>
        <w:rPr>
          <w:b w:val="0"/>
          <w:i w:val="0"/>
        </w:rPr>
        <w:t xml:space="preserve"> </w:t>
      </w:r>
      <w:r>
        <w:rPr>
          <w:b w:val="0"/>
          <w:i w:val="0"/>
        </w:rPr>
        <w:t>qu</w:t>
      </w:r>
      <w:r>
        <w:rPr>
          <w:b w:val="0"/>
          <w:i w:val="0"/>
        </w:rPr>
        <w:t>a</w:t>
      </w:r>
      <w:r>
        <w:rPr>
          <w:b w:val="0"/>
          <w:i w:val="0"/>
        </w:rPr>
        <w:t>n</w:t>
      </w:r>
      <w:r>
        <w:rPr>
          <w:b w:val="0"/>
          <w:i w:val="0"/>
        </w:rPr>
        <w:t xml:space="preserve"> </w:t>
      </w:r>
      <w:r>
        <w:rPr>
          <w:b w:val="0"/>
          <w:i w:val="0"/>
        </w:rPr>
        <w:t>đó</w:t>
      </w:r>
      <w:r>
        <w:rPr>
          <w:b w:val="0"/>
          <w:i w:val="0"/>
        </w:rPr>
        <w:t xml:space="preserve"> </w:t>
      </w:r>
      <w:r>
        <w:rPr>
          <w:b w:val="0"/>
          <w:i w:val="0"/>
        </w:rPr>
        <w:t>mà</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kh</w:t>
      </w:r>
      <w:r>
        <w:rPr>
          <w:b w:val="0"/>
          <w:i w:val="0"/>
        </w:rPr>
        <w:t>ở</w:t>
      </w:r>
      <w:r>
        <w:rPr>
          <w:b w:val="0"/>
          <w:i w:val="0"/>
        </w:rPr>
        <w:t>i</w:t>
      </w:r>
      <w:r>
        <w:rPr>
          <w:b w:val="0"/>
          <w:i w:val="0"/>
        </w:rPr>
        <w:t xml:space="preserve"> </w:t>
      </w:r>
      <w:r>
        <w:rPr>
          <w:b w:val="0"/>
          <w:i w:val="0"/>
        </w:rPr>
        <w:t>ki</w:t>
      </w:r>
      <w:r>
        <w:rPr>
          <w:b w:val="0"/>
          <w:i w:val="0"/>
        </w:rPr>
        <w:t>ệ</w:t>
      </w:r>
      <w:r>
        <w:rPr>
          <w:b w:val="0"/>
          <w:i w:val="0"/>
        </w:rPr>
        <w:t>n</w:t>
      </w:r>
      <w:r>
        <w:rPr>
          <w:b w:val="0"/>
          <w:i w:val="0"/>
        </w:rPr>
        <w:t xml:space="preserve"> </w:t>
      </w:r>
      <w:r>
        <w:rPr>
          <w:b w:val="0"/>
          <w:i w:val="0"/>
        </w:rPr>
        <w:t>có</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w:t>
      </w:r>
      <w:r>
        <w:rPr>
          <w:b w:val="0"/>
          <w:i w:val="0"/>
        </w:rPr>
        <w:t xml:space="preserve"> </w:t>
      </w:r>
      <w:r>
        <w:rPr>
          <w:b w:val="0"/>
          <w:i w:val="0"/>
        </w:rPr>
        <w:t>t</w:t>
      </w:r>
      <w:r>
        <w:rPr>
          <w:b w:val="0"/>
          <w:i w:val="0"/>
        </w:rPr>
        <w:t>r</w:t>
      </w:r>
      <w:r>
        <w:rPr>
          <w:b w:val="0"/>
          <w:i w:val="0"/>
        </w:rPr>
        <w:t>ú,</w:t>
      </w:r>
      <w:r>
        <w:rPr>
          <w:b w:val="0"/>
          <w:i w:val="0"/>
        </w:rPr>
        <w:t xml:space="preserve"> </w:t>
      </w:r>
      <w:r>
        <w:rPr>
          <w:b w:val="0"/>
          <w:i w:val="0"/>
        </w:rPr>
        <w:t>n</w:t>
      </w:r>
      <w:r>
        <w:rPr>
          <w:b w:val="0"/>
          <w:i w:val="0"/>
        </w:rPr>
        <w:t>ơ</w:t>
      </w:r>
      <w:r>
        <w:rPr>
          <w:b w:val="0"/>
          <w:i w:val="0"/>
        </w:rPr>
        <w:t>i</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ho</w:t>
      </w:r>
      <w:r>
        <w:rPr>
          <w:b w:val="0"/>
          <w:i w:val="0"/>
        </w:rPr>
        <w:t>ặ</w:t>
      </w:r>
      <w:r>
        <w:rPr>
          <w:b w:val="0"/>
          <w:i w:val="0"/>
        </w:rPr>
        <w:t>c</w:t>
      </w:r>
      <w:r>
        <w:rPr>
          <w:b w:val="0"/>
          <w:i w:val="0"/>
        </w:rPr>
        <w:t xml:space="preserve"> </w:t>
      </w:r>
      <w:r>
        <w:rPr>
          <w:b w:val="0"/>
          <w:i w:val="0"/>
        </w:rPr>
        <w:t xml:space="preserve">trụ </w:t>
      </w:r>
      <w:r>
        <w:rPr>
          <w:b w:val="0"/>
          <w:i w:val="0"/>
        </w:rPr>
        <w:t>s</w:t>
      </w:r>
      <w:r>
        <w:rPr>
          <w:b w:val="0"/>
          <w:i w:val="0"/>
        </w:rPr>
        <w:t>ở</w:t>
      </w:r>
      <w:r>
        <w:rPr>
          <w:b w:val="0"/>
          <w:i w:val="0"/>
        </w:rPr>
        <w:t xml:space="preserve"> </w:t>
      </w:r>
      <w:r>
        <w:rPr>
          <w:b w:val="0"/>
          <w:i w:val="0"/>
        </w:rPr>
        <w:t>t</w:t>
      </w:r>
      <w:r>
        <w:rPr>
          <w:b w:val="0"/>
          <w:i w:val="0"/>
        </w:rPr>
        <w:t>rên</w:t>
      </w:r>
      <w:r>
        <w:rPr>
          <w:b w:val="0"/>
          <w:i w:val="0"/>
        </w:rPr>
        <w:t xml:space="preserve"> </w:t>
      </w:r>
      <w:r>
        <w:rPr>
          <w:b w:val="0"/>
          <w:i w:val="0"/>
        </w:rPr>
        <w:t>c</w:t>
      </w:r>
      <w:r>
        <w:rPr>
          <w:b w:val="0"/>
          <w:i w:val="0"/>
        </w:rPr>
        <w:t>ù</w:t>
      </w:r>
      <w:r>
        <w:rPr>
          <w:b w:val="0"/>
          <w:i w:val="0"/>
        </w:rPr>
        <w:t>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đ</w:t>
      </w:r>
      <w:r>
        <w:rPr>
          <w:b w:val="0"/>
          <w:i w:val="0"/>
        </w:rPr>
        <w:t>ị</w:t>
      </w:r>
      <w:r>
        <w:rPr>
          <w:b w:val="0"/>
          <w:i w:val="0"/>
        </w:rPr>
        <w:t>a</w:t>
      </w:r>
      <w:r>
        <w:rPr>
          <w:b w:val="0"/>
          <w:i w:val="0"/>
        </w:rPr>
        <w:t xml:space="preserve"> </w:t>
      </w:r>
      <w:r>
        <w:rPr>
          <w:b w:val="0"/>
          <w:i w:val="0"/>
        </w:rPr>
        <w:t>gi</w:t>
      </w:r>
      <w:r>
        <w:rPr>
          <w:b w:val="0"/>
          <w:i w:val="0"/>
        </w:rPr>
        <w:t>ớ</w:t>
      </w:r>
      <w:r>
        <w:rPr>
          <w:b w:val="0"/>
          <w:i w:val="0"/>
        </w:rPr>
        <w:t>i</w:t>
      </w:r>
      <w:r>
        <w:rPr>
          <w:b w:val="0"/>
          <w:i w:val="0"/>
        </w:rPr>
        <w:t xml:space="preserve"> </w:t>
      </w:r>
      <w:r>
        <w:rPr>
          <w:b w:val="0"/>
          <w:i w:val="0"/>
        </w:rPr>
        <w:t>h</w:t>
      </w:r>
      <w:r>
        <w:rPr>
          <w:b w:val="0"/>
          <w:i w:val="0"/>
        </w:rPr>
        <w:t>ành</w:t>
      </w:r>
      <w:r>
        <w:rPr>
          <w:b w:val="0"/>
          <w:i w:val="0"/>
        </w:rPr>
        <w:t xml:space="preserve"> </w:t>
      </w:r>
      <w:r>
        <w:rPr>
          <w:b w:val="0"/>
          <w:i w:val="0"/>
        </w:rPr>
        <w:t>ch</w:t>
      </w:r>
      <w:r>
        <w:rPr>
          <w:b w:val="0"/>
          <w:i w:val="0"/>
        </w:rPr>
        <w:t>í</w:t>
      </w:r>
      <w:r>
        <w:rPr>
          <w:b w:val="0"/>
          <w:i w:val="0"/>
        </w:rPr>
        <w:t>nh</w:t>
      </w:r>
      <w:r>
        <w:rPr>
          <w:b w:val="0"/>
          <w:i w:val="0"/>
        </w:rPr>
        <w:t xml:space="preserve"> </w:t>
      </w:r>
      <w:r>
        <w:rPr>
          <w:b w:val="0"/>
          <w:i w:val="0"/>
        </w:rPr>
        <w:t>v</w:t>
      </w:r>
      <w:r>
        <w:rPr>
          <w:b w:val="0"/>
          <w:i w:val="0"/>
        </w:rPr>
        <w:t>ớ</w:t>
      </w:r>
      <w:r>
        <w:rPr>
          <w:b w:val="0"/>
          <w:i w:val="0"/>
        </w:rPr>
        <w:t>i</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trường</w:t>
      </w:r>
      <w:r>
        <w:rPr>
          <w:b w:val="0"/>
          <w:i w:val="0"/>
        </w:rPr>
        <w:t xml:space="preserve"> </w:t>
      </w:r>
      <w:r>
        <w:rPr>
          <w:b w:val="0"/>
          <w:i w:val="0"/>
        </w:rPr>
        <w:t xml:space="preserve"> </w:t>
      </w:r>
      <w:r>
        <w:rPr>
          <w:b w:val="0"/>
          <w:i w:val="0"/>
        </w:rPr>
        <w:t>h</w:t>
      </w:r>
      <w:r>
        <w:rPr>
          <w:b w:val="0"/>
          <w:i w:val="0"/>
        </w:rPr>
        <w:t>ợp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iện</w:t>
      </w:r>
      <w:r>
        <w:rPr>
          <w:b w:val="0"/>
          <w:i w:val="0"/>
        </w:rPr>
        <w:t xml:space="preserve"> </w:t>
      </w:r>
      <w:r>
        <w:rPr>
          <w:b w:val="0"/>
          <w:i w:val="0"/>
        </w:rPr>
        <w:t>k</w:t>
      </w:r>
      <w:r>
        <w:rPr>
          <w:b w:val="0"/>
          <w:i w:val="0"/>
        </w:rPr>
        <w:t>h</w:t>
      </w:r>
      <w:r>
        <w:rPr>
          <w:b w:val="0"/>
          <w:i w:val="0"/>
        </w:rPr>
        <w:t>ông</w:t>
      </w:r>
      <w:r>
        <w:rPr>
          <w:b w:val="0"/>
          <w:i w:val="0"/>
        </w:rPr>
        <w:t xml:space="preserve"> </w:t>
      </w:r>
      <w:r>
        <w:rPr>
          <w:b w:val="0"/>
          <w:i w:val="0"/>
        </w:rPr>
        <w:t>có</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 trú,</w:t>
      </w:r>
      <w:r>
        <w:rPr>
          <w:b w:val="0"/>
          <w:i w:val="0"/>
        </w:rPr>
        <w:t xml:space="preserve"> </w:t>
      </w:r>
      <w:r>
        <w:rPr>
          <w:b w:val="0"/>
          <w:i w:val="0"/>
        </w:rPr>
        <w:t>n</w:t>
      </w:r>
      <w:r>
        <w:rPr>
          <w:b w:val="0"/>
          <w:i w:val="0"/>
        </w:rPr>
        <w:t>ơ</w:t>
      </w:r>
      <w:r>
        <w:rPr>
          <w:b w:val="0"/>
          <w:i w:val="0"/>
        </w:rPr>
        <w:t>i</w:t>
      </w:r>
      <w:r>
        <w:rPr>
          <w:b w:val="0"/>
          <w:i w:val="0"/>
        </w:rPr>
        <w:t xml:space="preserve"> </w:t>
      </w:r>
      <w:r>
        <w:rPr>
          <w:b w:val="0"/>
          <w:i w:val="0"/>
        </w:rPr>
        <w:t>làm</w:t>
      </w:r>
      <w:r>
        <w:rPr>
          <w:b w:val="0"/>
          <w:i w:val="0"/>
        </w:rPr>
        <w:t xml:space="preserve"> </w:t>
      </w:r>
      <w:r>
        <w:rPr>
          <w:b w:val="0"/>
          <w:i w:val="0"/>
        </w:rPr>
        <w:t>v</w:t>
      </w:r>
      <w:r>
        <w:rPr>
          <w:b w:val="0"/>
          <w:i w:val="0"/>
        </w:rPr>
        <w:t>iệc</w:t>
      </w:r>
      <w:r>
        <w:rPr>
          <w:b w:val="0"/>
          <w:i w:val="0"/>
        </w:rPr>
        <w:t xml:space="preserve"> </w:t>
      </w:r>
      <w:r>
        <w:rPr>
          <w:b w:val="0"/>
          <w:i w:val="0"/>
        </w:rPr>
        <w:t>h</w:t>
      </w:r>
      <w:r>
        <w:rPr>
          <w:b w:val="0"/>
          <w:i w:val="0"/>
        </w:rPr>
        <w:t>o</w:t>
      </w:r>
      <w:r>
        <w:rPr>
          <w:b w:val="0"/>
          <w:i w:val="0"/>
        </w:rPr>
        <w:t>ặc</w:t>
      </w:r>
      <w:r>
        <w:rPr>
          <w:b w:val="0"/>
          <w:i w:val="0"/>
        </w:rPr>
        <w:t xml:space="preserve"> </w:t>
      </w:r>
      <w:r>
        <w:rPr>
          <w:b w:val="0"/>
          <w:i w:val="0"/>
        </w:rPr>
        <w:t>t</w:t>
      </w:r>
      <w:r>
        <w:rPr>
          <w:b w:val="0"/>
          <w:i w:val="0"/>
        </w:rPr>
        <w:t>r</w:t>
      </w:r>
      <w:r>
        <w:rPr>
          <w:b w:val="0"/>
          <w:i w:val="0"/>
        </w:rPr>
        <w:t>ụ</w:t>
      </w:r>
      <w:r>
        <w:rPr>
          <w:b w:val="0"/>
          <w:i w:val="0"/>
        </w:rPr>
        <w:t xml:space="preserve"> </w:t>
      </w:r>
      <w:r>
        <w:rPr>
          <w:b w:val="0"/>
          <w:i w:val="0"/>
        </w:rPr>
        <w:t>s</w:t>
      </w:r>
      <w:r>
        <w:rPr>
          <w:b w:val="0"/>
          <w:i w:val="0"/>
        </w:rPr>
        <w:t>ở</w:t>
      </w:r>
      <w:r>
        <w:rPr>
          <w:b w:val="0"/>
          <w:i w:val="0"/>
        </w:rPr>
        <w:t xml:space="preserve"> </w:t>
      </w:r>
      <w:r>
        <w:rPr>
          <w:b w:val="0"/>
          <w:i w:val="0"/>
        </w:rPr>
        <w:t>trên</w:t>
      </w:r>
      <w:r>
        <w:rPr>
          <w:b w:val="0"/>
          <w:i w:val="0"/>
        </w:rPr>
        <w:t xml:space="preserve"> </w:t>
      </w:r>
      <w:r>
        <w:rPr>
          <w:b w:val="0"/>
          <w:i w:val="0"/>
        </w:rPr>
        <w:t>lãnh</w:t>
      </w:r>
      <w:r>
        <w:rPr>
          <w:b w:val="0"/>
          <w:i w:val="0"/>
        </w:rPr>
        <w:t xml:space="preserve"> </w:t>
      </w:r>
      <w:r>
        <w:rPr>
          <w:b w:val="0"/>
          <w:i w:val="0"/>
        </w:rPr>
        <w:t>thổ</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thì</w:t>
      </w:r>
      <w:r>
        <w:rPr>
          <w:b w:val="0"/>
          <w:i w:val="0"/>
        </w:rPr>
        <w:t xml:space="preserve"> </w:t>
      </w:r>
      <w:r>
        <w:rPr>
          <w:b w:val="0"/>
          <w:i w:val="0"/>
        </w:rPr>
        <w:t>t</w:t>
      </w:r>
      <w:r>
        <w:rPr>
          <w:b w:val="0"/>
          <w:i w:val="0"/>
        </w:rPr>
        <w:t>h</w:t>
      </w:r>
      <w:r>
        <w:rPr>
          <w:b w:val="0"/>
          <w:i w:val="0"/>
        </w:rPr>
        <w:t>ẩm</w:t>
      </w:r>
      <w:r>
        <w:rPr>
          <w:b w:val="0"/>
          <w:i w:val="0"/>
        </w:rPr>
        <w:t xml:space="preserve"> </w:t>
      </w:r>
      <w:r>
        <w:rPr>
          <w:b w:val="0"/>
          <w:i w:val="0"/>
        </w:rPr>
        <w:t>quyền</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thuộc</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ơ quan, n</w:t>
      </w:r>
      <w:r>
        <w:rPr>
          <w:b w:val="0"/>
          <w:i w:val="0"/>
        </w:rPr>
        <w:t>g</w:t>
      </w:r>
      <w:r>
        <w:rPr>
          <w:b w:val="0"/>
          <w:i w:val="0"/>
        </w:rPr>
        <w:t>ư</w:t>
      </w:r>
      <w:r>
        <w:rPr>
          <w:b w:val="0"/>
          <w:i w:val="0"/>
        </w:rPr>
        <w:t>ờ</w:t>
      </w:r>
      <w:r>
        <w:rPr>
          <w:b w:val="0"/>
          <w:i w:val="0"/>
        </w:rPr>
        <w:t>i</w:t>
      </w:r>
      <w:r>
        <w:rPr>
          <w:b w:val="0"/>
          <w:i w:val="0"/>
        </w:rPr>
        <w:t xml:space="preserve"> </w:t>
      </w:r>
      <w:r>
        <w:rPr>
          <w:b w:val="0"/>
          <w:i w:val="0"/>
        </w:rPr>
        <w:t>c</w:t>
      </w:r>
      <w:r>
        <w:rPr>
          <w:b w:val="0"/>
          <w:i w:val="0"/>
        </w:rPr>
        <w:t>ó thẩm quy</w:t>
      </w:r>
      <w:r>
        <w:rPr>
          <w:b w:val="0"/>
          <w:i w:val="0"/>
        </w:rPr>
        <w:t>ề</w:t>
      </w:r>
      <w:r>
        <w:rPr>
          <w:b w:val="0"/>
          <w:i w:val="0"/>
        </w:rPr>
        <w:t>n ra quyết</w:t>
      </w:r>
      <w:r>
        <w:rPr>
          <w:b w:val="0"/>
          <w:i w:val="0"/>
        </w:rPr>
        <w:t xml:space="preserve"> </w:t>
      </w:r>
      <w:r>
        <w:rPr>
          <w:b w:val="0"/>
          <w:i w:val="0"/>
        </w:rPr>
        <w:t>đị</w:t>
      </w:r>
      <w:r>
        <w:rPr>
          <w:b w:val="0"/>
          <w:i w:val="0"/>
        </w:rPr>
        <w:t>n</w:t>
      </w:r>
      <w:r>
        <w:rPr>
          <w:b w:val="0"/>
          <w:i w:val="0"/>
        </w:rPr>
        <w:t>h hành</w:t>
      </w:r>
      <w:r>
        <w:rPr>
          <w:b w:val="0"/>
          <w:i w:val="0"/>
        </w:rPr>
        <w:t xml:space="preserve"> </w:t>
      </w:r>
      <w:r>
        <w:rPr>
          <w:b w:val="0"/>
          <w:i w:val="0"/>
        </w:rPr>
        <w:t>chính,</w:t>
      </w:r>
      <w:r>
        <w:rPr>
          <w:b w:val="0"/>
          <w:i w:val="0"/>
        </w:rPr>
        <w:t xml:space="preserve"> </w:t>
      </w:r>
      <w:r>
        <w:rPr>
          <w:b w:val="0"/>
          <w:i w:val="0"/>
        </w:rPr>
        <w:t>có hà</w:t>
      </w:r>
      <w:r>
        <w:rPr>
          <w:b w:val="0"/>
          <w:i w:val="0"/>
        </w:rPr>
        <w:t>n</w:t>
      </w:r>
      <w:r>
        <w:rPr>
          <w:b w:val="0"/>
          <w:i w:val="0"/>
        </w:rPr>
        <w:t>h vi hành chính;</w:t>
      </w:r>
    </w:p>
    <w:p>
      <w:pPr>
        <w:jc w:val="both"/>
      </w:pPr>
      <w:r>
        <w:rPr>
          <w:b w:val="0"/>
          <w:i w:val="0"/>
        </w:rPr>
        <w:t>c</w:t>
      </w:r>
      <w:r>
        <w:rPr>
          <w:b w:val="0"/>
          <w:i w:val="0"/>
        </w:rPr>
        <w:t>) Khiếu</w:t>
      </w:r>
      <w:r>
        <w:rPr>
          <w:b w:val="0"/>
          <w:i w:val="0"/>
        </w:rPr>
        <w:t xml:space="preserve"> </w:t>
      </w:r>
      <w:r>
        <w:rPr>
          <w:b w:val="0"/>
          <w:i w:val="0"/>
        </w:rPr>
        <w:t>kiện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 xml:space="preserve">định </w:t>
      </w:r>
      <w:r>
        <w:rPr>
          <w:b w:val="0"/>
          <w:i w:val="0"/>
        </w:rPr>
        <w:t>h</w:t>
      </w:r>
      <w:r>
        <w:rPr>
          <w:b w:val="0"/>
          <w:i w:val="0"/>
        </w:rPr>
        <w:t>ành chính, h</w:t>
      </w:r>
      <w:r>
        <w:rPr>
          <w:b w:val="0"/>
          <w:i w:val="0"/>
        </w:rPr>
        <w:t>à</w:t>
      </w:r>
      <w:r>
        <w:rPr>
          <w:b w:val="0"/>
          <w:i w:val="0"/>
        </w:rPr>
        <w:t>nh vi hành c</w:t>
      </w:r>
      <w:r>
        <w:rPr>
          <w:b w:val="0"/>
          <w:i w:val="0"/>
        </w:rPr>
        <w:t>h</w:t>
      </w:r>
      <w:r>
        <w:rPr>
          <w:b w:val="0"/>
          <w:i w:val="0"/>
        </w:rPr>
        <w:t xml:space="preserve">ính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qu</w:t>
      </w:r>
      <w:r>
        <w:rPr>
          <w:b w:val="0"/>
          <w:i w:val="0"/>
        </w:rPr>
        <w:t>an nhà nước</w:t>
      </w:r>
      <w:r>
        <w:rPr>
          <w:b w:val="0"/>
          <w:i w:val="0"/>
        </w:rPr>
        <w:t xml:space="preserve"> </w:t>
      </w:r>
      <w:r>
        <w:rPr>
          <w:b w:val="0"/>
          <w:i w:val="0"/>
        </w:rPr>
        <w:t>c</w:t>
      </w:r>
      <w:r>
        <w:rPr>
          <w:b w:val="0"/>
          <w:i w:val="0"/>
        </w:rPr>
        <w:t xml:space="preserve">ấp </w:t>
      </w:r>
      <w:r>
        <w:rPr>
          <w:b w:val="0"/>
          <w:i w:val="0"/>
        </w:rPr>
        <w:t>t</w:t>
      </w:r>
      <w:r>
        <w:rPr>
          <w:b w:val="0"/>
          <w:i w:val="0"/>
        </w:rPr>
        <w:t>ỉnh tr</w:t>
      </w:r>
      <w:r>
        <w:rPr>
          <w:b w:val="0"/>
          <w:i w:val="0"/>
        </w:rPr>
        <w:t>ê</w:t>
      </w:r>
      <w:r>
        <w:rPr>
          <w:b w:val="0"/>
          <w:i w:val="0"/>
        </w:rPr>
        <w:t>n cù</w:t>
      </w:r>
      <w:r>
        <w:rPr>
          <w:b w:val="0"/>
          <w:i w:val="0"/>
        </w:rPr>
        <w:t>n</w:t>
      </w:r>
      <w:r>
        <w:rPr>
          <w:b w:val="0"/>
          <w:i w:val="0"/>
        </w:rPr>
        <w:t>g</w:t>
      </w:r>
      <w:r>
        <w:rPr>
          <w:b w:val="0"/>
          <w:i w:val="0"/>
        </w:rPr>
        <w:t xml:space="preserve"> </w:t>
      </w:r>
      <w:r>
        <w:rPr>
          <w:b w:val="0"/>
          <w:i w:val="0"/>
        </w:rPr>
        <w:t>p</w:t>
      </w:r>
      <w:r>
        <w:rPr>
          <w:b w:val="0"/>
          <w:i w:val="0"/>
        </w:rPr>
        <w:t>h</w:t>
      </w:r>
      <w:r>
        <w:rPr>
          <w:b w:val="0"/>
          <w:i w:val="0"/>
        </w:rPr>
        <w:t>ạm</w:t>
      </w:r>
      <w:r>
        <w:rPr>
          <w:b w:val="0"/>
          <w:i w:val="0"/>
        </w:rPr>
        <w:t xml:space="preserve"> </w:t>
      </w:r>
      <w:r>
        <w:rPr>
          <w:b w:val="0"/>
          <w:i w:val="0"/>
        </w:rPr>
        <w:t>vi</w:t>
      </w:r>
      <w:r>
        <w:rPr>
          <w:b w:val="0"/>
          <w:i w:val="0"/>
        </w:rPr>
        <w:t xml:space="preserve"> </w:t>
      </w:r>
      <w:r>
        <w:rPr>
          <w:b w:val="0"/>
          <w:i w:val="0"/>
        </w:rPr>
        <w:t>địa</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và</w:t>
      </w:r>
      <w:r>
        <w:rPr>
          <w:b w:val="0"/>
          <w:i w:val="0"/>
        </w:rPr>
        <w:t xml:space="preserve"> </w:t>
      </w:r>
      <w:r>
        <w:rPr>
          <w:b w:val="0"/>
          <w:i w:val="0"/>
        </w:rPr>
        <w:t>c</w:t>
      </w:r>
      <w:r>
        <w:rPr>
          <w:b w:val="0"/>
          <w:i w:val="0"/>
        </w:rPr>
        <w:t>ủa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w:t>
      </w:r>
      <w:r>
        <w:rPr>
          <w:b w:val="0"/>
          <w:i w:val="0"/>
        </w:rPr>
        <w:t>hẩ</w:t>
      </w:r>
      <w:r>
        <w:rPr>
          <w:b w:val="0"/>
          <w:i w:val="0"/>
        </w:rPr>
        <w:t>m</w:t>
      </w:r>
      <w:r>
        <w:rPr>
          <w:b w:val="0"/>
          <w:i w:val="0"/>
        </w:rPr>
        <w:t xml:space="preserve"> </w:t>
      </w:r>
      <w:r>
        <w:rPr>
          <w:b w:val="0"/>
          <w:i w:val="0"/>
        </w:rPr>
        <w:t>quyền</w:t>
      </w:r>
      <w:r>
        <w:rPr>
          <w:b w:val="0"/>
          <w:i w:val="0"/>
        </w:rPr>
        <w:t xml:space="preserve"> </w:t>
      </w:r>
      <w:r>
        <w:rPr>
          <w:b w:val="0"/>
          <w:i w:val="0"/>
        </w:rPr>
        <w:t>tro</w:t>
      </w:r>
      <w:r>
        <w:rPr>
          <w:b w:val="0"/>
          <w:i w:val="0"/>
        </w:rPr>
        <w:t>n</w:t>
      </w:r>
      <w:r>
        <w:rPr>
          <w:b w:val="0"/>
          <w:i w:val="0"/>
        </w:rPr>
        <w:t>g</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ớc đó;</w:t>
      </w:r>
    </w:p>
    <w:p>
      <w:pPr>
        <w:jc w:val="both"/>
      </w:pPr>
      <w:r>
        <w:rPr>
          <w:b w:val="0"/>
          <w:i w:val="0"/>
        </w:rPr>
        <w:t>d)</w:t>
      </w:r>
      <w:r>
        <w:rPr>
          <w:b w:val="0"/>
          <w:i w:val="0"/>
        </w:rPr>
        <w:t xml:space="preserve"> </w:t>
      </w:r>
      <w:r>
        <w:rPr>
          <w:b w:val="0"/>
          <w:i w:val="0"/>
        </w:rPr>
        <w:t>Khi</w:t>
      </w:r>
      <w:r>
        <w:rPr>
          <w:b w:val="0"/>
          <w:i w:val="0"/>
        </w:rPr>
        <w:t>ế</w:t>
      </w:r>
      <w:r>
        <w:rPr>
          <w:b w:val="0"/>
          <w:i w:val="0"/>
        </w:rPr>
        <w:t>u</w:t>
      </w:r>
      <w:r>
        <w:rPr>
          <w:b w:val="0"/>
          <w:i w:val="0"/>
        </w:rPr>
        <w:t xml:space="preserve"> </w:t>
      </w:r>
      <w:r>
        <w:rPr>
          <w:b w:val="0"/>
          <w:i w:val="0"/>
        </w:rPr>
        <w:t>ki</w:t>
      </w:r>
      <w:r>
        <w:rPr>
          <w:b w:val="0"/>
          <w:i w:val="0"/>
        </w:rPr>
        <w:t>ệ</w:t>
      </w:r>
      <w:r>
        <w:rPr>
          <w:b w:val="0"/>
          <w:i w:val="0"/>
        </w:rPr>
        <w:t>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h</w:t>
      </w:r>
      <w:r>
        <w:rPr>
          <w:b w:val="0"/>
          <w:i w:val="0"/>
        </w:rPr>
        <w:t>à</w:t>
      </w:r>
      <w:r>
        <w:rPr>
          <w:b w:val="0"/>
          <w:i w:val="0"/>
        </w:rPr>
        <w:t>nh</w:t>
      </w:r>
      <w:r>
        <w:rPr>
          <w:b w:val="0"/>
          <w:i w:val="0"/>
        </w:rPr>
        <w:t xml:space="preserve"> </w:t>
      </w:r>
      <w:r>
        <w:rPr>
          <w:b w:val="0"/>
          <w:i w:val="0"/>
        </w:rPr>
        <w:t>chí</w:t>
      </w:r>
      <w:r>
        <w:rPr>
          <w:b w:val="0"/>
          <w:i w:val="0"/>
        </w:rPr>
        <w:t>n</w:t>
      </w:r>
      <w:r>
        <w:rPr>
          <w:b w:val="0"/>
          <w:i w:val="0"/>
        </w:rPr>
        <w:t>h</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đại</w:t>
      </w:r>
      <w:r>
        <w:rPr>
          <w:b w:val="0"/>
          <w:i w:val="0"/>
        </w:rPr>
        <w:t xml:space="preserve"> </w:t>
      </w:r>
      <w:r>
        <w:rPr>
          <w:b w:val="0"/>
          <w:i w:val="0"/>
        </w:rPr>
        <w:t>d</w:t>
      </w:r>
      <w:r>
        <w:rPr>
          <w:b w:val="0"/>
          <w:i w:val="0"/>
        </w:rPr>
        <w:t>i</w:t>
      </w:r>
      <w:r>
        <w:rPr>
          <w:b w:val="0"/>
          <w:i w:val="0"/>
        </w:rPr>
        <w:t>ện</w:t>
      </w:r>
      <w:r>
        <w:rPr>
          <w:b w:val="0"/>
          <w:i w:val="0"/>
        </w:rPr>
        <w:t xml:space="preserve"> </w:t>
      </w:r>
      <w:r>
        <w:rPr>
          <w:b w:val="0"/>
          <w:i w:val="0"/>
        </w:rPr>
        <w:t>n</w:t>
      </w:r>
      <w:r>
        <w:rPr>
          <w:b w:val="0"/>
          <w:i w:val="0"/>
        </w:rPr>
        <w:t>goại</w:t>
      </w:r>
      <w:r>
        <w:rPr>
          <w:b w:val="0"/>
          <w:i w:val="0"/>
        </w:rPr>
        <w:t xml:space="preserve"> </w:t>
      </w:r>
      <w:r>
        <w:rPr>
          <w:b w:val="0"/>
          <w:i w:val="0"/>
        </w:rPr>
        <w:t>gi</w:t>
      </w:r>
      <w:r>
        <w:rPr>
          <w:b w:val="0"/>
          <w:i w:val="0"/>
        </w:rPr>
        <w:t xml:space="preserve">ao </w:t>
      </w:r>
      <w:r>
        <w:rPr>
          <w:b w:val="0"/>
          <w:i w:val="0"/>
        </w:rPr>
        <w:t xml:space="preserve"> </w:t>
      </w:r>
      <w:r>
        <w:rPr>
          <w:b w:val="0"/>
          <w:i w:val="0"/>
        </w:rPr>
        <w:t>c</w:t>
      </w:r>
      <w:r>
        <w:rPr>
          <w:b w:val="0"/>
          <w:i w:val="0"/>
        </w:rPr>
        <w:t>ủa</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ộ</w:t>
      </w:r>
      <w:r>
        <w:rPr>
          <w:b w:val="0"/>
          <w:i w:val="0"/>
        </w:rPr>
        <w:t>ng</w:t>
      </w:r>
      <w:r>
        <w:rPr>
          <w:b w:val="0"/>
          <w:i w:val="0"/>
        </w:rPr>
        <w:t xml:space="preserve"> </w:t>
      </w:r>
      <w:r>
        <w:rPr>
          <w:b w:val="0"/>
          <w:i w:val="0"/>
        </w:rPr>
        <w:t>hoà</w:t>
      </w:r>
      <w:r>
        <w:rPr>
          <w:b w:val="0"/>
          <w:i w:val="0"/>
        </w:rPr>
        <w:t xml:space="preserve"> </w:t>
      </w:r>
      <w:r>
        <w:rPr>
          <w:b w:val="0"/>
          <w:i w:val="0"/>
        </w:rPr>
        <w:t>xã</w:t>
      </w:r>
      <w:r>
        <w:rPr>
          <w:b w:val="0"/>
          <w:i w:val="0"/>
        </w:rPr>
        <w:t xml:space="preserve"> </w:t>
      </w:r>
      <w:r>
        <w:rPr>
          <w:b w:val="0"/>
          <w:i w:val="0"/>
        </w:rPr>
        <w:t>hộ</w:t>
      </w:r>
      <w:r>
        <w:rPr>
          <w:b w:val="0"/>
          <w:i w:val="0"/>
        </w:rPr>
        <w:t>i</w:t>
      </w:r>
      <w:r>
        <w:rPr>
          <w:b w:val="0"/>
          <w:i w:val="0"/>
        </w:rPr>
        <w:t xml:space="preserve"> </w:t>
      </w:r>
      <w:r>
        <w:rPr>
          <w:b w:val="0"/>
          <w:i w:val="0"/>
        </w:rPr>
        <w:t>chủ</w:t>
      </w:r>
      <w:r>
        <w:rPr>
          <w:b w:val="0"/>
          <w:i w:val="0"/>
        </w:rPr>
        <w:t xml:space="preserve"> </w:t>
      </w:r>
      <w:r>
        <w:rPr>
          <w:b w:val="0"/>
          <w:i w:val="0"/>
        </w:rPr>
        <w:t xml:space="preserve"> </w:t>
      </w:r>
      <w:r>
        <w:rPr>
          <w:b w:val="0"/>
          <w:i w:val="0"/>
        </w:rPr>
        <w:t>n</w:t>
      </w:r>
      <w:r>
        <w:rPr>
          <w:b w:val="0"/>
          <w:i w:val="0"/>
        </w:rPr>
        <w:t>gh</w:t>
      </w:r>
      <w:r>
        <w:rPr>
          <w:b w:val="0"/>
          <w:i w:val="0"/>
        </w:rPr>
        <w:t>ĩ</w:t>
      </w:r>
      <w:r>
        <w:rPr>
          <w:b w:val="0"/>
          <w:i w:val="0"/>
        </w:rPr>
        <w:t>a</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ở</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ngoài</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ủa</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w:t>
      </w:r>
      <w:r>
        <w:rPr>
          <w:b w:val="0"/>
          <w:i w:val="0"/>
        </w:rPr>
        <w:t>h</w:t>
      </w:r>
      <w:r>
        <w:rPr>
          <w:b w:val="0"/>
          <w:i w:val="0"/>
        </w:rPr>
        <w:t>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 xml:space="preserve">trong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đó</w:t>
      </w:r>
      <w:r>
        <w:rPr>
          <w:b w:val="0"/>
          <w:i w:val="0"/>
        </w:rPr>
        <w:t xml:space="preserve"> </w:t>
      </w:r>
      <w:r>
        <w:rPr>
          <w:b w:val="0"/>
          <w:i w:val="0"/>
        </w:rPr>
        <w:t>mà</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w:t>
      </w:r>
      <w:r>
        <w:rPr>
          <w:b w:val="0"/>
          <w:i w:val="0"/>
        </w:rPr>
        <w:t>ệ</w:t>
      </w:r>
      <w:r>
        <w:rPr>
          <w:b w:val="0"/>
          <w:i w:val="0"/>
        </w:rPr>
        <w:t>n</w:t>
      </w:r>
      <w:r>
        <w:rPr>
          <w:b w:val="0"/>
          <w:i w:val="0"/>
        </w:rPr>
        <w:t xml:space="preserve"> </w:t>
      </w:r>
      <w:r>
        <w:rPr>
          <w:b w:val="0"/>
          <w:i w:val="0"/>
        </w:rPr>
        <w:t>có</w:t>
      </w:r>
      <w:r>
        <w:rPr>
          <w:b w:val="0"/>
          <w:i w:val="0"/>
        </w:rPr>
        <w:t xml:space="preserve"> </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w:t>
      </w:r>
      <w:r>
        <w:rPr>
          <w:b w:val="0"/>
          <w:i w:val="0"/>
        </w:rPr>
        <w:t xml:space="preserve"> </w:t>
      </w:r>
      <w:r>
        <w:rPr>
          <w:b w:val="0"/>
          <w:i w:val="0"/>
        </w:rPr>
        <w:t>trú</w:t>
      </w:r>
      <w:r>
        <w:rPr>
          <w:b w:val="0"/>
          <w:i w:val="0"/>
        </w:rPr>
        <w:t xml:space="preserve"> </w:t>
      </w:r>
      <w:r>
        <w:rPr>
          <w:b w:val="0"/>
          <w:i w:val="0"/>
        </w:rPr>
        <w:t>trên</w:t>
      </w:r>
      <w:r>
        <w:rPr>
          <w:b w:val="0"/>
          <w:i w:val="0"/>
        </w:rPr>
        <w:t xml:space="preserve"> </w:t>
      </w:r>
      <w:r>
        <w:rPr>
          <w:b w:val="0"/>
          <w:i w:val="0"/>
        </w:rPr>
        <w:t>c</w:t>
      </w:r>
      <w:r>
        <w:rPr>
          <w:b w:val="0"/>
          <w:i w:val="0"/>
        </w:rPr>
        <w:t>ùng</w:t>
      </w:r>
      <w:r>
        <w:rPr>
          <w:b w:val="0"/>
          <w:i w:val="0"/>
        </w:rPr>
        <w:t xml:space="preserve"> </w:t>
      </w:r>
      <w:r>
        <w:rPr>
          <w:b w:val="0"/>
          <w:i w:val="0"/>
        </w:rPr>
        <w:t>ph</w:t>
      </w:r>
      <w:r>
        <w:rPr>
          <w:b w:val="0"/>
          <w:i w:val="0"/>
        </w:rPr>
        <w:t>ạ</w:t>
      </w:r>
      <w:r>
        <w:rPr>
          <w:b w:val="0"/>
          <w:i w:val="0"/>
        </w:rPr>
        <w:t>m</w:t>
      </w:r>
      <w:r>
        <w:rPr>
          <w:b w:val="0"/>
          <w:i w:val="0"/>
        </w:rPr>
        <w:t xml:space="preserve"> </w:t>
      </w:r>
      <w:r>
        <w:rPr>
          <w:b w:val="0"/>
          <w:i w:val="0"/>
        </w:rPr>
        <w:t>v</w:t>
      </w:r>
      <w:r>
        <w:rPr>
          <w:b w:val="0"/>
          <w:i w:val="0"/>
        </w:rPr>
        <w:t>i</w:t>
      </w:r>
      <w:r>
        <w:rPr>
          <w:b w:val="0"/>
          <w:i w:val="0"/>
        </w:rPr>
        <w:t xml:space="preserve"> </w:t>
      </w:r>
      <w:r>
        <w:rPr>
          <w:b w:val="0"/>
          <w:i w:val="0"/>
        </w:rPr>
        <w:t>địa</w:t>
      </w:r>
      <w:r>
        <w:rPr>
          <w:b w:val="0"/>
          <w:i w:val="0"/>
        </w:rPr>
        <w:t xml:space="preserve"> </w:t>
      </w:r>
      <w:r>
        <w:rPr>
          <w:b w:val="0"/>
          <w:i w:val="0"/>
        </w:rPr>
        <w:t>gi</w:t>
      </w:r>
      <w:r>
        <w:rPr>
          <w:b w:val="0"/>
          <w:i w:val="0"/>
        </w:rPr>
        <w:t>ớ</w:t>
      </w:r>
      <w:r>
        <w:rPr>
          <w:b w:val="0"/>
          <w:i w:val="0"/>
        </w:rPr>
        <w:t>i</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 xml:space="preserve"> </w:t>
      </w:r>
      <w:r>
        <w:rPr>
          <w:b w:val="0"/>
          <w:i w:val="0"/>
        </w:rPr>
        <w:t>v</w:t>
      </w:r>
      <w:r>
        <w:rPr>
          <w:b w:val="0"/>
          <w:i w:val="0"/>
        </w:rPr>
        <w:t>ới</w:t>
      </w:r>
      <w:r>
        <w:rPr>
          <w:b w:val="0"/>
          <w:i w:val="0"/>
        </w:rPr>
        <w:t xml:space="preserve"> </w:t>
      </w:r>
      <w:r>
        <w:rPr>
          <w:b w:val="0"/>
          <w:i w:val="0"/>
        </w:rPr>
        <w:t>Toà</w:t>
      </w:r>
      <w:r>
        <w:rPr>
          <w:b w:val="0"/>
          <w:i w:val="0"/>
        </w:rPr>
        <w:t xml:space="preserve"> </w:t>
      </w:r>
      <w:r>
        <w:rPr>
          <w:b w:val="0"/>
          <w:i w:val="0"/>
        </w:rPr>
        <w:t>án. 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kh</w:t>
      </w:r>
      <w:r>
        <w:rPr>
          <w:b w:val="0"/>
          <w:i w:val="0"/>
        </w:rPr>
        <w:t>ô</w:t>
      </w:r>
      <w:r>
        <w:rPr>
          <w:b w:val="0"/>
          <w:i w:val="0"/>
        </w:rPr>
        <w:t>ng</w:t>
      </w:r>
      <w:r>
        <w:rPr>
          <w:b w:val="0"/>
          <w:i w:val="0"/>
        </w:rPr>
        <w:t xml:space="preserve"> </w:t>
      </w:r>
      <w:r>
        <w:rPr>
          <w:b w:val="0"/>
          <w:i w:val="0"/>
        </w:rPr>
        <w:t>có</w:t>
      </w:r>
      <w:r>
        <w:rPr>
          <w:b w:val="0"/>
          <w:i w:val="0"/>
        </w:rPr>
        <w:t xml:space="preserve"> </w:t>
      </w:r>
      <w:r>
        <w:rPr>
          <w:b w:val="0"/>
          <w:i w:val="0"/>
        </w:rPr>
        <w:t>n</w:t>
      </w:r>
      <w:r>
        <w:rPr>
          <w:b w:val="0"/>
          <w:i w:val="0"/>
        </w:rPr>
        <w:t>ơ</w:t>
      </w:r>
      <w:r>
        <w:rPr>
          <w:b w:val="0"/>
          <w:i w:val="0"/>
        </w:rPr>
        <w:t>i</w:t>
      </w:r>
      <w:r>
        <w:rPr>
          <w:b w:val="0"/>
          <w:i w:val="0"/>
        </w:rPr>
        <w:t xml:space="preserve"> </w:t>
      </w:r>
      <w:r>
        <w:rPr>
          <w:b w:val="0"/>
          <w:i w:val="0"/>
        </w:rPr>
        <w:t>c</w:t>
      </w:r>
      <w:r>
        <w:rPr>
          <w:b w:val="0"/>
          <w:i w:val="0"/>
        </w:rPr>
        <w:t>ư</w:t>
      </w:r>
      <w:r>
        <w:rPr>
          <w:b w:val="0"/>
          <w:i w:val="0"/>
        </w:rPr>
        <w:t xml:space="preserve"> </w:t>
      </w:r>
      <w:r>
        <w:rPr>
          <w:b w:val="0"/>
          <w:i w:val="0"/>
        </w:rPr>
        <w:t>tr</w:t>
      </w:r>
      <w:r>
        <w:rPr>
          <w:b w:val="0"/>
          <w:i w:val="0"/>
        </w:rPr>
        <w:t>ú</w:t>
      </w:r>
      <w:r>
        <w:rPr>
          <w:b w:val="0"/>
          <w:i w:val="0"/>
        </w:rPr>
        <w:t xml:space="preserve"> </w:t>
      </w:r>
      <w:r>
        <w:rPr>
          <w:b w:val="0"/>
          <w:i w:val="0"/>
        </w:rPr>
        <w:t>tại</w:t>
      </w:r>
      <w:r>
        <w:rPr>
          <w:b w:val="0"/>
          <w:i w:val="0"/>
        </w:rPr>
        <w:t xml:space="preserve"> </w:t>
      </w:r>
      <w:r>
        <w:rPr>
          <w:b w:val="0"/>
          <w:i w:val="0"/>
        </w:rPr>
        <w:t xml:space="preserve"> </w:t>
      </w:r>
      <w:r>
        <w:rPr>
          <w:b w:val="0"/>
          <w:i w:val="0"/>
        </w:rPr>
        <w:t>V</w:t>
      </w:r>
      <w:r>
        <w:rPr>
          <w:b w:val="0"/>
          <w:i w:val="0"/>
        </w:rPr>
        <w:t>iệt</w:t>
      </w:r>
      <w:r>
        <w:rPr>
          <w:b w:val="0"/>
          <w:i w:val="0"/>
        </w:rPr>
        <w:t xml:space="preserve"> </w:t>
      </w:r>
      <w:r>
        <w:rPr>
          <w:b w:val="0"/>
          <w:i w:val="0"/>
        </w:rPr>
        <w:t>Nam,</w:t>
      </w:r>
      <w:r>
        <w:rPr>
          <w:b w:val="0"/>
          <w:i w:val="0"/>
        </w:rPr>
        <w:t xml:space="preserve"> </w:t>
      </w:r>
      <w:r>
        <w:rPr>
          <w:b w:val="0"/>
          <w:i w:val="0"/>
        </w:rPr>
        <w:t>thì</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l</w:t>
      </w:r>
      <w:r>
        <w:rPr>
          <w:b w:val="0"/>
          <w:i w:val="0"/>
        </w:rPr>
        <w:t>à</w:t>
      </w:r>
      <w:r>
        <w:rPr>
          <w:b w:val="0"/>
          <w:i w:val="0"/>
        </w:rPr>
        <w:t xml:space="preserve"> </w:t>
      </w:r>
      <w:r>
        <w:rPr>
          <w:b w:val="0"/>
          <w:i w:val="0"/>
        </w:rPr>
        <w:t>Toà</w:t>
      </w:r>
      <w:r>
        <w:rPr>
          <w:b w:val="0"/>
          <w:i w:val="0"/>
        </w:rPr>
        <w:t xml:space="preserve"> </w:t>
      </w:r>
      <w:r>
        <w:rPr>
          <w:b w:val="0"/>
          <w:i w:val="0"/>
        </w:rPr>
        <w:t xml:space="preserve">án nhân </w:t>
      </w:r>
      <w:r>
        <w:rPr>
          <w:b w:val="0"/>
          <w:i w:val="0"/>
        </w:rPr>
        <w:t>d</w:t>
      </w:r>
      <w:r>
        <w:rPr>
          <w:b w:val="0"/>
          <w:i w:val="0"/>
        </w:rPr>
        <w:t>ân th</w:t>
      </w:r>
      <w:r>
        <w:rPr>
          <w:b w:val="0"/>
          <w:i w:val="0"/>
        </w:rPr>
        <w:t>à</w:t>
      </w:r>
      <w:r>
        <w:rPr>
          <w:b w:val="0"/>
          <w:i w:val="0"/>
        </w:rPr>
        <w:t>nh phố</w:t>
      </w:r>
      <w:r>
        <w:rPr>
          <w:b w:val="0"/>
          <w:i w:val="0"/>
        </w:rPr>
        <w:t xml:space="preserve"> </w:t>
      </w:r>
      <w:r>
        <w:rPr>
          <w:b w:val="0"/>
          <w:i w:val="0"/>
        </w:rPr>
        <w:t>Hà Nội ho</w:t>
      </w:r>
      <w:r>
        <w:rPr>
          <w:b w:val="0"/>
          <w:i w:val="0"/>
        </w:rPr>
        <w:t>ặ</w:t>
      </w:r>
      <w:r>
        <w:rPr>
          <w:b w:val="0"/>
          <w:i w:val="0"/>
        </w:rPr>
        <w:t xml:space="preserve">c Toà </w:t>
      </w:r>
      <w:r>
        <w:rPr>
          <w:b w:val="0"/>
          <w:i w:val="0"/>
        </w:rPr>
        <w:t>á</w:t>
      </w:r>
      <w:r>
        <w:rPr>
          <w:b w:val="0"/>
          <w:i w:val="0"/>
        </w:rPr>
        <w:t xml:space="preserve">n nhân </w:t>
      </w:r>
      <w:r>
        <w:rPr>
          <w:b w:val="0"/>
          <w:i w:val="0"/>
        </w:rPr>
        <w:t>d</w:t>
      </w:r>
      <w:r>
        <w:rPr>
          <w:b w:val="0"/>
          <w:i w:val="0"/>
        </w:rPr>
        <w:t>ân t</w:t>
      </w:r>
      <w:r>
        <w:rPr>
          <w:b w:val="0"/>
          <w:i w:val="0"/>
        </w:rPr>
        <w:t>h</w:t>
      </w:r>
      <w:r>
        <w:rPr>
          <w:b w:val="0"/>
          <w:i w:val="0"/>
        </w:rPr>
        <w:t>ành phố Hồ</w:t>
      </w:r>
      <w:r>
        <w:rPr>
          <w:b w:val="0"/>
          <w:i w:val="0"/>
        </w:rPr>
        <w:t xml:space="preserve"> </w:t>
      </w:r>
      <w:r>
        <w:rPr>
          <w:b w:val="0"/>
          <w:i w:val="0"/>
        </w:rPr>
        <w:t>Chí Minh;</w:t>
      </w:r>
    </w:p>
    <w:p>
      <w:pPr>
        <w:jc w:val="both"/>
      </w:pPr>
      <w:r>
        <w:rPr>
          <w:b w:val="0"/>
          <w:i w:val="0"/>
        </w:rPr>
        <w:t>đ)</w:t>
      </w:r>
      <w:r>
        <w:rPr>
          <w:b w:val="0"/>
          <w:i w:val="0"/>
        </w:rPr>
        <w:t xml:space="preserve"> </w:t>
      </w:r>
      <w:r>
        <w:rPr>
          <w:b w:val="0"/>
          <w:i w:val="0"/>
        </w:rPr>
        <w:t>Khi</w:t>
      </w:r>
      <w:r>
        <w:rPr>
          <w:b w:val="0"/>
          <w:i w:val="0"/>
        </w:rPr>
        <w:t>ế</w:t>
      </w:r>
      <w:r>
        <w:rPr>
          <w:b w:val="0"/>
          <w:i w:val="0"/>
        </w:rPr>
        <w:t>u</w:t>
      </w:r>
      <w:r>
        <w:rPr>
          <w:b w:val="0"/>
          <w:i w:val="0"/>
        </w:rPr>
        <w:t xml:space="preserve"> </w:t>
      </w:r>
      <w:r>
        <w:rPr>
          <w:b w:val="0"/>
          <w:i w:val="0"/>
        </w:rPr>
        <w:t>kiện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w:t>
      </w:r>
      <w:r>
        <w:rPr>
          <w:b w:val="0"/>
          <w:i w:val="0"/>
        </w:rPr>
        <w:t>ộ</w:t>
      </w:r>
      <w:r>
        <w:rPr>
          <w:b w:val="0"/>
          <w:i w:val="0"/>
        </w:rPr>
        <w:t>c</w:t>
      </w:r>
      <w:r>
        <w:rPr>
          <w:b w:val="0"/>
          <w:i w:val="0"/>
        </w:rPr>
        <w:t xml:space="preserve"> </w:t>
      </w:r>
      <w:r>
        <w:rPr>
          <w:b w:val="0"/>
          <w:i w:val="0"/>
        </w:rPr>
        <w:t>t</w:t>
      </w:r>
      <w:r>
        <w:rPr>
          <w:b w:val="0"/>
          <w:i w:val="0"/>
        </w:rPr>
        <w:t>hôi</w:t>
      </w:r>
      <w:r>
        <w:rPr>
          <w:b w:val="0"/>
          <w:i w:val="0"/>
        </w:rPr>
        <w:t xml:space="preserve"> </w:t>
      </w:r>
      <w:r>
        <w:rPr>
          <w:b w:val="0"/>
          <w:i w:val="0"/>
        </w:rPr>
        <w:t>việc</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đ</w:t>
      </w:r>
      <w:r>
        <w:rPr>
          <w:b w:val="0"/>
          <w:i w:val="0"/>
        </w:rPr>
        <w:t>ứng</w:t>
      </w:r>
      <w:r>
        <w:rPr>
          <w:b w:val="0"/>
          <w:i w:val="0"/>
        </w:rPr>
        <w:t xml:space="preserve"> </w:t>
      </w:r>
      <w:r>
        <w:rPr>
          <w:b w:val="0"/>
          <w:i w:val="0"/>
        </w:rPr>
        <w:t>đầu</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ức</w:t>
      </w:r>
      <w:r>
        <w:rPr>
          <w:b w:val="0"/>
          <w:i w:val="0"/>
        </w:rPr>
        <w:t xml:space="preserve"> </w:t>
      </w:r>
      <w:r>
        <w:rPr>
          <w:b w:val="0"/>
          <w:i w:val="0"/>
        </w:rPr>
        <w:t>c</w:t>
      </w:r>
      <w:r>
        <w:rPr>
          <w:b w:val="0"/>
          <w:i w:val="0"/>
        </w:rPr>
        <w:t xml:space="preserve">ấp </w:t>
      </w:r>
      <w:r>
        <w:rPr>
          <w:b w:val="0"/>
          <w:i w:val="0"/>
        </w:rPr>
        <w:t>t</w:t>
      </w:r>
      <w:r>
        <w:rPr>
          <w:b w:val="0"/>
          <w:i w:val="0"/>
        </w:rPr>
        <w:t>ỉnh,</w:t>
      </w:r>
      <w:r>
        <w:rPr>
          <w:b w:val="0"/>
          <w:i w:val="0"/>
        </w:rPr>
        <w:t xml:space="preserve"> </w:t>
      </w:r>
      <w:r>
        <w:rPr>
          <w:b w:val="0"/>
          <w:i w:val="0"/>
        </w:rPr>
        <w:t>bộ,</w:t>
      </w:r>
      <w:r>
        <w:rPr>
          <w:b w:val="0"/>
          <w:i w:val="0"/>
        </w:rPr>
        <w:t xml:space="preserve"> </w:t>
      </w:r>
      <w:r>
        <w:rPr>
          <w:b w:val="0"/>
          <w:i w:val="0"/>
        </w:rPr>
        <w:t>n</w:t>
      </w:r>
      <w:r>
        <w:rPr>
          <w:b w:val="0"/>
          <w:i w:val="0"/>
        </w:rPr>
        <w:t>gà</w:t>
      </w:r>
      <w:r>
        <w:rPr>
          <w:b w:val="0"/>
          <w:i w:val="0"/>
        </w:rPr>
        <w:t>nh</w:t>
      </w:r>
      <w:r>
        <w:rPr>
          <w:b w:val="0"/>
          <w:i w:val="0"/>
        </w:rPr>
        <w:t xml:space="preserve"> </w:t>
      </w:r>
      <w:r>
        <w:rPr>
          <w:b w:val="0"/>
          <w:i w:val="0"/>
        </w:rPr>
        <w:t>tr</w:t>
      </w:r>
      <w:r>
        <w:rPr>
          <w:b w:val="0"/>
          <w:i w:val="0"/>
        </w:rPr>
        <w:t>u</w:t>
      </w:r>
      <w:r>
        <w:rPr>
          <w:b w:val="0"/>
          <w:i w:val="0"/>
        </w:rPr>
        <w:t>ng</w:t>
      </w:r>
      <w:r>
        <w:rPr>
          <w:b w:val="0"/>
          <w:i w:val="0"/>
        </w:rPr>
        <w:t xml:space="preserve"> </w:t>
      </w:r>
      <w:r>
        <w:rPr>
          <w:b w:val="0"/>
          <w:i w:val="0"/>
        </w:rPr>
        <w:t>ươ</w:t>
      </w:r>
      <w:r>
        <w:rPr>
          <w:b w:val="0"/>
          <w:i w:val="0"/>
        </w:rPr>
        <w:t>n</w:t>
      </w:r>
      <w:r>
        <w:rPr>
          <w:b w:val="0"/>
          <w:i w:val="0"/>
        </w:rPr>
        <w:t>g</w:t>
      </w:r>
      <w:r>
        <w:rPr>
          <w:b w:val="0"/>
          <w:i w:val="0"/>
        </w:rPr>
        <w:t xml:space="preserve"> </w:t>
      </w:r>
      <w:r>
        <w:rPr>
          <w:b w:val="0"/>
          <w:i w:val="0"/>
        </w:rPr>
        <w:t>m</w:t>
      </w:r>
      <w:r>
        <w:rPr>
          <w:b w:val="0"/>
          <w:i w:val="0"/>
        </w:rPr>
        <w:t>à</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có</w:t>
      </w:r>
      <w:r>
        <w:rPr>
          <w:b w:val="0"/>
          <w:i w:val="0"/>
        </w:rPr>
        <w:t xml:space="preserve"> </w:t>
      </w:r>
      <w:r>
        <w:rPr>
          <w:b w:val="0"/>
          <w:i w:val="0"/>
        </w:rPr>
        <w:t>n</w:t>
      </w:r>
      <w:r>
        <w:rPr>
          <w:b w:val="0"/>
          <w:i w:val="0"/>
        </w:rPr>
        <w:t>ơ</w:t>
      </w:r>
      <w:r>
        <w:rPr>
          <w:b w:val="0"/>
          <w:i w:val="0"/>
        </w:rPr>
        <w:t>i</w:t>
      </w:r>
      <w:r>
        <w:rPr>
          <w:b w:val="0"/>
          <w:i w:val="0"/>
        </w:rPr>
        <w:t xml:space="preserve"> </w:t>
      </w:r>
      <w:r>
        <w:rPr>
          <w:b w:val="0"/>
          <w:i w:val="0"/>
        </w:rPr>
        <w:t>l</w:t>
      </w:r>
      <w:r>
        <w:rPr>
          <w:b w:val="0"/>
          <w:i w:val="0"/>
        </w:rPr>
        <w:t>àm</w:t>
      </w:r>
      <w:r>
        <w:rPr>
          <w:b w:val="0"/>
          <w:i w:val="0"/>
        </w:rPr>
        <w:t xml:space="preserve"> </w:t>
      </w:r>
      <w:r>
        <w:rPr>
          <w:b w:val="0"/>
          <w:i w:val="0"/>
        </w:rPr>
        <w:t>vi</w:t>
      </w:r>
      <w:r>
        <w:rPr>
          <w:b w:val="0"/>
          <w:i w:val="0"/>
        </w:rPr>
        <w:t>ệ</w:t>
      </w:r>
      <w:r>
        <w:rPr>
          <w:b w:val="0"/>
          <w:i w:val="0"/>
        </w:rPr>
        <w:t>c</w:t>
      </w:r>
      <w:r>
        <w:rPr>
          <w:b w:val="0"/>
          <w:i w:val="0"/>
        </w:rPr>
        <w:t xml:space="preserve"> </w:t>
      </w:r>
      <w:r>
        <w:rPr>
          <w:b w:val="0"/>
          <w:i w:val="0"/>
        </w:rPr>
        <w:t>khi</w:t>
      </w:r>
      <w:r>
        <w:rPr>
          <w:b w:val="0"/>
          <w:i w:val="0"/>
        </w:rPr>
        <w:t xml:space="preserve"> </w:t>
      </w:r>
      <w:r>
        <w:rPr>
          <w:b w:val="0"/>
          <w:i w:val="0"/>
        </w:rPr>
        <w:t>bị</w:t>
      </w:r>
      <w:r>
        <w:rPr>
          <w:b w:val="0"/>
          <w:i w:val="0"/>
        </w:rPr>
        <w:t xml:space="preserve"> </w:t>
      </w:r>
      <w:r>
        <w:rPr>
          <w:b w:val="0"/>
          <w:i w:val="0"/>
        </w:rPr>
        <w:t>k</w:t>
      </w:r>
      <w:r>
        <w:rPr>
          <w:b w:val="0"/>
          <w:i w:val="0"/>
        </w:rPr>
        <w:t>ỷ</w:t>
      </w:r>
      <w:r>
        <w:rPr>
          <w:b w:val="0"/>
          <w:i w:val="0"/>
        </w:rPr>
        <w:t xml:space="preserve"> </w:t>
      </w:r>
      <w:r>
        <w:rPr>
          <w:b w:val="0"/>
          <w:i w:val="0"/>
        </w:rPr>
        <w:t>l</w:t>
      </w:r>
      <w:r>
        <w:rPr>
          <w:b w:val="0"/>
          <w:i w:val="0"/>
        </w:rPr>
        <w:t>uật</w:t>
      </w:r>
      <w:r>
        <w:rPr>
          <w:b w:val="0"/>
          <w:i w:val="0"/>
        </w:rPr>
        <w:t xml:space="preserve"> </w:t>
      </w:r>
      <w:r>
        <w:rPr>
          <w:b w:val="0"/>
          <w:i w:val="0"/>
        </w:rPr>
        <w:t>trên</w:t>
      </w:r>
      <w:r>
        <w:rPr>
          <w:b w:val="0"/>
          <w:i w:val="0"/>
        </w:rPr>
        <w:t xml:space="preserve"> </w:t>
      </w:r>
      <w:r>
        <w:rPr>
          <w:b w:val="0"/>
          <w:i w:val="0"/>
        </w:rPr>
        <w:t>cù</w:t>
      </w:r>
      <w:r>
        <w:rPr>
          <w:b w:val="0"/>
          <w:i w:val="0"/>
        </w:rPr>
        <w:t>n</w:t>
      </w:r>
      <w:r>
        <w:rPr>
          <w:b w:val="0"/>
          <w:i w:val="0"/>
        </w:rPr>
        <w:t>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địa gi</w:t>
      </w:r>
      <w:r>
        <w:rPr>
          <w:b w:val="0"/>
          <w:i w:val="0"/>
        </w:rPr>
        <w:t>ớ</w:t>
      </w:r>
      <w:r>
        <w:rPr>
          <w:b w:val="0"/>
          <w:i w:val="0"/>
        </w:rPr>
        <w:t>i h</w:t>
      </w:r>
      <w:r>
        <w:rPr>
          <w:b w:val="0"/>
          <w:i w:val="0"/>
        </w:rPr>
        <w:t>à</w:t>
      </w:r>
      <w:r>
        <w:rPr>
          <w:b w:val="0"/>
          <w:i w:val="0"/>
        </w:rPr>
        <w:t xml:space="preserve">nh chính </w:t>
      </w:r>
      <w:r>
        <w:rPr>
          <w:b w:val="0"/>
          <w:i w:val="0"/>
        </w:rPr>
        <w:t>v</w:t>
      </w:r>
      <w:r>
        <w:rPr>
          <w:b w:val="0"/>
          <w:i w:val="0"/>
        </w:rPr>
        <w:t>ớ</w:t>
      </w:r>
      <w:r>
        <w:rPr>
          <w:b w:val="0"/>
          <w:i w:val="0"/>
        </w:rPr>
        <w:t xml:space="preserve">i Toà </w:t>
      </w:r>
      <w:r>
        <w:rPr>
          <w:b w:val="0"/>
          <w:i w:val="0"/>
        </w:rPr>
        <w:t>á</w:t>
      </w:r>
      <w:r>
        <w:rPr>
          <w:b w:val="0"/>
          <w:i w:val="0"/>
        </w:rPr>
        <w:t>n;</w:t>
      </w:r>
    </w:p>
    <w:p>
      <w:pPr>
        <w:jc w:val="both"/>
      </w:pPr>
      <w:r>
        <w:rPr>
          <w:b w:val="0"/>
          <w:i w:val="0"/>
        </w:rPr>
        <w:t>e)</w:t>
      </w:r>
      <w:r>
        <w:rPr>
          <w:b w:val="0"/>
          <w:i w:val="0"/>
        </w:rPr>
        <w:t xml:space="preserve"> </w:t>
      </w:r>
      <w:r>
        <w:rPr>
          <w:b w:val="0"/>
          <w:i w:val="0"/>
        </w:rPr>
        <w:t>Kh</w:t>
      </w:r>
      <w:r>
        <w:rPr>
          <w:b w:val="0"/>
          <w:i w:val="0"/>
        </w:rPr>
        <w:t>i</w:t>
      </w:r>
      <w:r>
        <w:rPr>
          <w:b w:val="0"/>
          <w:i w:val="0"/>
        </w:rPr>
        <w:t>ếu</w:t>
      </w:r>
      <w:r>
        <w:rPr>
          <w:b w:val="0"/>
          <w:i w:val="0"/>
        </w:rPr>
        <w:t xml:space="preserve"> </w:t>
      </w:r>
      <w:r>
        <w:rPr>
          <w:b w:val="0"/>
          <w:i w:val="0"/>
        </w:rPr>
        <w:t>kiện 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g</w:t>
      </w:r>
      <w:r>
        <w:rPr>
          <w:b w:val="0"/>
          <w:i w:val="0"/>
        </w:rPr>
        <w:t>i</w:t>
      </w:r>
      <w:r>
        <w:rPr>
          <w:b w:val="0"/>
          <w:i w:val="0"/>
        </w:rPr>
        <w:t>ải</w:t>
      </w:r>
      <w:r>
        <w:rPr>
          <w:b w:val="0"/>
          <w:i w:val="0"/>
        </w:rPr>
        <w:t xml:space="preserve"> </w:t>
      </w:r>
      <w:r>
        <w:rPr>
          <w:b w:val="0"/>
          <w:i w:val="0"/>
        </w:rPr>
        <w:t xml:space="preserve">quyết </w:t>
      </w:r>
      <w:r>
        <w:rPr>
          <w:b w:val="0"/>
          <w:i w:val="0"/>
        </w:rPr>
        <w:t>k</w:t>
      </w:r>
      <w:r>
        <w:rPr>
          <w:b w:val="0"/>
          <w:i w:val="0"/>
        </w:rPr>
        <w:t>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qu</w:t>
      </w:r>
      <w:r>
        <w:rPr>
          <w:b w:val="0"/>
          <w:i w:val="0"/>
        </w:rPr>
        <w:t>yế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lý</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v</w:t>
      </w:r>
      <w:r>
        <w:rPr>
          <w:b w:val="0"/>
          <w:i w:val="0"/>
        </w:rPr>
        <w:t>iệc</w:t>
      </w:r>
      <w:r>
        <w:rPr>
          <w:b w:val="0"/>
          <w:i w:val="0"/>
        </w:rPr>
        <w:t xml:space="preserve"> </w:t>
      </w:r>
      <w:r>
        <w:rPr>
          <w:b w:val="0"/>
          <w:i w:val="0"/>
        </w:rPr>
        <w:t>c</w:t>
      </w:r>
      <w:r>
        <w:rPr>
          <w:b w:val="0"/>
          <w:i w:val="0"/>
        </w:rPr>
        <w:t>ạnh</w:t>
      </w:r>
      <w:r>
        <w:rPr>
          <w:b w:val="0"/>
          <w:i w:val="0"/>
        </w:rPr>
        <w:t xml:space="preserve"> </w:t>
      </w:r>
      <w:r>
        <w:rPr>
          <w:b w:val="0"/>
          <w:i w:val="0"/>
        </w:rPr>
        <w:t>t</w:t>
      </w:r>
      <w:r>
        <w:rPr>
          <w:b w:val="0"/>
          <w:i w:val="0"/>
        </w:rPr>
        <w:t>r</w:t>
      </w:r>
      <w:r>
        <w:rPr>
          <w:b w:val="0"/>
          <w:i w:val="0"/>
        </w:rPr>
        <w:t>anh</w:t>
      </w:r>
      <w:r>
        <w:rPr>
          <w:b w:val="0"/>
          <w:i w:val="0"/>
        </w:rPr>
        <w:t xml:space="preserve"> </w:t>
      </w:r>
      <w:r>
        <w:rPr>
          <w:b w:val="0"/>
          <w:i w:val="0"/>
        </w:rPr>
        <w:t>m</w:t>
      </w:r>
      <w:r>
        <w:rPr>
          <w:b w:val="0"/>
          <w:i w:val="0"/>
        </w:rPr>
        <w:t>à</w:t>
      </w:r>
      <w:r>
        <w:rPr>
          <w:b w:val="0"/>
          <w:i w:val="0"/>
        </w:rPr>
        <w:t xml:space="preserve"> </w:t>
      </w:r>
      <w:r>
        <w:rPr>
          <w:b w:val="0"/>
          <w:i w:val="0"/>
        </w:rPr>
        <w:t>n</w:t>
      </w:r>
      <w:r>
        <w:rPr>
          <w:b w:val="0"/>
          <w:i w:val="0"/>
        </w:rPr>
        <w:t>g</w:t>
      </w:r>
      <w:r>
        <w:rPr>
          <w:b w:val="0"/>
          <w:i w:val="0"/>
        </w:rPr>
        <w:t>ư</w:t>
      </w:r>
      <w:r>
        <w:rPr>
          <w:b w:val="0"/>
          <w:i w:val="0"/>
        </w:rPr>
        <w:t xml:space="preserve">ời </w:t>
      </w:r>
      <w:r>
        <w:rPr>
          <w:b w:val="0"/>
          <w:i w:val="0"/>
        </w:rPr>
        <w:t>k</w:t>
      </w:r>
      <w:r>
        <w:rPr>
          <w:b w:val="0"/>
          <w:i w:val="0"/>
        </w:rPr>
        <w:t>h</w:t>
      </w:r>
      <w:r>
        <w:rPr>
          <w:b w:val="0"/>
          <w:i w:val="0"/>
        </w:rPr>
        <w:t>ở</w:t>
      </w:r>
      <w:r>
        <w:rPr>
          <w:b w:val="0"/>
          <w:i w:val="0"/>
        </w:rPr>
        <w:t>i ki</w:t>
      </w:r>
      <w:r>
        <w:rPr>
          <w:b w:val="0"/>
          <w:i w:val="0"/>
        </w:rPr>
        <w:t>ệ</w:t>
      </w:r>
      <w:r>
        <w:rPr>
          <w:b w:val="0"/>
          <w:i w:val="0"/>
        </w:rPr>
        <w:t>n có</w:t>
      </w:r>
      <w:r>
        <w:rPr>
          <w:b w:val="0"/>
          <w:i w:val="0"/>
        </w:rPr>
        <w:t xml:space="preserve"> </w:t>
      </w:r>
      <w:r>
        <w:rPr>
          <w:b w:val="0"/>
          <w:i w:val="0"/>
        </w:rPr>
        <w:t>n</w:t>
      </w:r>
      <w:r>
        <w:rPr>
          <w:b w:val="0"/>
          <w:i w:val="0"/>
        </w:rPr>
        <w:t>ơ</w:t>
      </w:r>
      <w:r>
        <w:rPr>
          <w:b w:val="0"/>
          <w:i w:val="0"/>
        </w:rPr>
        <w:t xml:space="preserve">i </w:t>
      </w:r>
      <w:r>
        <w:rPr>
          <w:b w:val="0"/>
          <w:i w:val="0"/>
        </w:rPr>
        <w:t>c</w:t>
      </w:r>
      <w:r>
        <w:rPr>
          <w:b w:val="0"/>
          <w:i w:val="0"/>
        </w:rPr>
        <w:t xml:space="preserve">ư trú, </w:t>
      </w:r>
      <w:r>
        <w:rPr>
          <w:b w:val="0"/>
          <w:i w:val="0"/>
        </w:rPr>
        <w:t>n</w:t>
      </w:r>
      <w:r>
        <w:rPr>
          <w:b w:val="0"/>
          <w:i w:val="0"/>
        </w:rPr>
        <w:t>ơi làm việc ho</w:t>
      </w:r>
      <w:r>
        <w:rPr>
          <w:b w:val="0"/>
          <w:i w:val="0"/>
        </w:rPr>
        <w:t>ặ</w:t>
      </w:r>
      <w:r>
        <w:rPr>
          <w:b w:val="0"/>
          <w:i w:val="0"/>
        </w:rPr>
        <w:t xml:space="preserve">c trụ </w:t>
      </w:r>
      <w:r>
        <w:rPr>
          <w:b w:val="0"/>
          <w:i w:val="0"/>
        </w:rPr>
        <w:t>s</w:t>
      </w:r>
      <w:r>
        <w:rPr>
          <w:b w:val="0"/>
          <w:i w:val="0"/>
        </w:rPr>
        <w:t>ở</w:t>
      </w:r>
      <w:r>
        <w:rPr>
          <w:b w:val="0"/>
          <w:i w:val="0"/>
        </w:rPr>
        <w:t xml:space="preserve"> </w:t>
      </w:r>
      <w:r>
        <w:rPr>
          <w:b w:val="0"/>
          <w:i w:val="0"/>
        </w:rPr>
        <w:t>trên</w:t>
      </w:r>
      <w:r>
        <w:rPr>
          <w:b w:val="0"/>
          <w:i w:val="0"/>
        </w:rPr>
        <w:t xml:space="preserve"> </w:t>
      </w:r>
      <w:r>
        <w:rPr>
          <w:b w:val="0"/>
          <w:i w:val="0"/>
        </w:rPr>
        <w:t>cù</w:t>
      </w:r>
      <w:r>
        <w:rPr>
          <w:b w:val="0"/>
          <w:i w:val="0"/>
        </w:rPr>
        <w:t>n</w:t>
      </w:r>
      <w:r>
        <w:rPr>
          <w:b w:val="0"/>
          <w:i w:val="0"/>
        </w:rPr>
        <w:t>g p</w:t>
      </w:r>
      <w:r>
        <w:rPr>
          <w:b w:val="0"/>
          <w:i w:val="0"/>
        </w:rPr>
        <w:t>h</w:t>
      </w:r>
      <w:r>
        <w:rPr>
          <w:b w:val="0"/>
          <w:i w:val="0"/>
        </w:rPr>
        <w:t>ạm</w:t>
      </w:r>
      <w:r>
        <w:rPr>
          <w:b w:val="0"/>
          <w:i w:val="0"/>
        </w:rPr>
        <w:t xml:space="preserve"> </w:t>
      </w:r>
      <w:r>
        <w:rPr>
          <w:b w:val="0"/>
          <w:i w:val="0"/>
        </w:rPr>
        <w:t>vi</w:t>
      </w:r>
      <w:r>
        <w:rPr>
          <w:b w:val="0"/>
          <w:i w:val="0"/>
        </w:rPr>
        <w:t xml:space="preserve"> </w:t>
      </w:r>
      <w:r>
        <w:rPr>
          <w:b w:val="0"/>
          <w:i w:val="0"/>
        </w:rPr>
        <w:t>địa gi</w:t>
      </w:r>
      <w:r>
        <w:rPr>
          <w:b w:val="0"/>
          <w:i w:val="0"/>
        </w:rPr>
        <w:t>ớ</w:t>
      </w:r>
      <w:r>
        <w:rPr>
          <w:b w:val="0"/>
          <w:i w:val="0"/>
        </w:rPr>
        <w:t>i h</w:t>
      </w:r>
      <w:r>
        <w:rPr>
          <w:b w:val="0"/>
          <w:i w:val="0"/>
        </w:rPr>
        <w:t>à</w:t>
      </w:r>
      <w:r>
        <w:rPr>
          <w:b w:val="0"/>
          <w:i w:val="0"/>
        </w:rPr>
        <w:t>nh</w:t>
      </w:r>
      <w:r>
        <w:rPr>
          <w:b w:val="0"/>
          <w:i w:val="0"/>
        </w:rPr>
        <w:t xml:space="preserve"> </w:t>
      </w:r>
      <w:r>
        <w:rPr>
          <w:b w:val="0"/>
          <w:i w:val="0"/>
        </w:rPr>
        <w:t>chính v</w:t>
      </w:r>
      <w:r>
        <w:rPr>
          <w:b w:val="0"/>
          <w:i w:val="0"/>
        </w:rPr>
        <w:t>ớ</w:t>
      </w:r>
      <w:r>
        <w:rPr>
          <w:b w:val="0"/>
          <w:i w:val="0"/>
        </w:rPr>
        <w:t>i T</w:t>
      </w:r>
      <w:r>
        <w:rPr>
          <w:b w:val="0"/>
          <w:i w:val="0"/>
        </w:rPr>
        <w:t>o</w:t>
      </w:r>
      <w:r>
        <w:rPr>
          <w:b w:val="0"/>
          <w:i w:val="0"/>
        </w:rPr>
        <w:t>à án;</w:t>
      </w:r>
    </w:p>
    <w:p>
      <w:pPr>
        <w:jc w:val="both"/>
      </w:pPr>
      <w:r>
        <w:rPr>
          <w:b w:val="0"/>
          <w:i w:val="0"/>
        </w:rPr>
        <w:t>g)</w:t>
      </w:r>
      <w:r>
        <w:rPr>
          <w:b w:val="0"/>
          <w:i w:val="0"/>
        </w:rPr>
        <w:t xml:space="preserve"> </w:t>
      </w:r>
      <w:r>
        <w:rPr>
          <w:b w:val="0"/>
          <w:i w:val="0"/>
        </w:rPr>
        <w:t>Trong</w:t>
      </w:r>
      <w:r>
        <w:rPr>
          <w:b w:val="0"/>
          <w:i w:val="0"/>
        </w:rPr>
        <w:t xml:space="preserve"> </w:t>
      </w:r>
      <w:r>
        <w:rPr>
          <w:b w:val="0"/>
          <w:i w:val="0"/>
        </w:rPr>
        <w:t>tr</w:t>
      </w:r>
      <w:r>
        <w:rPr>
          <w:b w:val="0"/>
          <w:i w:val="0"/>
        </w:rPr>
        <w:t>ư</w:t>
      </w:r>
      <w:r>
        <w:rPr>
          <w:b w:val="0"/>
          <w:i w:val="0"/>
        </w:rPr>
        <w:t>ờng</w:t>
      </w:r>
      <w:r>
        <w:rPr>
          <w:b w:val="0"/>
          <w:i w:val="0"/>
        </w:rPr>
        <w:t xml:space="preserve"> </w:t>
      </w:r>
      <w:r>
        <w:rPr>
          <w:b w:val="0"/>
          <w:i w:val="0"/>
        </w:rPr>
        <w:t>h</w:t>
      </w:r>
      <w:r>
        <w:rPr>
          <w:b w:val="0"/>
          <w:i w:val="0"/>
        </w:rPr>
        <w:t>ợ</w:t>
      </w:r>
      <w:r>
        <w:rPr>
          <w:b w:val="0"/>
          <w:i w:val="0"/>
        </w:rPr>
        <w:t>p</w:t>
      </w:r>
      <w:r>
        <w:rPr>
          <w:b w:val="0"/>
          <w:i w:val="0"/>
        </w:rPr>
        <w:t xml:space="preserve"> </w:t>
      </w:r>
      <w:r>
        <w:rPr>
          <w:b w:val="0"/>
          <w:i w:val="0"/>
        </w:rPr>
        <w:t>c</w:t>
      </w:r>
      <w:r>
        <w:rPr>
          <w:b w:val="0"/>
          <w:i w:val="0"/>
        </w:rPr>
        <w:t>ần</w:t>
      </w:r>
      <w:r>
        <w:rPr>
          <w:b w:val="0"/>
          <w:i w:val="0"/>
        </w:rPr>
        <w:t xml:space="preserve"> </w:t>
      </w:r>
      <w:r>
        <w:rPr>
          <w:b w:val="0"/>
          <w:i w:val="0"/>
        </w:rPr>
        <w:t>t</w:t>
      </w:r>
      <w:r>
        <w:rPr>
          <w:b w:val="0"/>
          <w:i w:val="0"/>
        </w:rPr>
        <w:t>hiết,</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w:t>
      </w:r>
      <w:r>
        <w:rPr>
          <w:b w:val="0"/>
          <w:i w:val="0"/>
        </w:rPr>
        <w:t>ấp</w:t>
      </w:r>
      <w:r>
        <w:rPr>
          <w:b w:val="0"/>
          <w:i w:val="0"/>
        </w:rPr>
        <w:t xml:space="preserve"> </w:t>
      </w:r>
      <w:r>
        <w:rPr>
          <w:b w:val="0"/>
          <w:i w:val="0"/>
        </w:rPr>
        <w:t>t</w:t>
      </w:r>
      <w:r>
        <w:rPr>
          <w:b w:val="0"/>
          <w:i w:val="0"/>
        </w:rPr>
        <w:t>ỉnh</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lấy</w:t>
      </w:r>
      <w:r>
        <w:rPr>
          <w:b w:val="0"/>
          <w:i w:val="0"/>
        </w:rPr>
        <w:t xml:space="preserve"> </w:t>
      </w:r>
      <w:r>
        <w:rPr>
          <w:b w:val="0"/>
          <w:i w:val="0"/>
        </w:rPr>
        <w:t>lên</w:t>
      </w:r>
      <w:r>
        <w:rPr>
          <w:b w:val="0"/>
          <w:i w:val="0"/>
        </w:rPr>
        <w:t xml:space="preserve"> </w:t>
      </w:r>
      <w:r>
        <w:rPr>
          <w:b w:val="0"/>
          <w:i w:val="0"/>
        </w:rPr>
        <w:t>để</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kh</w:t>
      </w:r>
      <w:r>
        <w:rPr>
          <w:b w:val="0"/>
          <w:i w:val="0"/>
        </w:rPr>
        <w:t>i</w:t>
      </w:r>
      <w:r>
        <w:rPr>
          <w:b w:val="0"/>
          <w:i w:val="0"/>
        </w:rPr>
        <w:t>ếu</w:t>
      </w:r>
      <w:r>
        <w:rPr>
          <w:b w:val="0"/>
          <w:i w:val="0"/>
        </w:rPr>
        <w:t xml:space="preserve"> </w:t>
      </w:r>
      <w:r>
        <w:rPr>
          <w:b w:val="0"/>
          <w:i w:val="0"/>
        </w:rPr>
        <w:t>ki</w:t>
      </w:r>
      <w:r>
        <w:rPr>
          <w:b w:val="0"/>
          <w:i w:val="0"/>
        </w:rPr>
        <w:t>ệ</w:t>
      </w:r>
      <w:r>
        <w:rPr>
          <w:b w:val="0"/>
          <w:i w:val="0"/>
        </w:rPr>
        <w:t>n</w:t>
      </w:r>
      <w:r>
        <w:rPr>
          <w:b w:val="0"/>
          <w:i w:val="0"/>
        </w:rPr>
        <w:t xml:space="preserve"> </w:t>
      </w:r>
      <w:r>
        <w:rPr>
          <w:b w:val="0"/>
          <w:i w:val="0"/>
        </w:rPr>
        <w:t>thu</w:t>
      </w:r>
      <w:r>
        <w:rPr>
          <w:b w:val="0"/>
          <w:i w:val="0"/>
        </w:rPr>
        <w:t>ộ</w:t>
      </w:r>
      <w:r>
        <w:rPr>
          <w:b w:val="0"/>
          <w:i w:val="0"/>
        </w:rPr>
        <w:t xml:space="preserve">c thẩm quyền </w:t>
      </w:r>
      <w:r>
        <w:rPr>
          <w:b w:val="0"/>
          <w:i w:val="0"/>
        </w:rPr>
        <w:t>c</w:t>
      </w:r>
      <w:r>
        <w:rPr>
          <w:b w:val="0"/>
          <w:i w:val="0"/>
        </w:rPr>
        <w:t>ủa Toà án</w:t>
      </w:r>
      <w:r>
        <w:rPr>
          <w:b w:val="0"/>
          <w:i w:val="0"/>
        </w:rPr>
        <w:t xml:space="preserve"> </w:t>
      </w:r>
      <w:r>
        <w:rPr>
          <w:b w:val="0"/>
          <w:i w:val="0"/>
        </w:rPr>
        <w:t xml:space="preserve"> </w:t>
      </w:r>
      <w:r>
        <w:rPr>
          <w:b w:val="0"/>
          <w:i w:val="0"/>
        </w:rPr>
        <w:t>c</w:t>
      </w:r>
      <w:r>
        <w:rPr>
          <w:b w:val="0"/>
          <w:i w:val="0"/>
        </w:rPr>
        <w:t>ấ</w:t>
      </w:r>
      <w:r>
        <w:rPr>
          <w:b w:val="0"/>
          <w:i w:val="0"/>
        </w:rPr>
        <w:t>p hu</w:t>
      </w:r>
      <w:r>
        <w:rPr>
          <w:b w:val="0"/>
          <w:i w:val="0"/>
        </w:rPr>
        <w:t>y</w:t>
      </w:r>
      <w:r>
        <w:rPr>
          <w:b w:val="0"/>
          <w:i w:val="0"/>
        </w:rPr>
        <w:t>ện.</w:t>
      </w:r>
    </w:p>
    <w:p>
      <w:pPr>
        <w:jc w:val="both"/>
      </w:pPr>
      <w:r>
        <w:rPr>
          <w:b w:val="0"/>
          <w:i w:val="0"/>
        </w:rPr>
        <w:t>2. Toà án n</w:t>
      </w:r>
      <w:r>
        <w:rPr>
          <w:b w:val="0"/>
          <w:i w:val="0"/>
        </w:rPr>
        <w:t>h</w:t>
      </w:r>
      <w:r>
        <w:rPr>
          <w:b w:val="0"/>
          <w:i w:val="0"/>
        </w:rPr>
        <w:t>ân dân tối cao hướng d</w:t>
      </w:r>
      <w:r>
        <w:rPr>
          <w:b w:val="0"/>
          <w:i w:val="0"/>
        </w:rPr>
        <w:t>ẫ</w:t>
      </w:r>
      <w:r>
        <w:rPr>
          <w:b w:val="0"/>
          <w:i w:val="0"/>
        </w:rPr>
        <w:t>n thi hành quy</w:t>
      </w:r>
      <w:r>
        <w:rPr>
          <w:b w:val="0"/>
          <w:i w:val="0"/>
        </w:rPr>
        <w:t xml:space="preserve"> </w:t>
      </w:r>
      <w:r>
        <w:rPr>
          <w:b w:val="0"/>
          <w:i w:val="0"/>
        </w:rPr>
        <w:t xml:space="preserve">định tại </w:t>
      </w:r>
      <w:r>
        <w:rPr>
          <w:b w:val="0"/>
          <w:i w:val="0"/>
        </w:rPr>
        <w:t>Đ</w:t>
      </w:r>
      <w:r>
        <w:rPr>
          <w:b w:val="0"/>
          <w:i w:val="0"/>
        </w:rPr>
        <w:t>i</w:t>
      </w:r>
      <w:r>
        <w:rPr>
          <w:b w:val="0"/>
          <w:i w:val="0"/>
        </w:rPr>
        <w:t>ề</w:t>
      </w:r>
      <w:r>
        <w:rPr>
          <w:b w:val="0"/>
          <w:i w:val="0"/>
        </w:rPr>
        <w:t>u này.</w:t>
      </w:r>
    </w:p>
    <w:p>
      <w:pPr>
        <w:jc w:val="both"/>
      </w:pPr>
      <w:r>
        <w:rPr>
          <w:b/>
          <w:i w:val="0"/>
        </w:rPr>
        <w:t>Điều 31. X</w:t>
      </w:r>
      <w:r>
        <w:rPr>
          <w:b/>
          <w:i w:val="0"/>
        </w:rPr>
        <w:t>á</w:t>
      </w:r>
      <w:r>
        <w:rPr>
          <w:b/>
          <w:i w:val="0"/>
        </w:rPr>
        <w:t>c</w:t>
      </w:r>
      <w:r>
        <w:rPr>
          <w:b/>
          <w:i w:val="0"/>
        </w:rPr>
        <w:t xml:space="preserve"> </w:t>
      </w:r>
      <w:r>
        <w:rPr>
          <w:b/>
          <w:i w:val="0"/>
        </w:rPr>
        <w:t>định</w:t>
      </w:r>
      <w:r>
        <w:rPr>
          <w:b/>
          <w:i w:val="0"/>
        </w:rPr>
        <w:t xml:space="preserve"> </w:t>
      </w:r>
      <w:r>
        <w:rPr>
          <w:b/>
          <w:i w:val="0"/>
        </w:rPr>
        <w:t>thẩm</w:t>
      </w:r>
      <w:r>
        <w:rPr>
          <w:b/>
          <w:i w:val="0"/>
        </w:rPr>
        <w:t xml:space="preserve"> </w:t>
      </w:r>
      <w:r>
        <w:rPr>
          <w:b/>
          <w:i w:val="0"/>
        </w:rPr>
        <w:t>q</w:t>
      </w:r>
      <w:r>
        <w:rPr>
          <w:b/>
          <w:i w:val="0"/>
        </w:rPr>
        <w:t>u</w:t>
      </w:r>
      <w:r>
        <w:rPr>
          <w:b/>
          <w:i w:val="0"/>
        </w:rPr>
        <w:t>y</w:t>
      </w:r>
      <w:r>
        <w:rPr>
          <w:b/>
          <w:i w:val="0"/>
        </w:rPr>
        <w:t>ền</w:t>
      </w:r>
      <w:r>
        <w:rPr>
          <w:b/>
          <w:i w:val="0"/>
        </w:rPr>
        <w:t xml:space="preserve"> </w:t>
      </w:r>
      <w:r>
        <w:rPr>
          <w:b/>
          <w:i w:val="0"/>
        </w:rPr>
        <w:t>trong</w:t>
      </w:r>
      <w:r>
        <w:rPr>
          <w:b/>
          <w:i w:val="0"/>
        </w:rPr>
        <w:t xml:space="preserve"> </w:t>
      </w:r>
      <w:r>
        <w:rPr>
          <w:b/>
          <w:i w:val="0"/>
        </w:rPr>
        <w:t>trư</w:t>
      </w:r>
      <w:r>
        <w:rPr>
          <w:b/>
          <w:i w:val="0"/>
        </w:rPr>
        <w:t>ờ</w:t>
      </w:r>
      <w:r>
        <w:rPr>
          <w:b/>
          <w:i w:val="0"/>
        </w:rPr>
        <w:t>ng</w:t>
      </w:r>
      <w:r>
        <w:rPr>
          <w:b/>
          <w:i w:val="0"/>
        </w:rPr>
        <w:t xml:space="preserve"> </w:t>
      </w:r>
      <w:r>
        <w:rPr>
          <w:b/>
          <w:i w:val="0"/>
        </w:rPr>
        <w:t>h</w:t>
      </w:r>
      <w:r>
        <w:rPr>
          <w:b/>
          <w:i w:val="0"/>
        </w:rPr>
        <w:t>ợ</w:t>
      </w:r>
      <w:r>
        <w:rPr>
          <w:b/>
          <w:i w:val="0"/>
        </w:rPr>
        <w:t>p</w:t>
      </w:r>
      <w:r>
        <w:rPr>
          <w:b/>
          <w:i w:val="0"/>
        </w:rPr>
        <w:t xml:space="preserve"> </w:t>
      </w:r>
      <w:r>
        <w:rPr>
          <w:b/>
          <w:i w:val="0"/>
        </w:rPr>
        <w:t>v</w:t>
      </w:r>
      <w:r>
        <w:rPr>
          <w:b/>
          <w:i w:val="0"/>
        </w:rPr>
        <w:t>ừa</w:t>
      </w:r>
      <w:r>
        <w:rPr>
          <w:b/>
          <w:i w:val="0"/>
        </w:rPr>
        <w:t xml:space="preserve"> </w:t>
      </w:r>
      <w:r>
        <w:rPr>
          <w:b/>
          <w:i w:val="0"/>
        </w:rPr>
        <w:t>có</w:t>
      </w:r>
      <w:r>
        <w:rPr>
          <w:b/>
          <w:i w:val="0"/>
        </w:rPr>
        <w:t xml:space="preserve"> </w:t>
      </w:r>
      <w:r>
        <w:rPr>
          <w:b/>
          <w:i w:val="0"/>
        </w:rPr>
        <w:t>đ</w:t>
      </w:r>
      <w:r>
        <w:rPr>
          <w:b/>
          <w:i w:val="0"/>
        </w:rPr>
        <w:t>ơ</w:t>
      </w:r>
      <w:r>
        <w:rPr>
          <w:b/>
          <w:i w:val="0"/>
        </w:rPr>
        <w:t>n</w:t>
      </w:r>
      <w:r>
        <w:rPr>
          <w:b/>
          <w:i w:val="0"/>
        </w:rPr>
        <w:t xml:space="preserve"> </w:t>
      </w:r>
      <w:r>
        <w:rPr>
          <w:b/>
          <w:i w:val="0"/>
        </w:rPr>
        <w:t>kh</w:t>
      </w:r>
      <w:r>
        <w:rPr>
          <w:b/>
          <w:i w:val="0"/>
        </w:rPr>
        <w:t>i</w:t>
      </w:r>
      <w:r>
        <w:rPr>
          <w:b/>
          <w:i w:val="0"/>
        </w:rPr>
        <w:t>ếu</w:t>
      </w:r>
      <w:r>
        <w:rPr>
          <w:b/>
          <w:i w:val="0"/>
        </w:rPr>
        <w:t xml:space="preserve"> </w:t>
      </w:r>
      <w:r>
        <w:rPr>
          <w:b/>
          <w:i w:val="0"/>
        </w:rPr>
        <w:t>nạ</w:t>
      </w:r>
      <w:r>
        <w:rPr>
          <w:b/>
          <w:i w:val="0"/>
        </w:rPr>
        <w:t>i,</w:t>
      </w:r>
      <w:r>
        <w:rPr>
          <w:b/>
          <w:i w:val="0"/>
        </w:rPr>
        <w:t xml:space="preserve"> </w:t>
      </w:r>
      <w:r>
        <w:rPr>
          <w:b/>
          <w:i w:val="0"/>
        </w:rPr>
        <w:t>v</w:t>
      </w:r>
      <w:r>
        <w:rPr>
          <w:b/>
          <w:i w:val="0"/>
        </w:rPr>
        <w:t>ừa</w:t>
      </w:r>
      <w:r>
        <w:rPr>
          <w:b/>
          <w:i w:val="0"/>
        </w:rPr>
        <w:t xml:space="preserve"> </w:t>
      </w:r>
      <w:r>
        <w:rPr>
          <w:b/>
          <w:i w:val="0"/>
        </w:rPr>
        <w:t>có</w:t>
      </w:r>
      <w:r>
        <w:rPr>
          <w:b/>
          <w:i w:val="0"/>
        </w:rPr>
        <w:t xml:space="preserve"> </w:t>
      </w:r>
      <w:r>
        <w:rPr>
          <w:b/>
          <w:i w:val="0"/>
        </w:rPr>
        <w:t>đ</w:t>
      </w:r>
      <w:r>
        <w:rPr>
          <w:b/>
          <w:i w:val="0"/>
        </w:rPr>
        <w:t>ơ</w:t>
      </w:r>
      <w:r>
        <w:rPr>
          <w:b/>
          <w:i w:val="0"/>
        </w:rPr>
        <w:t>n kh</w:t>
      </w:r>
      <w:r>
        <w:rPr>
          <w:b/>
          <w:i w:val="0"/>
        </w:rPr>
        <w:t>ở</w:t>
      </w:r>
      <w:r>
        <w:rPr>
          <w:b/>
          <w:i w:val="0"/>
        </w:rPr>
        <w:t>i k</w:t>
      </w:r>
      <w:r>
        <w:rPr>
          <w:b/>
          <w:i w:val="0"/>
        </w:rPr>
        <w:t>i</w:t>
      </w:r>
      <w:r>
        <w:rPr>
          <w:b/>
          <w:i w:val="0"/>
        </w:rPr>
        <w:t>ện</w:t>
      </w:r>
    </w:p>
    <w:p>
      <w:pPr>
        <w:jc w:val="both"/>
      </w:pPr>
      <w:r>
        <w:rPr>
          <w:b w:val="0"/>
          <w:i w:val="0"/>
        </w:rPr>
        <w:t>1.</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kh</w:t>
      </w:r>
      <w:r>
        <w:rPr>
          <w:b w:val="0"/>
          <w:i w:val="0"/>
        </w:rPr>
        <w:t>ở</w:t>
      </w:r>
      <w:r>
        <w:rPr>
          <w:b w:val="0"/>
          <w:i w:val="0"/>
        </w:rPr>
        <w:t>i kiện có</w:t>
      </w:r>
      <w:r>
        <w:rPr>
          <w:b w:val="0"/>
          <w:i w:val="0"/>
        </w:rPr>
        <w:t xml:space="preserve"> </w:t>
      </w:r>
      <w:r>
        <w:rPr>
          <w:b w:val="0"/>
          <w:i w:val="0"/>
        </w:rPr>
        <w:t>đ</w:t>
      </w:r>
      <w:r>
        <w:rPr>
          <w:b w:val="0"/>
          <w:i w:val="0"/>
        </w:rPr>
        <w:t>ơ</w:t>
      </w:r>
      <w:r>
        <w:rPr>
          <w:b w:val="0"/>
          <w:i w:val="0"/>
        </w:rPr>
        <w:t>n kh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 xml:space="preserve">hành chính </w:t>
      </w:r>
      <w:r>
        <w:rPr>
          <w:b w:val="0"/>
          <w:i w:val="0"/>
        </w:rPr>
        <w:t>t</w:t>
      </w:r>
      <w:r>
        <w:rPr>
          <w:b w:val="0"/>
          <w:i w:val="0"/>
        </w:rPr>
        <w:t>ại</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 t</w:t>
      </w:r>
      <w:r>
        <w:rPr>
          <w:b w:val="0"/>
          <w:i w:val="0"/>
        </w:rPr>
        <w:t>h</w:t>
      </w:r>
      <w:r>
        <w:rPr>
          <w:b w:val="0"/>
          <w:i w:val="0"/>
        </w:rPr>
        <w:t>ẩm</w:t>
      </w:r>
      <w:r>
        <w:rPr>
          <w:b w:val="0"/>
          <w:i w:val="0"/>
        </w:rPr>
        <w:t xml:space="preserve"> </w:t>
      </w:r>
      <w:r>
        <w:rPr>
          <w:b w:val="0"/>
          <w:i w:val="0"/>
        </w:rPr>
        <w:t>quyền, đồng</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có</w:t>
      </w:r>
      <w:r>
        <w:rPr>
          <w:b w:val="0"/>
          <w:i w:val="0"/>
        </w:rPr>
        <w:t xml:space="preserve"> </w:t>
      </w:r>
      <w:r>
        <w:rPr>
          <w:b w:val="0"/>
          <w:i w:val="0"/>
        </w:rPr>
        <w:t>đ</w:t>
      </w:r>
      <w:r>
        <w:rPr>
          <w:b w:val="0"/>
          <w:i w:val="0"/>
        </w:rPr>
        <w:t>ơ</w:t>
      </w:r>
      <w:r>
        <w:rPr>
          <w:b w:val="0"/>
          <w:i w:val="0"/>
        </w:rPr>
        <w:t>n</w:t>
      </w:r>
      <w:r>
        <w:rPr>
          <w:b w:val="0"/>
          <w:i w:val="0"/>
        </w:rPr>
        <w:t xml:space="preserve"> </w:t>
      </w:r>
      <w:r>
        <w:rPr>
          <w:b w:val="0"/>
          <w:i w:val="0"/>
        </w:rPr>
        <w:t>kh</w:t>
      </w:r>
      <w:r>
        <w:rPr>
          <w:b w:val="0"/>
          <w:i w:val="0"/>
        </w:rPr>
        <w:t>i</w:t>
      </w:r>
      <w:r>
        <w:rPr>
          <w:b w:val="0"/>
          <w:i w:val="0"/>
        </w:rPr>
        <w:t>ếu</w:t>
      </w:r>
      <w:r>
        <w:rPr>
          <w:b w:val="0"/>
          <w:i w:val="0"/>
        </w:rPr>
        <w:t xml:space="preserve"> </w:t>
      </w:r>
      <w:r>
        <w:rPr>
          <w:b w:val="0"/>
          <w:i w:val="0"/>
        </w:rPr>
        <w:t>n</w:t>
      </w:r>
      <w:r>
        <w:rPr>
          <w:b w:val="0"/>
          <w:i w:val="0"/>
        </w:rPr>
        <w:t>ạ</w:t>
      </w:r>
      <w:r>
        <w:rPr>
          <w:b w:val="0"/>
          <w:i w:val="0"/>
        </w:rPr>
        <w:t>i</w:t>
      </w:r>
      <w:r>
        <w:rPr>
          <w:b w:val="0"/>
          <w:i w:val="0"/>
        </w:rPr>
        <w:t xml:space="preserve"> </w:t>
      </w:r>
      <w:r>
        <w:rPr>
          <w:b w:val="0"/>
          <w:i w:val="0"/>
        </w:rPr>
        <w:t>đến</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khiếu</w:t>
      </w:r>
      <w:r>
        <w:rPr>
          <w:b w:val="0"/>
          <w:i w:val="0"/>
        </w:rPr>
        <w:t xml:space="preserve"> </w:t>
      </w:r>
      <w:r>
        <w:rPr>
          <w:b w:val="0"/>
          <w:i w:val="0"/>
        </w:rPr>
        <w:t>nại</w:t>
      </w:r>
      <w:r>
        <w:rPr>
          <w:b w:val="0"/>
          <w:i w:val="0"/>
        </w:rPr>
        <w:t xml:space="preserve"> </w:t>
      </w:r>
      <w:r>
        <w:rPr>
          <w:b w:val="0"/>
          <w:i w:val="0"/>
        </w:rPr>
        <w:t>thì</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g</w:t>
      </w:r>
      <w:r>
        <w:rPr>
          <w:b w:val="0"/>
          <w:i w:val="0"/>
        </w:rPr>
        <w:t>i</w:t>
      </w:r>
      <w:r>
        <w:rPr>
          <w:b w:val="0"/>
          <w:i w:val="0"/>
        </w:rPr>
        <w:t>ải</w:t>
      </w:r>
      <w:r>
        <w:rPr>
          <w:b w:val="0"/>
          <w:i w:val="0"/>
        </w:rPr>
        <w:t xml:space="preserve"> </w:t>
      </w:r>
      <w:r>
        <w:rPr>
          <w:b w:val="0"/>
          <w:i w:val="0"/>
        </w:rPr>
        <w:t xml:space="preserve">quyết theo </w:t>
      </w:r>
      <w:r>
        <w:rPr>
          <w:b w:val="0"/>
          <w:i w:val="0"/>
        </w:rPr>
        <w:t>s</w:t>
      </w:r>
      <w:r>
        <w:rPr>
          <w:b w:val="0"/>
          <w:i w:val="0"/>
        </w:rPr>
        <w:t xml:space="preserve">ự </w:t>
      </w:r>
      <w:r>
        <w:rPr>
          <w:b w:val="0"/>
          <w:i w:val="0"/>
        </w:rPr>
        <w:t>l</w:t>
      </w:r>
      <w:r>
        <w:rPr>
          <w:b w:val="0"/>
          <w:i w:val="0"/>
        </w:rPr>
        <w:t xml:space="preserve">ựa chọn </w:t>
      </w:r>
      <w:r>
        <w:rPr>
          <w:b w:val="0"/>
          <w:i w:val="0"/>
        </w:rPr>
        <w:t>c</w:t>
      </w:r>
      <w:r>
        <w:rPr>
          <w:b w:val="0"/>
          <w:i w:val="0"/>
        </w:rPr>
        <w:t>ủa n</w:t>
      </w:r>
      <w:r>
        <w:rPr>
          <w:b w:val="0"/>
          <w:i w:val="0"/>
        </w:rPr>
        <w:t>gư</w:t>
      </w:r>
      <w:r>
        <w:rPr>
          <w:b w:val="0"/>
          <w:i w:val="0"/>
        </w:rPr>
        <w:t>ờ</w:t>
      </w:r>
      <w:r>
        <w:rPr>
          <w:b w:val="0"/>
          <w:i w:val="0"/>
        </w:rPr>
        <w:t>i k</w:t>
      </w:r>
      <w:r>
        <w:rPr>
          <w:b w:val="0"/>
          <w:i w:val="0"/>
        </w:rPr>
        <w:t>h</w:t>
      </w:r>
      <w:r>
        <w:rPr>
          <w:b w:val="0"/>
          <w:i w:val="0"/>
        </w:rPr>
        <w:t>ở</w:t>
      </w:r>
      <w:r>
        <w:rPr>
          <w:b w:val="0"/>
          <w:i w:val="0"/>
        </w:rPr>
        <w:t>i k</w:t>
      </w:r>
      <w:r>
        <w:rPr>
          <w:b w:val="0"/>
          <w:i w:val="0"/>
        </w:rPr>
        <w:t>i</w:t>
      </w:r>
      <w:r>
        <w:rPr>
          <w:b w:val="0"/>
          <w:i w:val="0"/>
        </w:rPr>
        <w:t>ện.</w:t>
      </w:r>
    </w:p>
    <w:p>
      <w:pPr>
        <w:jc w:val="both"/>
      </w:pPr>
      <w:r>
        <w:rPr>
          <w:b w:val="0"/>
          <w:i w:val="0"/>
        </w:rPr>
        <w:t>2. Toà án n</w:t>
      </w:r>
      <w:r>
        <w:rPr>
          <w:b w:val="0"/>
          <w:i w:val="0"/>
        </w:rPr>
        <w:t>h</w:t>
      </w:r>
      <w:r>
        <w:rPr>
          <w:b w:val="0"/>
          <w:i w:val="0"/>
        </w:rPr>
        <w:t>ân dân tối cao hướng d</w:t>
      </w:r>
      <w:r>
        <w:rPr>
          <w:b w:val="0"/>
          <w:i w:val="0"/>
        </w:rPr>
        <w:t>ẫ</w:t>
      </w:r>
      <w:r>
        <w:rPr>
          <w:b w:val="0"/>
          <w:i w:val="0"/>
        </w:rPr>
        <w:t>n thi hành quy</w:t>
      </w:r>
      <w:r>
        <w:rPr>
          <w:b w:val="0"/>
          <w:i w:val="0"/>
        </w:rPr>
        <w:t xml:space="preserve"> </w:t>
      </w:r>
      <w:r>
        <w:rPr>
          <w:b w:val="0"/>
          <w:i w:val="0"/>
        </w:rPr>
        <w:t xml:space="preserve">định tại </w:t>
      </w:r>
      <w:r>
        <w:rPr>
          <w:b w:val="0"/>
          <w:i w:val="0"/>
        </w:rPr>
        <w:t>Đ</w:t>
      </w:r>
      <w:r>
        <w:rPr>
          <w:b w:val="0"/>
          <w:i w:val="0"/>
        </w:rPr>
        <w:t>i</w:t>
      </w:r>
      <w:r>
        <w:rPr>
          <w:b w:val="0"/>
          <w:i w:val="0"/>
        </w:rPr>
        <w:t>ề</w:t>
      </w:r>
      <w:r>
        <w:rPr>
          <w:b w:val="0"/>
          <w:i w:val="0"/>
        </w:rPr>
        <w:t>u này.</w:t>
      </w:r>
    </w:p>
    <w:p>
      <w:pPr>
        <w:jc w:val="both"/>
      </w:pPr>
      <w:r>
        <w:rPr>
          <w:b/>
          <w:i w:val="0"/>
        </w:rPr>
        <w:t>Điều 32. C</w:t>
      </w:r>
      <w:r>
        <w:rPr>
          <w:b/>
          <w:i w:val="0"/>
        </w:rPr>
        <w:t>hu</w:t>
      </w:r>
      <w:r>
        <w:rPr>
          <w:b/>
          <w:i w:val="0"/>
        </w:rPr>
        <w:t>y</w:t>
      </w:r>
      <w:r>
        <w:rPr>
          <w:b/>
          <w:i w:val="0"/>
        </w:rPr>
        <w:t>ển</w:t>
      </w:r>
      <w:r>
        <w:rPr>
          <w:b/>
          <w:i w:val="0"/>
        </w:rPr>
        <w:t xml:space="preserve"> </w:t>
      </w:r>
      <w:r>
        <w:rPr>
          <w:b/>
          <w:i w:val="0"/>
        </w:rPr>
        <w:t>v</w:t>
      </w:r>
      <w:r>
        <w:rPr>
          <w:b/>
          <w:i w:val="0"/>
        </w:rPr>
        <w:t>ụ án c</w:t>
      </w:r>
      <w:r>
        <w:rPr>
          <w:b/>
          <w:i w:val="0"/>
        </w:rPr>
        <w:t>h</w:t>
      </w:r>
      <w:r>
        <w:rPr>
          <w:b/>
          <w:i w:val="0"/>
        </w:rPr>
        <w:t>o Toà án kh</w:t>
      </w:r>
      <w:r>
        <w:rPr>
          <w:b/>
          <w:i w:val="0"/>
        </w:rPr>
        <w:t>á</w:t>
      </w:r>
      <w:r>
        <w:rPr>
          <w:b/>
          <w:i w:val="0"/>
        </w:rPr>
        <w:t>c, g</w:t>
      </w:r>
      <w:r>
        <w:rPr>
          <w:b/>
          <w:i w:val="0"/>
        </w:rPr>
        <w:t>i</w:t>
      </w:r>
      <w:r>
        <w:rPr>
          <w:b/>
          <w:i w:val="0"/>
        </w:rPr>
        <w:t>ải q</w:t>
      </w:r>
      <w:r>
        <w:rPr>
          <w:b/>
          <w:i w:val="0"/>
        </w:rPr>
        <w:t>u</w:t>
      </w:r>
      <w:r>
        <w:rPr>
          <w:b/>
          <w:i w:val="0"/>
        </w:rPr>
        <w:t>y</w:t>
      </w:r>
      <w:r>
        <w:rPr>
          <w:b/>
          <w:i w:val="0"/>
        </w:rPr>
        <w:t xml:space="preserve">ết tranh </w:t>
      </w:r>
      <w:r>
        <w:rPr>
          <w:b/>
          <w:i w:val="0"/>
        </w:rPr>
        <w:t>c</w:t>
      </w:r>
      <w:r>
        <w:rPr>
          <w:b/>
          <w:i w:val="0"/>
        </w:rPr>
        <w:t xml:space="preserve">hấp </w:t>
      </w:r>
      <w:r>
        <w:rPr>
          <w:b/>
          <w:i w:val="0"/>
        </w:rPr>
        <w:t>v</w:t>
      </w:r>
      <w:r>
        <w:rPr>
          <w:b/>
          <w:i w:val="0"/>
        </w:rPr>
        <w:t>ề thẩm q</w:t>
      </w:r>
      <w:r>
        <w:rPr>
          <w:b/>
          <w:i w:val="0"/>
        </w:rPr>
        <w:t>u</w:t>
      </w:r>
      <w:r>
        <w:rPr>
          <w:b/>
          <w:i w:val="0"/>
        </w:rPr>
        <w:t>y</w:t>
      </w:r>
      <w:r>
        <w:rPr>
          <w:b/>
          <w:i w:val="0"/>
        </w:rPr>
        <w:t>ền</w:t>
      </w:r>
    </w:p>
    <w:p>
      <w:pPr>
        <w:jc w:val="both"/>
      </w:pPr>
      <w:r>
        <w:rPr>
          <w:b w:val="0"/>
          <w:i w:val="0"/>
        </w:rPr>
        <w:t>1.</w:t>
      </w:r>
      <w:r>
        <w:rPr>
          <w:b w:val="0"/>
          <w:i w:val="0"/>
        </w:rPr>
        <w:t xml:space="preserve"> </w:t>
      </w:r>
      <w:r>
        <w:rPr>
          <w:b w:val="0"/>
          <w:i w:val="0"/>
        </w:rPr>
        <w:t>T</w:t>
      </w:r>
      <w:r>
        <w:rPr>
          <w:b w:val="0"/>
          <w:i w:val="0"/>
        </w:rPr>
        <w:t>r</w:t>
      </w:r>
      <w:r>
        <w:rPr>
          <w:b w:val="0"/>
          <w:i w:val="0"/>
        </w:rPr>
        <w:t>ước</w:t>
      </w:r>
      <w:r>
        <w:rPr>
          <w:b w:val="0"/>
          <w:i w:val="0"/>
        </w:rPr>
        <w:t xml:space="preserve"> </w:t>
      </w:r>
      <w:r>
        <w:rPr>
          <w:b w:val="0"/>
          <w:i w:val="0"/>
        </w:rPr>
        <w:t>khi có</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đưa</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ra</w:t>
      </w:r>
      <w:r>
        <w:rPr>
          <w:b w:val="0"/>
          <w:i w:val="0"/>
        </w:rPr>
        <w:t xml:space="preserve"> </w:t>
      </w:r>
      <w:r>
        <w:rPr>
          <w:b w:val="0"/>
          <w:i w:val="0"/>
        </w:rPr>
        <w:t>xét</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n</w:t>
      </w:r>
      <w:r>
        <w:rPr>
          <w:b w:val="0"/>
          <w:i w:val="0"/>
        </w:rPr>
        <w:t>ế</w:t>
      </w:r>
      <w:r>
        <w:rPr>
          <w:b w:val="0"/>
          <w:i w:val="0"/>
        </w:rPr>
        <w:t>u</w:t>
      </w:r>
      <w:r>
        <w:rPr>
          <w:b w:val="0"/>
          <w:i w:val="0"/>
        </w:rPr>
        <w:t xml:space="preserve"> </w:t>
      </w:r>
      <w:r>
        <w:rPr>
          <w:b w:val="0"/>
          <w:i w:val="0"/>
        </w:rPr>
        <w:t>phát</w:t>
      </w:r>
      <w:r>
        <w:rPr>
          <w:b w:val="0"/>
          <w:i w:val="0"/>
        </w:rPr>
        <w:t xml:space="preserve"> </w:t>
      </w:r>
      <w:r>
        <w:rPr>
          <w:b w:val="0"/>
          <w:i w:val="0"/>
        </w:rPr>
        <w:t>h</w:t>
      </w:r>
      <w:r>
        <w:rPr>
          <w:b w:val="0"/>
          <w:i w:val="0"/>
        </w:rPr>
        <w:t>i</w:t>
      </w:r>
      <w:r>
        <w:rPr>
          <w:b w:val="0"/>
          <w:i w:val="0"/>
        </w:rPr>
        <w:t>ện</w:t>
      </w:r>
      <w:r>
        <w:rPr>
          <w:b w:val="0"/>
          <w:i w:val="0"/>
        </w:rPr>
        <w:t xml:space="preserve"> </w:t>
      </w:r>
      <w:r>
        <w:rPr>
          <w:b w:val="0"/>
          <w:i w:val="0"/>
        </w:rPr>
        <w:t>v</w:t>
      </w:r>
      <w:r>
        <w:rPr>
          <w:b w:val="0"/>
          <w:i w:val="0"/>
        </w:rPr>
        <w:t>ụ án</w:t>
      </w:r>
      <w:r>
        <w:rPr>
          <w:b w:val="0"/>
          <w:i w:val="0"/>
        </w:rPr>
        <w:t xml:space="preserve"> </w:t>
      </w:r>
      <w:r>
        <w:rPr>
          <w:b w:val="0"/>
          <w:i w:val="0"/>
        </w:rPr>
        <w:t>kh</w:t>
      </w:r>
      <w:r>
        <w:rPr>
          <w:b w:val="0"/>
          <w:i w:val="0"/>
        </w:rPr>
        <w:t>ô</w:t>
      </w:r>
      <w:r>
        <w:rPr>
          <w:b w:val="0"/>
          <w:i w:val="0"/>
        </w:rPr>
        <w:t>ng</w:t>
      </w:r>
      <w:r>
        <w:rPr>
          <w:b w:val="0"/>
          <w:i w:val="0"/>
        </w:rPr>
        <w:t xml:space="preserve"> </w:t>
      </w:r>
      <w:r>
        <w:rPr>
          <w:b w:val="0"/>
          <w:i w:val="0"/>
        </w:rPr>
        <w:t>t</w:t>
      </w:r>
      <w:r>
        <w:rPr>
          <w:b w:val="0"/>
          <w:i w:val="0"/>
        </w:rPr>
        <w:t>hu</w:t>
      </w:r>
      <w:r>
        <w:rPr>
          <w:b w:val="0"/>
          <w:i w:val="0"/>
        </w:rPr>
        <w:t>ộc</w:t>
      </w:r>
      <w:r>
        <w:rPr>
          <w:b w:val="0"/>
          <w:i w:val="0"/>
        </w:rPr>
        <w:t xml:space="preserve"> </w:t>
      </w:r>
      <w:r>
        <w:rPr>
          <w:b w:val="0"/>
          <w:i w:val="0"/>
        </w:rPr>
        <w:t>t</w:t>
      </w:r>
      <w:r>
        <w:rPr>
          <w:b w:val="0"/>
          <w:i w:val="0"/>
        </w:rPr>
        <w:t>h</w:t>
      </w:r>
      <w:r>
        <w:rPr>
          <w:b w:val="0"/>
          <w:i w:val="0"/>
        </w:rPr>
        <w:t>ẩm</w:t>
      </w:r>
      <w:r>
        <w:rPr>
          <w:b w:val="0"/>
          <w:i w:val="0"/>
        </w:rPr>
        <w:t xml:space="preserve"> </w:t>
      </w:r>
      <w:r>
        <w:rPr>
          <w:b w:val="0"/>
          <w:i w:val="0"/>
        </w:rPr>
        <w:t>quy</w:t>
      </w:r>
      <w:r>
        <w:rPr>
          <w:b w:val="0"/>
          <w:i w:val="0"/>
        </w:rPr>
        <w:t>ề</w:t>
      </w:r>
      <w:r>
        <w:rPr>
          <w:b w:val="0"/>
          <w:i w:val="0"/>
        </w:rPr>
        <w:t>n giải quyết của mình thì Tòa án</w:t>
      </w:r>
      <w:r>
        <w:rPr>
          <w:b w:val="0"/>
          <w:i w:val="0"/>
        </w:rPr>
        <w:t xml:space="preserve"> </w:t>
      </w:r>
      <w:r>
        <w:rPr>
          <w:b w:val="0"/>
          <w:i w:val="0"/>
        </w:rPr>
        <w:t>ra</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chu</w:t>
      </w:r>
      <w:r>
        <w:rPr>
          <w:b w:val="0"/>
          <w:i w:val="0"/>
        </w:rPr>
        <w:t>y</w:t>
      </w:r>
      <w:r>
        <w:rPr>
          <w:b w:val="0"/>
          <w:i w:val="0"/>
        </w:rPr>
        <w:t>ển</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cho</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w:t>
      </w:r>
      <w:r>
        <w:rPr>
          <w:b w:val="0"/>
          <w:i w:val="0"/>
        </w:rPr>
        <w:t>yề</w:t>
      </w:r>
      <w:r>
        <w:rPr>
          <w:b w:val="0"/>
          <w:i w:val="0"/>
        </w:rPr>
        <w:t>n</w:t>
      </w:r>
      <w:r>
        <w:rPr>
          <w:b w:val="0"/>
          <w:i w:val="0"/>
        </w:rPr>
        <w:t xml:space="preserve"> </w:t>
      </w:r>
      <w:r>
        <w:rPr>
          <w:b w:val="0"/>
          <w:i w:val="0"/>
        </w:rPr>
        <w:t>và</w:t>
      </w:r>
      <w:r>
        <w:rPr>
          <w:b w:val="0"/>
          <w:i w:val="0"/>
        </w:rPr>
        <w:t xml:space="preserve"> </w:t>
      </w:r>
      <w:r>
        <w:rPr>
          <w:b w:val="0"/>
          <w:i w:val="0"/>
        </w:rPr>
        <w:t xml:space="preserve">xoá </w:t>
      </w:r>
      <w:r>
        <w:rPr>
          <w:b w:val="0"/>
          <w:i w:val="0"/>
        </w:rPr>
        <w:t>s</w:t>
      </w:r>
      <w:r>
        <w:rPr>
          <w:b w:val="0"/>
          <w:i w:val="0"/>
        </w:rPr>
        <w:t>ổ thụ lý. Quyết định này phải đ</w:t>
      </w:r>
      <w:r>
        <w:rPr>
          <w:b w:val="0"/>
          <w:i w:val="0"/>
        </w:rPr>
        <w:t>ư</w:t>
      </w:r>
      <w:r>
        <w:rPr>
          <w:b w:val="0"/>
          <w:i w:val="0"/>
        </w:rPr>
        <w:t>ợ</w:t>
      </w:r>
      <w:r>
        <w:rPr>
          <w:b w:val="0"/>
          <w:i w:val="0"/>
        </w:rPr>
        <w:t xml:space="preserve">c </w:t>
      </w:r>
      <w:r>
        <w:rPr>
          <w:b w:val="0"/>
          <w:i w:val="0"/>
        </w:rPr>
        <w:t>g</w:t>
      </w:r>
      <w:r>
        <w:rPr>
          <w:b w:val="0"/>
          <w:i w:val="0"/>
        </w:rPr>
        <w:t>ửi</w:t>
      </w:r>
      <w:r>
        <w:rPr>
          <w:b w:val="0"/>
          <w:i w:val="0"/>
        </w:rPr>
        <w:t xml:space="preserve"> </w:t>
      </w:r>
      <w:r>
        <w:rPr>
          <w:b w:val="0"/>
          <w:i w:val="0"/>
        </w:rPr>
        <w:t>ngay c</w:t>
      </w:r>
      <w:r>
        <w:rPr>
          <w:b w:val="0"/>
          <w:i w:val="0"/>
        </w:rPr>
        <w:t>h</w:t>
      </w:r>
      <w:r>
        <w:rPr>
          <w:b w:val="0"/>
          <w:i w:val="0"/>
        </w:rPr>
        <w:t>o đ</w:t>
      </w:r>
      <w:r>
        <w:rPr>
          <w:b w:val="0"/>
          <w:i w:val="0"/>
        </w:rPr>
        <w:t>ư</w:t>
      </w:r>
      <w:r>
        <w:rPr>
          <w:b w:val="0"/>
          <w:i w:val="0"/>
        </w:rPr>
        <w:t>ơ</w:t>
      </w:r>
      <w:r>
        <w:rPr>
          <w:b w:val="0"/>
          <w:i w:val="0"/>
        </w:rPr>
        <w:t>ng</w:t>
      </w:r>
      <w:r>
        <w:rPr>
          <w:b w:val="0"/>
          <w:i w:val="0"/>
        </w:rPr>
        <w:t xml:space="preserve"> </w:t>
      </w:r>
      <w:r>
        <w:rPr>
          <w:b w:val="0"/>
          <w:i w:val="0"/>
        </w:rPr>
        <w:t>s</w:t>
      </w:r>
      <w:r>
        <w:rPr>
          <w:b w:val="0"/>
          <w:i w:val="0"/>
        </w:rPr>
        <w:t>ự và</w:t>
      </w:r>
      <w:r>
        <w:rPr>
          <w:b w:val="0"/>
          <w:i w:val="0"/>
        </w:rPr>
        <w:t xml:space="preserve"> </w:t>
      </w:r>
      <w:r>
        <w:rPr>
          <w:b w:val="0"/>
          <w:i w:val="0"/>
        </w:rPr>
        <w:t>Viện kiểm</w:t>
      </w:r>
      <w:r>
        <w:rPr>
          <w:b w:val="0"/>
          <w:i w:val="0"/>
        </w:rPr>
        <w:t xml:space="preserve"> </w:t>
      </w:r>
      <w:r>
        <w:rPr>
          <w:b w:val="0"/>
          <w:i w:val="0"/>
        </w:rPr>
        <w:t>sát cùng cấp.</w:t>
      </w:r>
    </w:p>
    <w:p>
      <w:pPr>
        <w:jc w:val="both"/>
      </w:pP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c</w:t>
      </w:r>
      <w:r>
        <w:rPr>
          <w:b w:val="0"/>
          <w:i w:val="0"/>
        </w:rPr>
        <w:t>ó</w:t>
      </w:r>
      <w:r>
        <w:rPr>
          <w:b w:val="0"/>
          <w:i w:val="0"/>
        </w:rPr>
        <w:t xml:space="preserve"> </w:t>
      </w:r>
      <w:r>
        <w:rPr>
          <w:b w:val="0"/>
          <w:i w:val="0"/>
        </w:rPr>
        <w:t>qu</w:t>
      </w:r>
      <w:r>
        <w:rPr>
          <w:b w:val="0"/>
          <w:i w:val="0"/>
        </w:rPr>
        <w:t>yề</w:t>
      </w:r>
      <w:r>
        <w:rPr>
          <w:b w:val="0"/>
          <w:i w:val="0"/>
        </w:rPr>
        <w:t>n</w:t>
      </w:r>
      <w:r>
        <w:rPr>
          <w:b w:val="0"/>
          <w:i w:val="0"/>
        </w:rPr>
        <w:t xml:space="preserve"> </w:t>
      </w:r>
      <w:r>
        <w:rPr>
          <w:b w:val="0"/>
          <w:i w:val="0"/>
        </w:rPr>
        <w:t>k</w:t>
      </w:r>
      <w:r>
        <w:rPr>
          <w:b w:val="0"/>
          <w:i w:val="0"/>
        </w:rPr>
        <w:t>h</w:t>
      </w:r>
      <w:r>
        <w:rPr>
          <w:b w:val="0"/>
          <w:i w:val="0"/>
        </w:rPr>
        <w:t>i</w:t>
      </w:r>
      <w:r>
        <w:rPr>
          <w:b w:val="0"/>
          <w:i w:val="0"/>
        </w:rPr>
        <w:t>ế</w:t>
      </w:r>
      <w:r>
        <w:rPr>
          <w:b w:val="0"/>
          <w:i w:val="0"/>
        </w:rPr>
        <w:t>u</w:t>
      </w:r>
      <w:r>
        <w:rPr>
          <w:b w:val="0"/>
          <w:i w:val="0"/>
        </w:rPr>
        <w:t xml:space="preserve"> </w:t>
      </w:r>
      <w:r>
        <w:rPr>
          <w:b w:val="0"/>
          <w:i w:val="0"/>
        </w:rPr>
        <w:t>n</w:t>
      </w:r>
      <w:r>
        <w:rPr>
          <w:b w:val="0"/>
          <w:i w:val="0"/>
        </w:rPr>
        <w:t>ạ</w:t>
      </w:r>
      <w:r>
        <w:rPr>
          <w:b w:val="0"/>
          <w:i w:val="0"/>
        </w:rPr>
        <w:t>i</w:t>
      </w:r>
      <w:r>
        <w:rPr>
          <w:b w:val="0"/>
          <w:i w:val="0"/>
        </w:rPr>
        <w:t xml:space="preserve">, </w:t>
      </w:r>
      <w:r>
        <w:rPr>
          <w:b w:val="0"/>
          <w:i w:val="0"/>
        </w:rPr>
        <w:t>V</w:t>
      </w:r>
      <w:r>
        <w:rPr>
          <w:b w:val="0"/>
          <w:i w:val="0"/>
        </w:rPr>
        <w:t>i</w:t>
      </w:r>
      <w:r>
        <w:rPr>
          <w:b w:val="0"/>
          <w:i w:val="0"/>
        </w:rPr>
        <w:t>ệ</w:t>
      </w:r>
      <w:r>
        <w:rPr>
          <w:b w:val="0"/>
          <w:i w:val="0"/>
        </w:rPr>
        <w:t>n</w:t>
      </w:r>
      <w:r>
        <w:rPr>
          <w:b w:val="0"/>
          <w:i w:val="0"/>
        </w:rPr>
        <w:t xml:space="preserve"> </w:t>
      </w:r>
      <w:r>
        <w:rPr>
          <w:b w:val="0"/>
          <w:i w:val="0"/>
        </w:rPr>
        <w:t>k</w:t>
      </w:r>
      <w:r>
        <w:rPr>
          <w:b w:val="0"/>
          <w:i w:val="0"/>
        </w:rPr>
        <w:t>i</w:t>
      </w:r>
      <w:r>
        <w:rPr>
          <w:b w:val="0"/>
          <w:i w:val="0"/>
        </w:rPr>
        <w:t>ể</w:t>
      </w:r>
      <w:r>
        <w:rPr>
          <w:b w:val="0"/>
          <w:i w:val="0"/>
        </w:rPr>
        <w:t>m</w:t>
      </w:r>
      <w:r>
        <w:rPr>
          <w:b w:val="0"/>
          <w:i w:val="0"/>
        </w:rPr>
        <w:t xml:space="preserve"> </w:t>
      </w:r>
      <w:r>
        <w:rPr>
          <w:b w:val="0"/>
          <w:i w:val="0"/>
        </w:rPr>
        <w:t>s</w:t>
      </w:r>
      <w:r>
        <w:rPr>
          <w:b w:val="0"/>
          <w:i w:val="0"/>
        </w:rPr>
        <w:t>á</w:t>
      </w:r>
      <w:r>
        <w:rPr>
          <w:b w:val="0"/>
          <w:i w:val="0"/>
        </w:rPr>
        <w:t>t</w:t>
      </w:r>
      <w:r>
        <w:rPr>
          <w:b w:val="0"/>
          <w:i w:val="0"/>
        </w:rPr>
        <w:t xml:space="preserve"> </w:t>
      </w:r>
      <w:r>
        <w:rPr>
          <w:b w:val="0"/>
          <w:i w:val="0"/>
        </w:rPr>
        <w:t>c</w:t>
      </w:r>
      <w:r>
        <w:rPr>
          <w:b w:val="0"/>
          <w:i w:val="0"/>
        </w:rPr>
        <w:t>ùn</w:t>
      </w:r>
      <w:r>
        <w:rPr>
          <w:b w:val="0"/>
          <w:i w:val="0"/>
        </w:rPr>
        <w:t>g</w:t>
      </w:r>
      <w:r>
        <w:rPr>
          <w:b w:val="0"/>
          <w:i w:val="0"/>
        </w:rPr>
        <w:t xml:space="preserve"> </w:t>
      </w:r>
      <w:r>
        <w:rPr>
          <w:b w:val="0"/>
          <w:i w:val="0"/>
        </w:rPr>
        <w:t>c</w:t>
      </w:r>
      <w:r>
        <w:rPr>
          <w:b w:val="0"/>
          <w:i w:val="0"/>
        </w:rPr>
        <w:t>ấ</w:t>
      </w:r>
      <w:r>
        <w:rPr>
          <w:b w:val="0"/>
          <w:i w:val="0"/>
        </w:rPr>
        <w:t>p</w:t>
      </w:r>
      <w:r>
        <w:rPr>
          <w:b w:val="0"/>
          <w:i w:val="0"/>
        </w:rPr>
        <w:t xml:space="preserve"> </w:t>
      </w:r>
      <w:r>
        <w:rPr>
          <w:b w:val="0"/>
          <w:i w:val="0"/>
        </w:rPr>
        <w:t>c</w:t>
      </w:r>
      <w:r>
        <w:rPr>
          <w:b w:val="0"/>
          <w:i w:val="0"/>
        </w:rPr>
        <w:t xml:space="preserve">ó </w:t>
      </w:r>
      <w:r>
        <w:rPr>
          <w:b w:val="0"/>
          <w:i w:val="0"/>
        </w:rPr>
        <w:t>q</w:t>
      </w:r>
      <w:r>
        <w:rPr>
          <w:b w:val="0"/>
          <w:i w:val="0"/>
        </w:rPr>
        <w:t>u</w:t>
      </w:r>
      <w:r>
        <w:rPr>
          <w:b w:val="0"/>
          <w:i w:val="0"/>
        </w:rPr>
        <w:t>y</w:t>
      </w:r>
      <w:r>
        <w:rPr>
          <w:b w:val="0"/>
          <w:i w:val="0"/>
        </w:rPr>
        <w:t>ề</w:t>
      </w:r>
      <w:r>
        <w:rPr>
          <w:b w:val="0"/>
          <w:i w:val="0"/>
        </w:rPr>
        <w:t>n</w:t>
      </w:r>
      <w:r>
        <w:rPr>
          <w:b w:val="0"/>
          <w:i w:val="0"/>
        </w:rPr>
        <w:t xml:space="preserve"> </w:t>
      </w:r>
      <w:r>
        <w:rPr>
          <w:b w:val="0"/>
          <w:i w:val="0"/>
        </w:rPr>
        <w:t>ki</w:t>
      </w:r>
      <w:r>
        <w:rPr>
          <w:b w:val="0"/>
          <w:i w:val="0"/>
        </w:rPr>
        <w:t>ế</w:t>
      </w:r>
      <w:r>
        <w:rPr>
          <w:b w:val="0"/>
          <w:i w:val="0"/>
        </w:rPr>
        <w:t>n</w:t>
      </w:r>
      <w:r>
        <w:rPr>
          <w:b w:val="0"/>
          <w:i w:val="0"/>
        </w:rPr>
        <w:t xml:space="preserve"> </w:t>
      </w:r>
      <w:r>
        <w:rPr>
          <w:b w:val="0"/>
          <w:i w:val="0"/>
        </w:rPr>
        <w:t>nghị</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này</w:t>
      </w:r>
      <w:r>
        <w:rPr>
          <w:b w:val="0"/>
          <w:i w:val="0"/>
        </w:rPr>
        <w:t xml:space="preserve"> </w:t>
      </w:r>
      <w:r>
        <w:rPr>
          <w:b w:val="0"/>
          <w:i w:val="0"/>
        </w:rPr>
        <w:t>tro</w:t>
      </w:r>
      <w:r>
        <w:rPr>
          <w:b w:val="0"/>
          <w:i w:val="0"/>
        </w:rPr>
        <w:t>n</w:t>
      </w:r>
      <w:r>
        <w:rPr>
          <w:b w:val="0"/>
          <w:i w:val="0"/>
        </w:rPr>
        <w:t>g 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 xml:space="preserve"> </w:t>
      </w:r>
      <w:r>
        <w:rPr>
          <w:b w:val="0"/>
          <w:i w:val="0"/>
        </w:rPr>
        <w:t>0</w:t>
      </w:r>
      <w:r>
        <w:rPr>
          <w:b w:val="0"/>
          <w:i w:val="0"/>
        </w:rPr>
        <w:t>3</w:t>
      </w:r>
      <w:r>
        <w:rPr>
          <w:b w:val="0"/>
          <w:i w:val="0"/>
        </w:rPr>
        <w:t xml:space="preserve"> </w:t>
      </w:r>
      <w:r>
        <w:rPr>
          <w:b w:val="0"/>
          <w:i w:val="0"/>
        </w:rPr>
        <w:t>n</w:t>
      </w:r>
      <w:r>
        <w:rPr>
          <w:b w:val="0"/>
          <w:i w:val="0"/>
        </w:rPr>
        <w:t>gày</w:t>
      </w:r>
      <w:r>
        <w:rPr>
          <w:b w:val="0"/>
          <w:i w:val="0"/>
        </w:rPr>
        <w:t xml:space="preserve"> </w:t>
      </w:r>
      <w:r>
        <w:rPr>
          <w:b w:val="0"/>
          <w:i w:val="0"/>
        </w:rPr>
        <w:t>làm</w:t>
      </w:r>
      <w:r>
        <w:rPr>
          <w:b w:val="0"/>
          <w:i w:val="0"/>
        </w:rPr>
        <w:t xml:space="preserve"> </w:t>
      </w:r>
      <w:r>
        <w:rPr>
          <w:b w:val="0"/>
          <w:i w:val="0"/>
        </w:rPr>
        <w:t>v</w:t>
      </w:r>
      <w:r>
        <w:rPr>
          <w:b w:val="0"/>
          <w:i w:val="0"/>
        </w:rPr>
        <w:t>i</w:t>
      </w:r>
      <w:r>
        <w:rPr>
          <w:b w:val="0"/>
          <w:i w:val="0"/>
        </w:rPr>
        <w:t>ệ</w:t>
      </w:r>
      <w:r>
        <w:rPr>
          <w:b w:val="0"/>
          <w:i w:val="0"/>
        </w:rPr>
        <w:t>c</w:t>
      </w:r>
      <w:r>
        <w:rPr>
          <w:b w:val="0"/>
          <w:i w:val="0"/>
        </w:rPr>
        <w:t>,</w:t>
      </w:r>
      <w:r>
        <w:rPr>
          <w:b w:val="0"/>
          <w:i w:val="0"/>
        </w:rPr>
        <w:t xml:space="preserve"> </w:t>
      </w:r>
      <w:r>
        <w:rPr>
          <w:b w:val="0"/>
          <w:i w:val="0"/>
        </w:rPr>
        <w:t>kể</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 xml:space="preserve"> </w:t>
      </w:r>
      <w:r>
        <w:rPr>
          <w:b w:val="0"/>
          <w:i w:val="0"/>
        </w:rPr>
        <w:t>n</w:t>
      </w:r>
      <w:r>
        <w:rPr>
          <w:b w:val="0"/>
          <w:i w:val="0"/>
        </w:rPr>
        <w:t>hận</w:t>
      </w:r>
      <w:r>
        <w:rPr>
          <w:b w:val="0"/>
          <w:i w:val="0"/>
        </w:rPr>
        <w:t xml:space="preserve"> </w:t>
      </w:r>
      <w:r>
        <w:rPr>
          <w:b w:val="0"/>
          <w:i w:val="0"/>
        </w:rPr>
        <w:t>đ</w:t>
      </w:r>
      <w:r>
        <w:rPr>
          <w:b w:val="0"/>
          <w:i w:val="0"/>
        </w:rPr>
        <w:t>ư</w:t>
      </w:r>
      <w:r>
        <w:rPr>
          <w:b w:val="0"/>
          <w:i w:val="0"/>
        </w:rPr>
        <w:t>ợc</w:t>
      </w:r>
      <w:r>
        <w:rPr>
          <w:b w:val="0"/>
          <w:i w:val="0"/>
        </w:rPr>
        <w:t xml:space="preserve"> </w:t>
      </w:r>
      <w:r>
        <w:rPr>
          <w:b w:val="0"/>
          <w:i w:val="0"/>
        </w:rPr>
        <w:t>q</w:t>
      </w:r>
      <w:r>
        <w:rPr>
          <w:b w:val="0"/>
          <w:i w:val="0"/>
        </w:rPr>
        <w:t>uy</w:t>
      </w:r>
      <w:r>
        <w:rPr>
          <w:b w:val="0"/>
          <w:i w:val="0"/>
        </w:rPr>
        <w:t>ết</w:t>
      </w:r>
      <w:r>
        <w:rPr>
          <w:b w:val="0"/>
          <w:i w:val="0"/>
        </w:rPr>
        <w:t xml:space="preserve"> </w:t>
      </w:r>
      <w:r>
        <w:rPr>
          <w:b w:val="0"/>
          <w:i w:val="0"/>
        </w:rPr>
        <w:t>đ</w:t>
      </w:r>
      <w:r>
        <w:rPr>
          <w:b w:val="0"/>
          <w:i w:val="0"/>
        </w:rPr>
        <w:t>ị</w:t>
      </w:r>
      <w:r>
        <w:rPr>
          <w:b w:val="0"/>
          <w:i w:val="0"/>
        </w:rPr>
        <w:t>n</w:t>
      </w:r>
      <w:r>
        <w:rPr>
          <w:b w:val="0"/>
          <w:i w:val="0"/>
        </w:rPr>
        <w:t>h</w:t>
      </w:r>
      <w:r>
        <w:rPr>
          <w:b w:val="0"/>
          <w:i w:val="0"/>
        </w:rPr>
        <w:t>.</w:t>
      </w:r>
      <w:r>
        <w:rPr>
          <w:b w:val="0"/>
          <w:i w:val="0"/>
        </w:rPr>
        <w:t xml:space="preserve"> </w:t>
      </w:r>
      <w:r>
        <w:rPr>
          <w:b w:val="0"/>
          <w:i w:val="0"/>
        </w:rPr>
        <w:t>T</w:t>
      </w:r>
      <w:r>
        <w:rPr>
          <w:b w:val="0"/>
          <w:i w:val="0"/>
        </w:rPr>
        <w:t>ro</w:t>
      </w:r>
      <w:r>
        <w:rPr>
          <w:b w:val="0"/>
          <w:i w:val="0"/>
        </w:rPr>
        <w:t>n</w:t>
      </w:r>
      <w:r>
        <w:rPr>
          <w:b w:val="0"/>
          <w:i w:val="0"/>
        </w:rPr>
        <w:t>g</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hạ</w:t>
      </w:r>
      <w:r>
        <w:rPr>
          <w:b w:val="0"/>
          <w:i w:val="0"/>
        </w:rPr>
        <w:t>n</w:t>
      </w:r>
      <w:r>
        <w:rPr>
          <w:b w:val="0"/>
          <w:i w:val="0"/>
        </w:rPr>
        <w:t xml:space="preserve"> </w:t>
      </w:r>
      <w:r>
        <w:rPr>
          <w:b w:val="0"/>
          <w:i w:val="0"/>
        </w:rPr>
        <w:t>0</w:t>
      </w:r>
      <w:r>
        <w:rPr>
          <w:b w:val="0"/>
          <w:i w:val="0"/>
        </w:rPr>
        <w:t>3</w:t>
      </w:r>
      <w:r>
        <w:rPr>
          <w:b w:val="0"/>
          <w:i w:val="0"/>
        </w:rPr>
        <w:t xml:space="preserve"> </w:t>
      </w:r>
      <w:r>
        <w:rPr>
          <w:b w:val="0"/>
          <w:i w:val="0"/>
        </w:rPr>
        <w:t>n</w:t>
      </w:r>
      <w:r>
        <w:rPr>
          <w:b w:val="0"/>
          <w:i w:val="0"/>
        </w:rPr>
        <w:t>g</w:t>
      </w:r>
      <w:r>
        <w:rPr>
          <w:b w:val="0"/>
          <w:i w:val="0"/>
        </w:rPr>
        <w:t>à</w:t>
      </w:r>
      <w:r>
        <w:rPr>
          <w:b w:val="0"/>
          <w:i w:val="0"/>
        </w:rPr>
        <w:t>y</w:t>
      </w:r>
      <w:r>
        <w:rPr>
          <w:b w:val="0"/>
          <w:i w:val="0"/>
        </w:rPr>
        <w:t xml:space="preserve"> </w:t>
      </w:r>
      <w:r>
        <w:rPr>
          <w:b w:val="0"/>
          <w:i w:val="0"/>
        </w:rPr>
        <w:t>là</w:t>
      </w:r>
      <w:r>
        <w:rPr>
          <w:b w:val="0"/>
          <w:i w:val="0"/>
        </w:rPr>
        <w:t>m</w:t>
      </w:r>
      <w:r>
        <w:rPr>
          <w:b w:val="0"/>
          <w:i w:val="0"/>
        </w:rPr>
        <w:t xml:space="preserve"> </w:t>
      </w:r>
      <w:r>
        <w:rPr>
          <w:b w:val="0"/>
          <w:i w:val="0"/>
        </w:rPr>
        <w:t>v</w:t>
      </w:r>
      <w:r>
        <w:rPr>
          <w:b w:val="0"/>
          <w:i w:val="0"/>
        </w:rPr>
        <w:t>iệ</w:t>
      </w:r>
      <w:r>
        <w:rPr>
          <w:b w:val="0"/>
          <w:i w:val="0"/>
        </w:rPr>
        <w:t>c</w:t>
      </w:r>
      <w:r>
        <w:rPr>
          <w:b w:val="0"/>
          <w:i w:val="0"/>
        </w:rPr>
        <w:t>,</w:t>
      </w:r>
      <w:r>
        <w:rPr>
          <w:b w:val="0"/>
          <w:i w:val="0"/>
        </w:rPr>
        <w:t xml:space="preserve"> </w:t>
      </w:r>
      <w:r>
        <w:rPr>
          <w:b w:val="0"/>
          <w:i w:val="0"/>
        </w:rPr>
        <w:t>k</w:t>
      </w:r>
      <w:r>
        <w:rPr>
          <w:b w:val="0"/>
          <w:i w:val="0"/>
        </w:rPr>
        <w:t>ể</w:t>
      </w:r>
      <w:r>
        <w:rPr>
          <w:b w:val="0"/>
          <w:i w:val="0"/>
        </w:rPr>
        <w:t xml:space="preserve"> </w:t>
      </w:r>
      <w:r>
        <w:rPr>
          <w:b w:val="0"/>
          <w:i w:val="0"/>
        </w:rPr>
        <w:t>t</w:t>
      </w:r>
      <w:r>
        <w:rPr>
          <w:b w:val="0"/>
          <w:i w:val="0"/>
        </w:rPr>
        <w:t xml:space="preserve">ừ </w:t>
      </w:r>
      <w:r>
        <w:rPr>
          <w:b w:val="0"/>
          <w:i w:val="0"/>
        </w:rPr>
        <w:t>n</w:t>
      </w:r>
      <w:r>
        <w:rPr>
          <w:b w:val="0"/>
          <w:i w:val="0"/>
        </w:rPr>
        <w:t>g</w:t>
      </w:r>
      <w:r>
        <w:rPr>
          <w:b w:val="0"/>
          <w:i w:val="0"/>
        </w:rPr>
        <w:t>à</w:t>
      </w:r>
      <w:r>
        <w:rPr>
          <w:b w:val="0"/>
          <w:i w:val="0"/>
        </w:rPr>
        <w:t>y</w:t>
      </w:r>
      <w:r>
        <w:rPr>
          <w:b w:val="0"/>
          <w:i w:val="0"/>
        </w:rPr>
        <w:t xml:space="preserve"> </w:t>
      </w:r>
      <w:r>
        <w:rPr>
          <w:b w:val="0"/>
          <w:i w:val="0"/>
        </w:rPr>
        <w:t>n</w:t>
      </w:r>
      <w:r>
        <w:rPr>
          <w:b w:val="0"/>
          <w:i w:val="0"/>
        </w:rPr>
        <w:t>hậ</w:t>
      </w:r>
      <w:r>
        <w:rPr>
          <w:b w:val="0"/>
          <w:i w:val="0"/>
        </w:rPr>
        <w:t>n</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k</w:t>
      </w:r>
      <w:r>
        <w:rPr>
          <w:b w:val="0"/>
          <w:i w:val="0"/>
        </w:rPr>
        <w:t>h</w:t>
      </w:r>
      <w:r>
        <w:rPr>
          <w:b w:val="0"/>
          <w:i w:val="0"/>
        </w:rPr>
        <w:t>iế</w:t>
      </w:r>
      <w:r>
        <w:rPr>
          <w:b w:val="0"/>
          <w:i w:val="0"/>
        </w:rPr>
        <w:t>u</w:t>
      </w:r>
      <w:r>
        <w:rPr>
          <w:b w:val="0"/>
          <w:i w:val="0"/>
        </w:rPr>
        <w:t xml:space="preserve"> </w:t>
      </w:r>
      <w:r>
        <w:rPr>
          <w:b w:val="0"/>
          <w:i w:val="0"/>
        </w:rPr>
        <w:t>n</w:t>
      </w:r>
      <w:r>
        <w:rPr>
          <w:b w:val="0"/>
          <w:i w:val="0"/>
        </w:rPr>
        <w:t>ạ</w:t>
      </w:r>
      <w:r>
        <w:rPr>
          <w:b w:val="0"/>
          <w:i w:val="0"/>
        </w:rPr>
        <w:t>i</w:t>
      </w:r>
      <w:r>
        <w:rPr>
          <w:b w:val="0"/>
          <w:i w:val="0"/>
        </w:rPr>
        <w:t>,</w:t>
      </w:r>
      <w:r>
        <w:rPr>
          <w:b w:val="0"/>
          <w:i w:val="0"/>
        </w:rPr>
        <w:t xml:space="preserve"> </w:t>
      </w:r>
      <w:r>
        <w:rPr>
          <w:b w:val="0"/>
          <w:i w:val="0"/>
        </w:rPr>
        <w:t>k</w:t>
      </w:r>
      <w:r>
        <w:rPr>
          <w:b w:val="0"/>
          <w:i w:val="0"/>
        </w:rPr>
        <w:t>iế</w:t>
      </w:r>
      <w:r>
        <w:rPr>
          <w:b w:val="0"/>
          <w:i w:val="0"/>
        </w:rPr>
        <w:t>n</w:t>
      </w:r>
      <w:r>
        <w:rPr>
          <w:b w:val="0"/>
          <w:i w:val="0"/>
        </w:rPr>
        <w:t xml:space="preserve"> </w:t>
      </w:r>
      <w:r>
        <w:rPr>
          <w:b w:val="0"/>
          <w:i w:val="0"/>
        </w:rPr>
        <w:t>n</w:t>
      </w:r>
      <w:r>
        <w:rPr>
          <w:b w:val="0"/>
          <w:i w:val="0"/>
        </w:rPr>
        <w:t>g</w:t>
      </w:r>
      <w:r>
        <w:rPr>
          <w:b w:val="0"/>
          <w:i w:val="0"/>
        </w:rPr>
        <w:t>hị,</w:t>
      </w:r>
      <w:r>
        <w:rPr>
          <w:b w:val="0"/>
          <w:i w:val="0"/>
        </w:rPr>
        <w:t xml:space="preserve"> </w:t>
      </w:r>
      <w:r>
        <w:rPr>
          <w:b w:val="0"/>
          <w:i w:val="0"/>
        </w:rPr>
        <w:t>C</w:t>
      </w:r>
      <w:r>
        <w:rPr>
          <w:b w:val="0"/>
          <w:i w:val="0"/>
        </w:rPr>
        <w:t>h</w:t>
      </w:r>
      <w:r>
        <w:rPr>
          <w:b w:val="0"/>
          <w:i w:val="0"/>
        </w:rPr>
        <w:t>ánh</w:t>
      </w:r>
      <w:r>
        <w:rPr>
          <w:b w:val="0"/>
          <w:i w:val="0"/>
        </w:rPr>
        <w:t xml:space="preserve"> </w:t>
      </w:r>
      <w:r>
        <w:rPr>
          <w:b w:val="0"/>
          <w:i w:val="0"/>
        </w:rPr>
        <w:t>án 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đã</w:t>
      </w:r>
      <w:r>
        <w:rPr>
          <w:b w:val="0"/>
          <w:i w:val="0"/>
        </w:rPr>
        <w:t xml:space="preserve"> </w:t>
      </w:r>
      <w:r>
        <w:rPr>
          <w:b w:val="0"/>
          <w:i w:val="0"/>
        </w:rPr>
        <w:t>ra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chu</w:t>
      </w:r>
      <w:r>
        <w:rPr>
          <w:b w:val="0"/>
          <w:i w:val="0"/>
        </w:rPr>
        <w:t>y</w:t>
      </w:r>
      <w:r>
        <w:rPr>
          <w:b w:val="0"/>
          <w:i w:val="0"/>
        </w:rPr>
        <w:t xml:space="preserve">ển </w:t>
      </w:r>
      <w:r>
        <w:rPr>
          <w:b w:val="0"/>
          <w:i w:val="0"/>
        </w:rPr>
        <w:t>v</w:t>
      </w:r>
      <w:r>
        <w:rPr>
          <w:b w:val="0"/>
          <w:i w:val="0"/>
        </w:rPr>
        <w:t>ụ</w:t>
      </w:r>
      <w:r>
        <w:rPr>
          <w:b w:val="0"/>
          <w:i w:val="0"/>
        </w:rPr>
        <w:t xml:space="preserve"> </w:t>
      </w:r>
      <w:r>
        <w:rPr>
          <w:b w:val="0"/>
          <w:i w:val="0"/>
        </w:rPr>
        <w:t>án</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ph</w:t>
      </w:r>
      <w:r>
        <w:rPr>
          <w:b w:val="0"/>
          <w:i w:val="0"/>
        </w:rPr>
        <w:t>ả</w:t>
      </w:r>
      <w:r>
        <w:rPr>
          <w:b w:val="0"/>
          <w:i w:val="0"/>
        </w:rPr>
        <w:t>i giải quyết</w:t>
      </w:r>
      <w:r>
        <w:rPr>
          <w:b w:val="0"/>
          <w:i w:val="0"/>
        </w:rPr>
        <w:t xml:space="preserve"> </w:t>
      </w:r>
      <w:r>
        <w:rPr>
          <w:b w:val="0"/>
          <w:i w:val="0"/>
        </w:rPr>
        <w:t xml:space="preserve"> </w:t>
      </w:r>
      <w:r>
        <w:rPr>
          <w:b w:val="0"/>
          <w:i w:val="0"/>
        </w:rPr>
        <w:t>k</w:t>
      </w:r>
      <w:r>
        <w:rPr>
          <w:b w:val="0"/>
          <w:i w:val="0"/>
        </w:rPr>
        <w:t>h</w:t>
      </w:r>
      <w:r>
        <w:rPr>
          <w:b w:val="0"/>
          <w:i w:val="0"/>
        </w:rPr>
        <w:t>i</w:t>
      </w:r>
      <w:r>
        <w:rPr>
          <w:b w:val="0"/>
          <w:i w:val="0"/>
        </w:rPr>
        <w:t>ếu nại, ki</w:t>
      </w:r>
      <w:r>
        <w:rPr>
          <w:b w:val="0"/>
          <w:i w:val="0"/>
        </w:rPr>
        <w:t>ế</w:t>
      </w:r>
      <w:r>
        <w:rPr>
          <w:b w:val="0"/>
          <w:i w:val="0"/>
        </w:rPr>
        <w:t xml:space="preserve">n </w:t>
      </w:r>
      <w:r>
        <w:rPr>
          <w:b w:val="0"/>
          <w:i w:val="0"/>
        </w:rPr>
        <w:t>n</w:t>
      </w:r>
      <w:r>
        <w:rPr>
          <w:b w:val="0"/>
          <w:i w:val="0"/>
        </w:rPr>
        <w:t>ghị. Quyết</w:t>
      </w:r>
      <w:r>
        <w:rPr>
          <w:b w:val="0"/>
          <w:i w:val="0"/>
        </w:rPr>
        <w:t xml:space="preserve"> </w:t>
      </w:r>
      <w:r>
        <w:rPr>
          <w:b w:val="0"/>
          <w:i w:val="0"/>
        </w:rPr>
        <w:t xml:space="preserve">định </w:t>
      </w:r>
      <w:r>
        <w:rPr>
          <w:b w:val="0"/>
          <w:i w:val="0"/>
        </w:rPr>
        <w:t>c</w:t>
      </w:r>
      <w:r>
        <w:rPr>
          <w:b w:val="0"/>
          <w:i w:val="0"/>
        </w:rPr>
        <w:t>ủ</w:t>
      </w:r>
      <w:r>
        <w:rPr>
          <w:b w:val="0"/>
          <w:i w:val="0"/>
        </w:rPr>
        <w:t>a C</w:t>
      </w:r>
      <w:r>
        <w:rPr>
          <w:b w:val="0"/>
          <w:i w:val="0"/>
        </w:rPr>
        <w:t>h</w:t>
      </w:r>
      <w:r>
        <w:rPr>
          <w:b w:val="0"/>
          <w:i w:val="0"/>
        </w:rPr>
        <w:t>á</w:t>
      </w:r>
      <w:r>
        <w:rPr>
          <w:b w:val="0"/>
          <w:i w:val="0"/>
        </w:rPr>
        <w:t>n</w:t>
      </w:r>
      <w:r>
        <w:rPr>
          <w:b w:val="0"/>
          <w:i w:val="0"/>
        </w:rPr>
        <w:t xml:space="preserve">h án Toà án </w:t>
      </w:r>
      <w:r>
        <w:rPr>
          <w:b w:val="0"/>
          <w:i w:val="0"/>
        </w:rPr>
        <w:t>l</w:t>
      </w:r>
      <w:r>
        <w:rPr>
          <w:b w:val="0"/>
          <w:i w:val="0"/>
        </w:rPr>
        <w:t>à quyết</w:t>
      </w:r>
      <w:r>
        <w:rPr>
          <w:b w:val="0"/>
          <w:i w:val="0"/>
        </w:rPr>
        <w:t xml:space="preserve"> </w:t>
      </w:r>
      <w:r>
        <w:rPr>
          <w:b w:val="0"/>
          <w:i w:val="0"/>
        </w:rPr>
        <w:t>định</w:t>
      </w:r>
      <w:r>
        <w:rPr>
          <w:b w:val="0"/>
          <w:i w:val="0"/>
        </w:rPr>
        <w:t xml:space="preserve"> </w:t>
      </w:r>
      <w:r>
        <w:rPr>
          <w:b w:val="0"/>
          <w:i w:val="0"/>
        </w:rPr>
        <w:t>cuối</w:t>
      </w:r>
      <w:r>
        <w:rPr>
          <w:b w:val="0"/>
          <w:i w:val="0"/>
        </w:rPr>
        <w:t xml:space="preserve"> </w:t>
      </w:r>
      <w:r>
        <w:rPr>
          <w:b w:val="0"/>
          <w:i w:val="0"/>
        </w:rPr>
        <w:t>cùng.</w:t>
      </w:r>
    </w:p>
    <w:p>
      <w:pPr>
        <w:jc w:val="both"/>
      </w:pPr>
      <w:r>
        <w:rPr>
          <w:b w:val="0"/>
          <w:i w:val="0"/>
        </w:rPr>
        <w:t>2.</w:t>
      </w:r>
      <w:r>
        <w:rPr>
          <w:b w:val="0"/>
          <w:i w:val="0"/>
        </w:rPr>
        <w:t xml:space="preserve"> </w:t>
      </w:r>
      <w:r>
        <w:rPr>
          <w:b w:val="0"/>
          <w:i w:val="0"/>
        </w:rPr>
        <w:t>Tra</w:t>
      </w:r>
      <w:r>
        <w:rPr>
          <w:b w:val="0"/>
          <w:i w:val="0"/>
        </w:rPr>
        <w:t>n</w:t>
      </w:r>
      <w:r>
        <w:rPr>
          <w:b w:val="0"/>
          <w:i w:val="0"/>
        </w:rPr>
        <w:t>h</w:t>
      </w:r>
      <w:r>
        <w:rPr>
          <w:b w:val="0"/>
          <w:i w:val="0"/>
        </w:rPr>
        <w:t xml:space="preserve"> </w:t>
      </w:r>
      <w:r>
        <w:rPr>
          <w:b w:val="0"/>
          <w:i w:val="0"/>
        </w:rPr>
        <w:t>ch</w:t>
      </w:r>
      <w:r>
        <w:rPr>
          <w:b w:val="0"/>
          <w:i w:val="0"/>
        </w:rPr>
        <w:t>ấ</w:t>
      </w:r>
      <w:r>
        <w:rPr>
          <w:b w:val="0"/>
          <w:i w:val="0"/>
        </w:rPr>
        <w:t>p</w:t>
      </w:r>
      <w:r>
        <w:rPr>
          <w:b w:val="0"/>
          <w:i w:val="0"/>
        </w:rPr>
        <w:t xml:space="preserve"> </w:t>
      </w:r>
      <w:r>
        <w:rPr>
          <w:b w:val="0"/>
          <w:i w:val="0"/>
        </w:rPr>
        <w:t>v</w:t>
      </w:r>
      <w:r>
        <w:rPr>
          <w:b w:val="0"/>
          <w:i w:val="0"/>
        </w:rPr>
        <w:t>ề</w:t>
      </w:r>
      <w:r>
        <w:rPr>
          <w:b w:val="0"/>
          <w:i w:val="0"/>
        </w:rPr>
        <w:t xml:space="preserve"> </w:t>
      </w:r>
      <w:r>
        <w:rPr>
          <w:b w:val="0"/>
          <w:i w:val="0"/>
        </w:rPr>
        <w:t>thẩm</w:t>
      </w:r>
      <w:r>
        <w:rPr>
          <w:b w:val="0"/>
          <w:i w:val="0"/>
        </w:rPr>
        <w:t xml:space="preserve"> </w:t>
      </w:r>
      <w:r>
        <w:rPr>
          <w:b w:val="0"/>
          <w:i w:val="0"/>
        </w:rPr>
        <w:t xml:space="preserve"> </w:t>
      </w:r>
      <w:r>
        <w:rPr>
          <w:b w:val="0"/>
          <w:i w:val="0"/>
        </w:rPr>
        <w:t>quy</w:t>
      </w:r>
      <w:r>
        <w:rPr>
          <w:b w:val="0"/>
          <w:i w:val="0"/>
        </w:rPr>
        <w:t>ền</w:t>
      </w:r>
      <w:r>
        <w:rPr>
          <w:b w:val="0"/>
          <w:i w:val="0"/>
        </w:rPr>
        <w:t xml:space="preserve"> </w:t>
      </w:r>
      <w:r>
        <w:rPr>
          <w:b w:val="0"/>
          <w:i w:val="0"/>
        </w:rPr>
        <w:t>giải</w:t>
      </w:r>
      <w:r>
        <w:rPr>
          <w:b w:val="0"/>
          <w:i w:val="0"/>
        </w:rPr>
        <w:t xml:space="preserve"> </w:t>
      </w:r>
      <w:r>
        <w:rPr>
          <w:b w:val="0"/>
          <w:i w:val="0"/>
        </w:rPr>
        <w:t>qu</w:t>
      </w:r>
      <w:r>
        <w:rPr>
          <w:b w:val="0"/>
          <w:i w:val="0"/>
        </w:rPr>
        <w:t>yế</w:t>
      </w:r>
      <w:r>
        <w:rPr>
          <w:b w:val="0"/>
          <w:i w:val="0"/>
        </w:rPr>
        <w:t>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giữa</w:t>
      </w:r>
      <w:r>
        <w:rPr>
          <w:b w:val="0"/>
          <w:i w:val="0"/>
        </w:rPr>
        <w:t xml:space="preserve"> </w:t>
      </w:r>
      <w:r>
        <w:rPr>
          <w:b w:val="0"/>
          <w:i w:val="0"/>
        </w:rPr>
        <w:t>c</w:t>
      </w:r>
      <w:r>
        <w:rPr>
          <w:b w:val="0"/>
          <w:i w:val="0"/>
        </w:rPr>
        <w:t>ác</w:t>
      </w:r>
      <w:r>
        <w:rPr>
          <w:b w:val="0"/>
          <w:i w:val="0"/>
        </w:rPr>
        <w:t xml:space="preserve"> </w:t>
      </w:r>
      <w:r>
        <w:rPr>
          <w:b w:val="0"/>
          <w:i w:val="0"/>
        </w:rPr>
        <w:t>T</w:t>
      </w:r>
      <w:r>
        <w:rPr>
          <w:b w:val="0"/>
          <w:i w:val="0"/>
        </w:rPr>
        <w:t>oà</w:t>
      </w:r>
      <w:r>
        <w:rPr>
          <w:b w:val="0"/>
          <w:i w:val="0"/>
        </w:rPr>
        <w:t xml:space="preserve"> </w:t>
      </w:r>
      <w:r>
        <w:rPr>
          <w:b w:val="0"/>
          <w:i w:val="0"/>
        </w:rPr>
        <w:t>á</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hu</w:t>
      </w:r>
      <w:r>
        <w:rPr>
          <w:b w:val="0"/>
          <w:i w:val="0"/>
        </w:rPr>
        <w:t>y</w:t>
      </w:r>
      <w:r>
        <w:rPr>
          <w:b w:val="0"/>
          <w:i w:val="0"/>
        </w:rPr>
        <w:t>ện</w:t>
      </w:r>
      <w:r>
        <w:rPr>
          <w:b w:val="0"/>
          <w:i w:val="0"/>
        </w:rPr>
        <w:t xml:space="preserve"> </w:t>
      </w:r>
      <w:r>
        <w:rPr>
          <w:b w:val="0"/>
          <w:i w:val="0"/>
        </w:rPr>
        <w:t>t</w:t>
      </w:r>
      <w:r>
        <w:rPr>
          <w:b w:val="0"/>
          <w:i w:val="0"/>
        </w:rPr>
        <w:t>r</w:t>
      </w:r>
      <w:r>
        <w:rPr>
          <w:b w:val="0"/>
          <w:i w:val="0"/>
        </w:rPr>
        <w:t>o</w:t>
      </w:r>
      <w:r>
        <w:rPr>
          <w:b w:val="0"/>
          <w:i w:val="0"/>
        </w:rPr>
        <w:t>n</w:t>
      </w:r>
      <w:r>
        <w:rPr>
          <w:b w:val="0"/>
          <w:i w:val="0"/>
        </w:rPr>
        <w:t>g cù</w:t>
      </w:r>
      <w:r>
        <w:rPr>
          <w:b w:val="0"/>
          <w:i w:val="0"/>
        </w:rPr>
        <w:t>n</w:t>
      </w:r>
      <w:r>
        <w:rPr>
          <w:b w:val="0"/>
          <w:i w:val="0"/>
        </w:rPr>
        <w:t>g một</w:t>
      </w:r>
      <w:r>
        <w:rPr>
          <w:b w:val="0"/>
          <w:i w:val="0"/>
        </w:rPr>
        <w:t xml:space="preserve"> t</w:t>
      </w:r>
      <w:r>
        <w:rPr>
          <w:b w:val="0"/>
          <w:i w:val="0"/>
        </w:rPr>
        <w:t>ỉnh, thành p</w:t>
      </w:r>
      <w:r>
        <w:rPr>
          <w:b w:val="0"/>
          <w:i w:val="0"/>
        </w:rPr>
        <w:t>h</w:t>
      </w:r>
      <w:r>
        <w:rPr>
          <w:b w:val="0"/>
          <w:i w:val="0"/>
        </w:rPr>
        <w:t>ố t</w:t>
      </w:r>
      <w:r>
        <w:rPr>
          <w:b w:val="0"/>
          <w:i w:val="0"/>
        </w:rPr>
        <w:t>r</w:t>
      </w:r>
      <w:r>
        <w:rPr>
          <w:b w:val="0"/>
          <w:i w:val="0"/>
        </w:rPr>
        <w:t>ực thu</w:t>
      </w:r>
      <w:r>
        <w:rPr>
          <w:b w:val="0"/>
          <w:i w:val="0"/>
        </w:rPr>
        <w:t>ộ</w:t>
      </w:r>
      <w:r>
        <w:rPr>
          <w:b w:val="0"/>
          <w:i w:val="0"/>
        </w:rPr>
        <w:t xml:space="preserve">c </w:t>
      </w:r>
      <w:r>
        <w:rPr>
          <w:b w:val="0"/>
          <w:i w:val="0"/>
        </w:rPr>
        <w:t>t</w:t>
      </w:r>
      <w:r>
        <w:rPr>
          <w:b w:val="0"/>
          <w:i w:val="0"/>
        </w:rPr>
        <w:t>r</w:t>
      </w:r>
      <w:r>
        <w:rPr>
          <w:b w:val="0"/>
          <w:i w:val="0"/>
        </w:rPr>
        <w:t>un</w:t>
      </w:r>
      <w:r>
        <w:rPr>
          <w:b w:val="0"/>
          <w:i w:val="0"/>
        </w:rPr>
        <w:t>g ư</w:t>
      </w:r>
      <w:r>
        <w:rPr>
          <w:b w:val="0"/>
          <w:i w:val="0"/>
        </w:rPr>
        <w:t>ơ</w:t>
      </w:r>
      <w:r>
        <w:rPr>
          <w:b w:val="0"/>
          <w:i w:val="0"/>
        </w:rPr>
        <w:t>n</w:t>
      </w:r>
      <w:r>
        <w:rPr>
          <w:b w:val="0"/>
          <w:i w:val="0"/>
        </w:rPr>
        <w:t xml:space="preserve">g do Chánh </w:t>
      </w:r>
      <w:r>
        <w:rPr>
          <w:b w:val="0"/>
          <w:i w:val="0"/>
        </w:rPr>
        <w:t>á</w:t>
      </w:r>
      <w:r>
        <w:rPr>
          <w:b w:val="0"/>
          <w:i w:val="0"/>
        </w:rPr>
        <w:t>n Toà</w:t>
      </w:r>
      <w:r>
        <w:rPr>
          <w:b w:val="0"/>
          <w:i w:val="0"/>
        </w:rPr>
        <w:t xml:space="preserve"> </w:t>
      </w:r>
      <w:r>
        <w:rPr>
          <w:b w:val="0"/>
          <w:i w:val="0"/>
        </w:rPr>
        <w:t xml:space="preserve">án </w:t>
      </w:r>
      <w:r>
        <w:rPr>
          <w:b w:val="0"/>
          <w:i w:val="0"/>
        </w:rPr>
        <w:t>c</w:t>
      </w:r>
      <w:r>
        <w:rPr>
          <w:b w:val="0"/>
          <w:i w:val="0"/>
        </w:rPr>
        <w:t>ấ</w:t>
      </w:r>
      <w:r>
        <w:rPr>
          <w:b w:val="0"/>
          <w:i w:val="0"/>
        </w:rPr>
        <w:t xml:space="preserve">p </w:t>
      </w:r>
      <w:r>
        <w:rPr>
          <w:b w:val="0"/>
          <w:i w:val="0"/>
        </w:rPr>
        <w:t>t</w:t>
      </w:r>
      <w:r>
        <w:rPr>
          <w:b w:val="0"/>
          <w:i w:val="0"/>
        </w:rPr>
        <w:t>ỉnh g</w:t>
      </w:r>
      <w:r>
        <w:rPr>
          <w:b w:val="0"/>
          <w:i w:val="0"/>
        </w:rPr>
        <w:t>i</w:t>
      </w:r>
      <w:r>
        <w:rPr>
          <w:b w:val="0"/>
          <w:i w:val="0"/>
        </w:rPr>
        <w:t>ải quyết.</w:t>
      </w:r>
    </w:p>
    <w:p>
      <w:pPr>
        <w:jc w:val="both"/>
      </w:pPr>
      <w:r>
        <w:rPr>
          <w:b w:val="0"/>
          <w:i w:val="0"/>
        </w:rPr>
        <w:t>Tra</w:t>
      </w:r>
      <w:r>
        <w:rPr>
          <w:b w:val="0"/>
          <w:i w:val="0"/>
        </w:rPr>
        <w:t>n</w:t>
      </w:r>
      <w:r>
        <w:rPr>
          <w:b w:val="0"/>
          <w:i w:val="0"/>
        </w:rPr>
        <w:t>h ch</w:t>
      </w:r>
      <w:r>
        <w:rPr>
          <w:b w:val="0"/>
          <w:i w:val="0"/>
        </w:rPr>
        <w:t>ấ</w:t>
      </w:r>
      <w:r>
        <w:rPr>
          <w:b w:val="0"/>
          <w:i w:val="0"/>
        </w:rPr>
        <w:t>p</w:t>
      </w:r>
      <w:r>
        <w:rPr>
          <w:b w:val="0"/>
          <w:i w:val="0"/>
        </w:rPr>
        <w:t xml:space="preserve"> </w:t>
      </w:r>
      <w:r>
        <w:rPr>
          <w:b w:val="0"/>
          <w:i w:val="0"/>
        </w:rPr>
        <w:t>v</w:t>
      </w:r>
      <w:r>
        <w:rPr>
          <w:b w:val="0"/>
          <w:i w:val="0"/>
        </w:rPr>
        <w:t>ề</w:t>
      </w:r>
      <w:r>
        <w:rPr>
          <w:b w:val="0"/>
          <w:i w:val="0"/>
        </w:rPr>
        <w:t xml:space="preserve"> </w:t>
      </w:r>
      <w:r>
        <w:rPr>
          <w:b w:val="0"/>
          <w:i w:val="0"/>
        </w:rPr>
        <w:t>thẩm qu</w:t>
      </w:r>
      <w:r>
        <w:rPr>
          <w:b w:val="0"/>
          <w:i w:val="0"/>
        </w:rPr>
        <w:t>y</w:t>
      </w:r>
      <w:r>
        <w:rPr>
          <w:b w:val="0"/>
          <w:i w:val="0"/>
        </w:rPr>
        <w:t xml:space="preserve">ền giải quyết </w:t>
      </w:r>
      <w:r>
        <w:rPr>
          <w:b w:val="0"/>
          <w:i w:val="0"/>
        </w:rPr>
        <w:t>v</w:t>
      </w:r>
      <w:r>
        <w:rPr>
          <w:b w:val="0"/>
          <w:i w:val="0"/>
        </w:rPr>
        <w:t>ụ án hà</w:t>
      </w:r>
      <w:r>
        <w:rPr>
          <w:b w:val="0"/>
          <w:i w:val="0"/>
        </w:rPr>
        <w:t>n</w:t>
      </w:r>
      <w:r>
        <w:rPr>
          <w:b w:val="0"/>
          <w:i w:val="0"/>
        </w:rPr>
        <w:t>h chí</w:t>
      </w:r>
      <w:r>
        <w:rPr>
          <w:b w:val="0"/>
          <w:i w:val="0"/>
        </w:rPr>
        <w:t>n</w:t>
      </w:r>
      <w:r>
        <w:rPr>
          <w:b w:val="0"/>
          <w:i w:val="0"/>
        </w:rPr>
        <w:t>h</w:t>
      </w:r>
      <w:r>
        <w:rPr>
          <w:b w:val="0"/>
          <w:i w:val="0"/>
        </w:rPr>
        <w:t xml:space="preserve"> </w:t>
      </w:r>
      <w:r>
        <w:rPr>
          <w:b w:val="0"/>
          <w:i w:val="0"/>
        </w:rPr>
        <w:t>gi</w:t>
      </w:r>
      <w:r>
        <w:rPr>
          <w:b w:val="0"/>
          <w:i w:val="0"/>
        </w:rPr>
        <w:t>ữ</w:t>
      </w:r>
      <w:r>
        <w:rPr>
          <w:b w:val="0"/>
          <w:i w:val="0"/>
        </w:rPr>
        <w:t>a c</w:t>
      </w:r>
      <w:r>
        <w:rPr>
          <w:b w:val="0"/>
          <w:i w:val="0"/>
        </w:rPr>
        <w:t>á</w:t>
      </w:r>
      <w:r>
        <w:rPr>
          <w:b w:val="0"/>
          <w:i w:val="0"/>
        </w:rPr>
        <w:t>c</w:t>
      </w:r>
      <w:r>
        <w:rPr>
          <w:b w:val="0"/>
          <w:i w:val="0"/>
        </w:rPr>
        <w:t xml:space="preserve"> </w:t>
      </w:r>
      <w:r>
        <w:rPr>
          <w:b w:val="0"/>
          <w:i w:val="0"/>
        </w:rPr>
        <w:t>To</w:t>
      </w:r>
      <w:r>
        <w:rPr>
          <w:b w:val="0"/>
          <w:i w:val="0"/>
        </w:rPr>
        <w:t>à</w:t>
      </w:r>
      <w:r>
        <w:rPr>
          <w:b w:val="0"/>
          <w:i w:val="0"/>
        </w:rPr>
        <w:t xml:space="preserve"> </w:t>
      </w:r>
      <w:r>
        <w:rPr>
          <w:b w:val="0"/>
          <w:i w:val="0"/>
        </w:rPr>
        <w:t xml:space="preserve">án </w:t>
      </w:r>
      <w:r>
        <w:rPr>
          <w:b w:val="0"/>
          <w:i w:val="0"/>
        </w:rPr>
        <w:t>c</w:t>
      </w:r>
      <w:r>
        <w:rPr>
          <w:b w:val="0"/>
          <w:i w:val="0"/>
        </w:rPr>
        <w:t>ấp hu</w:t>
      </w:r>
      <w:r>
        <w:rPr>
          <w:b w:val="0"/>
          <w:i w:val="0"/>
        </w:rPr>
        <w:t>y</w:t>
      </w:r>
      <w:r>
        <w:rPr>
          <w:b w:val="0"/>
          <w:i w:val="0"/>
        </w:rPr>
        <w:t>ện</w:t>
      </w:r>
      <w:r>
        <w:rPr>
          <w:b w:val="0"/>
          <w:i w:val="0"/>
        </w:rPr>
        <w:t xml:space="preserve"> </w:t>
      </w:r>
      <w:r>
        <w:rPr>
          <w:b w:val="0"/>
          <w:i w:val="0"/>
        </w:rPr>
        <w:t>th</w:t>
      </w:r>
      <w:r>
        <w:rPr>
          <w:b w:val="0"/>
          <w:i w:val="0"/>
        </w:rPr>
        <w:t>u</w:t>
      </w:r>
      <w:r>
        <w:rPr>
          <w:b w:val="0"/>
          <w:i w:val="0"/>
        </w:rPr>
        <w:t>ộc</w:t>
      </w:r>
      <w:r>
        <w:rPr>
          <w:b w:val="0"/>
          <w:i w:val="0"/>
        </w:rPr>
        <w:t xml:space="preserve"> </w:t>
      </w:r>
      <w:r>
        <w:rPr>
          <w:b w:val="0"/>
          <w:i w:val="0"/>
        </w:rPr>
        <w:t xml:space="preserve">các </w:t>
      </w:r>
      <w:r>
        <w:rPr>
          <w:b w:val="0"/>
          <w:i w:val="0"/>
        </w:rPr>
        <w:t>t</w:t>
      </w:r>
      <w:r>
        <w:rPr>
          <w:b w:val="0"/>
          <w:i w:val="0"/>
        </w:rPr>
        <w:t>ỉnh,</w:t>
      </w:r>
      <w:r>
        <w:rPr>
          <w:b w:val="0"/>
          <w:i w:val="0"/>
        </w:rPr>
        <w:t xml:space="preserve"> </w:t>
      </w:r>
      <w:r>
        <w:rPr>
          <w:b w:val="0"/>
          <w:i w:val="0"/>
        </w:rPr>
        <w:t>thành</w:t>
      </w:r>
      <w:r>
        <w:rPr>
          <w:b w:val="0"/>
          <w:i w:val="0"/>
        </w:rPr>
        <w:t xml:space="preserve"> </w:t>
      </w:r>
      <w:r>
        <w:rPr>
          <w:b w:val="0"/>
          <w:i w:val="0"/>
        </w:rPr>
        <w:t>p</w:t>
      </w:r>
      <w:r>
        <w:rPr>
          <w:b w:val="0"/>
          <w:i w:val="0"/>
        </w:rPr>
        <w:t>h</w:t>
      </w:r>
      <w:r>
        <w:rPr>
          <w:b w:val="0"/>
          <w:i w:val="0"/>
        </w:rPr>
        <w:t>ố</w:t>
      </w:r>
      <w:r>
        <w:rPr>
          <w:b w:val="0"/>
          <w:i w:val="0"/>
        </w:rPr>
        <w:t xml:space="preserve"> </w:t>
      </w:r>
      <w:r>
        <w:rPr>
          <w:b w:val="0"/>
          <w:i w:val="0"/>
        </w:rPr>
        <w:t>tr</w:t>
      </w:r>
      <w:r>
        <w:rPr>
          <w:b w:val="0"/>
          <w:i w:val="0"/>
        </w:rPr>
        <w:t>ự</w:t>
      </w:r>
      <w:r>
        <w:rPr>
          <w:b w:val="0"/>
          <w:i w:val="0"/>
        </w:rPr>
        <w:t>c</w:t>
      </w:r>
      <w:r>
        <w:rPr>
          <w:b w:val="0"/>
          <w:i w:val="0"/>
        </w:rPr>
        <w:t xml:space="preserve"> </w:t>
      </w:r>
      <w:r>
        <w:rPr>
          <w:b w:val="0"/>
          <w:i w:val="0"/>
        </w:rPr>
        <w:t>th</w:t>
      </w:r>
      <w:r>
        <w:rPr>
          <w:b w:val="0"/>
          <w:i w:val="0"/>
        </w:rPr>
        <w:t>u</w:t>
      </w:r>
      <w:r>
        <w:rPr>
          <w:b w:val="0"/>
          <w:i w:val="0"/>
        </w:rPr>
        <w:t>ộc</w:t>
      </w:r>
      <w:r>
        <w:rPr>
          <w:b w:val="0"/>
          <w:i w:val="0"/>
        </w:rPr>
        <w:t xml:space="preserve"> </w:t>
      </w:r>
      <w:r>
        <w:rPr>
          <w:b w:val="0"/>
          <w:i w:val="0"/>
        </w:rPr>
        <w:t>t</w:t>
      </w:r>
      <w:r>
        <w:rPr>
          <w:b w:val="0"/>
          <w:i w:val="0"/>
        </w:rPr>
        <w:t>r</w:t>
      </w:r>
      <w:r>
        <w:rPr>
          <w:b w:val="0"/>
          <w:i w:val="0"/>
        </w:rPr>
        <w:t>ung</w:t>
      </w:r>
      <w:r>
        <w:rPr>
          <w:b w:val="0"/>
          <w:i w:val="0"/>
        </w:rPr>
        <w:t xml:space="preserve"> </w:t>
      </w:r>
      <w:r>
        <w:rPr>
          <w:b w:val="0"/>
          <w:i w:val="0"/>
        </w:rPr>
        <w:t>ư</w:t>
      </w:r>
      <w:r>
        <w:rPr>
          <w:b w:val="0"/>
          <w:i w:val="0"/>
        </w:rPr>
        <w:t>ơ</w:t>
      </w:r>
      <w:r>
        <w:rPr>
          <w:b w:val="0"/>
          <w:i w:val="0"/>
        </w:rPr>
        <w:t>ng</w:t>
      </w:r>
      <w:r>
        <w:rPr>
          <w:b w:val="0"/>
          <w:i w:val="0"/>
        </w:rPr>
        <w:t xml:space="preserve"> </w:t>
      </w:r>
      <w:r>
        <w:rPr>
          <w:b w:val="0"/>
          <w:i w:val="0"/>
        </w:rPr>
        <w:t>k</w:t>
      </w:r>
      <w:r>
        <w:rPr>
          <w:b w:val="0"/>
          <w:i w:val="0"/>
        </w:rPr>
        <w:t>h</w:t>
      </w:r>
      <w:r>
        <w:rPr>
          <w:b w:val="0"/>
          <w:i w:val="0"/>
        </w:rPr>
        <w:t>ác</w:t>
      </w:r>
      <w:r>
        <w:rPr>
          <w:b w:val="0"/>
          <w:i w:val="0"/>
        </w:rPr>
        <w:t xml:space="preserve"> </w:t>
      </w:r>
      <w:r>
        <w:rPr>
          <w:b w:val="0"/>
          <w:i w:val="0"/>
        </w:rPr>
        <w:t>n</w:t>
      </w:r>
      <w:r>
        <w:rPr>
          <w:b w:val="0"/>
          <w:i w:val="0"/>
        </w:rPr>
        <w:t>hau</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giữa</w:t>
      </w:r>
      <w:r>
        <w:rPr>
          <w:b w:val="0"/>
          <w:i w:val="0"/>
        </w:rPr>
        <w:t xml:space="preserve"> </w:t>
      </w:r>
      <w:r>
        <w:rPr>
          <w:b w:val="0"/>
          <w:i w:val="0"/>
        </w:rPr>
        <w:t>c</w:t>
      </w:r>
      <w:r>
        <w:rPr>
          <w:b w:val="0"/>
          <w:i w:val="0"/>
        </w:rPr>
        <w:t>á</w:t>
      </w:r>
      <w:r>
        <w:rPr>
          <w:b w:val="0"/>
          <w:i w:val="0"/>
        </w:rPr>
        <w:t>c</w:t>
      </w:r>
      <w:r>
        <w:rPr>
          <w:b w:val="0"/>
          <w:i w:val="0"/>
        </w:rPr>
        <w:t xml:space="preserve"> </w:t>
      </w:r>
      <w:r>
        <w:rPr>
          <w:b w:val="0"/>
          <w:i w:val="0"/>
        </w:rPr>
        <w:t>To</w:t>
      </w:r>
      <w:r>
        <w:rPr>
          <w:b w:val="0"/>
          <w:i w:val="0"/>
        </w:rPr>
        <w:t>à</w:t>
      </w:r>
      <w:r>
        <w:rPr>
          <w:b w:val="0"/>
          <w:i w:val="0"/>
        </w:rPr>
        <w:t xml:space="preserve"> </w:t>
      </w:r>
      <w:r>
        <w:rPr>
          <w:b w:val="0"/>
          <w:i w:val="0"/>
        </w:rPr>
        <w:t>án</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ỉnh</w:t>
      </w:r>
      <w:r>
        <w:rPr>
          <w:b w:val="0"/>
          <w:i w:val="0"/>
        </w:rPr>
        <w:t xml:space="preserve"> </w:t>
      </w:r>
      <w:r>
        <w:rPr>
          <w:b w:val="0"/>
          <w:i w:val="0"/>
        </w:rPr>
        <w:t>do</w:t>
      </w:r>
      <w:r>
        <w:rPr>
          <w:b w:val="0"/>
          <w:i w:val="0"/>
        </w:rPr>
        <w:t xml:space="preserve"> </w:t>
      </w:r>
      <w:r>
        <w:rPr>
          <w:b w:val="0"/>
          <w:i w:val="0"/>
        </w:rPr>
        <w:t>Chá</w:t>
      </w:r>
      <w:r>
        <w:rPr>
          <w:b w:val="0"/>
          <w:i w:val="0"/>
        </w:rPr>
        <w:t>n</w:t>
      </w:r>
      <w:r>
        <w:rPr>
          <w:b w:val="0"/>
          <w:i w:val="0"/>
        </w:rPr>
        <w:t>h</w:t>
      </w:r>
      <w:r>
        <w:rPr>
          <w:b w:val="0"/>
          <w:i w:val="0"/>
        </w:rPr>
        <w:t xml:space="preserve"> </w:t>
      </w:r>
      <w:r>
        <w:rPr>
          <w:b w:val="0"/>
          <w:i w:val="0"/>
        </w:rPr>
        <w:t>án</w:t>
      </w:r>
      <w:r>
        <w:rPr>
          <w:b w:val="0"/>
          <w:i w:val="0"/>
        </w:rPr>
        <w:t xml:space="preserve"> </w:t>
      </w:r>
      <w:r>
        <w:rPr>
          <w:b w:val="0"/>
          <w:i w:val="0"/>
        </w:rPr>
        <w:t>Toà</w:t>
      </w:r>
      <w:r>
        <w:rPr>
          <w:b w:val="0"/>
          <w:i w:val="0"/>
        </w:rPr>
        <w:t xml:space="preserve"> </w:t>
      </w:r>
      <w:r>
        <w:rPr>
          <w:b w:val="0"/>
          <w:i w:val="0"/>
        </w:rPr>
        <w:t>á</w:t>
      </w:r>
      <w:r>
        <w:rPr>
          <w:b w:val="0"/>
          <w:i w:val="0"/>
        </w:rPr>
        <w:t xml:space="preserve">n nhân </w:t>
      </w:r>
      <w:r>
        <w:rPr>
          <w:b w:val="0"/>
          <w:i w:val="0"/>
        </w:rPr>
        <w:t>d</w:t>
      </w:r>
      <w:r>
        <w:rPr>
          <w:b w:val="0"/>
          <w:i w:val="0"/>
        </w:rPr>
        <w:t>ân tối cao g</w:t>
      </w:r>
      <w:r>
        <w:rPr>
          <w:b w:val="0"/>
          <w:i w:val="0"/>
        </w:rPr>
        <w:t>i</w:t>
      </w:r>
      <w:r>
        <w:rPr>
          <w:b w:val="0"/>
          <w:i w:val="0"/>
        </w:rPr>
        <w:t>ải quy</w:t>
      </w:r>
      <w:r>
        <w:rPr>
          <w:b w:val="0"/>
          <w:i w:val="0"/>
        </w:rPr>
        <w:t>ế</w:t>
      </w:r>
      <w:r>
        <w:rPr>
          <w:b w:val="0"/>
          <w:i w:val="0"/>
        </w:rPr>
        <w:t>t.</w:t>
      </w:r>
    </w:p>
    <w:p>
      <w:pPr>
        <w:jc w:val="both"/>
      </w:pPr>
      <w:r>
        <w:rPr>
          <w:b w:val="0"/>
          <w:i w:val="0"/>
        </w:rPr>
        <w:t>3. Toà án n</w:t>
      </w:r>
      <w:r>
        <w:rPr>
          <w:b w:val="0"/>
          <w:i w:val="0"/>
        </w:rPr>
        <w:t>h</w:t>
      </w:r>
      <w:r>
        <w:rPr>
          <w:b w:val="0"/>
          <w:i w:val="0"/>
        </w:rPr>
        <w:t>ân dân tối cao hướng d</w:t>
      </w:r>
      <w:r>
        <w:rPr>
          <w:b w:val="0"/>
          <w:i w:val="0"/>
        </w:rPr>
        <w:t>ẫ</w:t>
      </w:r>
      <w:r>
        <w:rPr>
          <w:b w:val="0"/>
          <w:i w:val="0"/>
        </w:rPr>
        <w:t>n thi hành quy</w:t>
      </w:r>
      <w:r>
        <w:rPr>
          <w:b w:val="0"/>
          <w:i w:val="0"/>
        </w:rPr>
        <w:t xml:space="preserve"> </w:t>
      </w:r>
      <w:r>
        <w:rPr>
          <w:b w:val="0"/>
          <w:i w:val="0"/>
        </w:rPr>
        <w:t xml:space="preserve">định tại </w:t>
      </w:r>
      <w:r>
        <w:rPr>
          <w:b w:val="0"/>
          <w:i w:val="0"/>
        </w:rPr>
        <w:t>Đ</w:t>
      </w:r>
      <w:r>
        <w:rPr>
          <w:b w:val="0"/>
          <w:i w:val="0"/>
        </w:rPr>
        <w:t>i</w:t>
      </w:r>
      <w:r>
        <w:rPr>
          <w:b w:val="0"/>
          <w:i w:val="0"/>
        </w:rPr>
        <w:t>ề</w:t>
      </w:r>
      <w:r>
        <w:rPr>
          <w:b w:val="0"/>
          <w:i w:val="0"/>
        </w:rPr>
        <w:t>u này.</w:t>
      </w:r>
    </w:p>
    <w:p>
      <w:pPr>
        <w:jc w:val="both"/>
      </w:pPr>
      <w:r>
        <w:rPr>
          <w:b/>
          <w:i w:val="0"/>
        </w:rPr>
        <w:t xml:space="preserve">Điều 33. </w:t>
      </w:r>
      <w:r>
        <w:rPr>
          <w:b/>
          <w:i w:val="0"/>
        </w:rPr>
        <w:t xml:space="preserve"> </w:t>
      </w:r>
      <w:r>
        <w:rPr>
          <w:b/>
          <w:i w:val="0"/>
        </w:rPr>
        <w:t>N</w:t>
      </w:r>
      <w:r>
        <w:rPr>
          <w:b/>
          <w:i w:val="0"/>
        </w:rPr>
        <w:t>hậ</w:t>
      </w:r>
      <w:r>
        <w:rPr>
          <w:b/>
          <w:i w:val="0"/>
        </w:rPr>
        <w:t>p hoặc t</w:t>
      </w:r>
      <w:r>
        <w:rPr>
          <w:b/>
          <w:i w:val="0"/>
        </w:rPr>
        <w:t>á</w:t>
      </w:r>
      <w:r>
        <w:rPr>
          <w:b/>
          <w:i w:val="0"/>
        </w:rPr>
        <w:t>ch</w:t>
      </w:r>
      <w:r>
        <w:rPr>
          <w:b/>
          <w:i w:val="0"/>
        </w:rPr>
        <w:t xml:space="preserve"> </w:t>
      </w:r>
      <w:r>
        <w:rPr>
          <w:b/>
          <w:i w:val="0"/>
        </w:rPr>
        <w:t>v</w:t>
      </w:r>
      <w:r>
        <w:rPr>
          <w:b/>
          <w:i w:val="0"/>
        </w:rPr>
        <w:t>ụ</w:t>
      </w:r>
      <w:r>
        <w:rPr>
          <w:b/>
          <w:i w:val="0"/>
        </w:rPr>
        <w:t xml:space="preserve"> </w:t>
      </w:r>
      <w:r>
        <w:rPr>
          <w:b/>
          <w:i w:val="0"/>
        </w:rPr>
        <w:t>án hành chính</w:t>
      </w:r>
    </w:p>
    <w:p>
      <w:pPr>
        <w:jc w:val="both"/>
      </w:pPr>
      <w:r>
        <w:rPr>
          <w:b w:val="0"/>
          <w:i w:val="0"/>
        </w:rPr>
        <w:t>1.</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thể</w:t>
      </w:r>
      <w:r>
        <w:rPr>
          <w:b w:val="0"/>
          <w:i w:val="0"/>
        </w:rPr>
        <w:t xml:space="preserve"> </w:t>
      </w:r>
      <w:r>
        <w:rPr>
          <w:b w:val="0"/>
          <w:i w:val="0"/>
        </w:rPr>
        <w:t>nhập</w:t>
      </w:r>
      <w:r>
        <w:rPr>
          <w:b w:val="0"/>
          <w:i w:val="0"/>
        </w:rPr>
        <w:t xml:space="preserve"> </w:t>
      </w:r>
      <w:r>
        <w:rPr>
          <w:b w:val="0"/>
          <w:i w:val="0"/>
        </w:rPr>
        <w:t>hai</w:t>
      </w:r>
      <w:r>
        <w:rPr>
          <w:b w:val="0"/>
          <w:i w:val="0"/>
        </w:rPr>
        <w:t xml:space="preserve"> </w:t>
      </w:r>
      <w:r>
        <w:rPr>
          <w:b w:val="0"/>
          <w:i w:val="0"/>
        </w:rPr>
        <w:t>ho</w:t>
      </w:r>
      <w:r>
        <w:rPr>
          <w:b w:val="0"/>
          <w:i w:val="0"/>
        </w:rPr>
        <w:t>ặ</w:t>
      </w:r>
      <w:r>
        <w:rPr>
          <w:b w:val="0"/>
          <w:i w:val="0"/>
        </w:rPr>
        <w:t>c</w:t>
      </w:r>
      <w:r>
        <w:rPr>
          <w:b w:val="0"/>
          <w:i w:val="0"/>
        </w:rPr>
        <w:t xml:space="preserve"> </w:t>
      </w:r>
      <w:r>
        <w:rPr>
          <w:b w:val="0"/>
          <w:i w:val="0"/>
        </w:rPr>
        <w:t>nhiều</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mà</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thụ</w:t>
      </w:r>
      <w:r>
        <w:rPr>
          <w:b w:val="0"/>
          <w:i w:val="0"/>
        </w:rPr>
        <w:t xml:space="preserve"> </w:t>
      </w:r>
      <w:r>
        <w:rPr>
          <w:b w:val="0"/>
          <w:i w:val="0"/>
        </w:rPr>
        <w:t>lý</w:t>
      </w:r>
      <w:r>
        <w:rPr>
          <w:b w:val="0"/>
          <w:i w:val="0"/>
        </w:rPr>
        <w:t xml:space="preserve"> </w:t>
      </w:r>
      <w:r>
        <w:rPr>
          <w:b w:val="0"/>
          <w:i w:val="0"/>
        </w:rPr>
        <w:t>riêng</w:t>
      </w:r>
      <w:r>
        <w:rPr>
          <w:b w:val="0"/>
          <w:i w:val="0"/>
        </w:rPr>
        <w:t xml:space="preserve"> </w:t>
      </w:r>
      <w:r>
        <w:rPr>
          <w:b w:val="0"/>
          <w:i w:val="0"/>
        </w:rPr>
        <w:t>biệt</w:t>
      </w:r>
      <w:r>
        <w:rPr>
          <w:b w:val="0"/>
          <w:i w:val="0"/>
        </w:rPr>
        <w:t xml:space="preserve"> </w:t>
      </w:r>
      <w:r>
        <w:rPr>
          <w:b w:val="0"/>
          <w:i w:val="0"/>
        </w:rPr>
        <w:t>thà</w:t>
      </w:r>
      <w:r>
        <w:rPr>
          <w:b w:val="0"/>
          <w:i w:val="0"/>
        </w:rPr>
        <w:t>n</w:t>
      </w:r>
      <w:r>
        <w:rPr>
          <w:b w:val="0"/>
          <w:i w:val="0"/>
        </w:rPr>
        <w:t>h</w:t>
      </w:r>
      <w:r>
        <w:rPr>
          <w:b w:val="0"/>
          <w:i w:val="0"/>
        </w:rPr>
        <w:t xml:space="preserve"> </w:t>
      </w:r>
      <w:r>
        <w:rPr>
          <w:b w:val="0"/>
          <w:i w:val="0"/>
        </w:rPr>
        <w:t>một</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 để giải quyết.</w:t>
      </w:r>
    </w:p>
    <w:p>
      <w:pPr>
        <w:jc w:val="both"/>
      </w:pPr>
      <w:r>
        <w:rPr>
          <w:b w:val="0"/>
          <w:i w:val="0"/>
        </w:rPr>
        <w:t>2.</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thể</w:t>
      </w:r>
      <w:r>
        <w:rPr>
          <w:b w:val="0"/>
          <w:i w:val="0"/>
        </w:rPr>
        <w:t xml:space="preserve"> </w:t>
      </w:r>
      <w:r>
        <w:rPr>
          <w:b w:val="0"/>
          <w:i w:val="0"/>
        </w:rPr>
        <w:t xml:space="preserve"> </w:t>
      </w:r>
      <w:r>
        <w:rPr>
          <w:b w:val="0"/>
          <w:i w:val="0"/>
        </w:rPr>
        <w:t>tá</w:t>
      </w:r>
      <w:r>
        <w:rPr>
          <w:b w:val="0"/>
          <w:i w:val="0"/>
        </w:rPr>
        <w:t>c</w:t>
      </w:r>
      <w:r>
        <w:rPr>
          <w:b w:val="0"/>
          <w:i w:val="0"/>
        </w:rPr>
        <w:t>h</w:t>
      </w:r>
      <w:r>
        <w:rPr>
          <w:b w:val="0"/>
          <w:i w:val="0"/>
        </w:rPr>
        <w:t xml:space="preserve"> </w:t>
      </w:r>
      <w:r>
        <w:rPr>
          <w:b w:val="0"/>
          <w:i w:val="0"/>
        </w:rPr>
        <w:t>m</w:t>
      </w:r>
      <w:r>
        <w:rPr>
          <w:b w:val="0"/>
          <w:i w:val="0"/>
        </w:rPr>
        <w:t>ột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cá</w:t>
      </w:r>
      <w:r>
        <w:rPr>
          <w:b w:val="0"/>
          <w:i w:val="0"/>
        </w:rPr>
        <w:t>c</w:t>
      </w:r>
      <w:r>
        <w:rPr>
          <w:b w:val="0"/>
          <w:i w:val="0"/>
        </w:rPr>
        <w:t xml:space="preserve"> </w:t>
      </w:r>
      <w:r>
        <w:rPr>
          <w:b w:val="0"/>
          <w:i w:val="0"/>
        </w:rPr>
        <w:t>y</w:t>
      </w:r>
      <w:r>
        <w:rPr>
          <w:b w:val="0"/>
          <w:i w:val="0"/>
        </w:rPr>
        <w:t>êu</w:t>
      </w:r>
      <w:r>
        <w:rPr>
          <w:b w:val="0"/>
          <w:i w:val="0"/>
        </w:rPr>
        <w:t xml:space="preserve"> </w:t>
      </w:r>
      <w:r>
        <w:rPr>
          <w:b w:val="0"/>
          <w:i w:val="0"/>
        </w:rPr>
        <w:t>c</w:t>
      </w:r>
      <w:r>
        <w:rPr>
          <w:b w:val="0"/>
          <w:i w:val="0"/>
        </w:rPr>
        <w:t>ầ</w:t>
      </w:r>
      <w:r>
        <w:rPr>
          <w:b w:val="0"/>
          <w:i w:val="0"/>
        </w:rPr>
        <w:t>u</w:t>
      </w:r>
      <w:r>
        <w:rPr>
          <w:b w:val="0"/>
          <w:i w:val="0"/>
        </w:rPr>
        <w:t xml:space="preserve"> </w:t>
      </w:r>
      <w:r>
        <w:rPr>
          <w:b w:val="0"/>
          <w:i w:val="0"/>
        </w:rPr>
        <w:t>k</w:t>
      </w:r>
      <w:r>
        <w:rPr>
          <w:b w:val="0"/>
          <w:i w:val="0"/>
        </w:rPr>
        <w:t>h</w:t>
      </w:r>
      <w:r>
        <w:rPr>
          <w:b w:val="0"/>
          <w:i w:val="0"/>
        </w:rPr>
        <w:t>ác</w:t>
      </w:r>
      <w:r>
        <w:rPr>
          <w:b w:val="0"/>
          <w:i w:val="0"/>
        </w:rPr>
        <w:t xml:space="preserve"> </w:t>
      </w:r>
      <w:r>
        <w:rPr>
          <w:b w:val="0"/>
          <w:i w:val="0"/>
        </w:rPr>
        <w:t>nh</w:t>
      </w:r>
      <w:r>
        <w:rPr>
          <w:b w:val="0"/>
          <w:i w:val="0"/>
        </w:rPr>
        <w:t>a</w:t>
      </w:r>
      <w:r>
        <w:rPr>
          <w:b w:val="0"/>
          <w:i w:val="0"/>
        </w:rPr>
        <w:t>u</w:t>
      </w:r>
      <w:r>
        <w:rPr>
          <w:b w:val="0"/>
          <w:i w:val="0"/>
        </w:rPr>
        <w:t xml:space="preserve"> </w:t>
      </w:r>
      <w:r>
        <w:rPr>
          <w:b w:val="0"/>
          <w:i w:val="0"/>
        </w:rPr>
        <w:t>thà</w:t>
      </w:r>
      <w:r>
        <w:rPr>
          <w:b w:val="0"/>
          <w:i w:val="0"/>
        </w:rPr>
        <w:t>n</w:t>
      </w:r>
      <w:r>
        <w:rPr>
          <w:b w:val="0"/>
          <w:i w:val="0"/>
        </w:rPr>
        <w:t>h</w:t>
      </w:r>
      <w:r>
        <w:rPr>
          <w:b w:val="0"/>
          <w:i w:val="0"/>
        </w:rPr>
        <w:t xml:space="preserve"> </w:t>
      </w:r>
      <w:r>
        <w:rPr>
          <w:b w:val="0"/>
          <w:i w:val="0"/>
        </w:rPr>
        <w:t>hai</w:t>
      </w:r>
      <w:r>
        <w:rPr>
          <w:b w:val="0"/>
          <w:i w:val="0"/>
        </w:rPr>
        <w:t xml:space="preserve"> </w:t>
      </w:r>
      <w:r>
        <w:rPr>
          <w:b w:val="0"/>
          <w:i w:val="0"/>
        </w:rPr>
        <w:t>ho</w:t>
      </w:r>
      <w:r>
        <w:rPr>
          <w:b w:val="0"/>
          <w:i w:val="0"/>
        </w:rPr>
        <w:t>ặ</w:t>
      </w:r>
      <w:r>
        <w:rPr>
          <w:b w:val="0"/>
          <w:i w:val="0"/>
        </w:rPr>
        <w:t>c</w:t>
      </w:r>
      <w:r>
        <w:rPr>
          <w:b w:val="0"/>
          <w:i w:val="0"/>
        </w:rPr>
        <w:t xml:space="preserve"> </w:t>
      </w:r>
      <w:r>
        <w:rPr>
          <w:b w:val="0"/>
          <w:i w:val="0"/>
        </w:rPr>
        <w:t>n</w:t>
      </w:r>
      <w:r>
        <w:rPr>
          <w:b w:val="0"/>
          <w:i w:val="0"/>
        </w:rPr>
        <w:t>hiều</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 xml:space="preserve">để </w:t>
      </w:r>
      <w:r>
        <w:rPr>
          <w:b w:val="0"/>
          <w:i w:val="0"/>
        </w:rPr>
        <w:t>giải quyết.</w:t>
      </w:r>
    </w:p>
    <w:p>
      <w:pPr>
        <w:jc w:val="both"/>
      </w:pPr>
      <w:r>
        <w:rPr>
          <w:b w:val="0"/>
          <w:i w:val="0"/>
        </w:rPr>
        <w:t>3.</w:t>
      </w:r>
      <w:r>
        <w:rPr>
          <w:b w:val="0"/>
          <w:i w:val="0"/>
        </w:rPr>
        <w:t xml:space="preserve"> </w:t>
      </w:r>
      <w:r>
        <w:rPr>
          <w:b w:val="0"/>
          <w:i w:val="0"/>
        </w:rPr>
        <w:t>Khi</w:t>
      </w:r>
      <w:r>
        <w:rPr>
          <w:b w:val="0"/>
          <w:i w:val="0"/>
        </w:rPr>
        <w:t xml:space="preserve"> </w:t>
      </w:r>
      <w:r>
        <w:rPr>
          <w:b w:val="0"/>
          <w:i w:val="0"/>
        </w:rPr>
        <w:t>nhập</w:t>
      </w:r>
      <w:r>
        <w:rPr>
          <w:b w:val="0"/>
          <w:i w:val="0"/>
        </w:rPr>
        <w:t xml:space="preserve"> </w:t>
      </w:r>
      <w:r>
        <w:rPr>
          <w:b w:val="0"/>
          <w:i w:val="0"/>
        </w:rPr>
        <w:t xml:space="preserve"> </w:t>
      </w:r>
      <w:r>
        <w:rPr>
          <w:b w:val="0"/>
          <w:i w:val="0"/>
        </w:rPr>
        <w:t>h</w:t>
      </w:r>
      <w:r>
        <w:rPr>
          <w:b w:val="0"/>
          <w:i w:val="0"/>
        </w:rPr>
        <w:t>oặc</w:t>
      </w:r>
      <w:r>
        <w:rPr>
          <w:b w:val="0"/>
          <w:i w:val="0"/>
        </w:rPr>
        <w:t xml:space="preserve"> </w:t>
      </w:r>
      <w:r>
        <w:rPr>
          <w:b w:val="0"/>
          <w:i w:val="0"/>
        </w:rPr>
        <w:t>tá</w:t>
      </w:r>
      <w:r>
        <w:rPr>
          <w:b w:val="0"/>
          <w:i w:val="0"/>
        </w:rPr>
        <w:t>ch</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 xml:space="preserve"> </w:t>
      </w:r>
      <w:r>
        <w:rPr>
          <w:b w:val="0"/>
          <w:i w:val="0"/>
        </w:rPr>
        <w:t>k</w:t>
      </w:r>
      <w:r>
        <w:rPr>
          <w:b w:val="0"/>
          <w:i w:val="0"/>
        </w:rPr>
        <w:t>ho</w:t>
      </w:r>
      <w:r>
        <w:rPr>
          <w:b w:val="0"/>
          <w:i w:val="0"/>
        </w:rPr>
        <w:t>ả</w:t>
      </w:r>
      <w:r>
        <w:rPr>
          <w:b w:val="0"/>
          <w:i w:val="0"/>
        </w:rPr>
        <w:t>n</w:t>
      </w:r>
      <w:r>
        <w:rPr>
          <w:b w:val="0"/>
          <w:i w:val="0"/>
        </w:rPr>
        <w:t xml:space="preserve"> </w:t>
      </w:r>
      <w:r>
        <w:rPr>
          <w:b w:val="0"/>
          <w:i w:val="0"/>
        </w:rPr>
        <w:t>1</w:t>
      </w:r>
      <w:r>
        <w:rPr>
          <w:b w:val="0"/>
          <w:i w:val="0"/>
        </w:rPr>
        <w:t xml:space="preserve"> </w:t>
      </w:r>
      <w:r>
        <w:rPr>
          <w:b w:val="0"/>
          <w:i w:val="0"/>
        </w:rPr>
        <w:t>và</w:t>
      </w:r>
      <w:r>
        <w:rPr>
          <w:b w:val="0"/>
          <w:i w:val="0"/>
        </w:rPr>
        <w:t xml:space="preserve"> </w:t>
      </w:r>
      <w:r>
        <w:rPr>
          <w:b w:val="0"/>
          <w:i w:val="0"/>
        </w:rPr>
        <w:t>kh</w:t>
      </w:r>
      <w:r>
        <w:rPr>
          <w:b w:val="0"/>
          <w:i w:val="0"/>
        </w:rPr>
        <w:t>o</w:t>
      </w:r>
      <w:r>
        <w:rPr>
          <w:b w:val="0"/>
          <w:i w:val="0"/>
        </w:rPr>
        <w:t>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w:t>
      </w:r>
      <w:r>
        <w:rPr>
          <w:b w:val="0"/>
          <w:i w:val="0"/>
        </w:rPr>
        <w:t>ều</w:t>
      </w:r>
      <w:r>
        <w:rPr>
          <w:b w:val="0"/>
          <w:i w:val="0"/>
        </w:rPr>
        <w:t xml:space="preserve"> </w:t>
      </w:r>
      <w:r>
        <w:rPr>
          <w:b w:val="0"/>
          <w:i w:val="0"/>
        </w:rPr>
        <w:t>này,</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thụ</w:t>
      </w:r>
      <w:r>
        <w:rPr>
          <w:b w:val="0"/>
          <w:i w:val="0"/>
        </w:rPr>
        <w:t xml:space="preserve"> </w:t>
      </w:r>
      <w:r>
        <w:rPr>
          <w:b w:val="0"/>
          <w:i w:val="0"/>
        </w:rPr>
        <w:t>lý</w:t>
      </w:r>
      <w:r>
        <w:rPr>
          <w:b w:val="0"/>
          <w:i w:val="0"/>
        </w:rPr>
        <w:t xml:space="preserve"> </w:t>
      </w:r>
      <w:r>
        <w:rPr>
          <w:b w:val="0"/>
          <w:i w:val="0"/>
        </w:rPr>
        <w:t>v</w:t>
      </w:r>
      <w:r>
        <w:rPr>
          <w:b w:val="0"/>
          <w:i w:val="0"/>
        </w:rPr>
        <w:t>ụ án phải ra qu</w:t>
      </w:r>
      <w:r>
        <w:rPr>
          <w:b w:val="0"/>
          <w:i w:val="0"/>
        </w:rPr>
        <w:t>y</w:t>
      </w:r>
      <w:r>
        <w:rPr>
          <w:b w:val="0"/>
          <w:i w:val="0"/>
        </w:rPr>
        <w:t>ết</w:t>
      </w:r>
      <w:r>
        <w:rPr>
          <w:b w:val="0"/>
          <w:i w:val="0"/>
        </w:rPr>
        <w:t xml:space="preserve"> </w:t>
      </w:r>
      <w:r>
        <w:rPr>
          <w:b w:val="0"/>
          <w:i w:val="0"/>
        </w:rPr>
        <w:t>định và gửi ngay c</w:t>
      </w:r>
      <w:r>
        <w:rPr>
          <w:b w:val="0"/>
          <w:i w:val="0"/>
        </w:rPr>
        <w:t>h</w:t>
      </w:r>
      <w:r>
        <w:rPr>
          <w:b w:val="0"/>
          <w:i w:val="0"/>
        </w:rPr>
        <w:t>o các đ</w:t>
      </w:r>
      <w:r>
        <w:rPr>
          <w:b w:val="0"/>
          <w:i w:val="0"/>
        </w:rPr>
        <w:t>ư</w:t>
      </w:r>
      <w:r>
        <w:rPr>
          <w:b w:val="0"/>
          <w:i w:val="0"/>
        </w:rPr>
        <w:t>ơ</w:t>
      </w:r>
      <w:r>
        <w:rPr>
          <w:b w:val="0"/>
          <w:i w:val="0"/>
        </w:rPr>
        <w:t>n</w:t>
      </w:r>
      <w:r>
        <w:rPr>
          <w:b w:val="0"/>
          <w:i w:val="0"/>
        </w:rPr>
        <w:t xml:space="preserve">g </w:t>
      </w:r>
      <w:r>
        <w:rPr>
          <w:b w:val="0"/>
          <w:i w:val="0"/>
        </w:rPr>
        <w:t>s</w:t>
      </w:r>
      <w:r>
        <w:rPr>
          <w:b w:val="0"/>
          <w:i w:val="0"/>
        </w:rPr>
        <w:t>ự và</w:t>
      </w:r>
      <w:r>
        <w:rPr>
          <w:b w:val="0"/>
          <w:i w:val="0"/>
        </w:rPr>
        <w:t xml:space="preserve"> </w:t>
      </w:r>
      <w:r>
        <w:rPr>
          <w:b w:val="0"/>
          <w:i w:val="0"/>
        </w:rPr>
        <w:t>Viện kiểm</w:t>
      </w:r>
      <w:r>
        <w:rPr>
          <w:b w:val="0"/>
          <w:i w:val="0"/>
        </w:rPr>
        <w:t xml:space="preserve"> </w:t>
      </w:r>
      <w:r>
        <w:rPr>
          <w:b w:val="0"/>
          <w:i w:val="0"/>
        </w:rPr>
        <w:t>sát</w:t>
      </w:r>
      <w:r>
        <w:rPr>
          <w:b w:val="0"/>
          <w:i w:val="0"/>
        </w:rPr>
        <w:t xml:space="preserve"> </w:t>
      </w:r>
      <w:r>
        <w:rPr>
          <w:b w:val="0"/>
          <w:i w:val="0"/>
        </w:rPr>
        <w:t>c</w:t>
      </w:r>
      <w:r>
        <w:rPr>
          <w:b w:val="0"/>
          <w:i w:val="0"/>
        </w:rPr>
        <w:t>ù</w:t>
      </w:r>
      <w:r>
        <w:rPr>
          <w:b w:val="0"/>
          <w:i w:val="0"/>
        </w:rPr>
        <w:t>ng cấp.</w:t>
      </w:r>
    </w:p>
    <w:p>
      <w:pPr>
        <w:jc w:val="both"/>
      </w:pPr>
      <w:r>
        <w:rPr>
          <w:b w:val="0"/>
          <w:i w:val="0"/>
        </w:rPr>
        <w:t>4. Toà án n</w:t>
      </w:r>
      <w:r>
        <w:rPr>
          <w:b w:val="0"/>
          <w:i w:val="0"/>
        </w:rPr>
        <w:t>h</w:t>
      </w:r>
      <w:r>
        <w:rPr>
          <w:b w:val="0"/>
          <w:i w:val="0"/>
        </w:rPr>
        <w:t>ân dân tối cao hướng d</w:t>
      </w:r>
      <w:r>
        <w:rPr>
          <w:b w:val="0"/>
          <w:i w:val="0"/>
        </w:rPr>
        <w:t>ẫ</w:t>
      </w:r>
      <w:r>
        <w:rPr>
          <w:b w:val="0"/>
          <w:i w:val="0"/>
        </w:rPr>
        <w:t>n thi hành quy</w:t>
      </w:r>
      <w:r>
        <w:rPr>
          <w:b w:val="0"/>
          <w:i w:val="0"/>
        </w:rPr>
        <w:t xml:space="preserve"> </w:t>
      </w:r>
      <w:r>
        <w:rPr>
          <w:b w:val="0"/>
          <w:i w:val="0"/>
        </w:rPr>
        <w:t xml:space="preserve">định tại </w:t>
      </w:r>
      <w:r>
        <w:rPr>
          <w:b w:val="0"/>
          <w:i w:val="0"/>
        </w:rPr>
        <w:t>Đ</w:t>
      </w:r>
      <w:r>
        <w:rPr>
          <w:b w:val="0"/>
          <w:i w:val="0"/>
        </w:rPr>
        <w:t>i</w:t>
      </w:r>
      <w:r>
        <w:rPr>
          <w:b w:val="0"/>
          <w:i w:val="0"/>
        </w:rPr>
        <w:t>ề</w:t>
      </w:r>
      <w:r>
        <w:rPr>
          <w:b w:val="0"/>
          <w:i w:val="0"/>
        </w:rPr>
        <w:t>u này.</w:t>
      </w:r>
    </w:p>
    <w:p>
      <w:pPr>
        <w:jc w:val="center"/>
      </w:pPr>
      <w:r>
        <w:rPr>
          <w:b/>
          <w:i w:val="0"/>
        </w:rPr>
        <w:t>Chương III</w:t>
      </w:r>
    </w:p>
    <w:p>
      <w:pPr>
        <w:jc w:val="center"/>
      </w:pPr>
      <w:r>
        <w:rPr>
          <w:b/>
          <w:i w:val="0"/>
        </w:rPr>
        <w:t>CƠ QUAN TIẾN HÀNH TỐ TỤNG, NGƯỜI TIẾN HÀNH TỐ TỤNG VÀ VIỆC THAY ĐỔI NGƯỜI TIẾN HÀNH TỐ TỤNG</w:t>
      </w:r>
    </w:p>
    <w:p>
      <w:pPr>
        <w:jc w:val="both"/>
      </w:pPr>
      <w:r>
        <w:rPr>
          <w:b/>
          <w:i w:val="0"/>
        </w:rPr>
        <w:t xml:space="preserve">Điều 34. Cơ quan tiến </w:t>
      </w:r>
      <w:r>
        <w:rPr>
          <w:b/>
          <w:i w:val="0"/>
        </w:rPr>
        <w:t>hà</w:t>
      </w:r>
      <w:r>
        <w:rPr>
          <w:b/>
          <w:i w:val="0"/>
        </w:rPr>
        <w:t>nh tố tụ</w:t>
      </w:r>
      <w:r>
        <w:rPr>
          <w:b/>
          <w:i w:val="0"/>
        </w:rPr>
        <w:t>n</w:t>
      </w:r>
      <w:r>
        <w:rPr>
          <w:b/>
          <w:i w:val="0"/>
        </w:rPr>
        <w:t xml:space="preserve">g </w:t>
      </w:r>
      <w:r>
        <w:rPr>
          <w:b/>
          <w:i w:val="0"/>
        </w:rPr>
        <w:t>v</w:t>
      </w:r>
      <w:r>
        <w:rPr>
          <w:b/>
          <w:i w:val="0"/>
        </w:rPr>
        <w:t>à ngư</w:t>
      </w:r>
      <w:r>
        <w:rPr>
          <w:b/>
          <w:i w:val="0"/>
        </w:rPr>
        <w:t>ờ</w:t>
      </w:r>
      <w:r>
        <w:rPr>
          <w:b/>
          <w:i w:val="0"/>
        </w:rPr>
        <w:t>i t</w:t>
      </w:r>
      <w:r>
        <w:rPr>
          <w:b/>
          <w:i w:val="0"/>
        </w:rPr>
        <w:t>i</w:t>
      </w:r>
      <w:r>
        <w:rPr>
          <w:b/>
          <w:i w:val="0"/>
        </w:rPr>
        <w:t>ến</w:t>
      </w:r>
      <w:r>
        <w:rPr>
          <w:b/>
          <w:i w:val="0"/>
        </w:rPr>
        <w:t xml:space="preserve"> </w:t>
      </w:r>
      <w:r>
        <w:rPr>
          <w:b/>
          <w:i w:val="0"/>
        </w:rPr>
        <w:t xml:space="preserve">hành tố </w:t>
      </w:r>
      <w:r>
        <w:rPr>
          <w:b/>
          <w:i w:val="0"/>
        </w:rPr>
        <w:t>t</w:t>
      </w:r>
      <w:r>
        <w:rPr>
          <w:b/>
          <w:i w:val="0"/>
        </w:rPr>
        <w:t>ụng</w:t>
      </w:r>
    </w:p>
    <w:p>
      <w:pPr>
        <w:jc w:val="both"/>
      </w:pPr>
      <w:r>
        <w:rPr>
          <w:b w:val="0"/>
          <w:i w:val="0"/>
        </w:rPr>
        <w:t>1. Các</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an tiến hà</w:t>
      </w:r>
      <w:r>
        <w:rPr>
          <w:b w:val="0"/>
          <w:i w:val="0"/>
        </w:rPr>
        <w:t>n</w:t>
      </w:r>
      <w:r>
        <w:rPr>
          <w:b w:val="0"/>
          <w:i w:val="0"/>
        </w:rPr>
        <w:t xml:space="preserve">h tố </w:t>
      </w:r>
      <w:r>
        <w:rPr>
          <w:b w:val="0"/>
          <w:i w:val="0"/>
        </w:rPr>
        <w:t>t</w:t>
      </w:r>
      <w:r>
        <w:rPr>
          <w:b w:val="0"/>
          <w:i w:val="0"/>
        </w:rPr>
        <w:t>ụng hà</w:t>
      </w:r>
      <w:r>
        <w:rPr>
          <w:b w:val="0"/>
          <w:i w:val="0"/>
        </w:rPr>
        <w:t>n</w:t>
      </w:r>
      <w:r>
        <w:rPr>
          <w:b w:val="0"/>
          <w:i w:val="0"/>
        </w:rPr>
        <w:t>h chính gồm có:</w:t>
      </w:r>
    </w:p>
    <w:p>
      <w:pPr>
        <w:jc w:val="both"/>
      </w:pPr>
      <w:r>
        <w:rPr>
          <w:b w:val="0"/>
          <w:i w:val="0"/>
        </w:rPr>
        <w:t xml:space="preserve">a) Toà </w:t>
      </w:r>
      <w:r>
        <w:rPr>
          <w:b w:val="0"/>
          <w:i w:val="0"/>
        </w:rPr>
        <w:t>á</w:t>
      </w:r>
      <w:r>
        <w:rPr>
          <w:b w:val="0"/>
          <w:i w:val="0"/>
        </w:rPr>
        <w:t>n n</w:t>
      </w:r>
      <w:r>
        <w:rPr>
          <w:b w:val="0"/>
          <w:i w:val="0"/>
        </w:rPr>
        <w:t>h</w:t>
      </w:r>
      <w:r>
        <w:rPr>
          <w:b w:val="0"/>
          <w:i w:val="0"/>
        </w:rPr>
        <w:t>ân dân;</w:t>
      </w:r>
    </w:p>
    <w:p>
      <w:pPr>
        <w:jc w:val="both"/>
      </w:pPr>
      <w:r>
        <w:rPr>
          <w:b w:val="0"/>
          <w:i w:val="0"/>
        </w:rPr>
        <w:t>b) V</w:t>
      </w:r>
      <w:r>
        <w:rPr>
          <w:b w:val="0"/>
          <w:i w:val="0"/>
        </w:rPr>
        <w:t>i</w:t>
      </w:r>
      <w:r>
        <w:rPr>
          <w:b w:val="0"/>
          <w:i w:val="0"/>
        </w:rPr>
        <w:t>ện k</w:t>
      </w:r>
      <w:r>
        <w:rPr>
          <w:b w:val="0"/>
          <w:i w:val="0"/>
        </w:rPr>
        <w:t>i</w:t>
      </w:r>
      <w:r>
        <w:rPr>
          <w:b w:val="0"/>
          <w:i w:val="0"/>
        </w:rPr>
        <w:t>ểm sát nh</w:t>
      </w:r>
      <w:r>
        <w:rPr>
          <w:b w:val="0"/>
          <w:i w:val="0"/>
        </w:rPr>
        <w:t>â</w:t>
      </w:r>
      <w:r>
        <w:rPr>
          <w:b w:val="0"/>
          <w:i w:val="0"/>
        </w:rPr>
        <w:t>n dân.</w:t>
      </w:r>
    </w:p>
    <w:p>
      <w:pPr>
        <w:jc w:val="both"/>
      </w:pPr>
      <w:r>
        <w:rPr>
          <w:b w:val="0"/>
          <w:i w:val="0"/>
        </w:rPr>
        <w:t>2. Nhữ</w:t>
      </w:r>
      <w:r>
        <w:rPr>
          <w:b w:val="0"/>
          <w:i w:val="0"/>
        </w:rPr>
        <w:t>n</w:t>
      </w:r>
      <w:r>
        <w:rPr>
          <w:b w:val="0"/>
          <w:i w:val="0"/>
        </w:rPr>
        <w:t>g n</w:t>
      </w:r>
      <w:r>
        <w:rPr>
          <w:b w:val="0"/>
          <w:i w:val="0"/>
        </w:rPr>
        <w:t>g</w:t>
      </w:r>
      <w:r>
        <w:rPr>
          <w:b w:val="0"/>
          <w:i w:val="0"/>
        </w:rPr>
        <w:t>ư</w:t>
      </w:r>
      <w:r>
        <w:rPr>
          <w:b w:val="0"/>
          <w:i w:val="0"/>
        </w:rPr>
        <w:t>ờ</w:t>
      </w:r>
      <w:r>
        <w:rPr>
          <w:b w:val="0"/>
          <w:i w:val="0"/>
        </w:rPr>
        <w:t>i tiến h</w:t>
      </w:r>
      <w:r>
        <w:rPr>
          <w:b w:val="0"/>
          <w:i w:val="0"/>
        </w:rPr>
        <w:t>à</w:t>
      </w:r>
      <w:r>
        <w:rPr>
          <w:b w:val="0"/>
          <w:i w:val="0"/>
        </w:rPr>
        <w:t>nh</w:t>
      </w:r>
      <w:r>
        <w:rPr>
          <w:b w:val="0"/>
          <w:i w:val="0"/>
        </w:rPr>
        <w:t xml:space="preserve"> </w:t>
      </w:r>
      <w:r>
        <w:rPr>
          <w:b w:val="0"/>
          <w:i w:val="0"/>
        </w:rPr>
        <w:t xml:space="preserve">tố </w:t>
      </w:r>
      <w:r>
        <w:rPr>
          <w:b w:val="0"/>
          <w:i w:val="0"/>
        </w:rPr>
        <w:t>t</w:t>
      </w:r>
      <w:r>
        <w:rPr>
          <w:b w:val="0"/>
          <w:i w:val="0"/>
        </w:rPr>
        <w:t>ụng hành</w:t>
      </w:r>
      <w:r>
        <w:rPr>
          <w:b w:val="0"/>
          <w:i w:val="0"/>
        </w:rPr>
        <w:t xml:space="preserve"> </w:t>
      </w:r>
      <w:r>
        <w:rPr>
          <w:b w:val="0"/>
          <w:i w:val="0"/>
        </w:rPr>
        <w:t xml:space="preserve">chính </w:t>
      </w:r>
      <w:r>
        <w:rPr>
          <w:b w:val="0"/>
          <w:i w:val="0"/>
        </w:rPr>
        <w:t>g</w:t>
      </w:r>
      <w:r>
        <w:rPr>
          <w:b w:val="0"/>
          <w:i w:val="0"/>
        </w:rPr>
        <w:t>ồm có:</w:t>
      </w:r>
    </w:p>
    <w:p>
      <w:pPr>
        <w:jc w:val="both"/>
      </w:pPr>
      <w:r>
        <w:rPr>
          <w:b w:val="0"/>
          <w:i w:val="0"/>
        </w:rPr>
        <w:t>a) C</w:t>
      </w:r>
      <w:r>
        <w:rPr>
          <w:b w:val="0"/>
          <w:i w:val="0"/>
        </w:rPr>
        <w:t>h</w:t>
      </w:r>
      <w:r>
        <w:rPr>
          <w:b w:val="0"/>
          <w:i w:val="0"/>
        </w:rPr>
        <w:t xml:space="preserve">ánh </w:t>
      </w:r>
      <w:r>
        <w:rPr>
          <w:b w:val="0"/>
          <w:i w:val="0"/>
        </w:rPr>
        <w:t>á</w:t>
      </w:r>
      <w:r>
        <w:rPr>
          <w:b w:val="0"/>
          <w:i w:val="0"/>
        </w:rPr>
        <w:t>n Toà án, T</w:t>
      </w:r>
      <w:r>
        <w:rPr>
          <w:b w:val="0"/>
          <w:i w:val="0"/>
        </w:rPr>
        <w:t>h</w:t>
      </w:r>
      <w:r>
        <w:rPr>
          <w:b w:val="0"/>
          <w:i w:val="0"/>
        </w:rPr>
        <w:t>ẩ</w:t>
      </w:r>
      <w:r>
        <w:rPr>
          <w:b w:val="0"/>
          <w:i w:val="0"/>
        </w:rPr>
        <w:t xml:space="preserve">m phán, </w:t>
      </w:r>
      <w:r>
        <w:rPr>
          <w:b w:val="0"/>
          <w:i w:val="0"/>
        </w:rPr>
        <w:t>H</w:t>
      </w:r>
      <w:r>
        <w:rPr>
          <w:b w:val="0"/>
          <w:i w:val="0"/>
        </w:rPr>
        <w:t xml:space="preserve">ội </w:t>
      </w:r>
      <w:r>
        <w:rPr>
          <w:b w:val="0"/>
          <w:i w:val="0"/>
        </w:rPr>
        <w:t xml:space="preserve"> t</w:t>
      </w:r>
      <w:r>
        <w:rPr>
          <w:b w:val="0"/>
          <w:i w:val="0"/>
        </w:rPr>
        <w:t>hẩm nh</w:t>
      </w:r>
      <w:r>
        <w:rPr>
          <w:b w:val="0"/>
          <w:i w:val="0"/>
        </w:rPr>
        <w:t>â</w:t>
      </w:r>
      <w:r>
        <w:rPr>
          <w:b w:val="0"/>
          <w:i w:val="0"/>
        </w:rPr>
        <w:t>n d</w:t>
      </w:r>
      <w:r>
        <w:rPr>
          <w:b w:val="0"/>
          <w:i w:val="0"/>
        </w:rPr>
        <w:t>â</w:t>
      </w:r>
      <w:r>
        <w:rPr>
          <w:b w:val="0"/>
          <w:i w:val="0"/>
        </w:rPr>
        <w:t>n, Thư ký T</w:t>
      </w:r>
      <w:r>
        <w:rPr>
          <w:b w:val="0"/>
          <w:i w:val="0"/>
        </w:rPr>
        <w:t>o</w:t>
      </w:r>
      <w:r>
        <w:rPr>
          <w:b w:val="0"/>
          <w:i w:val="0"/>
        </w:rPr>
        <w:t>à án;</w:t>
      </w:r>
    </w:p>
    <w:p>
      <w:pPr>
        <w:jc w:val="both"/>
      </w:pPr>
      <w:r>
        <w:rPr>
          <w:b w:val="0"/>
          <w:i w:val="0"/>
        </w:rPr>
        <w:t>b) V</w:t>
      </w:r>
      <w:r>
        <w:rPr>
          <w:b w:val="0"/>
          <w:i w:val="0"/>
        </w:rPr>
        <w:t>i</w:t>
      </w:r>
      <w:r>
        <w:rPr>
          <w:b w:val="0"/>
          <w:i w:val="0"/>
        </w:rPr>
        <w:t>ện tr</w:t>
      </w:r>
      <w:r>
        <w:rPr>
          <w:b w:val="0"/>
          <w:i w:val="0"/>
        </w:rPr>
        <w:t>ư</w:t>
      </w:r>
      <w:r>
        <w:rPr>
          <w:b w:val="0"/>
          <w:i w:val="0"/>
        </w:rPr>
        <w:t>ở</w:t>
      </w:r>
      <w:r>
        <w:rPr>
          <w:b w:val="0"/>
          <w:i w:val="0"/>
        </w:rPr>
        <w:t>n</w:t>
      </w:r>
      <w:r>
        <w:rPr>
          <w:b w:val="0"/>
          <w:i w:val="0"/>
        </w:rPr>
        <w:t xml:space="preserve">g </w:t>
      </w:r>
      <w:r>
        <w:rPr>
          <w:b w:val="0"/>
          <w:i w:val="0"/>
        </w:rPr>
        <w:t>V</w:t>
      </w:r>
      <w:r>
        <w:rPr>
          <w:b w:val="0"/>
          <w:i w:val="0"/>
        </w:rPr>
        <w:t>iện kiểm</w:t>
      </w:r>
      <w:r>
        <w:rPr>
          <w:b w:val="0"/>
          <w:i w:val="0"/>
        </w:rPr>
        <w:t xml:space="preserve"> </w:t>
      </w:r>
      <w:r>
        <w:rPr>
          <w:b w:val="0"/>
          <w:i w:val="0"/>
        </w:rPr>
        <w:t>sát, Kiểm sát</w:t>
      </w:r>
      <w:r>
        <w:rPr>
          <w:b w:val="0"/>
          <w:i w:val="0"/>
        </w:rPr>
        <w:t xml:space="preserve"> </w:t>
      </w:r>
      <w:r>
        <w:rPr>
          <w:b w:val="0"/>
          <w:i w:val="0"/>
        </w:rPr>
        <w:t>viên.</w:t>
      </w:r>
    </w:p>
    <w:p>
      <w:pPr>
        <w:jc w:val="both"/>
      </w:pPr>
      <w:r>
        <w:rPr>
          <w:b/>
          <w:i w:val="0"/>
        </w:rPr>
        <w:t>Điều 35.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n hạn của Chánh án T</w:t>
      </w:r>
      <w:r>
        <w:rPr>
          <w:b/>
          <w:i w:val="0"/>
        </w:rPr>
        <w:t>o</w:t>
      </w:r>
      <w:r>
        <w:rPr>
          <w:b/>
          <w:i w:val="0"/>
        </w:rPr>
        <w:t>à</w:t>
      </w:r>
      <w:r>
        <w:rPr>
          <w:b/>
          <w:i w:val="0"/>
        </w:rPr>
        <w:t xml:space="preserve"> </w:t>
      </w:r>
      <w:r>
        <w:rPr>
          <w:b/>
          <w:i w:val="0"/>
        </w:rPr>
        <w:t>án</w:t>
      </w:r>
    </w:p>
    <w:p>
      <w:pPr>
        <w:jc w:val="both"/>
      </w:pPr>
      <w:r>
        <w:rPr>
          <w:b w:val="0"/>
          <w:i w:val="0"/>
        </w:rPr>
        <w:t>1. Chá</w:t>
      </w:r>
      <w:r>
        <w:rPr>
          <w:b w:val="0"/>
          <w:i w:val="0"/>
        </w:rPr>
        <w:t>n</w:t>
      </w:r>
      <w:r>
        <w:rPr>
          <w:b w:val="0"/>
          <w:i w:val="0"/>
        </w:rPr>
        <w:t>h án</w:t>
      </w:r>
      <w:r>
        <w:rPr>
          <w:b w:val="0"/>
          <w:i w:val="0"/>
        </w:rPr>
        <w:t xml:space="preserve"> </w:t>
      </w:r>
      <w:r>
        <w:rPr>
          <w:b w:val="0"/>
          <w:i w:val="0"/>
        </w:rPr>
        <w:t>Toà án</w:t>
      </w:r>
      <w:r>
        <w:rPr>
          <w:b w:val="0"/>
          <w:i w:val="0"/>
        </w:rPr>
        <w:t xml:space="preserve"> </w:t>
      </w:r>
      <w:r>
        <w:rPr>
          <w:b w:val="0"/>
          <w:i w:val="0"/>
        </w:rPr>
        <w:t>có những nh</w:t>
      </w:r>
      <w:r>
        <w:rPr>
          <w:b w:val="0"/>
          <w:i w:val="0"/>
        </w:rPr>
        <w:t>i</w:t>
      </w:r>
      <w:r>
        <w:rPr>
          <w:b w:val="0"/>
          <w:i w:val="0"/>
        </w:rPr>
        <w:t xml:space="preserve">ệm </w:t>
      </w:r>
      <w:r>
        <w:rPr>
          <w:b w:val="0"/>
          <w:i w:val="0"/>
        </w:rPr>
        <w:t>vụ</w:t>
      </w:r>
      <w:r>
        <w:rPr>
          <w:b w:val="0"/>
          <w:i w:val="0"/>
        </w:rPr>
        <w:t>, quyền hạn sau đây:</w:t>
      </w:r>
    </w:p>
    <w:p>
      <w:pPr>
        <w:jc w:val="both"/>
      </w:pPr>
      <w:r>
        <w:rPr>
          <w:b w:val="0"/>
          <w:i w:val="0"/>
        </w:rPr>
        <w:t>a) Tổ chức công tác giải quyết các vụ án hành chính thuộc thẩm quyền của Toà án;</w:t>
      </w:r>
    </w:p>
    <w:p>
      <w:pPr>
        <w:jc w:val="both"/>
      </w:pPr>
      <w:r>
        <w:rPr>
          <w:b w:val="0"/>
          <w:i w:val="0"/>
        </w:rPr>
        <w:t>b) Phân công Thẩm phán giải quyết vụ án hành chính, Hội thẩm nhân dân tham gia Hội đồng xét xử vụ án hành chính; phân công Thư ký Toà án tiến hành tố tụng đối với vụ án hành chính;</w:t>
      </w:r>
    </w:p>
    <w:p>
      <w:pPr>
        <w:jc w:val="both"/>
      </w:pPr>
      <w:r>
        <w:rPr>
          <w:b w:val="0"/>
          <w:i w:val="0"/>
        </w:rPr>
        <w:t>c) Quyết định thay đổi Thẩm phán, Hội thẩm nhân dân, Thư ký Toà án trước khi mở phiên toà;</w:t>
      </w:r>
    </w:p>
    <w:p>
      <w:pPr>
        <w:jc w:val="both"/>
      </w:pPr>
      <w:r>
        <w:rPr>
          <w:b w:val="0"/>
          <w:i w:val="0"/>
        </w:rPr>
        <w:t>d) Quyết định thay đổi người giám định, người phiên dịch trước khi mở phiên toà;</w:t>
      </w:r>
    </w:p>
    <w:p>
      <w:pPr>
        <w:jc w:val="both"/>
      </w:pPr>
      <w:r>
        <w:rPr>
          <w:b w:val="0"/>
          <w:i w:val="0"/>
        </w:rPr>
        <w:t>đ) Ra các quyết định và tiến hành các hoạt động tố tụng hành chính;</w:t>
      </w:r>
    </w:p>
    <w:p>
      <w:pPr>
        <w:jc w:val="both"/>
      </w:pPr>
      <w:r>
        <w:rPr>
          <w:b w:val="0"/>
          <w:i w:val="0"/>
        </w:rPr>
        <w:t>e) Kháng nghị theo thủ tục giám đốc thẩm, tái thẩm bản án, quyết định đã có hiệu lực pháp luật của Toà án;</w:t>
      </w:r>
    </w:p>
    <w:p>
      <w:pPr>
        <w:jc w:val="both"/>
      </w:pPr>
      <w:r>
        <w:rPr>
          <w:b w:val="0"/>
          <w:i w:val="0"/>
        </w:rPr>
        <w:t>g) Giải quyết khiếu nại, tố cáo.</w:t>
      </w:r>
    </w:p>
    <w:p>
      <w:pPr>
        <w:jc w:val="both"/>
      </w:pPr>
      <w:r>
        <w:rPr>
          <w:b w:val="0"/>
          <w:i w:val="0"/>
        </w:rPr>
        <w:t>2. Chánh án Toà án có thể ủy nhiệm cho một Phó Chánh án Toà án thực hiện nhiệm vụ, quyền hạn của Chánh án Toà án quy định tại khoản 1 Điều này. Phó Chánh án Toà án được ủy nhiệm chịu trách nhiệm trước Chánh án Toà án về việc thực hiện nhiệm vụ được giao.</w:t>
      </w:r>
    </w:p>
    <w:p>
      <w:pPr>
        <w:jc w:val="both"/>
      </w:pPr>
      <w:r>
        <w:rPr>
          <w:b/>
          <w:i w:val="0"/>
        </w:rPr>
        <w:t>Điều 36.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 xml:space="preserve">n hạn của </w:t>
      </w:r>
      <w:r>
        <w:rPr>
          <w:b/>
          <w:i w:val="0"/>
        </w:rPr>
        <w:t>T</w:t>
      </w:r>
      <w:r>
        <w:rPr>
          <w:b/>
          <w:i w:val="0"/>
        </w:rPr>
        <w:t>hẩm phán</w:t>
      </w:r>
    </w:p>
    <w:p>
      <w:pPr>
        <w:jc w:val="both"/>
      </w:pPr>
      <w:r>
        <w:rPr>
          <w:b w:val="0"/>
          <w:i w:val="0"/>
        </w:rPr>
        <w:t xml:space="preserve">1. Lập hồ </w:t>
      </w:r>
      <w:r>
        <w:rPr>
          <w:b w:val="0"/>
          <w:i w:val="0"/>
        </w:rPr>
        <w:t>s</w:t>
      </w:r>
      <w:r>
        <w:rPr>
          <w:b w:val="0"/>
          <w:i w:val="0"/>
        </w:rPr>
        <w:t>ơ</w:t>
      </w:r>
      <w:r>
        <w:rPr>
          <w:b w:val="0"/>
          <w:i w:val="0"/>
        </w:rPr>
        <w:t xml:space="preserve"> v</w:t>
      </w:r>
      <w:r>
        <w:rPr>
          <w:b w:val="0"/>
          <w:i w:val="0"/>
        </w:rPr>
        <w:t>ụ án.</w:t>
      </w:r>
    </w:p>
    <w:p>
      <w:pPr>
        <w:jc w:val="both"/>
      </w:pPr>
      <w:r>
        <w:rPr>
          <w:b w:val="0"/>
          <w:i w:val="0"/>
        </w:rPr>
        <w:t>2. Quyết</w:t>
      </w:r>
      <w:r>
        <w:rPr>
          <w:b w:val="0"/>
          <w:i w:val="0"/>
        </w:rPr>
        <w:t xml:space="preserve"> </w:t>
      </w:r>
      <w:r>
        <w:rPr>
          <w:b w:val="0"/>
          <w:i w:val="0"/>
        </w:rPr>
        <w:t xml:space="preserve"> định</w:t>
      </w:r>
      <w:r>
        <w:rPr>
          <w:b w:val="0"/>
          <w:i w:val="0"/>
        </w:rPr>
        <w:t xml:space="preserve"> </w:t>
      </w:r>
      <w:r>
        <w:rPr>
          <w:b w:val="0"/>
          <w:i w:val="0"/>
        </w:rPr>
        <w:t xml:space="preserve">áp </w:t>
      </w:r>
      <w:r>
        <w:rPr>
          <w:b w:val="0"/>
          <w:i w:val="0"/>
        </w:rPr>
        <w:t>d</w:t>
      </w:r>
      <w:r>
        <w:rPr>
          <w:b w:val="0"/>
          <w:i w:val="0"/>
        </w:rPr>
        <w:t>ụng, th</w:t>
      </w:r>
      <w:r>
        <w:rPr>
          <w:b w:val="0"/>
          <w:i w:val="0"/>
        </w:rPr>
        <w:t>a</w:t>
      </w:r>
      <w:r>
        <w:rPr>
          <w:b w:val="0"/>
          <w:i w:val="0"/>
        </w:rPr>
        <w:t>y đổi, hủy</w:t>
      </w:r>
      <w:r>
        <w:rPr>
          <w:b w:val="0"/>
          <w:i w:val="0"/>
        </w:rPr>
        <w:t xml:space="preserve"> </w:t>
      </w:r>
      <w:r>
        <w:rPr>
          <w:b w:val="0"/>
          <w:i w:val="0"/>
        </w:rPr>
        <w:t>bỏ biện p</w:t>
      </w:r>
      <w:r>
        <w:rPr>
          <w:b w:val="0"/>
          <w:i w:val="0"/>
        </w:rPr>
        <w:t>h</w:t>
      </w:r>
      <w:r>
        <w:rPr>
          <w:b w:val="0"/>
          <w:i w:val="0"/>
        </w:rPr>
        <w:t>áp k</w:t>
      </w:r>
      <w:r>
        <w:rPr>
          <w:b w:val="0"/>
          <w:i w:val="0"/>
        </w:rPr>
        <w:t>h</w:t>
      </w:r>
      <w:r>
        <w:rPr>
          <w:b w:val="0"/>
          <w:i w:val="0"/>
        </w:rPr>
        <w:t xml:space="preserve">ẩn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i.</w:t>
      </w:r>
    </w:p>
    <w:p>
      <w:pPr>
        <w:jc w:val="both"/>
      </w:pPr>
      <w:r>
        <w:rPr>
          <w:b w:val="0"/>
          <w:i w:val="0"/>
        </w:rPr>
        <w:t>3. Quyết</w:t>
      </w:r>
      <w:r>
        <w:rPr>
          <w:b w:val="0"/>
          <w:i w:val="0"/>
        </w:rPr>
        <w:t xml:space="preserve"> </w:t>
      </w:r>
      <w:r>
        <w:rPr>
          <w:b w:val="0"/>
          <w:i w:val="0"/>
        </w:rPr>
        <w:t xml:space="preserve"> định</w:t>
      </w:r>
      <w:r>
        <w:rPr>
          <w:b w:val="0"/>
          <w:i w:val="0"/>
        </w:rPr>
        <w:t xml:space="preserve"> </w:t>
      </w:r>
      <w:r>
        <w:rPr>
          <w:b w:val="0"/>
          <w:i w:val="0"/>
        </w:rPr>
        <w:t>đình chỉ h</w:t>
      </w:r>
      <w:r>
        <w:rPr>
          <w:b w:val="0"/>
          <w:i w:val="0"/>
        </w:rPr>
        <w:t>oặ</w:t>
      </w:r>
      <w:r>
        <w:rPr>
          <w:b w:val="0"/>
          <w:i w:val="0"/>
        </w:rPr>
        <w:t xml:space="preserve">c </w:t>
      </w:r>
      <w:r>
        <w:rPr>
          <w:b w:val="0"/>
          <w:i w:val="0"/>
        </w:rPr>
        <w:t>t</w:t>
      </w:r>
      <w:r>
        <w:rPr>
          <w:b w:val="0"/>
          <w:i w:val="0"/>
        </w:rPr>
        <w:t>ạm đình c</w:t>
      </w:r>
      <w:r>
        <w:rPr>
          <w:b w:val="0"/>
          <w:i w:val="0"/>
        </w:rPr>
        <w:t>h</w:t>
      </w:r>
      <w:r>
        <w:rPr>
          <w:b w:val="0"/>
          <w:i w:val="0"/>
        </w:rPr>
        <w:t>ỉ giải quyết</w:t>
      </w:r>
      <w:r>
        <w:rPr>
          <w:b w:val="0"/>
          <w:i w:val="0"/>
        </w:rPr>
        <w:t xml:space="preserve"> v</w:t>
      </w:r>
      <w:r>
        <w:rPr>
          <w:b w:val="0"/>
          <w:i w:val="0"/>
        </w:rPr>
        <w:t>ụ án hành</w:t>
      </w:r>
      <w:r>
        <w:rPr>
          <w:b w:val="0"/>
          <w:i w:val="0"/>
        </w:rPr>
        <w:t xml:space="preserve"> </w:t>
      </w:r>
      <w:r>
        <w:rPr>
          <w:b w:val="0"/>
          <w:i w:val="0"/>
        </w:rPr>
        <w:t>chí</w:t>
      </w:r>
      <w:r>
        <w:rPr>
          <w:b w:val="0"/>
          <w:i w:val="0"/>
        </w:rPr>
        <w:t>n</w:t>
      </w:r>
      <w:r>
        <w:rPr>
          <w:b w:val="0"/>
          <w:i w:val="0"/>
        </w:rPr>
        <w:t>h.</w:t>
      </w:r>
    </w:p>
    <w:p>
      <w:pPr>
        <w:jc w:val="both"/>
      </w:pPr>
      <w:r>
        <w:rPr>
          <w:b w:val="0"/>
          <w:i w:val="0"/>
        </w:rPr>
        <w:t xml:space="preserve">4. Tổ </w:t>
      </w:r>
      <w:r>
        <w:rPr>
          <w:b w:val="0"/>
          <w:i w:val="0"/>
        </w:rPr>
        <w:t>c</w:t>
      </w:r>
      <w:r>
        <w:rPr>
          <w:b w:val="0"/>
          <w:i w:val="0"/>
        </w:rPr>
        <w:t>h</w:t>
      </w:r>
      <w:r>
        <w:rPr>
          <w:b w:val="0"/>
          <w:i w:val="0"/>
        </w:rPr>
        <w:t>ứ</w:t>
      </w:r>
      <w:r>
        <w:rPr>
          <w:b w:val="0"/>
          <w:i w:val="0"/>
        </w:rPr>
        <w:t xml:space="preserve">c </w:t>
      </w:r>
      <w:r>
        <w:rPr>
          <w:b w:val="0"/>
          <w:i w:val="0"/>
        </w:rPr>
        <w:t>v</w:t>
      </w:r>
      <w:r>
        <w:rPr>
          <w:b w:val="0"/>
          <w:i w:val="0"/>
        </w:rPr>
        <w:t>iệc đối th</w:t>
      </w:r>
      <w:r>
        <w:rPr>
          <w:b w:val="0"/>
          <w:i w:val="0"/>
        </w:rPr>
        <w:t>o</w:t>
      </w:r>
      <w:r>
        <w:rPr>
          <w:b w:val="0"/>
          <w:i w:val="0"/>
        </w:rPr>
        <w:t>ại</w:t>
      </w:r>
      <w:r>
        <w:rPr>
          <w:b w:val="0"/>
          <w:i w:val="0"/>
        </w:rPr>
        <w:t xml:space="preserve"> g</w:t>
      </w:r>
      <w:r>
        <w:rPr>
          <w:b w:val="0"/>
          <w:i w:val="0"/>
        </w:rPr>
        <w:t>iữa c</w:t>
      </w:r>
      <w:r>
        <w:rPr>
          <w:b w:val="0"/>
          <w:i w:val="0"/>
        </w:rPr>
        <w:t>á</w:t>
      </w:r>
      <w:r>
        <w:rPr>
          <w:b w:val="0"/>
          <w:i w:val="0"/>
        </w:rPr>
        <w:t xml:space="preserve">c </w:t>
      </w:r>
      <w:r>
        <w:rPr>
          <w:b w:val="0"/>
          <w:i w:val="0"/>
        </w:rPr>
        <w:t>đ</w:t>
      </w:r>
      <w:r>
        <w:rPr>
          <w:b w:val="0"/>
          <w:i w:val="0"/>
        </w:rPr>
        <w:t>ươ</w:t>
      </w:r>
      <w:r>
        <w:rPr>
          <w:b w:val="0"/>
          <w:i w:val="0"/>
        </w:rPr>
        <w:t>n</w:t>
      </w:r>
      <w:r>
        <w:rPr>
          <w:b w:val="0"/>
          <w:i w:val="0"/>
        </w:rPr>
        <w:t xml:space="preserve">g sự khi có </w:t>
      </w:r>
      <w:r>
        <w:rPr>
          <w:b w:val="0"/>
          <w:i w:val="0"/>
        </w:rPr>
        <w:t>y</w:t>
      </w:r>
      <w:r>
        <w:rPr>
          <w:b w:val="0"/>
          <w:i w:val="0"/>
        </w:rPr>
        <w:t xml:space="preserve">êu </w:t>
      </w:r>
      <w:r>
        <w:rPr>
          <w:b w:val="0"/>
          <w:i w:val="0"/>
        </w:rPr>
        <w:t>c</w:t>
      </w:r>
      <w:r>
        <w:rPr>
          <w:b w:val="0"/>
          <w:i w:val="0"/>
        </w:rPr>
        <w:t>ầ</w:t>
      </w:r>
      <w:r>
        <w:rPr>
          <w:b w:val="0"/>
          <w:i w:val="0"/>
        </w:rPr>
        <w:t>u.</w:t>
      </w:r>
    </w:p>
    <w:p>
      <w:pPr>
        <w:jc w:val="both"/>
      </w:pPr>
      <w:r>
        <w:rPr>
          <w:b w:val="0"/>
          <w:i w:val="0"/>
        </w:rPr>
        <w:t>5. Quyết</w:t>
      </w:r>
      <w:r>
        <w:rPr>
          <w:b w:val="0"/>
          <w:i w:val="0"/>
        </w:rPr>
        <w:t xml:space="preserve"> </w:t>
      </w:r>
      <w:r>
        <w:rPr>
          <w:b w:val="0"/>
          <w:i w:val="0"/>
        </w:rPr>
        <w:t xml:space="preserve"> định</w:t>
      </w:r>
      <w:r>
        <w:rPr>
          <w:b w:val="0"/>
          <w:i w:val="0"/>
        </w:rPr>
        <w:t xml:space="preserve"> </w:t>
      </w:r>
      <w:r>
        <w:rPr>
          <w:b w:val="0"/>
          <w:i w:val="0"/>
        </w:rPr>
        <w:t xml:space="preserve">đưa </w:t>
      </w:r>
      <w:r>
        <w:rPr>
          <w:b w:val="0"/>
          <w:i w:val="0"/>
        </w:rPr>
        <w:t>v</w:t>
      </w:r>
      <w:r>
        <w:rPr>
          <w:b w:val="0"/>
          <w:i w:val="0"/>
        </w:rPr>
        <w:t xml:space="preserve">ụ án </w:t>
      </w:r>
      <w:r>
        <w:rPr>
          <w:b w:val="0"/>
          <w:i w:val="0"/>
        </w:rPr>
        <w:t>h</w:t>
      </w:r>
      <w:r>
        <w:rPr>
          <w:b w:val="0"/>
          <w:i w:val="0"/>
        </w:rPr>
        <w:t>ành chính ra</w:t>
      </w:r>
      <w:r>
        <w:rPr>
          <w:b w:val="0"/>
          <w:i w:val="0"/>
        </w:rPr>
        <w:t xml:space="preserve"> </w:t>
      </w:r>
      <w:r>
        <w:rPr>
          <w:b w:val="0"/>
          <w:i w:val="0"/>
        </w:rPr>
        <w:t>xét xử.</w:t>
      </w:r>
    </w:p>
    <w:p>
      <w:pPr>
        <w:jc w:val="both"/>
      </w:pPr>
      <w:r>
        <w:rPr>
          <w:b w:val="0"/>
          <w:i w:val="0"/>
        </w:rPr>
        <w:t>6. Quyết</w:t>
      </w:r>
      <w:r>
        <w:rPr>
          <w:b w:val="0"/>
          <w:i w:val="0"/>
        </w:rPr>
        <w:t xml:space="preserve"> </w:t>
      </w:r>
      <w:r>
        <w:rPr>
          <w:b w:val="0"/>
          <w:i w:val="0"/>
        </w:rPr>
        <w:t xml:space="preserve"> định triệu </w:t>
      </w:r>
      <w:r>
        <w:rPr>
          <w:b w:val="0"/>
          <w:i w:val="0"/>
        </w:rPr>
        <w:t>t</w:t>
      </w:r>
      <w:r>
        <w:rPr>
          <w:b w:val="0"/>
          <w:i w:val="0"/>
        </w:rPr>
        <w:t>ập nh</w:t>
      </w:r>
      <w:r>
        <w:rPr>
          <w:b w:val="0"/>
          <w:i w:val="0"/>
        </w:rPr>
        <w:t>ữ</w:t>
      </w:r>
      <w:r>
        <w:rPr>
          <w:b w:val="0"/>
          <w:i w:val="0"/>
        </w:rPr>
        <w:t>ng ng</w:t>
      </w:r>
      <w:r>
        <w:rPr>
          <w:b w:val="0"/>
          <w:i w:val="0"/>
        </w:rPr>
        <w:t>ư</w:t>
      </w:r>
      <w:r>
        <w:rPr>
          <w:b w:val="0"/>
          <w:i w:val="0"/>
        </w:rPr>
        <w:t>ờ</w:t>
      </w:r>
      <w:r>
        <w:rPr>
          <w:b w:val="0"/>
          <w:i w:val="0"/>
        </w:rPr>
        <w:t>i th</w:t>
      </w:r>
      <w:r>
        <w:rPr>
          <w:b w:val="0"/>
          <w:i w:val="0"/>
        </w:rPr>
        <w:t>a</w:t>
      </w:r>
      <w:r>
        <w:rPr>
          <w:b w:val="0"/>
          <w:i w:val="0"/>
        </w:rPr>
        <w:t xml:space="preserve">m gia phiên </w:t>
      </w:r>
      <w:r>
        <w:rPr>
          <w:b w:val="0"/>
          <w:i w:val="0"/>
        </w:rPr>
        <w:t>t</w:t>
      </w:r>
      <w:r>
        <w:rPr>
          <w:b w:val="0"/>
          <w:i w:val="0"/>
        </w:rPr>
        <w:t>oà.</w:t>
      </w:r>
    </w:p>
    <w:p>
      <w:pPr>
        <w:jc w:val="both"/>
      </w:pPr>
      <w:r>
        <w:rPr>
          <w:b w:val="0"/>
          <w:i w:val="0"/>
        </w:rPr>
        <w:t xml:space="preserve">7. Tham gia xét xử </w:t>
      </w:r>
      <w:r>
        <w:rPr>
          <w:b w:val="0"/>
          <w:i w:val="0"/>
        </w:rPr>
        <w:t>v</w:t>
      </w:r>
      <w:r>
        <w:rPr>
          <w:b w:val="0"/>
          <w:i w:val="0"/>
        </w:rPr>
        <w:t>ụ án hành chính.</w:t>
      </w:r>
    </w:p>
    <w:p>
      <w:pPr>
        <w:jc w:val="both"/>
      </w:pPr>
      <w:r>
        <w:rPr>
          <w:b w:val="0"/>
          <w:i w:val="0"/>
        </w:rPr>
        <w:t>8.</w:t>
      </w:r>
      <w:r>
        <w:rPr>
          <w:b w:val="0"/>
          <w:i w:val="0"/>
        </w:rPr>
        <w:t xml:space="preserve"> </w:t>
      </w:r>
      <w:r>
        <w:rPr>
          <w:b w:val="0"/>
          <w:i w:val="0"/>
        </w:rPr>
        <w:t>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c</w:t>
      </w:r>
      <w:r>
        <w:rPr>
          <w:b w:val="0"/>
          <w:i w:val="0"/>
        </w:rPr>
        <w:t>á</w:t>
      </w:r>
      <w:r>
        <w:rPr>
          <w:b w:val="0"/>
          <w:i w:val="0"/>
        </w:rPr>
        <w:t>c</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và</w:t>
      </w:r>
      <w:r>
        <w:rPr>
          <w:b w:val="0"/>
          <w:i w:val="0"/>
        </w:rPr>
        <w:t xml:space="preserve"> </w:t>
      </w:r>
      <w:r>
        <w:rPr>
          <w:b w:val="0"/>
          <w:i w:val="0"/>
        </w:rPr>
        <w:t>biểu</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n</w:t>
      </w:r>
      <w:r>
        <w:rPr>
          <w:b w:val="0"/>
          <w:i w:val="0"/>
        </w:rPr>
        <w:t>hững</w:t>
      </w:r>
      <w:r>
        <w:rPr>
          <w:b w:val="0"/>
          <w:i w:val="0"/>
        </w:rPr>
        <w:t xml:space="preserve"> </w:t>
      </w:r>
      <w:r>
        <w:rPr>
          <w:b w:val="0"/>
          <w:i w:val="0"/>
        </w:rPr>
        <w:t>vấ</w:t>
      </w:r>
      <w:r>
        <w:rPr>
          <w:b w:val="0"/>
          <w:i w:val="0"/>
        </w:rPr>
        <w:t>n</w:t>
      </w:r>
      <w:r>
        <w:rPr>
          <w:b w:val="0"/>
          <w:i w:val="0"/>
        </w:rPr>
        <w:t xml:space="preserve"> </w:t>
      </w:r>
      <w:r>
        <w:rPr>
          <w:b w:val="0"/>
          <w:i w:val="0"/>
        </w:rPr>
        <w:t>đề</w:t>
      </w:r>
      <w:r>
        <w:rPr>
          <w:b w:val="0"/>
          <w:i w:val="0"/>
        </w:rPr>
        <w:t xml:space="preserve"> </w:t>
      </w:r>
      <w:r>
        <w:rPr>
          <w:b w:val="0"/>
          <w:i w:val="0"/>
        </w:rPr>
        <w:t>thuộc</w:t>
      </w:r>
      <w:r>
        <w:rPr>
          <w:b w:val="0"/>
          <w:i w:val="0"/>
        </w:rPr>
        <w:t xml:space="preserve"> </w:t>
      </w:r>
      <w:r>
        <w:rPr>
          <w:b w:val="0"/>
          <w:i w:val="0"/>
        </w:rPr>
        <w:t>t</w:t>
      </w:r>
      <w:r>
        <w:rPr>
          <w:b w:val="0"/>
          <w:i w:val="0"/>
        </w:rPr>
        <w: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ủa</w:t>
      </w:r>
      <w:r>
        <w:rPr>
          <w:b w:val="0"/>
          <w:i w:val="0"/>
        </w:rPr>
        <w:t xml:space="preserve"> </w:t>
      </w:r>
      <w:r>
        <w:rPr>
          <w:b w:val="0"/>
          <w:i w:val="0"/>
        </w:rPr>
        <w:t xml:space="preserve">Hội đồng xét </w:t>
      </w:r>
      <w:r>
        <w:rPr>
          <w:b w:val="0"/>
          <w:i w:val="0"/>
        </w:rPr>
        <w:t>x</w:t>
      </w:r>
      <w:r>
        <w:rPr>
          <w:b w:val="0"/>
          <w:i w:val="0"/>
        </w:rPr>
        <w:t>ử.</w:t>
      </w:r>
    </w:p>
    <w:p>
      <w:pPr>
        <w:jc w:val="both"/>
      </w:pPr>
      <w:r>
        <w:rPr>
          <w:b/>
          <w:i w:val="0"/>
        </w:rPr>
        <w:t>Điều 37.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 xml:space="preserve">n hạn của </w:t>
      </w:r>
      <w:r>
        <w:rPr>
          <w:b/>
          <w:i w:val="0"/>
        </w:rPr>
        <w:t>H</w:t>
      </w:r>
      <w:r>
        <w:rPr>
          <w:b/>
          <w:i w:val="0"/>
        </w:rPr>
        <w:t>ội thẩm nh</w:t>
      </w:r>
      <w:r>
        <w:rPr>
          <w:b/>
          <w:i w:val="0"/>
        </w:rPr>
        <w:t>â</w:t>
      </w:r>
      <w:r>
        <w:rPr>
          <w:b/>
          <w:i w:val="0"/>
        </w:rPr>
        <w:t>n dân</w:t>
      </w:r>
    </w:p>
    <w:p>
      <w:pPr>
        <w:jc w:val="both"/>
      </w:pPr>
      <w:r>
        <w:rPr>
          <w:b w:val="0"/>
          <w:i w:val="0"/>
        </w:rPr>
        <w:t>1. Nghi</w:t>
      </w:r>
      <w:r>
        <w:rPr>
          <w:b w:val="0"/>
          <w:i w:val="0"/>
        </w:rPr>
        <w:t>ê</w:t>
      </w:r>
      <w:r>
        <w:rPr>
          <w:b w:val="0"/>
          <w:i w:val="0"/>
        </w:rPr>
        <w:t xml:space="preserve">n </w:t>
      </w:r>
      <w:r>
        <w:rPr>
          <w:b w:val="0"/>
          <w:i w:val="0"/>
        </w:rPr>
        <w:t>c</w:t>
      </w:r>
      <w:r>
        <w:rPr>
          <w:b w:val="0"/>
          <w:i w:val="0"/>
        </w:rPr>
        <w:t>ứ</w:t>
      </w:r>
      <w:r>
        <w:rPr>
          <w:b w:val="0"/>
          <w:i w:val="0"/>
        </w:rPr>
        <w:t xml:space="preserve">u hồ </w:t>
      </w:r>
      <w:r>
        <w:rPr>
          <w:b w:val="0"/>
          <w:i w:val="0"/>
        </w:rPr>
        <w:t>s</w:t>
      </w:r>
      <w:r>
        <w:rPr>
          <w:b w:val="0"/>
          <w:i w:val="0"/>
        </w:rPr>
        <w:t>ơ</w:t>
      </w:r>
      <w:r>
        <w:rPr>
          <w:b w:val="0"/>
          <w:i w:val="0"/>
        </w:rPr>
        <w:t xml:space="preserve"> </w:t>
      </w:r>
      <w:r>
        <w:rPr>
          <w:b w:val="0"/>
          <w:i w:val="0"/>
        </w:rPr>
        <w:t>v</w:t>
      </w:r>
      <w:r>
        <w:rPr>
          <w:b w:val="0"/>
          <w:i w:val="0"/>
        </w:rPr>
        <w:t>ụ án.</w:t>
      </w:r>
    </w:p>
    <w:p>
      <w:pPr>
        <w:jc w:val="both"/>
      </w:pPr>
      <w:r>
        <w:rPr>
          <w:b w:val="0"/>
          <w:i w:val="0"/>
        </w:rPr>
        <w:t>2.</w:t>
      </w:r>
      <w:r>
        <w:rPr>
          <w:b w:val="0"/>
          <w:i w:val="0"/>
        </w:rPr>
        <w:t xml:space="preserve"> </w:t>
      </w:r>
      <w:r>
        <w:rPr>
          <w:b w:val="0"/>
          <w:i w:val="0"/>
        </w:rPr>
        <w:t>Đề</w:t>
      </w:r>
      <w:r>
        <w:rPr>
          <w:b w:val="0"/>
          <w:i w:val="0"/>
        </w:rPr>
        <w:t xml:space="preserve"> </w:t>
      </w:r>
      <w:r>
        <w:rPr>
          <w:b w:val="0"/>
          <w:i w:val="0"/>
        </w:rPr>
        <w:t>nghị C</w:t>
      </w:r>
      <w:r>
        <w:rPr>
          <w:b w:val="0"/>
          <w:i w:val="0"/>
        </w:rPr>
        <w:t>h</w:t>
      </w:r>
      <w:r>
        <w:rPr>
          <w:b w:val="0"/>
          <w:i w:val="0"/>
        </w:rPr>
        <w:t>ánh</w:t>
      </w:r>
      <w:r>
        <w:rPr>
          <w:b w:val="0"/>
          <w:i w:val="0"/>
        </w:rPr>
        <w:t xml:space="preserve"> </w:t>
      </w:r>
      <w:r>
        <w:rPr>
          <w:b w:val="0"/>
          <w:i w:val="0"/>
        </w:rPr>
        <w:t>án</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w:t>
      </w:r>
      <w:r>
        <w:rPr>
          <w:b w:val="0"/>
          <w:i w:val="0"/>
        </w:rPr>
        <w:t>n,</w:t>
      </w:r>
      <w:r>
        <w:rPr>
          <w:b w:val="0"/>
          <w:i w:val="0"/>
        </w:rPr>
        <w:t xml:space="preserve"> </w:t>
      </w:r>
      <w:r>
        <w:rPr>
          <w:b w:val="0"/>
          <w:i w:val="0"/>
        </w:rPr>
        <w:t>T</w:t>
      </w:r>
      <w:r>
        <w:rPr>
          <w:b w:val="0"/>
          <w:i w:val="0"/>
        </w:rPr>
        <w:t>h</w:t>
      </w:r>
      <w:r>
        <w:rPr>
          <w:b w:val="0"/>
          <w:i w:val="0"/>
        </w:rPr>
        <w:t>ẩm p</w:t>
      </w:r>
      <w:r>
        <w:rPr>
          <w:b w:val="0"/>
          <w:i w:val="0"/>
        </w:rPr>
        <w:t>há</w:t>
      </w:r>
      <w:r>
        <w:rPr>
          <w:b w:val="0"/>
          <w:i w:val="0"/>
        </w:rPr>
        <w:t>n</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p</w:t>
      </w:r>
      <w:r>
        <w:rPr>
          <w:b w:val="0"/>
          <w:i w:val="0"/>
        </w:rPr>
        <w:t>hân cô</w:t>
      </w:r>
      <w:r>
        <w:rPr>
          <w:b w:val="0"/>
          <w:i w:val="0"/>
        </w:rPr>
        <w:t>n</w:t>
      </w:r>
      <w:r>
        <w:rPr>
          <w:b w:val="0"/>
          <w:i w:val="0"/>
        </w:rPr>
        <w:t>g</w:t>
      </w:r>
      <w:r>
        <w:rPr>
          <w:b w:val="0"/>
          <w:i w:val="0"/>
        </w:rPr>
        <w:t xml:space="preserve"> </w:t>
      </w:r>
      <w:r>
        <w:rPr>
          <w:b w:val="0"/>
          <w:i w:val="0"/>
        </w:rPr>
        <w:t>giải</w:t>
      </w:r>
      <w:r>
        <w:rPr>
          <w:b w:val="0"/>
          <w:i w:val="0"/>
        </w:rPr>
        <w:t xml:space="preserve"> </w:t>
      </w:r>
      <w:r>
        <w:rPr>
          <w:b w:val="0"/>
          <w:i w:val="0"/>
        </w:rPr>
        <w:t>qu</w:t>
      </w:r>
      <w:r>
        <w:rPr>
          <w:b w:val="0"/>
          <w:i w:val="0"/>
        </w:rPr>
        <w:t>y</w:t>
      </w:r>
      <w:r>
        <w:rPr>
          <w:b w:val="0"/>
          <w:i w:val="0"/>
        </w:rPr>
        <w:t xml:space="preserve">ết </w:t>
      </w:r>
      <w:r>
        <w:rPr>
          <w:b w:val="0"/>
          <w:i w:val="0"/>
        </w:rPr>
        <w:t>v</w:t>
      </w:r>
      <w:r>
        <w:rPr>
          <w:b w:val="0"/>
          <w:i w:val="0"/>
        </w:rPr>
        <w:t>ụ</w:t>
      </w:r>
      <w:r>
        <w:rPr>
          <w:b w:val="0"/>
          <w:i w:val="0"/>
        </w:rPr>
        <w:t xml:space="preserve"> </w:t>
      </w:r>
      <w:r>
        <w:rPr>
          <w:b w:val="0"/>
          <w:i w:val="0"/>
        </w:rPr>
        <w:t>án</w:t>
      </w:r>
      <w:r>
        <w:rPr>
          <w:b w:val="0"/>
          <w:i w:val="0"/>
        </w:rPr>
        <w:t xml:space="preserve"> </w:t>
      </w:r>
      <w:r>
        <w:rPr>
          <w:b w:val="0"/>
          <w:i w:val="0"/>
        </w:rPr>
        <w:t>hành chính</w:t>
      </w:r>
      <w:r>
        <w:rPr>
          <w:b w:val="0"/>
          <w:i w:val="0"/>
        </w:rPr>
        <w:t xml:space="preserve"> </w:t>
      </w:r>
      <w:r>
        <w:rPr>
          <w:b w:val="0"/>
          <w:i w:val="0"/>
        </w:rPr>
        <w:t>ra</w:t>
      </w:r>
      <w:r>
        <w:rPr>
          <w:b w:val="0"/>
          <w:i w:val="0"/>
        </w:rPr>
        <w:t xml:space="preserve"> </w:t>
      </w:r>
      <w:r>
        <w:rPr>
          <w:b w:val="0"/>
          <w:i w:val="0"/>
        </w:rPr>
        <w:t>c</w:t>
      </w:r>
      <w:r>
        <w:rPr>
          <w:b w:val="0"/>
          <w:i w:val="0"/>
        </w:rPr>
        <w:t>á</w:t>
      </w:r>
      <w:r>
        <w:rPr>
          <w:b w:val="0"/>
          <w:i w:val="0"/>
        </w:rPr>
        <w:t>c qu</w:t>
      </w:r>
      <w:r>
        <w:rPr>
          <w:b w:val="0"/>
          <w:i w:val="0"/>
        </w:rPr>
        <w:t>y</w:t>
      </w:r>
      <w:r>
        <w:rPr>
          <w:b w:val="0"/>
          <w:i w:val="0"/>
        </w:rPr>
        <w:t>ết</w:t>
      </w:r>
      <w:r>
        <w:rPr>
          <w:b w:val="0"/>
          <w:i w:val="0"/>
        </w:rPr>
        <w:t xml:space="preserve"> </w:t>
      </w:r>
      <w:r>
        <w:rPr>
          <w:b w:val="0"/>
          <w:i w:val="0"/>
        </w:rPr>
        <w:t xml:space="preserve">định </w:t>
      </w:r>
      <w:r>
        <w:rPr>
          <w:b w:val="0"/>
          <w:i w:val="0"/>
        </w:rPr>
        <w:t>cầ</w:t>
      </w:r>
      <w:r>
        <w:rPr>
          <w:b w:val="0"/>
          <w:i w:val="0"/>
        </w:rPr>
        <w:t>n thiết thuộc thẩm quyền.</w:t>
      </w:r>
    </w:p>
    <w:p>
      <w:pPr>
        <w:jc w:val="both"/>
      </w:pPr>
      <w:r>
        <w:rPr>
          <w:b w:val="0"/>
          <w:i w:val="0"/>
        </w:rPr>
        <w:t xml:space="preserve">3. Tham gia xét xử </w:t>
      </w:r>
      <w:r>
        <w:rPr>
          <w:b w:val="0"/>
          <w:i w:val="0"/>
        </w:rPr>
        <w:t>v</w:t>
      </w:r>
      <w:r>
        <w:rPr>
          <w:b w:val="0"/>
          <w:i w:val="0"/>
        </w:rPr>
        <w:t>ụ án hành chính.</w:t>
      </w:r>
    </w:p>
    <w:p>
      <w:pPr>
        <w:jc w:val="both"/>
      </w:pPr>
      <w:r>
        <w:rPr>
          <w:b w:val="0"/>
          <w:i w:val="0"/>
        </w:rPr>
        <w:t>4.</w:t>
      </w:r>
      <w:r>
        <w:rPr>
          <w:b w:val="0"/>
          <w:i w:val="0"/>
        </w:rPr>
        <w:t xml:space="preserve"> </w:t>
      </w:r>
      <w:r>
        <w:rPr>
          <w:b w:val="0"/>
          <w:i w:val="0"/>
        </w:rPr>
        <w:t>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c</w:t>
      </w:r>
      <w:r>
        <w:rPr>
          <w:b w:val="0"/>
          <w:i w:val="0"/>
        </w:rPr>
        <w:t>á</w:t>
      </w:r>
      <w:r>
        <w:rPr>
          <w:b w:val="0"/>
          <w:i w:val="0"/>
        </w:rPr>
        <w:t>c</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và</w:t>
      </w:r>
      <w:r>
        <w:rPr>
          <w:b w:val="0"/>
          <w:i w:val="0"/>
        </w:rPr>
        <w:t xml:space="preserve"> </w:t>
      </w:r>
      <w:r>
        <w:rPr>
          <w:b w:val="0"/>
          <w:i w:val="0"/>
        </w:rPr>
        <w:t>biểu</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n</w:t>
      </w:r>
      <w:r>
        <w:rPr>
          <w:b w:val="0"/>
          <w:i w:val="0"/>
        </w:rPr>
        <w:t>hững</w:t>
      </w:r>
      <w:r>
        <w:rPr>
          <w:b w:val="0"/>
          <w:i w:val="0"/>
        </w:rPr>
        <w:t xml:space="preserve"> </w:t>
      </w:r>
      <w:r>
        <w:rPr>
          <w:b w:val="0"/>
          <w:i w:val="0"/>
        </w:rPr>
        <w:t>vấ</w:t>
      </w:r>
      <w:r>
        <w:rPr>
          <w:b w:val="0"/>
          <w:i w:val="0"/>
        </w:rPr>
        <w:t>n</w:t>
      </w:r>
      <w:r>
        <w:rPr>
          <w:b w:val="0"/>
          <w:i w:val="0"/>
        </w:rPr>
        <w:t xml:space="preserve"> </w:t>
      </w:r>
      <w:r>
        <w:rPr>
          <w:b w:val="0"/>
          <w:i w:val="0"/>
        </w:rPr>
        <w:t>đề</w:t>
      </w:r>
      <w:r>
        <w:rPr>
          <w:b w:val="0"/>
          <w:i w:val="0"/>
        </w:rPr>
        <w:t xml:space="preserve"> </w:t>
      </w:r>
      <w:r>
        <w:rPr>
          <w:b w:val="0"/>
          <w:i w:val="0"/>
        </w:rPr>
        <w:t>thuộc</w:t>
      </w:r>
      <w:r>
        <w:rPr>
          <w:b w:val="0"/>
          <w:i w:val="0"/>
        </w:rPr>
        <w:t xml:space="preserve"> </w:t>
      </w:r>
      <w:r>
        <w:rPr>
          <w:b w:val="0"/>
          <w:i w:val="0"/>
        </w:rPr>
        <w:t>t</w:t>
      </w:r>
      <w:r>
        <w:rPr>
          <w:b w:val="0"/>
          <w:i w:val="0"/>
        </w:rPr>
        <w: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ủa</w:t>
      </w:r>
      <w:r>
        <w:rPr>
          <w:b w:val="0"/>
          <w:i w:val="0"/>
        </w:rPr>
        <w:t xml:space="preserve"> </w:t>
      </w:r>
      <w:r>
        <w:rPr>
          <w:b w:val="0"/>
          <w:i w:val="0"/>
        </w:rPr>
        <w:t xml:space="preserve">Hội đồng xét </w:t>
      </w:r>
      <w:r>
        <w:rPr>
          <w:b w:val="0"/>
          <w:i w:val="0"/>
        </w:rPr>
        <w:t>x</w:t>
      </w:r>
      <w:r>
        <w:rPr>
          <w:b w:val="0"/>
          <w:i w:val="0"/>
        </w:rPr>
        <w:t>ử.</w:t>
      </w:r>
    </w:p>
    <w:p>
      <w:pPr>
        <w:jc w:val="both"/>
      </w:pPr>
      <w:r>
        <w:rPr>
          <w:b/>
          <w:i w:val="0"/>
        </w:rPr>
        <w:t>Điều 38.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 xml:space="preserve">n hạn của </w:t>
      </w:r>
      <w:r>
        <w:rPr>
          <w:b/>
          <w:i w:val="0"/>
        </w:rPr>
        <w:t>T</w:t>
      </w:r>
      <w:r>
        <w:rPr>
          <w:b/>
          <w:i w:val="0"/>
        </w:rPr>
        <w:t xml:space="preserve">hư ký Toà </w:t>
      </w:r>
      <w:r>
        <w:rPr>
          <w:b/>
          <w:i w:val="0"/>
        </w:rPr>
        <w:t>á</w:t>
      </w:r>
      <w:r>
        <w:rPr>
          <w:b/>
          <w:i w:val="0"/>
        </w:rPr>
        <w:t>n</w:t>
      </w:r>
    </w:p>
    <w:p>
      <w:pPr>
        <w:jc w:val="both"/>
      </w:pPr>
      <w:r>
        <w:rPr>
          <w:b w:val="0"/>
          <w:i w:val="0"/>
        </w:rPr>
        <w:t>1</w:t>
      </w:r>
      <w:r>
        <w:rPr>
          <w:b w:val="0"/>
          <w:i w:val="0"/>
        </w:rPr>
        <w:t>.</w:t>
      </w:r>
      <w:r>
        <w:rPr>
          <w:b w:val="0"/>
          <w:i w:val="0"/>
        </w:rPr>
        <w:t xml:space="preserve"> </w:t>
      </w:r>
      <w:r>
        <w:rPr>
          <w:b w:val="0"/>
          <w:i w:val="0"/>
        </w:rPr>
        <w:t>C</w:t>
      </w:r>
      <w:r>
        <w:rPr>
          <w:b w:val="0"/>
          <w:i w:val="0"/>
        </w:rPr>
        <w:t>hu</w:t>
      </w:r>
      <w:r>
        <w:rPr>
          <w:b w:val="0"/>
          <w:i w:val="0"/>
        </w:rPr>
        <w:t>ẩ</w:t>
      </w:r>
      <w:r>
        <w:rPr>
          <w:b w:val="0"/>
          <w:i w:val="0"/>
        </w:rPr>
        <w:t>n</w:t>
      </w:r>
      <w:r>
        <w:rPr>
          <w:b w:val="0"/>
          <w:i w:val="0"/>
        </w:rPr>
        <w:t xml:space="preserve"> </w:t>
      </w:r>
      <w:r>
        <w:rPr>
          <w:b w:val="0"/>
          <w:i w:val="0"/>
        </w:rPr>
        <w:t>b</w:t>
      </w:r>
      <w:r>
        <w:rPr>
          <w:b w:val="0"/>
          <w:i w:val="0"/>
        </w:rPr>
        <w:t>ị</w:t>
      </w:r>
      <w:r>
        <w:rPr>
          <w:b w:val="0"/>
          <w:i w:val="0"/>
        </w:rPr>
        <w:t xml:space="preserve"> </w:t>
      </w:r>
      <w:r>
        <w:rPr>
          <w:b w:val="0"/>
          <w:i w:val="0"/>
        </w:rPr>
        <w:t>cá</w:t>
      </w:r>
      <w:r>
        <w:rPr>
          <w:b w:val="0"/>
          <w:i w:val="0"/>
        </w:rPr>
        <w:t>c</w:t>
      </w:r>
      <w:r>
        <w:rPr>
          <w:b w:val="0"/>
          <w:i w:val="0"/>
        </w:rPr>
        <w:t xml:space="preserve"> </w:t>
      </w:r>
      <w:r>
        <w:rPr>
          <w:b w:val="0"/>
          <w:i w:val="0"/>
        </w:rPr>
        <w:t>c</w:t>
      </w:r>
      <w:r>
        <w:rPr>
          <w:b w:val="0"/>
          <w:i w:val="0"/>
        </w:rPr>
        <w:t>ôn</w:t>
      </w:r>
      <w:r>
        <w:rPr>
          <w:b w:val="0"/>
          <w:i w:val="0"/>
        </w:rPr>
        <w:t>g</w:t>
      </w:r>
      <w:r>
        <w:rPr>
          <w:b w:val="0"/>
          <w:i w:val="0"/>
        </w:rPr>
        <w:t xml:space="preserve"> </w:t>
      </w:r>
      <w:r>
        <w:rPr>
          <w:b w:val="0"/>
          <w:i w:val="0"/>
        </w:rPr>
        <w:t>tá</w:t>
      </w:r>
      <w:r>
        <w:rPr>
          <w:b w:val="0"/>
          <w:i w:val="0"/>
        </w:rPr>
        <w:t>c</w:t>
      </w:r>
      <w:r>
        <w:rPr>
          <w:b w:val="0"/>
          <w:i w:val="0"/>
        </w:rPr>
        <w:t xml:space="preserve"> </w:t>
      </w:r>
      <w:r>
        <w:rPr>
          <w:b w:val="0"/>
          <w:i w:val="0"/>
        </w:rPr>
        <w:t>n</w:t>
      </w:r>
      <w:r>
        <w:rPr>
          <w:b w:val="0"/>
          <w:i w:val="0"/>
        </w:rPr>
        <w:t>g</w:t>
      </w:r>
      <w:r>
        <w:rPr>
          <w:b w:val="0"/>
          <w:i w:val="0"/>
        </w:rPr>
        <w:t>h</w:t>
      </w:r>
      <w:r>
        <w:rPr>
          <w:b w:val="0"/>
          <w:i w:val="0"/>
        </w:rPr>
        <w:t>i</w:t>
      </w:r>
      <w:r>
        <w:rPr>
          <w:b w:val="0"/>
          <w:i w:val="0"/>
        </w:rPr>
        <w:t>ệ</w:t>
      </w:r>
      <w:r>
        <w:rPr>
          <w:b w:val="0"/>
          <w:i w:val="0"/>
        </w:rPr>
        <w:t>p</w:t>
      </w:r>
      <w:r>
        <w:rPr>
          <w:b w:val="0"/>
          <w:i w:val="0"/>
        </w:rPr>
        <w:t xml:space="preserve"> </w:t>
      </w:r>
      <w:r>
        <w:rPr>
          <w:b w:val="0"/>
          <w:i w:val="0"/>
        </w:rPr>
        <w:t>v</w:t>
      </w:r>
      <w:r>
        <w:rPr>
          <w:b w:val="0"/>
          <w:i w:val="0"/>
        </w:rPr>
        <w:t>ụ</w:t>
      </w:r>
      <w:r>
        <w:rPr>
          <w:b w:val="0"/>
          <w:i w:val="0"/>
        </w:rPr>
        <w:t xml:space="preserve"> </w:t>
      </w:r>
      <w:r>
        <w:rPr>
          <w:b w:val="0"/>
          <w:i w:val="0"/>
        </w:rPr>
        <w:t>c</w:t>
      </w:r>
      <w:r>
        <w:rPr>
          <w:b w:val="0"/>
          <w:i w:val="0"/>
        </w:rPr>
        <w:t>ầ</w:t>
      </w:r>
      <w:r>
        <w:rPr>
          <w:b w:val="0"/>
          <w:i w:val="0"/>
        </w:rPr>
        <w:t>n</w:t>
      </w:r>
      <w:r>
        <w:rPr>
          <w:b w:val="0"/>
          <w:i w:val="0"/>
        </w:rPr>
        <w:t xml:space="preserve"> </w:t>
      </w:r>
      <w:r>
        <w:rPr>
          <w:b w:val="0"/>
          <w:i w:val="0"/>
        </w:rPr>
        <w:t>t</w:t>
      </w:r>
      <w:r>
        <w:rPr>
          <w:b w:val="0"/>
          <w:i w:val="0"/>
        </w:rPr>
        <w:t>h</w:t>
      </w:r>
      <w:r>
        <w:rPr>
          <w:b w:val="0"/>
          <w:i w:val="0"/>
        </w:rPr>
        <w:t>i</w:t>
      </w:r>
      <w:r>
        <w:rPr>
          <w:b w:val="0"/>
          <w:i w:val="0"/>
        </w:rPr>
        <w:t>ế</w:t>
      </w:r>
      <w:r>
        <w:rPr>
          <w:b w:val="0"/>
          <w:i w:val="0"/>
        </w:rPr>
        <w:t>t</w:t>
      </w:r>
      <w:r>
        <w:rPr>
          <w:b w:val="0"/>
          <w:i w:val="0"/>
        </w:rPr>
        <w:t xml:space="preserve"> </w:t>
      </w:r>
      <w:r>
        <w:rPr>
          <w:b w:val="0"/>
          <w:i w:val="0"/>
        </w:rPr>
        <w:t>t</w:t>
      </w:r>
      <w:r>
        <w:rPr>
          <w:b w:val="0"/>
          <w:i w:val="0"/>
        </w:rPr>
        <w:t>r</w:t>
      </w:r>
      <w:r>
        <w:rPr>
          <w:b w:val="0"/>
          <w:i w:val="0"/>
        </w:rPr>
        <w:t>ư</w:t>
      </w:r>
      <w:r>
        <w:rPr>
          <w:b w:val="0"/>
          <w:i w:val="0"/>
        </w:rPr>
        <w:t>ớ</w:t>
      </w:r>
      <w:r>
        <w:rPr>
          <w:b w:val="0"/>
          <w:i w:val="0"/>
        </w:rPr>
        <w:t>c</w:t>
      </w:r>
      <w:r>
        <w:rPr>
          <w:b w:val="0"/>
          <w:i w:val="0"/>
        </w:rPr>
        <w:t xml:space="preserve"> </w:t>
      </w:r>
      <w:r>
        <w:rPr>
          <w:b w:val="0"/>
          <w:i w:val="0"/>
        </w:rPr>
        <w:t>kh</w:t>
      </w:r>
      <w:r>
        <w:rPr>
          <w:b w:val="0"/>
          <w:i w:val="0"/>
        </w:rPr>
        <w:t>i</w:t>
      </w:r>
      <w:r>
        <w:rPr>
          <w:b w:val="0"/>
          <w:i w:val="0"/>
        </w:rPr>
        <w:t xml:space="preserve"> </w:t>
      </w:r>
      <w:r>
        <w:rPr>
          <w:b w:val="0"/>
          <w:i w:val="0"/>
        </w:rPr>
        <w:t>kha</w:t>
      </w:r>
      <w:r>
        <w:rPr>
          <w:b w:val="0"/>
          <w:i w:val="0"/>
        </w:rPr>
        <w:t>i</w:t>
      </w:r>
      <w:r>
        <w:rPr>
          <w:b w:val="0"/>
          <w:i w:val="0"/>
        </w:rPr>
        <w:t xml:space="preserve"> </w:t>
      </w:r>
      <w:r>
        <w:rPr>
          <w:b w:val="0"/>
          <w:i w:val="0"/>
        </w:rPr>
        <w:t>mạ</w:t>
      </w:r>
      <w:r>
        <w:rPr>
          <w:b w:val="0"/>
          <w:i w:val="0"/>
        </w:rPr>
        <w:t>c</w:t>
      </w:r>
      <w:r>
        <w:rPr>
          <w:b w:val="0"/>
          <w:i w:val="0"/>
        </w:rPr>
        <w:t xml:space="preserve"> </w:t>
      </w:r>
      <w:r>
        <w:rPr>
          <w:b w:val="0"/>
          <w:i w:val="0"/>
        </w:rPr>
        <w:t>p</w:t>
      </w:r>
      <w:r>
        <w:rPr>
          <w:b w:val="0"/>
          <w:i w:val="0"/>
        </w:rPr>
        <w:t>h</w:t>
      </w:r>
      <w:r>
        <w:rPr>
          <w:b w:val="0"/>
          <w:i w:val="0"/>
        </w:rPr>
        <w:t>iê</w:t>
      </w:r>
      <w:r>
        <w:rPr>
          <w:b w:val="0"/>
          <w:i w:val="0"/>
        </w:rPr>
        <w:t>n</w:t>
      </w:r>
      <w:r>
        <w:rPr>
          <w:b w:val="0"/>
          <w:i w:val="0"/>
        </w:rPr>
        <w:t xml:space="preserve"> </w:t>
      </w:r>
      <w:r>
        <w:rPr>
          <w:b w:val="0"/>
          <w:i w:val="0"/>
        </w:rPr>
        <w:t>toà.</w:t>
      </w:r>
    </w:p>
    <w:p>
      <w:pPr>
        <w:jc w:val="both"/>
      </w:pPr>
      <w:r>
        <w:rPr>
          <w:b w:val="0"/>
          <w:i w:val="0"/>
        </w:rPr>
        <w:t xml:space="preserve">2. Phổ biến </w:t>
      </w:r>
      <w:r>
        <w:rPr>
          <w:b w:val="0"/>
          <w:i w:val="0"/>
        </w:rPr>
        <w:t>n</w:t>
      </w:r>
      <w:r>
        <w:rPr>
          <w:b w:val="0"/>
          <w:i w:val="0"/>
        </w:rPr>
        <w:t xml:space="preserve">ội quy phiên </w:t>
      </w:r>
      <w:r>
        <w:rPr>
          <w:b w:val="0"/>
          <w:i w:val="0"/>
        </w:rPr>
        <w:t>t</w:t>
      </w:r>
      <w:r>
        <w:rPr>
          <w:b w:val="0"/>
          <w:i w:val="0"/>
        </w:rPr>
        <w:t>oà.</w:t>
      </w:r>
    </w:p>
    <w:p>
      <w:pPr>
        <w:jc w:val="both"/>
      </w:pPr>
      <w:r>
        <w:rPr>
          <w:b w:val="0"/>
          <w:i w:val="0"/>
        </w:rPr>
        <w:t>3.</w:t>
      </w:r>
      <w:r>
        <w:rPr>
          <w:b w:val="0"/>
          <w:i w:val="0"/>
        </w:rPr>
        <w:t xml:space="preserve"> </w:t>
      </w:r>
      <w:r>
        <w:rPr>
          <w:b w:val="0"/>
          <w:i w:val="0"/>
        </w:rPr>
        <w:t>Báo</w:t>
      </w:r>
      <w:r>
        <w:rPr>
          <w:b w:val="0"/>
          <w:i w:val="0"/>
        </w:rPr>
        <w:t xml:space="preserve"> </w:t>
      </w:r>
      <w:r>
        <w:rPr>
          <w:b w:val="0"/>
          <w:i w:val="0"/>
        </w:rPr>
        <w:t>c</w:t>
      </w:r>
      <w:r>
        <w:rPr>
          <w:b w:val="0"/>
          <w:i w:val="0"/>
        </w:rPr>
        <w:t>á</w:t>
      </w:r>
      <w:r>
        <w:rPr>
          <w:b w:val="0"/>
          <w:i w:val="0"/>
        </w:rPr>
        <w:t>o</w:t>
      </w:r>
      <w:r>
        <w:rPr>
          <w:b w:val="0"/>
          <w:i w:val="0"/>
        </w:rPr>
        <w:t xml:space="preserve"> </w:t>
      </w:r>
      <w:r>
        <w:rPr>
          <w:b w:val="0"/>
          <w:i w:val="0"/>
        </w:rPr>
        <w:t>v</w:t>
      </w:r>
      <w:r>
        <w:rPr>
          <w:b w:val="0"/>
          <w:i w:val="0"/>
        </w:rPr>
        <w:t>ớ</w:t>
      </w:r>
      <w:r>
        <w:rPr>
          <w:b w:val="0"/>
          <w:i w:val="0"/>
        </w:rPr>
        <w:t>i</w:t>
      </w:r>
      <w:r>
        <w:rPr>
          <w:b w:val="0"/>
          <w:i w:val="0"/>
        </w:rPr>
        <w:t xml:space="preserve"> </w:t>
      </w:r>
      <w:r>
        <w:rPr>
          <w:b w:val="0"/>
          <w:i w:val="0"/>
        </w:rPr>
        <w:t>H</w:t>
      </w:r>
      <w:r>
        <w:rPr>
          <w:b w:val="0"/>
          <w:i w:val="0"/>
        </w:rPr>
        <w:t>ội</w:t>
      </w:r>
      <w:r>
        <w:rPr>
          <w:b w:val="0"/>
          <w:i w:val="0"/>
        </w:rPr>
        <w:t xml:space="preserve"> </w:t>
      </w:r>
      <w:r>
        <w:rPr>
          <w:b w:val="0"/>
          <w:i w:val="0"/>
        </w:rPr>
        <w:t>đồ</w:t>
      </w:r>
      <w:r>
        <w:rPr>
          <w:b w:val="0"/>
          <w:i w:val="0"/>
        </w:rPr>
        <w:t>n</w:t>
      </w:r>
      <w:r>
        <w:rPr>
          <w:b w:val="0"/>
          <w:i w:val="0"/>
        </w:rPr>
        <w:t>g</w:t>
      </w:r>
      <w:r>
        <w:rPr>
          <w:b w:val="0"/>
          <w:i w:val="0"/>
        </w:rPr>
        <w:t xml:space="preserve"> </w:t>
      </w:r>
      <w:r>
        <w:rPr>
          <w:b w:val="0"/>
          <w:i w:val="0"/>
        </w:rPr>
        <w:t>x</w:t>
      </w:r>
      <w:r>
        <w:rPr>
          <w:b w:val="0"/>
          <w:i w:val="0"/>
        </w:rPr>
        <w:t>ét</w:t>
      </w:r>
      <w:r>
        <w:rPr>
          <w:b w:val="0"/>
          <w:i w:val="0"/>
        </w:rPr>
        <w:t xml:space="preserve"> </w:t>
      </w:r>
      <w:r>
        <w:rPr>
          <w:b w:val="0"/>
          <w:i w:val="0"/>
        </w:rPr>
        <w:t>xử</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s</w:t>
      </w:r>
      <w:r>
        <w:rPr>
          <w:b w:val="0"/>
          <w:i w:val="0"/>
        </w:rPr>
        <w:t>ự</w:t>
      </w:r>
      <w:r>
        <w:rPr>
          <w:b w:val="0"/>
          <w:i w:val="0"/>
        </w:rPr>
        <w:t xml:space="preserve"> </w:t>
      </w:r>
      <w:r>
        <w:rPr>
          <w:b w:val="0"/>
          <w:i w:val="0"/>
        </w:rPr>
        <w:t>có</w:t>
      </w:r>
      <w:r>
        <w:rPr>
          <w:b w:val="0"/>
          <w:i w:val="0"/>
        </w:rPr>
        <w:t xml:space="preserve"> </w:t>
      </w:r>
      <w:r>
        <w:rPr>
          <w:b w:val="0"/>
          <w:i w:val="0"/>
        </w:rPr>
        <w:t>mặt,</w:t>
      </w:r>
      <w:r>
        <w:rPr>
          <w:b w:val="0"/>
          <w:i w:val="0"/>
        </w:rPr>
        <w:t xml:space="preserve"> </w:t>
      </w:r>
      <w:r>
        <w:rPr>
          <w:b w:val="0"/>
          <w:i w:val="0"/>
        </w:rPr>
        <w:t>v</w:t>
      </w:r>
      <w:r>
        <w:rPr>
          <w:b w:val="0"/>
          <w:i w:val="0"/>
        </w:rPr>
        <w:t>ắ</w:t>
      </w:r>
      <w:r>
        <w:rPr>
          <w:b w:val="0"/>
          <w:i w:val="0"/>
        </w:rPr>
        <w:t>n</w:t>
      </w:r>
      <w:r>
        <w:rPr>
          <w:b w:val="0"/>
          <w:i w:val="0"/>
        </w:rPr>
        <w:t>g</w:t>
      </w:r>
      <w:r>
        <w:rPr>
          <w:b w:val="0"/>
          <w:i w:val="0"/>
        </w:rPr>
        <w:t xml:space="preserve"> </w:t>
      </w:r>
      <w:r>
        <w:rPr>
          <w:b w:val="0"/>
          <w:i w:val="0"/>
        </w:rPr>
        <w:t>mặt</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nh</w:t>
      </w:r>
      <w:r>
        <w:rPr>
          <w:b w:val="0"/>
          <w:i w:val="0"/>
        </w:rPr>
        <w:t>ữ</w:t>
      </w:r>
      <w:r>
        <w:rPr>
          <w:b w:val="0"/>
          <w:i w:val="0"/>
        </w:rPr>
        <w:t>ng</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ha</w:t>
      </w:r>
      <w:r>
        <w:rPr>
          <w:b w:val="0"/>
          <w:i w:val="0"/>
        </w:rPr>
        <w:t>m</w:t>
      </w:r>
      <w:r>
        <w:rPr>
          <w:b w:val="0"/>
          <w:i w:val="0"/>
        </w:rPr>
        <w:t xml:space="preserve"> </w:t>
      </w:r>
      <w:r>
        <w:rPr>
          <w:b w:val="0"/>
          <w:i w:val="0"/>
        </w:rPr>
        <w:t>gia</w:t>
      </w:r>
      <w:r>
        <w:rPr>
          <w:b w:val="0"/>
          <w:i w:val="0"/>
        </w:rPr>
        <w:t xml:space="preserve"> </w:t>
      </w:r>
      <w:r>
        <w:rPr>
          <w:b w:val="0"/>
          <w:i w:val="0"/>
        </w:rPr>
        <w:t>ph</w:t>
      </w:r>
      <w:r>
        <w:rPr>
          <w:b w:val="0"/>
          <w:i w:val="0"/>
        </w:rPr>
        <w:t>i</w:t>
      </w:r>
      <w:r>
        <w:rPr>
          <w:b w:val="0"/>
          <w:i w:val="0"/>
        </w:rPr>
        <w:t>ên</w:t>
      </w:r>
      <w:r>
        <w:rPr>
          <w:b w:val="0"/>
          <w:i w:val="0"/>
        </w:rPr>
        <w:t xml:space="preserve"> </w:t>
      </w:r>
      <w:r>
        <w:rPr>
          <w:b w:val="0"/>
          <w:i w:val="0"/>
        </w:rPr>
        <w:t>t</w:t>
      </w:r>
      <w:r>
        <w:rPr>
          <w:b w:val="0"/>
          <w:i w:val="0"/>
        </w:rPr>
        <w:t>oà theo giấy</w:t>
      </w:r>
      <w:r>
        <w:rPr>
          <w:b w:val="0"/>
          <w:i w:val="0"/>
        </w:rPr>
        <w:t xml:space="preserve"> t</w:t>
      </w:r>
      <w:r>
        <w:rPr>
          <w:b w:val="0"/>
          <w:i w:val="0"/>
        </w:rPr>
        <w:t>ri</w:t>
      </w:r>
      <w:r>
        <w:rPr>
          <w:b w:val="0"/>
          <w:i w:val="0"/>
        </w:rPr>
        <w:t>ệ</w:t>
      </w:r>
      <w:r>
        <w:rPr>
          <w:b w:val="0"/>
          <w:i w:val="0"/>
        </w:rPr>
        <w:t xml:space="preserve">u </w:t>
      </w:r>
      <w:r>
        <w:rPr>
          <w:b w:val="0"/>
          <w:i w:val="0"/>
        </w:rPr>
        <w:t>t</w:t>
      </w:r>
      <w:r>
        <w:rPr>
          <w:b w:val="0"/>
          <w:i w:val="0"/>
        </w:rPr>
        <w:t xml:space="preserve">ập </w:t>
      </w:r>
      <w:r>
        <w:rPr>
          <w:b w:val="0"/>
          <w:i w:val="0"/>
        </w:rPr>
        <w:t>c</w:t>
      </w:r>
      <w:r>
        <w:rPr>
          <w:b w:val="0"/>
          <w:i w:val="0"/>
        </w:rPr>
        <w:t xml:space="preserve">ủa </w:t>
      </w:r>
      <w:r>
        <w:rPr>
          <w:b w:val="0"/>
          <w:i w:val="0"/>
        </w:rPr>
        <w:t>T</w:t>
      </w:r>
      <w:r>
        <w:rPr>
          <w:b w:val="0"/>
          <w:i w:val="0"/>
        </w:rPr>
        <w:t>oà</w:t>
      </w:r>
      <w:r>
        <w:rPr>
          <w:b w:val="0"/>
          <w:i w:val="0"/>
        </w:rPr>
        <w:t xml:space="preserve"> </w:t>
      </w:r>
      <w:r>
        <w:rPr>
          <w:b w:val="0"/>
          <w:i w:val="0"/>
        </w:rPr>
        <w:t>án và lý do vắng mặt.</w:t>
      </w:r>
    </w:p>
    <w:p>
      <w:pPr>
        <w:jc w:val="both"/>
      </w:pPr>
      <w:r>
        <w:rPr>
          <w:b w:val="0"/>
          <w:i w:val="0"/>
        </w:rPr>
        <w:t>4. Ghi biên bản phi</w:t>
      </w:r>
      <w:r>
        <w:rPr>
          <w:b w:val="0"/>
          <w:i w:val="0"/>
        </w:rPr>
        <w:t>ê</w:t>
      </w:r>
      <w:r>
        <w:rPr>
          <w:b w:val="0"/>
          <w:i w:val="0"/>
        </w:rPr>
        <w:t>n toà.</w:t>
      </w:r>
    </w:p>
    <w:p>
      <w:pPr>
        <w:jc w:val="both"/>
      </w:pPr>
      <w:r>
        <w:rPr>
          <w:b w:val="0"/>
          <w:i w:val="0"/>
        </w:rPr>
        <w:t>5. Tiến hành</w:t>
      </w:r>
      <w:r>
        <w:rPr>
          <w:b w:val="0"/>
          <w:i w:val="0"/>
        </w:rPr>
        <w:t xml:space="preserve"> </w:t>
      </w:r>
      <w:r>
        <w:rPr>
          <w:b w:val="0"/>
          <w:i w:val="0"/>
        </w:rPr>
        <w:t>c</w:t>
      </w:r>
      <w:r>
        <w:rPr>
          <w:b w:val="0"/>
          <w:i w:val="0"/>
        </w:rPr>
        <w:t>á</w:t>
      </w:r>
      <w:r>
        <w:rPr>
          <w:b w:val="0"/>
          <w:i w:val="0"/>
        </w:rPr>
        <w:t>c hoạt</w:t>
      </w:r>
      <w:r>
        <w:rPr>
          <w:b w:val="0"/>
          <w:i w:val="0"/>
        </w:rPr>
        <w:t xml:space="preserve"> </w:t>
      </w:r>
      <w:r>
        <w:rPr>
          <w:b w:val="0"/>
          <w:i w:val="0"/>
        </w:rPr>
        <w:t>đ</w:t>
      </w:r>
      <w:r>
        <w:rPr>
          <w:b w:val="0"/>
          <w:i w:val="0"/>
        </w:rPr>
        <w:t>ộn</w:t>
      </w:r>
      <w:r>
        <w:rPr>
          <w:b w:val="0"/>
          <w:i w:val="0"/>
        </w:rPr>
        <w:t xml:space="preserve">g </w:t>
      </w:r>
      <w:r>
        <w:rPr>
          <w:b w:val="0"/>
          <w:i w:val="0"/>
        </w:rPr>
        <w:t>t</w:t>
      </w:r>
      <w:r>
        <w:rPr>
          <w:b w:val="0"/>
          <w:i w:val="0"/>
        </w:rPr>
        <w:t xml:space="preserve">ố </w:t>
      </w:r>
      <w:r>
        <w:rPr>
          <w:b w:val="0"/>
          <w:i w:val="0"/>
        </w:rPr>
        <w:t>t</w:t>
      </w:r>
      <w:r>
        <w:rPr>
          <w:b w:val="0"/>
          <w:i w:val="0"/>
        </w:rPr>
        <w:t>ụng kh</w:t>
      </w:r>
      <w:r>
        <w:rPr>
          <w:b w:val="0"/>
          <w:i w:val="0"/>
        </w:rPr>
        <w:t>á</w:t>
      </w:r>
      <w:r>
        <w:rPr>
          <w:b w:val="0"/>
          <w:i w:val="0"/>
        </w:rPr>
        <w:t>c theo quy đ</w:t>
      </w:r>
      <w:r>
        <w:rPr>
          <w:b w:val="0"/>
          <w:i w:val="0"/>
        </w:rPr>
        <w:t>ị</w:t>
      </w:r>
      <w:r>
        <w:rPr>
          <w:b w:val="0"/>
          <w:i w:val="0"/>
        </w:rPr>
        <w:t xml:space="preserve">nh </w:t>
      </w:r>
      <w:r>
        <w:rPr>
          <w:b w:val="0"/>
          <w:i w:val="0"/>
        </w:rPr>
        <w:t>c</w:t>
      </w:r>
      <w:r>
        <w:rPr>
          <w:b w:val="0"/>
          <w:i w:val="0"/>
        </w:rPr>
        <w:t>ủ</w:t>
      </w:r>
      <w:r>
        <w:rPr>
          <w:b w:val="0"/>
          <w:i w:val="0"/>
        </w:rPr>
        <w:t>a Luật</w:t>
      </w:r>
      <w:r>
        <w:rPr>
          <w:b w:val="0"/>
          <w:i w:val="0"/>
        </w:rPr>
        <w:t xml:space="preserve"> này.</w:t>
      </w:r>
    </w:p>
    <w:p>
      <w:pPr>
        <w:jc w:val="both"/>
      </w:pPr>
      <w:r>
        <w:rPr>
          <w:b/>
          <w:i w:val="0"/>
        </w:rPr>
        <w:t>Điều 39.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n hạn của V</w:t>
      </w:r>
      <w:r>
        <w:rPr>
          <w:b/>
          <w:i w:val="0"/>
        </w:rPr>
        <w:t>i</w:t>
      </w:r>
      <w:r>
        <w:rPr>
          <w:b/>
          <w:i w:val="0"/>
        </w:rPr>
        <w:t>ện tr</w:t>
      </w:r>
      <w:r>
        <w:rPr>
          <w:b/>
          <w:i w:val="0"/>
        </w:rPr>
        <w:t>ư</w:t>
      </w:r>
      <w:r>
        <w:rPr>
          <w:b/>
          <w:i w:val="0"/>
        </w:rPr>
        <w:t>ở</w:t>
      </w:r>
      <w:r>
        <w:rPr>
          <w:b/>
          <w:i w:val="0"/>
        </w:rPr>
        <w:t>ng Viện k</w:t>
      </w:r>
      <w:r>
        <w:rPr>
          <w:b/>
          <w:i w:val="0"/>
        </w:rPr>
        <w:t>i</w:t>
      </w:r>
      <w:r>
        <w:rPr>
          <w:b/>
          <w:i w:val="0"/>
        </w:rPr>
        <w:t>ểm sát</w:t>
      </w:r>
    </w:p>
    <w:p>
      <w:pPr>
        <w:jc w:val="both"/>
      </w:pPr>
      <w:r>
        <w:rPr>
          <w:b w:val="0"/>
          <w:i w:val="0"/>
        </w:rPr>
        <w:t>1.</w:t>
      </w:r>
      <w:r>
        <w:rPr>
          <w:b w:val="0"/>
          <w:i w:val="0"/>
        </w:rPr>
        <w:t xml:space="preserve"> </w:t>
      </w:r>
      <w:r>
        <w:rPr>
          <w:b w:val="0"/>
          <w:i w:val="0"/>
        </w:rPr>
        <w:t>Khi</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việc</w:t>
      </w:r>
      <w:r>
        <w:rPr>
          <w:b w:val="0"/>
          <w:i w:val="0"/>
        </w:rPr>
        <w:t xml:space="preserve"> </w:t>
      </w:r>
      <w:r>
        <w:rPr>
          <w:b w:val="0"/>
          <w:i w:val="0"/>
        </w:rPr>
        <w:t>tuân</w:t>
      </w:r>
      <w:r>
        <w:rPr>
          <w:b w:val="0"/>
          <w:i w:val="0"/>
        </w:rPr>
        <w:t xml:space="preserve"> </w:t>
      </w:r>
      <w:r>
        <w:rPr>
          <w:b w:val="0"/>
          <w:i w:val="0"/>
        </w:rPr>
        <w:t>theo</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tr</w:t>
      </w:r>
      <w:r>
        <w:rPr>
          <w:b w:val="0"/>
          <w:i w:val="0"/>
        </w:rPr>
        <w:t>o</w:t>
      </w:r>
      <w:r>
        <w:rPr>
          <w:b w:val="0"/>
          <w:i w:val="0"/>
        </w:rPr>
        <w:t>ng</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 xml:space="preserve">Viện trưởng Viện kiểm </w:t>
      </w:r>
      <w:r>
        <w:rPr>
          <w:b w:val="0"/>
          <w:i w:val="0"/>
        </w:rPr>
        <w:t>s</w:t>
      </w:r>
      <w:r>
        <w:rPr>
          <w:b w:val="0"/>
          <w:i w:val="0"/>
        </w:rPr>
        <w:t>át có n</w:t>
      </w:r>
      <w:r>
        <w:rPr>
          <w:b w:val="0"/>
          <w:i w:val="0"/>
        </w:rPr>
        <w:t>h</w:t>
      </w:r>
      <w:r>
        <w:rPr>
          <w:b w:val="0"/>
          <w:i w:val="0"/>
        </w:rPr>
        <w:t>ững nh</w:t>
      </w:r>
      <w:r>
        <w:rPr>
          <w:b w:val="0"/>
          <w:i w:val="0"/>
        </w:rPr>
        <w:t>i</w:t>
      </w:r>
      <w:r>
        <w:rPr>
          <w:b w:val="0"/>
          <w:i w:val="0"/>
        </w:rPr>
        <w:t xml:space="preserve">ệm </w:t>
      </w:r>
      <w:r>
        <w:rPr>
          <w:b w:val="0"/>
          <w:i w:val="0"/>
        </w:rPr>
        <w:t>vụ</w:t>
      </w:r>
      <w:r>
        <w:rPr>
          <w:b w:val="0"/>
          <w:i w:val="0"/>
        </w:rPr>
        <w:t>, quyền hạn sau đây:</w:t>
      </w:r>
    </w:p>
    <w:p>
      <w:pPr>
        <w:jc w:val="both"/>
      </w:pPr>
      <w:r>
        <w:rPr>
          <w:b w:val="0"/>
          <w:i w:val="0"/>
        </w:rPr>
        <w:t>a) Tổ chức và chỉ đạo thực hiện công tác kiểm sát việc tuân theo pháp luật trong hoạt động tố tụng hành chính;</w:t>
      </w:r>
    </w:p>
    <w:p>
      <w:pPr>
        <w:jc w:val="both"/>
      </w:pPr>
      <w:r>
        <w:rPr>
          <w:b w:val="0"/>
          <w:i w:val="0"/>
        </w:rPr>
        <w:t>b) Phân công Kiểm sát viên thực hiện kiểm sát việc tuân theo pháp luật trong hoạt động tố tụng hành chính, tham gia phiên toà, phiên họp giải quyết vụ án hành chính;</w:t>
      </w:r>
    </w:p>
    <w:p>
      <w:pPr>
        <w:jc w:val="both"/>
      </w:pPr>
      <w:r>
        <w:rPr>
          <w:b w:val="0"/>
          <w:i w:val="0"/>
        </w:rPr>
        <w:t>c) Kiểm tra hoạt động kiểm sát việc tuân theo pháp luật trong hoạt động tố tụng hành chính của Kiểm sát viên;</w:t>
      </w:r>
    </w:p>
    <w:p>
      <w:pPr>
        <w:jc w:val="both"/>
      </w:pPr>
      <w:r>
        <w:rPr>
          <w:b w:val="0"/>
          <w:i w:val="0"/>
        </w:rPr>
        <w:t>d) Quyết định thay đổi Kiểm sát viên;</w:t>
      </w:r>
    </w:p>
    <w:p>
      <w:pPr>
        <w:jc w:val="both"/>
      </w:pPr>
      <w:r>
        <w:rPr>
          <w:b w:val="0"/>
          <w:i w:val="0"/>
        </w:rPr>
        <w:t>đ) Kháng nghị theo thủ tục phúc thẩm, giám đốc thẩm, tái thẩm bản án, quyết định của Toà án;</w:t>
      </w:r>
    </w:p>
    <w:p>
      <w:pPr>
        <w:jc w:val="both"/>
      </w:pPr>
      <w:r>
        <w:rPr>
          <w:b w:val="0"/>
          <w:i w:val="0"/>
        </w:rPr>
        <w:t>e) Giải quyết khiếu nại, tố cáo theo quy định của Luật này.</w:t>
      </w:r>
    </w:p>
    <w:p>
      <w:pPr>
        <w:jc w:val="both"/>
      </w:pPr>
      <w:r>
        <w:rPr>
          <w:b w:val="0"/>
          <w:i w:val="0"/>
        </w:rPr>
        <w:t>2. Viện trưởng Viện kiểm sát có thể ủy nhiệm cho một Phó Viện trưởng Viện kiểm sát thực hiện nhiệm vụ, quyền hạn của Viện trưởng Viện kiểm sát quy định tại khoản 1 Điều này. Phó Viện trưởng Viện kiểm sát được ủy nhiệm chịu trách nhiệm trước Viện trưởng Viện kiểm sát về việc thực hiện nhiệm vụ được giao.</w:t>
      </w:r>
    </w:p>
    <w:p>
      <w:pPr>
        <w:jc w:val="both"/>
      </w:pPr>
      <w:r>
        <w:rPr>
          <w:b/>
          <w:i w:val="0"/>
        </w:rPr>
        <w:t>Điều 40. Nh</w:t>
      </w:r>
      <w:r>
        <w:rPr>
          <w:b/>
          <w:i w:val="0"/>
        </w:rPr>
        <w:t>i</w:t>
      </w:r>
      <w:r>
        <w:rPr>
          <w:b/>
          <w:i w:val="0"/>
        </w:rPr>
        <w:t xml:space="preserve">ệm </w:t>
      </w:r>
      <w:r>
        <w:rPr>
          <w:b/>
          <w:i w:val="0"/>
        </w:rPr>
        <w:t>v</w:t>
      </w:r>
      <w:r>
        <w:rPr>
          <w:b/>
          <w:i w:val="0"/>
        </w:rPr>
        <w:t>ụ, q</w:t>
      </w:r>
      <w:r>
        <w:rPr>
          <w:b/>
          <w:i w:val="0"/>
        </w:rPr>
        <w:t>u</w:t>
      </w:r>
      <w:r>
        <w:rPr>
          <w:b/>
          <w:i w:val="0"/>
        </w:rPr>
        <w:t>y</w:t>
      </w:r>
      <w:r>
        <w:rPr>
          <w:b/>
          <w:i w:val="0"/>
        </w:rPr>
        <w:t>ề</w:t>
      </w:r>
      <w:r>
        <w:rPr>
          <w:b/>
          <w:i w:val="0"/>
        </w:rPr>
        <w:t>n hạn của K</w:t>
      </w:r>
      <w:r>
        <w:rPr>
          <w:b/>
          <w:i w:val="0"/>
        </w:rPr>
        <w:t>i</w:t>
      </w:r>
      <w:r>
        <w:rPr>
          <w:b/>
          <w:i w:val="0"/>
        </w:rPr>
        <w:t xml:space="preserve">ểm sát </w:t>
      </w:r>
      <w:r>
        <w:rPr>
          <w:b/>
          <w:i w:val="0"/>
        </w:rPr>
        <w:t>v</w:t>
      </w:r>
      <w:r>
        <w:rPr>
          <w:b/>
          <w:i w:val="0"/>
        </w:rPr>
        <w:t>iên</w:t>
      </w:r>
    </w:p>
    <w:p>
      <w:pPr>
        <w:jc w:val="both"/>
      </w:pPr>
      <w:r>
        <w:rPr>
          <w:b w:val="0"/>
          <w:i w:val="0"/>
        </w:rPr>
        <w:t>1. Kiểm sát việc tuân th</w:t>
      </w:r>
      <w:r>
        <w:rPr>
          <w:b w:val="0"/>
          <w:i w:val="0"/>
        </w:rPr>
        <w:t>e</w:t>
      </w:r>
      <w:r>
        <w:rPr>
          <w:b w:val="0"/>
          <w:i w:val="0"/>
        </w:rPr>
        <w:t>o pháp l</w:t>
      </w:r>
      <w:r>
        <w:rPr>
          <w:b w:val="0"/>
          <w:i w:val="0"/>
        </w:rPr>
        <w:t>u</w:t>
      </w:r>
      <w:r>
        <w:rPr>
          <w:b w:val="0"/>
          <w:i w:val="0"/>
        </w:rPr>
        <w:t>ật trong việc giải qu</w:t>
      </w:r>
      <w:r>
        <w:rPr>
          <w:b w:val="0"/>
          <w:i w:val="0"/>
        </w:rPr>
        <w:t>y</w:t>
      </w:r>
      <w:r>
        <w:rPr>
          <w:b w:val="0"/>
          <w:i w:val="0"/>
        </w:rPr>
        <w:t>ết</w:t>
      </w:r>
      <w:r>
        <w:rPr>
          <w:b w:val="0"/>
          <w:i w:val="0"/>
        </w:rPr>
        <w:t xml:space="preserve"> </w:t>
      </w:r>
      <w:r>
        <w:rPr>
          <w:b w:val="0"/>
          <w:i w:val="0"/>
        </w:rPr>
        <w:t xml:space="preserve">các </w:t>
      </w:r>
      <w:r>
        <w:rPr>
          <w:b w:val="0"/>
          <w:i w:val="0"/>
        </w:rPr>
        <w:t>v</w:t>
      </w:r>
      <w:r>
        <w:rPr>
          <w:b w:val="0"/>
          <w:i w:val="0"/>
        </w:rPr>
        <w:t>ụ án</w:t>
      </w:r>
      <w:r>
        <w:rPr>
          <w:b w:val="0"/>
          <w:i w:val="0"/>
        </w:rPr>
        <w:t xml:space="preserve"> </w:t>
      </w:r>
      <w:r>
        <w:rPr>
          <w:b w:val="0"/>
          <w:i w:val="0"/>
        </w:rPr>
        <w:t>hành chính.</w:t>
      </w:r>
    </w:p>
    <w:p>
      <w:pPr>
        <w:jc w:val="both"/>
      </w:pPr>
      <w:r>
        <w:rPr>
          <w:b w:val="0"/>
          <w:i w:val="0"/>
        </w:rPr>
        <w:t>2. Kiểm sát việc tuân th</w:t>
      </w:r>
      <w:r>
        <w:rPr>
          <w:b w:val="0"/>
          <w:i w:val="0"/>
        </w:rPr>
        <w:t>e</w:t>
      </w:r>
      <w:r>
        <w:rPr>
          <w:b w:val="0"/>
          <w:i w:val="0"/>
        </w:rPr>
        <w:t>o pháp l</w:t>
      </w:r>
      <w:r>
        <w:rPr>
          <w:b w:val="0"/>
          <w:i w:val="0"/>
        </w:rPr>
        <w:t>u</w:t>
      </w:r>
      <w:r>
        <w:rPr>
          <w:b w:val="0"/>
          <w:i w:val="0"/>
        </w:rPr>
        <w:t>ật</w:t>
      </w:r>
      <w:r>
        <w:rPr>
          <w:b w:val="0"/>
          <w:i w:val="0"/>
        </w:rPr>
        <w:t xml:space="preserve"> </w:t>
      </w:r>
      <w:r>
        <w:rPr>
          <w:b w:val="0"/>
          <w:i w:val="0"/>
        </w:rPr>
        <w:t>c</w:t>
      </w:r>
      <w:r>
        <w:rPr>
          <w:b w:val="0"/>
          <w:i w:val="0"/>
        </w:rPr>
        <w:t>ủa</w:t>
      </w:r>
      <w:r>
        <w:rPr>
          <w:b w:val="0"/>
          <w:i w:val="0"/>
        </w:rPr>
        <w:t xml:space="preserve"> </w:t>
      </w:r>
      <w:r>
        <w:rPr>
          <w:b w:val="0"/>
          <w:i w:val="0"/>
        </w:rPr>
        <w:t xml:space="preserve">những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 xml:space="preserve">tham gia tố </w:t>
      </w:r>
      <w:r>
        <w:rPr>
          <w:b w:val="0"/>
          <w:i w:val="0"/>
        </w:rPr>
        <w:t>t</w:t>
      </w:r>
      <w:r>
        <w:rPr>
          <w:b w:val="0"/>
          <w:i w:val="0"/>
        </w:rPr>
        <w:t>ụng.</w:t>
      </w:r>
    </w:p>
    <w:p>
      <w:pPr>
        <w:jc w:val="both"/>
      </w:pPr>
      <w:r>
        <w:rPr>
          <w:b w:val="0"/>
          <w:i w:val="0"/>
        </w:rPr>
        <w:t xml:space="preserve">3. Tham gia </w:t>
      </w:r>
      <w:r>
        <w:rPr>
          <w:b w:val="0"/>
          <w:i w:val="0"/>
        </w:rPr>
        <w:t>p</w:t>
      </w:r>
      <w:r>
        <w:rPr>
          <w:b w:val="0"/>
          <w:i w:val="0"/>
        </w:rPr>
        <w:t>hiên toà, phi</w:t>
      </w:r>
      <w:r>
        <w:rPr>
          <w:b w:val="0"/>
          <w:i w:val="0"/>
        </w:rPr>
        <w:t>ê</w:t>
      </w:r>
      <w:r>
        <w:rPr>
          <w:b w:val="0"/>
          <w:i w:val="0"/>
        </w:rPr>
        <w:t xml:space="preserve">n </w:t>
      </w:r>
      <w:r>
        <w:rPr>
          <w:b w:val="0"/>
          <w:i w:val="0"/>
        </w:rPr>
        <w:t>h</w:t>
      </w:r>
      <w:r>
        <w:rPr>
          <w:b w:val="0"/>
          <w:i w:val="0"/>
        </w:rPr>
        <w:t>ọp giải</w:t>
      </w:r>
      <w:r>
        <w:rPr>
          <w:b w:val="0"/>
          <w:i w:val="0"/>
        </w:rPr>
        <w:t xml:space="preserve"> quy</w:t>
      </w:r>
      <w:r>
        <w:rPr>
          <w:b w:val="0"/>
          <w:i w:val="0"/>
        </w:rPr>
        <w:t>ết</w:t>
      </w:r>
      <w:r>
        <w:rPr>
          <w:b w:val="0"/>
          <w:i w:val="0"/>
        </w:rPr>
        <w:t xml:space="preserve"> v</w:t>
      </w:r>
      <w:r>
        <w:rPr>
          <w:b w:val="0"/>
          <w:i w:val="0"/>
        </w:rPr>
        <w:t>ụ án hành chính.</w:t>
      </w:r>
    </w:p>
    <w:p>
      <w:pPr>
        <w:jc w:val="both"/>
      </w:pPr>
      <w:r>
        <w:rPr>
          <w:b w:val="0"/>
          <w:i w:val="0"/>
        </w:rPr>
        <w:t xml:space="preserve">4. Kiểm sát </w:t>
      </w:r>
      <w:r>
        <w:rPr>
          <w:b w:val="0"/>
          <w:i w:val="0"/>
        </w:rPr>
        <w:t>b</w:t>
      </w:r>
      <w:r>
        <w:rPr>
          <w:b w:val="0"/>
          <w:i w:val="0"/>
        </w:rPr>
        <w:t>ản án, quyết</w:t>
      </w:r>
      <w:r>
        <w:rPr>
          <w:b w:val="0"/>
          <w:i w:val="0"/>
        </w:rPr>
        <w:t xml:space="preserve"> </w:t>
      </w:r>
      <w:r>
        <w:rPr>
          <w:b w:val="0"/>
          <w:i w:val="0"/>
        </w:rPr>
        <w:t xml:space="preserve">định </w:t>
      </w:r>
      <w:r>
        <w:rPr>
          <w:b w:val="0"/>
          <w:i w:val="0"/>
        </w:rPr>
        <w:t>c</w:t>
      </w:r>
      <w:r>
        <w:rPr>
          <w:b w:val="0"/>
          <w:i w:val="0"/>
        </w:rPr>
        <w:t>ủa Toà</w:t>
      </w:r>
      <w:r>
        <w:rPr>
          <w:b w:val="0"/>
          <w:i w:val="0"/>
        </w:rPr>
        <w:t xml:space="preserve"> </w:t>
      </w:r>
      <w:r>
        <w:rPr>
          <w:b w:val="0"/>
          <w:i w:val="0"/>
        </w:rPr>
        <w:t>án.</w:t>
      </w:r>
    </w:p>
    <w:p>
      <w:pPr>
        <w:jc w:val="both"/>
      </w:pPr>
      <w:r>
        <w:rPr>
          <w:b w:val="0"/>
          <w:i w:val="0"/>
        </w:rPr>
        <w:t>5.</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nhiệm</w:t>
      </w:r>
      <w:r>
        <w:rPr>
          <w:b w:val="0"/>
          <w:i w:val="0"/>
        </w:rPr>
        <w:t xml:space="preserve"> </w:t>
      </w:r>
      <w:r>
        <w:rPr>
          <w:b w:val="0"/>
          <w:i w:val="0"/>
        </w:rPr>
        <w:t>v</w:t>
      </w:r>
      <w:r>
        <w:rPr>
          <w:b w:val="0"/>
          <w:i w:val="0"/>
        </w:rPr>
        <w:t>ụ,</w:t>
      </w:r>
      <w:r>
        <w:rPr>
          <w:b w:val="0"/>
          <w:i w:val="0"/>
        </w:rPr>
        <w:t xml:space="preserve"> </w:t>
      </w:r>
      <w:r>
        <w:rPr>
          <w:b w:val="0"/>
          <w:i w:val="0"/>
        </w:rPr>
        <w:t>qu</w:t>
      </w:r>
      <w:r>
        <w:rPr>
          <w:b w:val="0"/>
          <w:i w:val="0"/>
        </w:rPr>
        <w:t>y</w:t>
      </w:r>
      <w:r>
        <w:rPr>
          <w:b w:val="0"/>
          <w:i w:val="0"/>
        </w:rPr>
        <w:t>ền</w:t>
      </w:r>
      <w:r>
        <w:rPr>
          <w:b w:val="0"/>
          <w:i w:val="0"/>
        </w:rPr>
        <w:t xml:space="preserve"> </w:t>
      </w:r>
      <w:r>
        <w:rPr>
          <w:b w:val="0"/>
          <w:i w:val="0"/>
        </w:rPr>
        <w:t>h</w:t>
      </w:r>
      <w:r>
        <w:rPr>
          <w:b w:val="0"/>
          <w:i w:val="0"/>
        </w:rPr>
        <w:t>ạ</w:t>
      </w:r>
      <w:r>
        <w:rPr>
          <w:b w:val="0"/>
          <w:i w:val="0"/>
        </w:rPr>
        <w:t>n</w:t>
      </w:r>
      <w:r>
        <w:rPr>
          <w:b w:val="0"/>
          <w:i w:val="0"/>
        </w:rPr>
        <w:t xml:space="preserve"> </w:t>
      </w:r>
      <w:r>
        <w:rPr>
          <w:b w:val="0"/>
          <w:i w:val="0"/>
        </w:rPr>
        <w:t>kh</w:t>
      </w:r>
      <w:r>
        <w:rPr>
          <w:b w:val="0"/>
          <w:i w:val="0"/>
        </w:rPr>
        <w:t>á</w:t>
      </w:r>
      <w:r>
        <w:rPr>
          <w:b w:val="0"/>
          <w:i w:val="0"/>
        </w:rPr>
        <w:t>c</w:t>
      </w:r>
      <w:r>
        <w:rPr>
          <w:b w:val="0"/>
          <w:i w:val="0"/>
        </w:rPr>
        <w:t xml:space="preserve"> </w:t>
      </w:r>
      <w:r>
        <w:rPr>
          <w:b w:val="0"/>
          <w:i w:val="0"/>
        </w:rPr>
        <w:t>thu</w:t>
      </w:r>
      <w:r>
        <w:rPr>
          <w:b w:val="0"/>
          <w:i w:val="0"/>
        </w:rPr>
        <w:t>ộ</w:t>
      </w:r>
      <w:r>
        <w:rPr>
          <w:b w:val="0"/>
          <w:i w:val="0"/>
        </w:rPr>
        <w:t>c</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ủ</w:t>
      </w:r>
      <w:r>
        <w:rPr>
          <w:b w:val="0"/>
          <w:i w:val="0"/>
        </w:rPr>
        <w:t>a</w:t>
      </w:r>
      <w:r>
        <w:rPr>
          <w:b w:val="0"/>
          <w:i w:val="0"/>
        </w:rPr>
        <w:t xml:space="preserve"> </w:t>
      </w:r>
      <w:r>
        <w:rPr>
          <w:b w:val="0"/>
          <w:i w:val="0"/>
        </w:rPr>
        <w:t>V</w:t>
      </w:r>
      <w:r>
        <w:rPr>
          <w:b w:val="0"/>
          <w:i w:val="0"/>
        </w:rPr>
        <w:t>i</w:t>
      </w:r>
      <w:r>
        <w:rPr>
          <w:b w:val="0"/>
          <w:i w:val="0"/>
        </w:rPr>
        <w:t>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t</w:t>
      </w:r>
      <w:r>
        <w:rPr>
          <w:b w:val="0"/>
          <w:i w:val="0"/>
        </w:rPr>
        <w:t>heo</w:t>
      </w:r>
      <w:r>
        <w:rPr>
          <w:b w:val="0"/>
          <w:i w:val="0"/>
        </w:rPr>
        <w:t xml:space="preserve"> </w:t>
      </w:r>
      <w:r>
        <w:rPr>
          <w:b w:val="0"/>
          <w:i w:val="0"/>
        </w:rPr>
        <w:t>s</w:t>
      </w:r>
      <w:r>
        <w:rPr>
          <w:b w:val="0"/>
          <w:i w:val="0"/>
        </w:rPr>
        <w:t>ự</w:t>
      </w:r>
      <w:r>
        <w:rPr>
          <w:b w:val="0"/>
          <w:i w:val="0"/>
        </w:rPr>
        <w:t xml:space="preserve"> </w:t>
      </w:r>
      <w:r>
        <w:rPr>
          <w:b w:val="0"/>
          <w:i w:val="0"/>
        </w:rPr>
        <w:t>p</w:t>
      </w:r>
      <w:r>
        <w:rPr>
          <w:b w:val="0"/>
          <w:i w:val="0"/>
        </w:rPr>
        <w:t>h</w:t>
      </w:r>
      <w:r>
        <w:rPr>
          <w:b w:val="0"/>
          <w:i w:val="0"/>
        </w:rPr>
        <w:t>ân cô</w:t>
      </w:r>
      <w:r>
        <w:rPr>
          <w:b w:val="0"/>
          <w:i w:val="0"/>
        </w:rPr>
        <w:t>n</w:t>
      </w:r>
      <w:r>
        <w:rPr>
          <w:b w:val="0"/>
          <w:i w:val="0"/>
        </w:rPr>
        <w:t xml:space="preserve">g </w:t>
      </w:r>
      <w:r>
        <w:rPr>
          <w:b w:val="0"/>
          <w:i w:val="0"/>
        </w:rPr>
        <w:t>c</w:t>
      </w:r>
      <w:r>
        <w:rPr>
          <w:b w:val="0"/>
          <w:i w:val="0"/>
        </w:rPr>
        <w:t>ủ</w:t>
      </w:r>
      <w:r>
        <w:rPr>
          <w:b w:val="0"/>
          <w:i w:val="0"/>
        </w:rPr>
        <w:t>a Viện trưởng Vi</w:t>
      </w:r>
      <w:r>
        <w:rPr>
          <w:b w:val="0"/>
          <w:i w:val="0"/>
        </w:rPr>
        <w:t>ệ</w:t>
      </w:r>
      <w:r>
        <w:rPr>
          <w:b w:val="0"/>
          <w:i w:val="0"/>
        </w:rPr>
        <w:t>n kiểm</w:t>
      </w:r>
      <w:r>
        <w:rPr>
          <w:b w:val="0"/>
          <w:i w:val="0"/>
        </w:rPr>
        <w:t xml:space="preserve"> </w:t>
      </w:r>
      <w:r>
        <w:rPr>
          <w:b w:val="0"/>
          <w:i w:val="0"/>
        </w:rPr>
        <w:t>s</w:t>
      </w:r>
      <w:r>
        <w:rPr>
          <w:b w:val="0"/>
          <w:i w:val="0"/>
        </w:rPr>
        <w:t>át.</w:t>
      </w:r>
    </w:p>
    <w:p>
      <w:pPr>
        <w:jc w:val="both"/>
      </w:pPr>
      <w:r>
        <w:rPr>
          <w:b/>
          <w:i w:val="0"/>
        </w:rPr>
        <w:t>Điều 41. N</w:t>
      </w:r>
      <w:r>
        <w:rPr>
          <w:b/>
          <w:i w:val="0"/>
        </w:rPr>
        <w:t>h</w:t>
      </w:r>
      <w:r>
        <w:rPr>
          <w:b/>
          <w:i w:val="0"/>
        </w:rPr>
        <w:t>ững tr</w:t>
      </w:r>
      <w:r>
        <w:rPr>
          <w:b/>
          <w:i w:val="0"/>
        </w:rPr>
        <w:t>ư</w:t>
      </w:r>
      <w:r>
        <w:rPr>
          <w:b/>
          <w:i w:val="0"/>
        </w:rPr>
        <w:t>ờ</w:t>
      </w:r>
      <w:r>
        <w:rPr>
          <w:b/>
          <w:i w:val="0"/>
        </w:rPr>
        <w:t>ng</w:t>
      </w:r>
      <w:r>
        <w:rPr>
          <w:b/>
          <w:i w:val="0"/>
        </w:rPr>
        <w:t xml:space="preserve"> </w:t>
      </w:r>
      <w:r>
        <w:rPr>
          <w:b/>
          <w:i w:val="0"/>
        </w:rPr>
        <w:t>h</w:t>
      </w:r>
      <w:r>
        <w:rPr>
          <w:b/>
          <w:i w:val="0"/>
        </w:rPr>
        <w:t>ợ</w:t>
      </w:r>
      <w:r>
        <w:rPr>
          <w:b/>
          <w:i w:val="0"/>
        </w:rPr>
        <w:t>p phải</w:t>
      </w:r>
      <w:r>
        <w:rPr>
          <w:b/>
          <w:i w:val="0"/>
        </w:rPr>
        <w:t xml:space="preserve"> t</w:t>
      </w:r>
      <w:r>
        <w:rPr>
          <w:b/>
          <w:i w:val="0"/>
        </w:rPr>
        <w:t>ừ chối hoặc t</w:t>
      </w:r>
      <w:r>
        <w:rPr>
          <w:b/>
          <w:i w:val="0"/>
        </w:rPr>
        <w:t>h</w:t>
      </w:r>
      <w:r>
        <w:rPr>
          <w:b/>
          <w:i w:val="0"/>
        </w:rPr>
        <w:t>a</w:t>
      </w:r>
      <w:r>
        <w:rPr>
          <w:b/>
          <w:i w:val="0"/>
        </w:rPr>
        <w:t>y</w:t>
      </w:r>
      <w:r>
        <w:rPr>
          <w:b/>
          <w:i w:val="0"/>
        </w:rPr>
        <w:t xml:space="preserve"> </w:t>
      </w:r>
      <w:r>
        <w:rPr>
          <w:b/>
          <w:i w:val="0"/>
        </w:rPr>
        <w:t>đổi người t</w:t>
      </w:r>
      <w:r>
        <w:rPr>
          <w:b/>
          <w:i w:val="0"/>
        </w:rPr>
        <w:t>i</w:t>
      </w:r>
      <w:r>
        <w:rPr>
          <w:b/>
          <w:i w:val="0"/>
        </w:rPr>
        <w:t>ến hành tố</w:t>
      </w:r>
      <w:r>
        <w:rPr>
          <w:b/>
          <w:i w:val="0"/>
        </w:rPr>
        <w:t xml:space="preserve"> </w:t>
      </w:r>
      <w:r>
        <w:rPr>
          <w:b/>
          <w:i w:val="0"/>
        </w:rPr>
        <w:t>tụng</w:t>
      </w:r>
    </w:p>
    <w:p>
      <w:pPr>
        <w:jc w:val="both"/>
      </w:pPr>
      <w:r>
        <w:rPr>
          <w:b w:val="0"/>
          <w:i w:val="0"/>
        </w:rPr>
        <w:t>Ng</w:t>
      </w:r>
      <w:r>
        <w:rPr>
          <w:b w:val="0"/>
          <w:i w:val="0"/>
        </w:rPr>
        <w:t>ư</w:t>
      </w:r>
      <w:r>
        <w:rPr>
          <w:b w:val="0"/>
          <w:i w:val="0"/>
        </w:rPr>
        <w:t>ờ</w:t>
      </w:r>
      <w:r>
        <w:rPr>
          <w:b w:val="0"/>
          <w:i w:val="0"/>
        </w:rPr>
        <w:t>i</w:t>
      </w:r>
      <w:r>
        <w:rPr>
          <w:b w:val="0"/>
          <w:i w:val="0"/>
        </w:rPr>
        <w:t xml:space="preserve"> </w:t>
      </w:r>
      <w:r>
        <w:rPr>
          <w:b w:val="0"/>
          <w:i w:val="0"/>
        </w:rPr>
        <w:t>tiến</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p</w:t>
      </w:r>
      <w:r>
        <w:rPr>
          <w:b w:val="0"/>
          <w:i w:val="0"/>
        </w:rPr>
        <w:t>hải</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tiến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tụ</w:t>
      </w:r>
      <w:r>
        <w:rPr>
          <w:b w:val="0"/>
          <w:i w:val="0"/>
        </w:rPr>
        <w:t>ng</w:t>
      </w:r>
      <w:r>
        <w:rPr>
          <w:b w:val="0"/>
          <w:i w:val="0"/>
        </w:rPr>
        <w:t xml:space="preserve"> </w:t>
      </w:r>
      <w:r>
        <w:rPr>
          <w:b w:val="0"/>
          <w:i w:val="0"/>
        </w:rPr>
        <w:t>ho</w:t>
      </w:r>
      <w:r>
        <w:rPr>
          <w:b w:val="0"/>
          <w:i w:val="0"/>
        </w:rPr>
        <w:t>ặ</w:t>
      </w:r>
      <w:r>
        <w:rPr>
          <w:b w:val="0"/>
          <w:i w:val="0"/>
        </w:rPr>
        <w:t>c</w:t>
      </w:r>
      <w:r>
        <w:rPr>
          <w:b w:val="0"/>
          <w:i w:val="0"/>
        </w:rPr>
        <w:t xml:space="preserve"> </w:t>
      </w:r>
      <w:r>
        <w:rPr>
          <w:b w:val="0"/>
          <w:i w:val="0"/>
        </w:rPr>
        <w:t>bị</w:t>
      </w:r>
      <w:r>
        <w:rPr>
          <w:b w:val="0"/>
          <w:i w:val="0"/>
        </w:rPr>
        <w:t xml:space="preserve"> </w:t>
      </w:r>
      <w:r>
        <w:rPr>
          <w:b w:val="0"/>
          <w:i w:val="0"/>
        </w:rPr>
        <w:t xml:space="preserve"> </w:t>
      </w:r>
      <w:r>
        <w:rPr>
          <w:b w:val="0"/>
          <w:i w:val="0"/>
        </w:rPr>
        <w:t>tha</w:t>
      </w:r>
      <w:r>
        <w:rPr>
          <w:b w:val="0"/>
          <w:i w:val="0"/>
        </w:rPr>
        <w:t>y</w:t>
      </w:r>
      <w:r>
        <w:rPr>
          <w:b w:val="0"/>
          <w:i w:val="0"/>
        </w:rPr>
        <w:t xml:space="preserve"> </w:t>
      </w:r>
      <w:r>
        <w:rPr>
          <w:b w:val="0"/>
          <w:i w:val="0"/>
        </w:rPr>
        <w:t>đổi</w:t>
      </w:r>
      <w:r>
        <w:rPr>
          <w:b w:val="0"/>
          <w:i w:val="0"/>
        </w:rPr>
        <w:t xml:space="preserve"> </w:t>
      </w:r>
      <w:r>
        <w:rPr>
          <w:b w:val="0"/>
          <w:i w:val="0"/>
        </w:rPr>
        <w:t>tro</w:t>
      </w:r>
      <w:r>
        <w:rPr>
          <w:b w:val="0"/>
          <w:i w:val="0"/>
        </w:rPr>
        <w:t>n</w:t>
      </w:r>
      <w:r>
        <w:rPr>
          <w:b w:val="0"/>
          <w:i w:val="0"/>
        </w:rPr>
        <w:t>g</w:t>
      </w:r>
      <w:r>
        <w:rPr>
          <w:b w:val="0"/>
          <w:i w:val="0"/>
        </w:rPr>
        <w:t xml:space="preserve"> </w:t>
      </w:r>
      <w:r>
        <w:rPr>
          <w:b w:val="0"/>
          <w:i w:val="0"/>
        </w:rPr>
        <w:t>nhữ</w:t>
      </w:r>
      <w:r>
        <w:rPr>
          <w:b w:val="0"/>
          <w:i w:val="0"/>
        </w:rPr>
        <w:t>n</w:t>
      </w:r>
      <w:r>
        <w:rPr>
          <w:b w:val="0"/>
          <w:i w:val="0"/>
        </w:rPr>
        <w:t>g</w:t>
      </w:r>
      <w:r>
        <w:rPr>
          <w:b w:val="0"/>
          <w:i w:val="0"/>
        </w:rPr>
        <w:t xml:space="preserve"> </w:t>
      </w:r>
      <w:r>
        <w:rPr>
          <w:b w:val="0"/>
          <w:i w:val="0"/>
        </w:rPr>
        <w:t>t</w:t>
      </w:r>
      <w:r>
        <w:rPr>
          <w:b w:val="0"/>
          <w:i w:val="0"/>
        </w:rPr>
        <w:t>r</w:t>
      </w:r>
      <w:r>
        <w:rPr>
          <w:b w:val="0"/>
          <w:i w:val="0"/>
        </w:rPr>
        <w:t>ư</w:t>
      </w:r>
      <w:r>
        <w:rPr>
          <w:b w:val="0"/>
          <w:i w:val="0"/>
        </w:rPr>
        <w:t>ờ</w:t>
      </w:r>
      <w:r>
        <w:rPr>
          <w:b w:val="0"/>
          <w:i w:val="0"/>
        </w:rPr>
        <w:t xml:space="preserve">ng </w:t>
      </w:r>
      <w:r>
        <w:rPr>
          <w:b w:val="0"/>
          <w:i w:val="0"/>
        </w:rPr>
        <w:t>h</w:t>
      </w:r>
      <w:r>
        <w:rPr>
          <w:b w:val="0"/>
          <w:i w:val="0"/>
        </w:rPr>
        <w:t>ợ</w:t>
      </w:r>
      <w:r>
        <w:rPr>
          <w:b w:val="0"/>
          <w:i w:val="0"/>
        </w:rPr>
        <w:t>p</w:t>
      </w:r>
      <w:r>
        <w:rPr>
          <w:b w:val="0"/>
          <w:i w:val="0"/>
        </w:rPr>
        <w:t xml:space="preserve"> </w:t>
      </w:r>
      <w:r>
        <w:rPr>
          <w:b w:val="0"/>
          <w:i w:val="0"/>
        </w:rPr>
        <w:t xml:space="preserve">sau </w:t>
      </w:r>
      <w:r>
        <w:rPr>
          <w:b w:val="0"/>
          <w:i w:val="0"/>
        </w:rPr>
        <w:t>đ</w:t>
      </w:r>
      <w:r>
        <w:rPr>
          <w:b w:val="0"/>
          <w:i w:val="0"/>
        </w:rPr>
        <w:t>ây:</w:t>
      </w:r>
    </w:p>
    <w:p>
      <w:pPr>
        <w:jc w:val="both"/>
      </w:pPr>
      <w:r>
        <w:rPr>
          <w:b w:val="0"/>
          <w:i w:val="0"/>
        </w:rPr>
        <w:t>1</w:t>
      </w:r>
      <w:r>
        <w:rPr>
          <w:b w:val="0"/>
          <w:i w:val="0"/>
        </w:rPr>
        <w:t>.</w:t>
      </w:r>
      <w:r>
        <w:rPr>
          <w:b w:val="0"/>
          <w:i w:val="0"/>
        </w:rPr>
        <w:t xml:space="preserve"> </w:t>
      </w:r>
      <w:r>
        <w:rPr>
          <w:b w:val="0"/>
          <w:i w:val="0"/>
        </w:rPr>
        <w:t>Đồn</w:t>
      </w:r>
      <w:r>
        <w:rPr>
          <w:b w:val="0"/>
          <w:i w:val="0"/>
        </w:rPr>
        <w:t>g</w:t>
      </w:r>
      <w:r>
        <w:rPr>
          <w:b w:val="0"/>
          <w:i w:val="0"/>
        </w:rPr>
        <w:t xml:space="preserve"> </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l</w:t>
      </w:r>
      <w:r>
        <w:rPr>
          <w:b w:val="0"/>
          <w:i w:val="0"/>
        </w:rPr>
        <w:t>à</w:t>
      </w:r>
      <w:r>
        <w:rPr>
          <w:b w:val="0"/>
          <w:i w:val="0"/>
        </w:rPr>
        <w:t xml:space="preserve"> </w:t>
      </w: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đạ</w:t>
      </w:r>
      <w:r>
        <w:rPr>
          <w:b w:val="0"/>
          <w:i w:val="0"/>
        </w:rPr>
        <w:t>i</w:t>
      </w:r>
      <w:r>
        <w:rPr>
          <w:b w:val="0"/>
          <w:i w:val="0"/>
        </w:rPr>
        <w:t xml:space="preserve"> </w:t>
      </w:r>
      <w:r>
        <w:rPr>
          <w:b w:val="0"/>
          <w:i w:val="0"/>
        </w:rPr>
        <w:t>d</w:t>
      </w:r>
      <w:r>
        <w:rPr>
          <w:b w:val="0"/>
          <w:i w:val="0"/>
        </w:rPr>
        <w:t>i</w:t>
      </w:r>
      <w:r>
        <w:rPr>
          <w:b w:val="0"/>
          <w:i w:val="0"/>
        </w:rPr>
        <w:t>ện</w:t>
      </w:r>
      <w:r>
        <w:rPr>
          <w:b w:val="0"/>
          <w:i w:val="0"/>
        </w:rPr>
        <w:t>,</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thâ</w:t>
      </w:r>
      <w:r>
        <w:rPr>
          <w:b w:val="0"/>
          <w:i w:val="0"/>
        </w:rPr>
        <w:t>n</w:t>
      </w:r>
      <w:r>
        <w:rPr>
          <w:b w:val="0"/>
          <w:i w:val="0"/>
        </w:rPr>
        <w:t xml:space="preserve"> </w:t>
      </w:r>
      <w:r>
        <w:rPr>
          <w:b w:val="0"/>
          <w:i w:val="0"/>
        </w:rPr>
        <w:t>thíc</w:t>
      </w:r>
      <w:r>
        <w:rPr>
          <w:b w:val="0"/>
          <w:i w:val="0"/>
        </w:rPr>
        <w:t>h</w:t>
      </w:r>
      <w:r>
        <w:rPr>
          <w:b w:val="0"/>
          <w:i w:val="0"/>
        </w:rPr>
        <w:t xml:space="preserve"> </w:t>
      </w:r>
      <w:r>
        <w:rPr>
          <w:b w:val="0"/>
          <w:i w:val="0"/>
        </w:rPr>
        <w:t>củ</w:t>
      </w:r>
      <w:r>
        <w:rPr>
          <w:b w:val="0"/>
          <w:i w:val="0"/>
        </w:rPr>
        <w:t>a</w:t>
      </w:r>
      <w:r>
        <w:rPr>
          <w:b w:val="0"/>
          <w:i w:val="0"/>
        </w:rPr>
        <w:t xml:space="preserve"> </w:t>
      </w:r>
      <w:r>
        <w:rPr>
          <w:b w:val="0"/>
          <w:i w:val="0"/>
        </w:rPr>
        <w:t>đ</w:t>
      </w:r>
      <w:r>
        <w:rPr>
          <w:b w:val="0"/>
          <w:i w:val="0"/>
        </w:rPr>
        <w:t>ươn</w:t>
      </w:r>
      <w:r>
        <w:rPr>
          <w:b w:val="0"/>
          <w:i w:val="0"/>
        </w:rPr>
        <w:t>g</w:t>
      </w:r>
      <w:r>
        <w:rPr>
          <w:b w:val="0"/>
          <w:i w:val="0"/>
        </w:rPr>
        <w:t xml:space="preserve"> </w:t>
      </w:r>
      <w:r>
        <w:rPr>
          <w:b w:val="0"/>
          <w:i w:val="0"/>
        </w:rPr>
        <w:t>s</w:t>
      </w:r>
      <w:r>
        <w:rPr>
          <w:b w:val="0"/>
          <w:i w:val="0"/>
        </w:rPr>
        <w:t>ự;</w:t>
      </w:r>
    </w:p>
    <w:p>
      <w:pPr>
        <w:jc w:val="both"/>
      </w:pPr>
      <w:r>
        <w:rPr>
          <w:b w:val="0"/>
          <w:i w:val="0"/>
        </w:rPr>
        <w:t>2.</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tham</w:t>
      </w:r>
      <w:r>
        <w:rPr>
          <w:b w:val="0"/>
          <w:i w:val="0"/>
        </w:rPr>
        <w:t xml:space="preserve"> </w:t>
      </w:r>
      <w:r>
        <w:rPr>
          <w:b w:val="0"/>
          <w:i w:val="0"/>
        </w:rPr>
        <w:t xml:space="preserve"> </w:t>
      </w:r>
      <w:r>
        <w:rPr>
          <w:b w:val="0"/>
          <w:i w:val="0"/>
        </w:rPr>
        <w:t>g</w:t>
      </w:r>
      <w:r>
        <w:rPr>
          <w:b w:val="0"/>
          <w:i w:val="0"/>
        </w:rPr>
        <w:t>ia</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ư</w:t>
      </w:r>
      <w:r>
        <w:rPr>
          <w:b w:val="0"/>
          <w:i w:val="0"/>
        </w:rPr>
        <w:t xml:space="preserve"> </w:t>
      </w:r>
      <w:r>
        <w:rPr>
          <w:b w:val="0"/>
          <w:i w:val="0"/>
        </w:rPr>
        <w:t>c</w:t>
      </w:r>
      <w:r>
        <w:rPr>
          <w:b w:val="0"/>
          <w:i w:val="0"/>
        </w:rPr>
        <w:t>ác</w:t>
      </w:r>
      <w:r>
        <w:rPr>
          <w:b w:val="0"/>
          <w:i w:val="0"/>
        </w:rPr>
        <w:t>h</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qu</w:t>
      </w:r>
      <w:r>
        <w:rPr>
          <w:b w:val="0"/>
          <w:i w:val="0"/>
        </w:rPr>
        <w:t>y</w:t>
      </w:r>
      <w:r>
        <w:rPr>
          <w:b w:val="0"/>
          <w:i w:val="0"/>
        </w:rPr>
        <w:t>ền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ích</w:t>
      </w:r>
      <w:r>
        <w:rPr>
          <w:b w:val="0"/>
          <w:i w:val="0"/>
        </w:rPr>
        <w:t xml:space="preserve"> </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háp</w:t>
      </w:r>
      <w:r>
        <w:rPr>
          <w:b w:val="0"/>
          <w:i w:val="0"/>
        </w:rPr>
        <w:t xml:space="preserve"> </w:t>
      </w:r>
      <w:r>
        <w:rPr>
          <w:b w:val="0"/>
          <w:i w:val="0"/>
        </w:rPr>
        <w:t>của</w:t>
      </w:r>
      <w:r>
        <w:rPr>
          <w:b w:val="0"/>
          <w:i w:val="0"/>
        </w:rPr>
        <w:t xml:space="preserve"> </w:t>
      </w:r>
      <w:r>
        <w:rPr>
          <w:b w:val="0"/>
          <w:i w:val="0"/>
        </w:rPr>
        <w:t>đ</w:t>
      </w:r>
      <w:r>
        <w:rPr>
          <w:b w:val="0"/>
          <w:i w:val="0"/>
        </w:rPr>
        <w:t>ư</w:t>
      </w:r>
      <w:r>
        <w:rPr>
          <w:b w:val="0"/>
          <w:i w:val="0"/>
        </w:rPr>
        <w:t>ơng</w:t>
      </w:r>
      <w:r>
        <w:rPr>
          <w:b w:val="0"/>
          <w:i w:val="0"/>
        </w:rPr>
        <w:t xml:space="preserve"> </w:t>
      </w:r>
      <w:r>
        <w:rPr>
          <w:b w:val="0"/>
          <w:i w:val="0"/>
        </w:rPr>
        <w:t>s</w:t>
      </w:r>
      <w:r>
        <w:rPr>
          <w:b w:val="0"/>
          <w:i w:val="0"/>
        </w:rPr>
        <w:t>ự,</w:t>
      </w:r>
      <w:r>
        <w:rPr>
          <w:b w:val="0"/>
          <w:i w:val="0"/>
        </w:rPr>
        <w:t xml:space="preserve"> </w:t>
      </w:r>
      <w:r>
        <w:rPr>
          <w:b w:val="0"/>
          <w:i w:val="0"/>
        </w:rPr>
        <w:t>n</w:t>
      </w:r>
      <w:r>
        <w:rPr>
          <w:b w:val="0"/>
          <w:i w:val="0"/>
        </w:rPr>
        <w:t>gư</w:t>
      </w:r>
      <w:r>
        <w:rPr>
          <w:b w:val="0"/>
          <w:i w:val="0"/>
        </w:rPr>
        <w:t>ờ</w:t>
      </w:r>
      <w:r>
        <w:rPr>
          <w:b w:val="0"/>
          <w:i w:val="0"/>
        </w:rPr>
        <w:t>i làm c</w:t>
      </w:r>
      <w:r>
        <w:rPr>
          <w:b w:val="0"/>
          <w:i w:val="0"/>
        </w:rPr>
        <w:t>h</w:t>
      </w:r>
      <w:r>
        <w:rPr>
          <w:b w:val="0"/>
          <w:i w:val="0"/>
        </w:rPr>
        <w:t xml:space="preserve">ứng, </w:t>
      </w:r>
      <w:r>
        <w:rPr>
          <w:b w:val="0"/>
          <w:i w:val="0"/>
        </w:rPr>
        <w:t>n</w:t>
      </w:r>
      <w:r>
        <w:rPr>
          <w:b w:val="0"/>
          <w:i w:val="0"/>
        </w:rPr>
        <w:t>g</w:t>
      </w:r>
      <w:r>
        <w:rPr>
          <w:b w:val="0"/>
          <w:i w:val="0"/>
        </w:rPr>
        <w:t>ư</w:t>
      </w:r>
      <w:r>
        <w:rPr>
          <w:b w:val="0"/>
          <w:i w:val="0"/>
        </w:rPr>
        <w:t>ờ</w:t>
      </w:r>
      <w:r>
        <w:rPr>
          <w:b w:val="0"/>
          <w:i w:val="0"/>
        </w:rPr>
        <w:t>i g</w:t>
      </w:r>
      <w:r>
        <w:rPr>
          <w:b w:val="0"/>
          <w:i w:val="0"/>
        </w:rPr>
        <w:t>i</w:t>
      </w:r>
      <w:r>
        <w:rPr>
          <w:b w:val="0"/>
          <w:i w:val="0"/>
        </w:rPr>
        <w:t>ám đ</w:t>
      </w:r>
      <w:r>
        <w:rPr>
          <w:b w:val="0"/>
          <w:i w:val="0"/>
        </w:rPr>
        <w:t>ị</w:t>
      </w:r>
      <w:r>
        <w:rPr>
          <w:b w:val="0"/>
          <w:i w:val="0"/>
        </w:rPr>
        <w:t>nh, ng</w:t>
      </w:r>
      <w:r>
        <w:rPr>
          <w:b w:val="0"/>
          <w:i w:val="0"/>
        </w:rPr>
        <w:t>ư</w:t>
      </w:r>
      <w:r>
        <w:rPr>
          <w:b w:val="0"/>
          <w:i w:val="0"/>
        </w:rPr>
        <w:t>ờ</w:t>
      </w:r>
      <w:r>
        <w:rPr>
          <w:b w:val="0"/>
          <w:i w:val="0"/>
        </w:rPr>
        <w:t>i ph</w:t>
      </w:r>
      <w:r>
        <w:rPr>
          <w:b w:val="0"/>
          <w:i w:val="0"/>
        </w:rPr>
        <w:t>i</w:t>
      </w:r>
      <w:r>
        <w:rPr>
          <w:b w:val="0"/>
          <w:i w:val="0"/>
        </w:rPr>
        <w:t>ên dịch trong</w:t>
      </w:r>
      <w:r>
        <w:rPr>
          <w:b w:val="0"/>
          <w:i w:val="0"/>
        </w:rPr>
        <w:t xml:space="preserve"> </w:t>
      </w:r>
      <w:r>
        <w:rPr>
          <w:b w:val="0"/>
          <w:i w:val="0"/>
        </w:rPr>
        <w:t>cù</w:t>
      </w:r>
      <w:r>
        <w:rPr>
          <w:b w:val="0"/>
          <w:i w:val="0"/>
        </w:rPr>
        <w:t>n</w:t>
      </w:r>
      <w:r>
        <w:rPr>
          <w:b w:val="0"/>
          <w:i w:val="0"/>
        </w:rPr>
        <w:t xml:space="preserve">g vụ án </w:t>
      </w:r>
      <w:r>
        <w:rPr>
          <w:b w:val="0"/>
          <w:i w:val="0"/>
        </w:rPr>
        <w:t>đ</w:t>
      </w:r>
      <w:r>
        <w:rPr>
          <w:b w:val="0"/>
          <w:i w:val="0"/>
        </w:rPr>
        <w:t>ó;</w:t>
      </w:r>
    </w:p>
    <w:p>
      <w:pPr>
        <w:jc w:val="both"/>
      </w:pPr>
      <w:r>
        <w:rPr>
          <w:b w:val="0"/>
          <w:i w:val="0"/>
        </w:rPr>
        <w:t>3.</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th</w:t>
      </w:r>
      <w:r>
        <w:rPr>
          <w:b w:val="0"/>
          <w:i w:val="0"/>
        </w:rPr>
        <w:t>a</w:t>
      </w:r>
      <w:r>
        <w:rPr>
          <w:b w:val="0"/>
          <w:i w:val="0"/>
        </w:rPr>
        <w:t>m</w:t>
      </w:r>
      <w:r>
        <w:rPr>
          <w:b w:val="0"/>
          <w:i w:val="0"/>
        </w:rPr>
        <w:t xml:space="preserve"> </w:t>
      </w:r>
      <w:r>
        <w:rPr>
          <w:b w:val="0"/>
          <w:i w:val="0"/>
        </w:rPr>
        <w:t>g</w:t>
      </w:r>
      <w:r>
        <w:rPr>
          <w:b w:val="0"/>
          <w:i w:val="0"/>
        </w:rPr>
        <w:t>i</w:t>
      </w:r>
      <w:r>
        <w:rPr>
          <w:b w:val="0"/>
          <w:i w:val="0"/>
        </w:rPr>
        <w:t>a</w:t>
      </w:r>
      <w:r>
        <w:rPr>
          <w:b w:val="0"/>
          <w:i w:val="0"/>
        </w:rPr>
        <w:t xml:space="preserve"> </w:t>
      </w:r>
      <w:r>
        <w:rPr>
          <w:b w:val="0"/>
          <w:i w:val="0"/>
        </w:rPr>
        <w:t>vào</w:t>
      </w:r>
      <w:r>
        <w:rPr>
          <w:b w:val="0"/>
          <w:i w:val="0"/>
        </w:rPr>
        <w:t xml:space="preserve"> </w:t>
      </w:r>
      <w:r>
        <w:rPr>
          <w:b w:val="0"/>
          <w:i w:val="0"/>
        </w:rPr>
        <w:t>việc</w:t>
      </w:r>
      <w:r>
        <w:rPr>
          <w:b w:val="0"/>
          <w:i w:val="0"/>
        </w:rPr>
        <w:t xml:space="preserve"> </w:t>
      </w:r>
      <w:r>
        <w:rPr>
          <w:b w:val="0"/>
          <w:i w:val="0"/>
        </w:rPr>
        <w:t>ra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có</w:t>
      </w:r>
      <w:r>
        <w:rPr>
          <w:b w:val="0"/>
          <w:i w:val="0"/>
        </w:rPr>
        <w:t xml:space="preserve"> </w:t>
      </w:r>
      <w:r>
        <w:rPr>
          <w:b w:val="0"/>
          <w:i w:val="0"/>
        </w:rPr>
        <w:t>liên</w:t>
      </w:r>
      <w:r>
        <w:rPr>
          <w:b w:val="0"/>
          <w:i w:val="0"/>
        </w:rPr>
        <w:t xml:space="preserve"> </w:t>
      </w:r>
      <w:r>
        <w:rPr>
          <w:b w:val="0"/>
          <w:i w:val="0"/>
        </w:rPr>
        <w:t>qu</w:t>
      </w:r>
      <w:r>
        <w:rPr>
          <w:b w:val="0"/>
          <w:i w:val="0"/>
        </w:rPr>
        <w:t>a</w:t>
      </w:r>
      <w:r>
        <w:rPr>
          <w:b w:val="0"/>
          <w:i w:val="0"/>
        </w:rPr>
        <w:t>n</w:t>
      </w:r>
      <w:r>
        <w:rPr>
          <w:b w:val="0"/>
          <w:i w:val="0"/>
        </w:rPr>
        <w:t xml:space="preserve"> </w:t>
      </w:r>
      <w:r>
        <w:rPr>
          <w:b w:val="0"/>
          <w:i w:val="0"/>
        </w:rPr>
        <w:t>đến</w:t>
      </w:r>
      <w:r>
        <w:rPr>
          <w:b w:val="0"/>
          <w:i w:val="0"/>
        </w:rPr>
        <w:t xml:space="preserve"> </w:t>
      </w:r>
      <w:r>
        <w:rPr>
          <w:b w:val="0"/>
          <w:i w:val="0"/>
        </w:rPr>
        <w:t>hà</w:t>
      </w:r>
      <w:r>
        <w:rPr>
          <w:b w:val="0"/>
          <w:i w:val="0"/>
        </w:rPr>
        <w:t>n</w:t>
      </w:r>
      <w:r>
        <w:rPr>
          <w:b w:val="0"/>
          <w:i w:val="0"/>
        </w:rPr>
        <w:t>h</w:t>
      </w:r>
      <w:r>
        <w:rPr>
          <w:b w:val="0"/>
          <w:i w:val="0"/>
        </w:rPr>
        <w:t xml:space="preserve"> </w:t>
      </w:r>
      <w:r>
        <w:rPr>
          <w:b w:val="0"/>
          <w:i w:val="0"/>
        </w:rPr>
        <w:t>vi</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 xml:space="preserve">h bị </w:t>
      </w:r>
      <w:r>
        <w:rPr>
          <w:b w:val="0"/>
          <w:i w:val="0"/>
        </w:rPr>
        <w:t>k</w:t>
      </w:r>
      <w:r>
        <w:rPr>
          <w:b w:val="0"/>
          <w:i w:val="0"/>
        </w:rPr>
        <w:t>h</w:t>
      </w:r>
      <w:r>
        <w:rPr>
          <w:b w:val="0"/>
          <w:i w:val="0"/>
        </w:rPr>
        <w:t>ở</w:t>
      </w:r>
      <w:r>
        <w:rPr>
          <w:b w:val="0"/>
          <w:i w:val="0"/>
        </w:rPr>
        <w:t>i ki</w:t>
      </w:r>
      <w:r>
        <w:rPr>
          <w:b w:val="0"/>
          <w:i w:val="0"/>
        </w:rPr>
        <w:t>ệ</w:t>
      </w:r>
      <w:r>
        <w:rPr>
          <w:b w:val="0"/>
          <w:i w:val="0"/>
        </w:rPr>
        <w:t>n;</w:t>
      </w:r>
    </w:p>
    <w:p>
      <w:pPr>
        <w:jc w:val="both"/>
      </w:pPr>
      <w:r>
        <w:rPr>
          <w:b w:val="0"/>
          <w:i w:val="0"/>
        </w:rPr>
        <w:t>4.</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tham</w:t>
      </w:r>
      <w:r>
        <w:rPr>
          <w:b w:val="0"/>
          <w:i w:val="0"/>
        </w:rPr>
        <w:t xml:space="preserve"> </w:t>
      </w:r>
      <w:r>
        <w:rPr>
          <w:b w:val="0"/>
          <w:i w:val="0"/>
        </w:rPr>
        <w:t xml:space="preserve"> </w:t>
      </w:r>
      <w:r>
        <w:rPr>
          <w:b w:val="0"/>
          <w:i w:val="0"/>
        </w:rPr>
        <w:t>g</w:t>
      </w:r>
      <w:r>
        <w:rPr>
          <w:b w:val="0"/>
          <w:i w:val="0"/>
        </w:rPr>
        <w:t>ia</w:t>
      </w:r>
      <w:r>
        <w:rPr>
          <w:b w:val="0"/>
          <w:i w:val="0"/>
        </w:rPr>
        <w:t xml:space="preserve"> </w:t>
      </w:r>
      <w:r>
        <w:rPr>
          <w:b w:val="0"/>
          <w:i w:val="0"/>
        </w:rPr>
        <w:t>vào</w:t>
      </w:r>
      <w:r>
        <w:rPr>
          <w:b w:val="0"/>
          <w:i w:val="0"/>
        </w:rPr>
        <w:t xml:space="preserve"> </w:t>
      </w:r>
      <w:r>
        <w:rPr>
          <w:b w:val="0"/>
          <w:i w:val="0"/>
        </w:rPr>
        <w:t>việc</w:t>
      </w:r>
      <w:r>
        <w:rPr>
          <w:b w:val="0"/>
          <w:i w:val="0"/>
        </w:rPr>
        <w:t xml:space="preserve"> </w:t>
      </w:r>
      <w:r>
        <w:rPr>
          <w:b w:val="0"/>
          <w:i w:val="0"/>
        </w:rPr>
        <w:t>ra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h</w:t>
      </w:r>
      <w:r>
        <w:rPr>
          <w:b w:val="0"/>
          <w:i w:val="0"/>
        </w:rPr>
        <w:t>i</w:t>
      </w:r>
      <w:r>
        <w:rPr>
          <w:b w:val="0"/>
          <w:i w:val="0"/>
        </w:rPr>
        <w:t>ếu</w:t>
      </w:r>
      <w:r>
        <w:rPr>
          <w:b w:val="0"/>
          <w:i w:val="0"/>
        </w:rPr>
        <w:t xml:space="preserve"> </w:t>
      </w:r>
      <w:r>
        <w:rPr>
          <w:b w:val="0"/>
          <w:i w:val="0"/>
        </w:rPr>
        <w:t>nại</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 hành vi hà</w:t>
      </w:r>
      <w:r>
        <w:rPr>
          <w:b w:val="0"/>
          <w:i w:val="0"/>
        </w:rPr>
        <w:t>n</w:t>
      </w:r>
      <w:r>
        <w:rPr>
          <w:b w:val="0"/>
          <w:i w:val="0"/>
        </w:rPr>
        <w:t xml:space="preserve">h chính </w:t>
      </w:r>
      <w:r>
        <w:rPr>
          <w:b w:val="0"/>
          <w:i w:val="0"/>
        </w:rPr>
        <w:t>b</w:t>
      </w:r>
      <w:r>
        <w:rPr>
          <w:b w:val="0"/>
          <w:i w:val="0"/>
        </w:rPr>
        <w:t>ị</w:t>
      </w:r>
      <w:r>
        <w:rPr>
          <w:b w:val="0"/>
          <w:i w:val="0"/>
        </w:rPr>
        <w:t xml:space="preserve"> </w:t>
      </w:r>
      <w:r>
        <w:rPr>
          <w:b w:val="0"/>
          <w:i w:val="0"/>
        </w:rPr>
        <w:t>k</w:t>
      </w:r>
      <w:r>
        <w:rPr>
          <w:b w:val="0"/>
          <w:i w:val="0"/>
        </w:rPr>
        <w:t>h</w:t>
      </w:r>
      <w:r>
        <w:rPr>
          <w:b w:val="0"/>
          <w:i w:val="0"/>
        </w:rPr>
        <w:t>ở</w:t>
      </w:r>
      <w:r>
        <w:rPr>
          <w:b w:val="0"/>
          <w:i w:val="0"/>
        </w:rPr>
        <w:t>i kiện;</w:t>
      </w:r>
    </w:p>
    <w:p>
      <w:pPr>
        <w:jc w:val="both"/>
      </w:pPr>
      <w:r>
        <w:rPr>
          <w:b w:val="0"/>
          <w:i w:val="0"/>
        </w:rPr>
        <w:t>5.</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t</w:t>
      </w:r>
      <w:r>
        <w:rPr>
          <w:b w:val="0"/>
          <w:i w:val="0"/>
        </w:rPr>
        <w:t>h</w:t>
      </w:r>
      <w:r>
        <w:rPr>
          <w:b w:val="0"/>
          <w:i w:val="0"/>
        </w:rPr>
        <w:t>am</w:t>
      </w:r>
      <w:r>
        <w:rPr>
          <w:b w:val="0"/>
          <w:i w:val="0"/>
        </w:rPr>
        <w:t xml:space="preserve"> </w:t>
      </w:r>
      <w:r>
        <w:rPr>
          <w:b w:val="0"/>
          <w:i w:val="0"/>
        </w:rPr>
        <w:t>g</w:t>
      </w:r>
      <w:r>
        <w:rPr>
          <w:b w:val="0"/>
          <w:i w:val="0"/>
        </w:rPr>
        <w:t>i</w:t>
      </w:r>
      <w:r>
        <w:rPr>
          <w:b w:val="0"/>
          <w:i w:val="0"/>
        </w:rPr>
        <w:t>a</w:t>
      </w:r>
      <w:r>
        <w:rPr>
          <w:b w:val="0"/>
          <w:i w:val="0"/>
        </w:rPr>
        <w:t xml:space="preserve"> </w:t>
      </w:r>
      <w:r>
        <w:rPr>
          <w:b w:val="0"/>
          <w:i w:val="0"/>
        </w:rPr>
        <w:t>vào</w:t>
      </w:r>
      <w:r>
        <w:rPr>
          <w:b w:val="0"/>
          <w:i w:val="0"/>
        </w:rPr>
        <w:t xml:space="preserve"> </w:t>
      </w:r>
      <w:r>
        <w:rPr>
          <w:b w:val="0"/>
          <w:i w:val="0"/>
        </w:rPr>
        <w:t>vi</w:t>
      </w:r>
      <w:r>
        <w:rPr>
          <w:b w:val="0"/>
          <w:i w:val="0"/>
        </w:rPr>
        <w:t>ệ</w:t>
      </w:r>
      <w:r>
        <w:rPr>
          <w:b w:val="0"/>
          <w:i w:val="0"/>
        </w:rPr>
        <w:t>c</w:t>
      </w:r>
      <w:r>
        <w:rPr>
          <w:b w:val="0"/>
          <w:i w:val="0"/>
        </w:rPr>
        <w:t xml:space="preserve"> </w:t>
      </w:r>
      <w:r>
        <w:rPr>
          <w:b w:val="0"/>
          <w:i w:val="0"/>
        </w:rPr>
        <w:t>ra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w:t>
      </w:r>
      <w:r>
        <w:rPr>
          <w:b w:val="0"/>
          <w:i w:val="0"/>
        </w:rPr>
        <w:t>u</w:t>
      </w:r>
      <w:r>
        <w:rPr>
          <w:b w:val="0"/>
          <w:i w:val="0"/>
        </w:rPr>
        <w:t>ộc</w:t>
      </w:r>
      <w:r>
        <w:rPr>
          <w:b w:val="0"/>
          <w:i w:val="0"/>
        </w:rPr>
        <w:t xml:space="preserve"> </w:t>
      </w:r>
      <w:r>
        <w:rPr>
          <w:b w:val="0"/>
          <w:i w:val="0"/>
        </w:rPr>
        <w:t>thô</w:t>
      </w:r>
      <w:r>
        <w:rPr>
          <w:b w:val="0"/>
          <w:i w:val="0"/>
        </w:rPr>
        <w:t>i</w:t>
      </w:r>
      <w:r>
        <w:rPr>
          <w:b w:val="0"/>
          <w:i w:val="0"/>
        </w:rPr>
        <w:t xml:space="preserve"> </w:t>
      </w:r>
      <w:r>
        <w:rPr>
          <w:b w:val="0"/>
          <w:i w:val="0"/>
        </w:rPr>
        <w:t>v</w:t>
      </w:r>
      <w:r>
        <w:rPr>
          <w:b w:val="0"/>
          <w:i w:val="0"/>
        </w:rPr>
        <w:t>iệc</w:t>
      </w:r>
      <w:r>
        <w:rPr>
          <w:b w:val="0"/>
          <w:i w:val="0"/>
        </w:rPr>
        <w:t xml:space="preserve"> </w:t>
      </w:r>
      <w:r>
        <w:rPr>
          <w:b w:val="0"/>
          <w:i w:val="0"/>
        </w:rPr>
        <w:t>cô</w:t>
      </w:r>
      <w:r>
        <w:rPr>
          <w:b w:val="0"/>
          <w:i w:val="0"/>
        </w:rPr>
        <w:t>n</w:t>
      </w:r>
      <w:r>
        <w:rPr>
          <w:b w:val="0"/>
          <w:i w:val="0"/>
        </w:rPr>
        <w:t>g</w:t>
      </w:r>
      <w:r>
        <w:rPr>
          <w:b w:val="0"/>
          <w:i w:val="0"/>
        </w:rPr>
        <w:t xml:space="preserve"> </w:t>
      </w:r>
      <w:r>
        <w:rPr>
          <w:b w:val="0"/>
          <w:i w:val="0"/>
        </w:rPr>
        <w:t>ch</w:t>
      </w:r>
      <w:r>
        <w:rPr>
          <w:b w:val="0"/>
          <w:i w:val="0"/>
        </w:rPr>
        <w:t>ức</w:t>
      </w:r>
      <w:r>
        <w:rPr>
          <w:b w:val="0"/>
          <w:i w:val="0"/>
        </w:rPr>
        <w:t xml:space="preserve"> </w:t>
      </w:r>
      <w:r>
        <w:rPr>
          <w:b w:val="0"/>
          <w:i w:val="0"/>
        </w:rPr>
        <w:t>ho</w:t>
      </w:r>
      <w:r>
        <w:rPr>
          <w:b w:val="0"/>
          <w:i w:val="0"/>
        </w:rPr>
        <w:t>ặ</w:t>
      </w:r>
      <w:r>
        <w:rPr>
          <w:b w:val="0"/>
          <w:i w:val="0"/>
        </w:rPr>
        <w:t>c</w:t>
      </w:r>
      <w:r>
        <w:rPr>
          <w:b w:val="0"/>
          <w:i w:val="0"/>
        </w:rPr>
        <w:t xml:space="preserve"> </w:t>
      </w:r>
      <w:r>
        <w:rPr>
          <w:b w:val="0"/>
          <w:i w:val="0"/>
        </w:rPr>
        <w:t>đ</w:t>
      </w:r>
      <w:r>
        <w:rPr>
          <w:b w:val="0"/>
          <w:i w:val="0"/>
        </w:rPr>
        <w:t>ã</w:t>
      </w:r>
      <w:r>
        <w:rPr>
          <w:b w:val="0"/>
          <w:i w:val="0"/>
        </w:rPr>
        <w:t xml:space="preserve"> </w:t>
      </w:r>
      <w:r>
        <w:rPr>
          <w:b w:val="0"/>
          <w:i w:val="0"/>
        </w:rPr>
        <w:t>t</w:t>
      </w:r>
      <w:r>
        <w:rPr>
          <w:b w:val="0"/>
          <w:i w:val="0"/>
        </w:rPr>
        <w:t>ham</w:t>
      </w:r>
      <w:r>
        <w:rPr>
          <w:b w:val="0"/>
          <w:i w:val="0"/>
        </w:rPr>
        <w:t xml:space="preserve"> </w:t>
      </w:r>
      <w:r>
        <w:rPr>
          <w:b w:val="0"/>
          <w:i w:val="0"/>
        </w:rPr>
        <w:t>g</w:t>
      </w:r>
      <w:r>
        <w:rPr>
          <w:b w:val="0"/>
          <w:i w:val="0"/>
        </w:rPr>
        <w:t>i</w:t>
      </w:r>
      <w:r>
        <w:rPr>
          <w:b w:val="0"/>
          <w:i w:val="0"/>
        </w:rPr>
        <w:t>a</w:t>
      </w:r>
      <w:r>
        <w:rPr>
          <w:b w:val="0"/>
          <w:i w:val="0"/>
        </w:rPr>
        <w:t xml:space="preserve"> </w:t>
      </w:r>
      <w:r>
        <w:rPr>
          <w:b w:val="0"/>
          <w:i w:val="0"/>
        </w:rPr>
        <w:t xml:space="preserve">vào </w:t>
      </w:r>
      <w:r>
        <w:rPr>
          <w:b w:val="0"/>
          <w:i w:val="0"/>
        </w:rPr>
        <w:t>v</w:t>
      </w:r>
      <w:r>
        <w:rPr>
          <w:b w:val="0"/>
          <w:i w:val="0"/>
        </w:rPr>
        <w:t>iệc</w:t>
      </w:r>
      <w:r>
        <w:rPr>
          <w:b w:val="0"/>
          <w:i w:val="0"/>
        </w:rPr>
        <w:t xml:space="preserve"> </w:t>
      </w:r>
      <w:r>
        <w:rPr>
          <w:b w:val="0"/>
          <w:i w:val="0"/>
        </w:rPr>
        <w:t>ra</w:t>
      </w:r>
      <w:r>
        <w:rPr>
          <w:b w:val="0"/>
          <w:i w:val="0"/>
        </w:rPr>
        <w:t xml:space="preserve"> </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giải</w:t>
      </w:r>
      <w:r>
        <w:rPr>
          <w:b w:val="0"/>
          <w:i w:val="0"/>
        </w:rPr>
        <w:t xml:space="preserve"> </w:t>
      </w:r>
      <w:r>
        <w:rPr>
          <w:b w:val="0"/>
          <w:i w:val="0"/>
        </w:rPr>
        <w:t>quy</w:t>
      </w:r>
      <w:r>
        <w:rPr>
          <w:b w:val="0"/>
          <w:i w:val="0"/>
        </w:rPr>
        <w:t>ết</w:t>
      </w:r>
      <w:r>
        <w:rPr>
          <w:b w:val="0"/>
          <w:i w:val="0"/>
        </w:rPr>
        <w:t xml:space="preserve"> </w:t>
      </w:r>
      <w:r>
        <w:rPr>
          <w:b w:val="0"/>
          <w:i w:val="0"/>
        </w:rPr>
        <w:t>k</w:t>
      </w:r>
      <w:r>
        <w:rPr>
          <w:b w:val="0"/>
          <w:i w:val="0"/>
        </w:rPr>
        <w:t>hiếu</w:t>
      </w:r>
      <w:r>
        <w:rPr>
          <w:b w:val="0"/>
          <w:i w:val="0"/>
        </w:rPr>
        <w:t xml:space="preserve"> </w:t>
      </w:r>
      <w:r>
        <w:rPr>
          <w:b w:val="0"/>
          <w:i w:val="0"/>
        </w:rPr>
        <w:t>n</w:t>
      </w:r>
      <w:r>
        <w:rPr>
          <w:b w:val="0"/>
          <w:i w:val="0"/>
        </w:rPr>
        <w:t>ại</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qu</w:t>
      </w:r>
      <w:r>
        <w:rPr>
          <w:b w:val="0"/>
          <w:i w:val="0"/>
        </w:rPr>
        <w:t>yế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buộc</w:t>
      </w:r>
      <w:r>
        <w:rPr>
          <w:b w:val="0"/>
          <w:i w:val="0"/>
        </w:rPr>
        <w:t xml:space="preserve"> </w:t>
      </w:r>
      <w:r>
        <w:rPr>
          <w:b w:val="0"/>
          <w:i w:val="0"/>
        </w:rPr>
        <w:t>th</w:t>
      </w:r>
      <w:r>
        <w:rPr>
          <w:b w:val="0"/>
          <w:i w:val="0"/>
        </w:rPr>
        <w:t>ôi</w:t>
      </w:r>
      <w:r>
        <w:rPr>
          <w:b w:val="0"/>
          <w:i w:val="0"/>
        </w:rPr>
        <w:t xml:space="preserve"> </w:t>
      </w:r>
      <w:r>
        <w:rPr>
          <w:b w:val="0"/>
          <w:i w:val="0"/>
        </w:rPr>
        <w:t>v</w:t>
      </w:r>
      <w:r>
        <w:rPr>
          <w:b w:val="0"/>
          <w:i w:val="0"/>
        </w:rPr>
        <w:t>iệc</w:t>
      </w:r>
      <w:r>
        <w:rPr>
          <w:b w:val="0"/>
          <w:i w:val="0"/>
        </w:rPr>
        <w:t xml:space="preserve"> </w:t>
      </w:r>
      <w:r>
        <w:rPr>
          <w:b w:val="0"/>
          <w:i w:val="0"/>
        </w:rPr>
        <w:t>công</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h</w:t>
      </w:r>
      <w:r>
        <w:rPr>
          <w:b w:val="0"/>
          <w:i w:val="0"/>
        </w:rPr>
        <w:t>ở</w:t>
      </w:r>
      <w:r>
        <w:rPr>
          <w:b w:val="0"/>
          <w:i w:val="0"/>
        </w:rPr>
        <w:t xml:space="preserve">i </w:t>
      </w:r>
      <w:r>
        <w:rPr>
          <w:b w:val="0"/>
          <w:i w:val="0"/>
        </w:rPr>
        <w:t>k</w:t>
      </w:r>
      <w:r>
        <w:rPr>
          <w:b w:val="0"/>
          <w:i w:val="0"/>
        </w:rPr>
        <w:t>iện;</w:t>
      </w:r>
    </w:p>
    <w:p>
      <w:pPr>
        <w:jc w:val="both"/>
      </w:pPr>
      <w:r>
        <w:rPr>
          <w:b w:val="0"/>
          <w:i w:val="0"/>
        </w:rPr>
        <w:t>6.</w:t>
      </w:r>
      <w:r>
        <w:rPr>
          <w:b w:val="0"/>
          <w:i w:val="0"/>
        </w:rPr>
        <w:t xml:space="preserve"> Đ</w:t>
      </w:r>
      <w:r>
        <w:rPr>
          <w:b w:val="0"/>
          <w:i w:val="0"/>
        </w:rPr>
        <w:t>ã tham g</w:t>
      </w:r>
      <w:r>
        <w:rPr>
          <w:b w:val="0"/>
          <w:i w:val="0"/>
        </w:rPr>
        <w:t>i</w:t>
      </w:r>
      <w:r>
        <w:rPr>
          <w:b w:val="0"/>
          <w:i w:val="0"/>
        </w:rPr>
        <w:t>a</w:t>
      </w:r>
      <w:r>
        <w:rPr>
          <w:b w:val="0"/>
          <w:i w:val="0"/>
        </w:rPr>
        <w:t xml:space="preserve"> </w:t>
      </w:r>
      <w:r>
        <w:rPr>
          <w:b w:val="0"/>
          <w:i w:val="0"/>
        </w:rPr>
        <w:t>vào</w:t>
      </w:r>
      <w:r>
        <w:rPr>
          <w:b w:val="0"/>
          <w:i w:val="0"/>
        </w:rPr>
        <w:t xml:space="preserve"> </w:t>
      </w:r>
      <w:r>
        <w:rPr>
          <w:b w:val="0"/>
          <w:i w:val="0"/>
        </w:rPr>
        <w:t>vi</w:t>
      </w:r>
      <w:r>
        <w:rPr>
          <w:b w:val="0"/>
          <w:i w:val="0"/>
        </w:rPr>
        <w:t>ệ</w:t>
      </w:r>
      <w:r>
        <w:rPr>
          <w:b w:val="0"/>
          <w:i w:val="0"/>
        </w:rPr>
        <w:t>c ra quyết đị</w:t>
      </w:r>
      <w:r>
        <w:rPr>
          <w:b w:val="0"/>
          <w:i w:val="0"/>
        </w:rPr>
        <w:t>n</w:t>
      </w:r>
      <w:r>
        <w:rPr>
          <w:b w:val="0"/>
          <w:i w:val="0"/>
        </w:rPr>
        <w:t>h</w:t>
      </w:r>
      <w:r>
        <w:rPr>
          <w:b w:val="0"/>
          <w:i w:val="0"/>
        </w:rPr>
        <w:t xml:space="preserve"> </w:t>
      </w:r>
      <w:r>
        <w:rPr>
          <w:b w:val="0"/>
          <w:i w:val="0"/>
        </w:rPr>
        <w:t>x</w:t>
      </w:r>
      <w:r>
        <w:rPr>
          <w:b w:val="0"/>
          <w:i w:val="0"/>
        </w:rPr>
        <w:t>ử lý</w:t>
      </w:r>
      <w:r>
        <w:rPr>
          <w:b w:val="0"/>
          <w:i w:val="0"/>
        </w:rPr>
        <w:t xml:space="preserve"> </w:t>
      </w:r>
      <w:r>
        <w:rPr>
          <w:b w:val="0"/>
          <w:i w:val="0"/>
        </w:rPr>
        <w:t>v</w:t>
      </w:r>
      <w:r>
        <w:rPr>
          <w:b w:val="0"/>
          <w:i w:val="0"/>
        </w:rPr>
        <w:t xml:space="preserve">ụ </w:t>
      </w:r>
      <w:r>
        <w:rPr>
          <w:b w:val="0"/>
          <w:i w:val="0"/>
        </w:rPr>
        <w:t>v</w:t>
      </w:r>
      <w:r>
        <w:rPr>
          <w:b w:val="0"/>
          <w:i w:val="0"/>
        </w:rPr>
        <w:t xml:space="preserve">iệc </w:t>
      </w:r>
      <w:r>
        <w:rPr>
          <w:b w:val="0"/>
          <w:i w:val="0"/>
        </w:rPr>
        <w:t>cạ</w:t>
      </w:r>
      <w:r>
        <w:rPr>
          <w:b w:val="0"/>
          <w:i w:val="0"/>
        </w:rPr>
        <w:t>nh</w:t>
      </w:r>
      <w:r>
        <w:rPr>
          <w:b w:val="0"/>
          <w:i w:val="0"/>
        </w:rPr>
        <w:t xml:space="preserve"> </w:t>
      </w:r>
      <w:r>
        <w:rPr>
          <w:b w:val="0"/>
          <w:i w:val="0"/>
        </w:rPr>
        <w:t>tr</w:t>
      </w:r>
      <w:r>
        <w:rPr>
          <w:b w:val="0"/>
          <w:i w:val="0"/>
        </w:rPr>
        <w:t>a</w:t>
      </w:r>
      <w:r>
        <w:rPr>
          <w:b w:val="0"/>
          <w:i w:val="0"/>
        </w:rPr>
        <w:t>nh,</w:t>
      </w:r>
      <w:r>
        <w:rPr>
          <w:b w:val="0"/>
          <w:i w:val="0"/>
        </w:rPr>
        <w:t xml:space="preserve"> </w:t>
      </w:r>
      <w:r>
        <w:rPr>
          <w:b w:val="0"/>
          <w:i w:val="0"/>
        </w:rPr>
        <w:t>q</w:t>
      </w:r>
      <w:r>
        <w:rPr>
          <w:b w:val="0"/>
          <w:i w:val="0"/>
        </w:rPr>
        <w:t>u</w:t>
      </w:r>
      <w:r>
        <w:rPr>
          <w:b w:val="0"/>
          <w:i w:val="0"/>
        </w:rPr>
        <w:t>y</w:t>
      </w:r>
      <w:r>
        <w:rPr>
          <w:b w:val="0"/>
          <w:i w:val="0"/>
        </w:rPr>
        <w:t xml:space="preserve">ết định giải </w:t>
      </w:r>
      <w:r>
        <w:rPr>
          <w:b w:val="0"/>
          <w:i w:val="0"/>
        </w:rPr>
        <w:t>q</w:t>
      </w:r>
      <w:r>
        <w:rPr>
          <w:b w:val="0"/>
          <w:i w:val="0"/>
        </w:rPr>
        <w:t>u</w:t>
      </w:r>
      <w:r>
        <w:rPr>
          <w:b w:val="0"/>
          <w:i w:val="0"/>
        </w:rPr>
        <w:t>y</w:t>
      </w:r>
      <w:r>
        <w:rPr>
          <w:b w:val="0"/>
          <w:i w:val="0"/>
        </w:rPr>
        <w:t xml:space="preserve">ết </w:t>
      </w:r>
      <w:r>
        <w:rPr>
          <w:b w:val="0"/>
          <w:i w:val="0"/>
        </w:rPr>
        <w:t>k</w:t>
      </w:r>
      <w:r>
        <w:rPr>
          <w:b w:val="0"/>
          <w:i w:val="0"/>
        </w:rPr>
        <w:t>h</w:t>
      </w:r>
      <w:r>
        <w:rPr>
          <w:b w:val="0"/>
          <w:i w:val="0"/>
        </w:rPr>
        <w:t>i</w:t>
      </w:r>
      <w:r>
        <w:rPr>
          <w:b w:val="0"/>
          <w:i w:val="0"/>
        </w:rPr>
        <w:t>ếu n</w:t>
      </w:r>
      <w:r>
        <w:rPr>
          <w:b w:val="0"/>
          <w:i w:val="0"/>
        </w:rPr>
        <w:t>ạ</w:t>
      </w:r>
      <w:r>
        <w:rPr>
          <w:b w:val="0"/>
          <w:i w:val="0"/>
        </w:rPr>
        <w:t xml:space="preserve">i </w:t>
      </w:r>
      <w:r>
        <w:rPr>
          <w:b w:val="0"/>
          <w:i w:val="0"/>
        </w:rPr>
        <w:t>v</w:t>
      </w:r>
      <w:r>
        <w:rPr>
          <w:b w:val="0"/>
          <w:i w:val="0"/>
        </w:rPr>
        <w:t>ề quyết</w:t>
      </w:r>
      <w:r>
        <w:rPr>
          <w:b w:val="0"/>
          <w:i w:val="0"/>
        </w:rPr>
        <w:t xml:space="preserve"> </w:t>
      </w:r>
      <w:r>
        <w:rPr>
          <w:b w:val="0"/>
          <w:i w:val="0"/>
        </w:rPr>
        <w:t>định</w:t>
      </w:r>
      <w:r>
        <w:rPr>
          <w:b w:val="0"/>
          <w:i w:val="0"/>
        </w:rPr>
        <w:t xml:space="preserve"> </w:t>
      </w:r>
      <w:r>
        <w:rPr>
          <w:b w:val="0"/>
          <w:i w:val="0"/>
        </w:rPr>
        <w:t xml:space="preserve">xử lý vụ </w:t>
      </w:r>
      <w:r>
        <w:rPr>
          <w:b w:val="0"/>
          <w:i w:val="0"/>
        </w:rPr>
        <w:t>v</w:t>
      </w:r>
      <w:r>
        <w:rPr>
          <w:b w:val="0"/>
          <w:i w:val="0"/>
        </w:rPr>
        <w:t xml:space="preserve">iệc </w:t>
      </w:r>
      <w:r>
        <w:rPr>
          <w:b w:val="0"/>
          <w:i w:val="0"/>
        </w:rPr>
        <w:t>c</w:t>
      </w:r>
      <w:r>
        <w:rPr>
          <w:b w:val="0"/>
          <w:i w:val="0"/>
        </w:rPr>
        <w:t>ạ</w:t>
      </w:r>
      <w:r>
        <w:rPr>
          <w:b w:val="0"/>
          <w:i w:val="0"/>
        </w:rPr>
        <w:t>n</w:t>
      </w:r>
      <w:r>
        <w:rPr>
          <w:b w:val="0"/>
          <w:i w:val="0"/>
        </w:rPr>
        <w:t xml:space="preserve">h tranh </w:t>
      </w:r>
      <w:r>
        <w:rPr>
          <w:b w:val="0"/>
          <w:i w:val="0"/>
        </w:rPr>
        <w:t>b</w:t>
      </w:r>
      <w:r>
        <w:rPr>
          <w:b w:val="0"/>
          <w:i w:val="0"/>
        </w:rPr>
        <w:t>ị</w:t>
      </w:r>
      <w:r>
        <w:rPr>
          <w:b w:val="0"/>
          <w:i w:val="0"/>
        </w:rPr>
        <w:t xml:space="preserve"> </w:t>
      </w:r>
      <w:r>
        <w:rPr>
          <w:b w:val="0"/>
          <w:i w:val="0"/>
        </w:rPr>
        <w:t>k</w:t>
      </w:r>
      <w:r>
        <w:rPr>
          <w:b w:val="0"/>
          <w:i w:val="0"/>
        </w:rPr>
        <w:t>h</w:t>
      </w:r>
      <w:r>
        <w:rPr>
          <w:b w:val="0"/>
          <w:i w:val="0"/>
        </w:rPr>
        <w:t>ở</w:t>
      </w:r>
      <w:r>
        <w:rPr>
          <w:b w:val="0"/>
          <w:i w:val="0"/>
        </w:rPr>
        <w:t>i ki</w:t>
      </w:r>
      <w:r>
        <w:rPr>
          <w:b w:val="0"/>
          <w:i w:val="0"/>
        </w:rPr>
        <w:t>ệ</w:t>
      </w:r>
      <w:r>
        <w:rPr>
          <w:b w:val="0"/>
          <w:i w:val="0"/>
        </w:rPr>
        <w:t>n;</w:t>
      </w:r>
    </w:p>
    <w:p>
      <w:pPr>
        <w:jc w:val="both"/>
      </w:pPr>
      <w:r>
        <w:rPr>
          <w:b w:val="0"/>
          <w:i w:val="0"/>
        </w:rPr>
        <w:t>7.</w:t>
      </w:r>
      <w:r>
        <w:rPr>
          <w:b w:val="0"/>
          <w:i w:val="0"/>
        </w:rPr>
        <w:t xml:space="preserve"> </w:t>
      </w:r>
      <w:r>
        <w:rPr>
          <w:b w:val="0"/>
          <w:i w:val="0"/>
        </w:rPr>
        <w:t xml:space="preserve"> </w:t>
      </w:r>
      <w:r>
        <w:rPr>
          <w:b w:val="0"/>
          <w:i w:val="0"/>
        </w:rPr>
        <w:t>Đ</w:t>
      </w:r>
      <w:r>
        <w:rPr>
          <w:b w:val="0"/>
          <w:i w:val="0"/>
        </w:rPr>
        <w:t>ã</w:t>
      </w:r>
      <w:r>
        <w:rPr>
          <w:b w:val="0"/>
          <w:i w:val="0"/>
        </w:rPr>
        <w:t xml:space="preserve"> </w:t>
      </w:r>
      <w:r>
        <w:rPr>
          <w:b w:val="0"/>
          <w:i w:val="0"/>
        </w:rPr>
        <w:t>tham</w:t>
      </w:r>
      <w:r>
        <w:rPr>
          <w:b w:val="0"/>
          <w:i w:val="0"/>
        </w:rPr>
        <w:t xml:space="preserve"> </w:t>
      </w:r>
      <w:r>
        <w:rPr>
          <w:b w:val="0"/>
          <w:i w:val="0"/>
        </w:rPr>
        <w:t>g</w:t>
      </w:r>
      <w:r>
        <w:rPr>
          <w:b w:val="0"/>
          <w:i w:val="0"/>
        </w:rPr>
        <w:t>i</w:t>
      </w:r>
      <w:r>
        <w:rPr>
          <w:b w:val="0"/>
          <w:i w:val="0"/>
        </w:rPr>
        <w:t>a</w:t>
      </w:r>
      <w:r>
        <w:rPr>
          <w:b w:val="0"/>
          <w:i w:val="0"/>
        </w:rPr>
        <w:t xml:space="preserve"> </w:t>
      </w:r>
      <w:r>
        <w:rPr>
          <w:b w:val="0"/>
          <w:i w:val="0"/>
        </w:rPr>
        <w:t>vào</w:t>
      </w:r>
      <w:r>
        <w:rPr>
          <w:b w:val="0"/>
          <w:i w:val="0"/>
        </w:rPr>
        <w:t xml:space="preserve"> </w:t>
      </w:r>
      <w:r>
        <w:rPr>
          <w:b w:val="0"/>
          <w:i w:val="0"/>
        </w:rPr>
        <w:t>việc</w:t>
      </w:r>
      <w:r>
        <w:rPr>
          <w:b w:val="0"/>
          <w:i w:val="0"/>
        </w:rPr>
        <w:t xml:space="preserve"> </w:t>
      </w:r>
      <w:r>
        <w:rPr>
          <w:b w:val="0"/>
          <w:i w:val="0"/>
        </w:rPr>
        <w:t>l</w:t>
      </w:r>
      <w:r>
        <w:rPr>
          <w:b w:val="0"/>
          <w:i w:val="0"/>
        </w:rPr>
        <w:t>ậ</w:t>
      </w:r>
      <w:r>
        <w:rPr>
          <w:b w:val="0"/>
          <w:i w:val="0"/>
        </w:rPr>
        <w:t>p</w:t>
      </w:r>
      <w:r>
        <w:rPr>
          <w:b w:val="0"/>
          <w:i w:val="0"/>
        </w:rPr>
        <w:t xml:space="preserve"> </w:t>
      </w:r>
      <w:r>
        <w:rPr>
          <w:b w:val="0"/>
          <w:i w:val="0"/>
        </w:rPr>
        <w:t>danh</w:t>
      </w:r>
      <w:r>
        <w:rPr>
          <w:b w:val="0"/>
          <w:i w:val="0"/>
        </w:rPr>
        <w:t xml:space="preserve"> </w:t>
      </w:r>
      <w:r>
        <w:rPr>
          <w:b w:val="0"/>
          <w:i w:val="0"/>
        </w:rPr>
        <w:t>s</w:t>
      </w:r>
      <w:r>
        <w:rPr>
          <w:b w:val="0"/>
          <w:i w:val="0"/>
        </w:rPr>
        <w:t>á</w:t>
      </w:r>
      <w:r>
        <w:rPr>
          <w:b w:val="0"/>
          <w:i w:val="0"/>
        </w:rPr>
        <w:t>ch</w:t>
      </w:r>
      <w:r>
        <w:rPr>
          <w:b w:val="0"/>
          <w:i w:val="0"/>
        </w:rPr>
        <w:t xml:space="preserve"> </w:t>
      </w:r>
      <w:r>
        <w:rPr>
          <w:b w:val="0"/>
          <w:i w:val="0"/>
        </w:rPr>
        <w:t>c</w:t>
      </w:r>
      <w:r>
        <w:rPr>
          <w:b w:val="0"/>
          <w:i w:val="0"/>
        </w:rPr>
        <w:t>ử</w:t>
      </w:r>
      <w:r>
        <w:rPr>
          <w:b w:val="0"/>
          <w:i w:val="0"/>
        </w:rPr>
        <w:t xml:space="preserve"> </w:t>
      </w:r>
      <w:r>
        <w:rPr>
          <w:b w:val="0"/>
          <w:i w:val="0"/>
        </w:rPr>
        <w:t>tri</w:t>
      </w:r>
      <w:r>
        <w:rPr>
          <w:b w:val="0"/>
          <w:i w:val="0"/>
        </w:rPr>
        <w:t xml:space="preserve"> </w:t>
      </w:r>
      <w:r>
        <w:rPr>
          <w:b w:val="0"/>
          <w:i w:val="0"/>
        </w:rPr>
        <w:t>b</w:t>
      </w:r>
      <w:r>
        <w:rPr>
          <w:b w:val="0"/>
          <w:i w:val="0"/>
        </w:rPr>
        <w:t>ầ</w:t>
      </w:r>
      <w:r>
        <w:rPr>
          <w:b w:val="0"/>
          <w:i w:val="0"/>
        </w:rPr>
        <w:t>u</w:t>
      </w:r>
      <w:r>
        <w:rPr>
          <w:b w:val="0"/>
          <w:i w:val="0"/>
        </w:rPr>
        <w:t xml:space="preserve"> </w:t>
      </w:r>
      <w:r>
        <w:rPr>
          <w:b w:val="0"/>
          <w:i w:val="0"/>
        </w:rPr>
        <w:t>c</w:t>
      </w:r>
      <w:r>
        <w:rPr>
          <w:b w:val="0"/>
          <w:i w:val="0"/>
        </w:rPr>
        <w:t>ử</w:t>
      </w:r>
      <w:r>
        <w:rPr>
          <w:b w:val="0"/>
          <w:i w:val="0"/>
        </w:rPr>
        <w:t xml:space="preserve"> </w:t>
      </w:r>
      <w:r>
        <w:rPr>
          <w:b w:val="0"/>
          <w:i w:val="0"/>
        </w:rPr>
        <w:t>đại</w:t>
      </w:r>
      <w:r>
        <w:rPr>
          <w:b w:val="0"/>
          <w:i w:val="0"/>
        </w:rPr>
        <w:t xml:space="preserve"> </w:t>
      </w:r>
      <w:r>
        <w:rPr>
          <w:b w:val="0"/>
          <w:i w:val="0"/>
        </w:rPr>
        <w:t>biểu</w:t>
      </w:r>
      <w:r>
        <w:rPr>
          <w:b w:val="0"/>
          <w:i w:val="0"/>
        </w:rPr>
        <w:t xml:space="preserve"> </w:t>
      </w:r>
      <w:r>
        <w:rPr>
          <w:b w:val="0"/>
          <w:i w:val="0"/>
        </w:rPr>
        <w:t>Q</w:t>
      </w:r>
      <w:r>
        <w:rPr>
          <w:b w:val="0"/>
          <w:i w:val="0"/>
        </w:rPr>
        <w:t>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da</w:t>
      </w:r>
      <w:r>
        <w:rPr>
          <w:b w:val="0"/>
          <w:i w:val="0"/>
        </w:rPr>
        <w:t>n</w:t>
      </w:r>
      <w:r>
        <w:rPr>
          <w:b w:val="0"/>
          <w:i w:val="0"/>
        </w:rPr>
        <w:t>h</w:t>
      </w:r>
      <w:r>
        <w:rPr>
          <w:b w:val="0"/>
          <w:i w:val="0"/>
        </w:rPr>
        <w:t xml:space="preserve"> </w:t>
      </w:r>
      <w:r>
        <w:rPr>
          <w:b w:val="0"/>
          <w:i w:val="0"/>
        </w:rPr>
        <w:t>sách</w:t>
      </w:r>
      <w:r>
        <w:rPr>
          <w:b w:val="0"/>
          <w:i w:val="0"/>
        </w:rPr>
        <w:t xml:space="preserve"> </w:t>
      </w:r>
      <w:r>
        <w:rPr>
          <w:b w:val="0"/>
          <w:i w:val="0"/>
        </w:rPr>
        <w:t>cử</w:t>
      </w:r>
      <w:r>
        <w:rPr>
          <w:b w:val="0"/>
          <w:i w:val="0"/>
        </w:rPr>
        <w:t xml:space="preserve"> </w:t>
      </w:r>
      <w:r>
        <w:rPr>
          <w:b w:val="0"/>
          <w:i w:val="0"/>
        </w:rPr>
        <w:t>tri</w:t>
      </w:r>
      <w:r>
        <w:rPr>
          <w:b w:val="0"/>
          <w:i w:val="0"/>
        </w:rPr>
        <w:t xml:space="preserve"> </w:t>
      </w:r>
      <w:r>
        <w:rPr>
          <w:b w:val="0"/>
          <w:i w:val="0"/>
        </w:rPr>
        <w:t>b</w:t>
      </w:r>
      <w:r>
        <w:rPr>
          <w:b w:val="0"/>
          <w:i w:val="0"/>
        </w:rPr>
        <w:t>ầ</w:t>
      </w:r>
      <w:r>
        <w:rPr>
          <w:b w:val="0"/>
          <w:i w:val="0"/>
        </w:rPr>
        <w:t xml:space="preserve">u </w:t>
      </w:r>
      <w:r>
        <w:rPr>
          <w:b w:val="0"/>
          <w:i w:val="0"/>
        </w:rPr>
        <w:t>c</w:t>
      </w:r>
      <w:r>
        <w:rPr>
          <w:b w:val="0"/>
          <w:i w:val="0"/>
        </w:rPr>
        <w:t>ử đại b</w:t>
      </w:r>
      <w:r>
        <w:rPr>
          <w:b w:val="0"/>
          <w:i w:val="0"/>
        </w:rPr>
        <w:t>i</w:t>
      </w:r>
      <w:r>
        <w:rPr>
          <w:b w:val="0"/>
          <w:i w:val="0"/>
        </w:rPr>
        <w:t xml:space="preserve">ểu </w:t>
      </w:r>
      <w:r>
        <w:rPr>
          <w:b w:val="0"/>
          <w:i w:val="0"/>
        </w:rPr>
        <w:t>H</w:t>
      </w:r>
      <w:r>
        <w:rPr>
          <w:b w:val="0"/>
          <w:i w:val="0"/>
        </w:rPr>
        <w:t xml:space="preserve">ội đồng </w:t>
      </w:r>
      <w:r>
        <w:rPr>
          <w:b w:val="0"/>
          <w:i w:val="0"/>
        </w:rPr>
        <w:t>n</w:t>
      </w:r>
      <w:r>
        <w:rPr>
          <w:b w:val="0"/>
          <w:i w:val="0"/>
        </w:rPr>
        <w:t>hân</w:t>
      </w:r>
      <w:r>
        <w:rPr>
          <w:b w:val="0"/>
          <w:i w:val="0"/>
        </w:rPr>
        <w:t xml:space="preserve"> </w:t>
      </w:r>
      <w:r>
        <w:rPr>
          <w:b w:val="0"/>
          <w:i w:val="0"/>
        </w:rPr>
        <w:t xml:space="preserve">dân bị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p>
    <w:p>
      <w:pPr>
        <w:jc w:val="both"/>
      </w:pPr>
      <w:r>
        <w:rPr>
          <w:b w:val="0"/>
          <w:i w:val="0"/>
        </w:rPr>
        <w:t>8</w:t>
      </w:r>
      <w:r>
        <w:rPr>
          <w:b w:val="0"/>
          <w:i w:val="0"/>
        </w:rPr>
        <w:t>.</w:t>
      </w:r>
      <w:r>
        <w:rPr>
          <w:b w:val="0"/>
          <w:i w:val="0"/>
        </w:rPr>
        <w:t xml:space="preserve"> </w:t>
      </w:r>
      <w:r>
        <w:rPr>
          <w:b w:val="0"/>
          <w:i w:val="0"/>
        </w:rPr>
        <w:t>C</w:t>
      </w:r>
      <w:r>
        <w:rPr>
          <w:b w:val="0"/>
          <w:i w:val="0"/>
        </w:rPr>
        <w:t>ó</w:t>
      </w:r>
      <w:r>
        <w:rPr>
          <w:b w:val="0"/>
          <w:i w:val="0"/>
        </w:rPr>
        <w:t xml:space="preserve"> </w:t>
      </w:r>
      <w:r>
        <w:rPr>
          <w:b w:val="0"/>
          <w:i w:val="0"/>
        </w:rPr>
        <w:t xml:space="preserve"> </w:t>
      </w:r>
      <w:r>
        <w:rPr>
          <w:b w:val="0"/>
          <w:i w:val="0"/>
        </w:rPr>
        <w:t>c</w:t>
      </w:r>
      <w:r>
        <w:rPr>
          <w:b w:val="0"/>
          <w:i w:val="0"/>
        </w:rPr>
        <w:t>ă</w:t>
      </w:r>
      <w:r>
        <w:rPr>
          <w:b w:val="0"/>
          <w:i w:val="0"/>
        </w:rPr>
        <w:t>n</w:t>
      </w:r>
      <w:r>
        <w:rPr>
          <w:b w:val="0"/>
          <w:i w:val="0"/>
        </w:rPr>
        <w:t xml:space="preserve"> </w:t>
      </w:r>
      <w:r>
        <w:rPr>
          <w:b w:val="0"/>
          <w:i w:val="0"/>
        </w:rPr>
        <w:t>c</w:t>
      </w:r>
      <w:r>
        <w:rPr>
          <w:b w:val="0"/>
          <w:i w:val="0"/>
        </w:rPr>
        <w:t>ứ</w:t>
      </w:r>
      <w:r>
        <w:rPr>
          <w:b w:val="0"/>
          <w:i w:val="0"/>
        </w:rPr>
        <w:t xml:space="preserve"> </w:t>
      </w:r>
      <w:r>
        <w:rPr>
          <w:b w:val="0"/>
          <w:i w:val="0"/>
        </w:rPr>
        <w:t>r</w:t>
      </w:r>
      <w:r>
        <w:rPr>
          <w:b w:val="0"/>
          <w:i w:val="0"/>
        </w:rPr>
        <w:t>õ</w:t>
      </w:r>
      <w:r>
        <w:rPr>
          <w:b w:val="0"/>
          <w:i w:val="0"/>
        </w:rPr>
        <w:t xml:space="preserve"> </w:t>
      </w:r>
      <w:r>
        <w:rPr>
          <w:b w:val="0"/>
          <w:i w:val="0"/>
        </w:rPr>
        <w:t>ràn</w:t>
      </w:r>
      <w:r>
        <w:rPr>
          <w:b w:val="0"/>
          <w:i w:val="0"/>
        </w:rPr>
        <w:t>g</w:t>
      </w:r>
      <w:r>
        <w:rPr>
          <w:b w:val="0"/>
          <w:i w:val="0"/>
        </w:rPr>
        <w:t xml:space="preserve"> </w:t>
      </w:r>
      <w:r>
        <w:rPr>
          <w:b w:val="0"/>
          <w:i w:val="0"/>
        </w:rPr>
        <w:t>ch</w:t>
      </w:r>
      <w:r>
        <w:rPr>
          <w:b w:val="0"/>
          <w:i w:val="0"/>
        </w:rPr>
        <w:t>o</w:t>
      </w:r>
      <w:r>
        <w:rPr>
          <w:b w:val="0"/>
          <w:i w:val="0"/>
        </w:rPr>
        <w:t xml:space="preserve"> </w:t>
      </w:r>
      <w:r>
        <w:rPr>
          <w:b w:val="0"/>
          <w:i w:val="0"/>
        </w:rPr>
        <w:t>r</w:t>
      </w:r>
      <w:r>
        <w:rPr>
          <w:b w:val="0"/>
          <w:i w:val="0"/>
        </w:rPr>
        <w:t>ằ</w:t>
      </w:r>
      <w:r>
        <w:rPr>
          <w:b w:val="0"/>
          <w:i w:val="0"/>
        </w:rPr>
        <w:t>n</w:t>
      </w:r>
      <w:r>
        <w:rPr>
          <w:b w:val="0"/>
          <w:i w:val="0"/>
        </w:rPr>
        <w:t>g</w:t>
      </w:r>
      <w:r>
        <w:rPr>
          <w:b w:val="0"/>
          <w:i w:val="0"/>
        </w:rPr>
        <w:t xml:space="preserve"> </w:t>
      </w:r>
      <w:r>
        <w:rPr>
          <w:b w:val="0"/>
          <w:i w:val="0"/>
        </w:rPr>
        <w:t>h</w:t>
      </w:r>
      <w:r>
        <w:rPr>
          <w:b w:val="0"/>
          <w:i w:val="0"/>
        </w:rPr>
        <w:t>ọ</w:t>
      </w:r>
      <w:r>
        <w:rPr>
          <w:b w:val="0"/>
          <w:i w:val="0"/>
        </w:rPr>
        <w:t xml:space="preserve"> </w:t>
      </w:r>
      <w:r>
        <w:rPr>
          <w:b w:val="0"/>
          <w:i w:val="0"/>
        </w:rPr>
        <w:t>c</w:t>
      </w:r>
      <w:r>
        <w:rPr>
          <w:b w:val="0"/>
          <w:i w:val="0"/>
        </w:rPr>
        <w:t>ó</w:t>
      </w:r>
      <w:r>
        <w:rPr>
          <w:b w:val="0"/>
          <w:i w:val="0"/>
        </w:rPr>
        <w:t xml:space="preserve"> </w:t>
      </w:r>
      <w:r>
        <w:rPr>
          <w:b w:val="0"/>
          <w:i w:val="0"/>
        </w:rPr>
        <w:t>th</w:t>
      </w:r>
      <w:r>
        <w:rPr>
          <w:b w:val="0"/>
          <w:i w:val="0"/>
        </w:rPr>
        <w:t>ể</w:t>
      </w:r>
      <w:r>
        <w:rPr>
          <w:b w:val="0"/>
          <w:i w:val="0"/>
        </w:rPr>
        <w:t xml:space="preserve"> </w:t>
      </w:r>
      <w:r>
        <w:rPr>
          <w:b w:val="0"/>
          <w:i w:val="0"/>
        </w:rPr>
        <w:t>k</w:t>
      </w:r>
      <w:r>
        <w:rPr>
          <w:b w:val="0"/>
          <w:i w:val="0"/>
        </w:rPr>
        <w:t>h</w:t>
      </w:r>
      <w:r>
        <w:rPr>
          <w:b w:val="0"/>
          <w:i w:val="0"/>
        </w:rPr>
        <w:t>ôn</w:t>
      </w:r>
      <w:r>
        <w:rPr>
          <w:b w:val="0"/>
          <w:i w:val="0"/>
        </w:rPr>
        <w:t>g</w:t>
      </w:r>
      <w:r>
        <w:rPr>
          <w:b w:val="0"/>
          <w:i w:val="0"/>
        </w:rPr>
        <w:t xml:space="preserve"> </w:t>
      </w:r>
      <w:r>
        <w:rPr>
          <w:b w:val="0"/>
          <w:i w:val="0"/>
        </w:rPr>
        <w:t>v</w:t>
      </w:r>
      <w:r>
        <w:rPr>
          <w:b w:val="0"/>
          <w:i w:val="0"/>
        </w:rPr>
        <w:t>ô</w:t>
      </w:r>
      <w:r>
        <w:rPr>
          <w:b w:val="0"/>
          <w:i w:val="0"/>
        </w:rPr>
        <w:t xml:space="preserve"> </w:t>
      </w:r>
      <w:r>
        <w:rPr>
          <w:b w:val="0"/>
          <w:i w:val="0"/>
        </w:rPr>
        <w:t>t</w:t>
      </w:r>
      <w:r>
        <w:rPr>
          <w:b w:val="0"/>
          <w:i w:val="0"/>
        </w:rPr>
        <w:t>ư</w:t>
      </w:r>
      <w:r>
        <w:rPr>
          <w:b w:val="0"/>
          <w:i w:val="0"/>
        </w:rPr>
        <w:t xml:space="preserve"> </w:t>
      </w:r>
      <w:r>
        <w:rPr>
          <w:b w:val="0"/>
          <w:i w:val="0"/>
        </w:rPr>
        <w:t>tro</w:t>
      </w:r>
      <w:r>
        <w:rPr>
          <w:b w:val="0"/>
          <w:i w:val="0"/>
        </w:rPr>
        <w:t>n</w:t>
      </w:r>
      <w:r>
        <w:rPr>
          <w:b w:val="0"/>
          <w:i w:val="0"/>
        </w:rPr>
        <w:t>g</w:t>
      </w:r>
      <w:r>
        <w:rPr>
          <w:b w:val="0"/>
          <w:i w:val="0"/>
        </w:rPr>
        <w:t xml:space="preserve"> </w:t>
      </w:r>
      <w:r>
        <w:rPr>
          <w:b w:val="0"/>
          <w:i w:val="0"/>
        </w:rPr>
        <w:t>kh</w:t>
      </w:r>
      <w:r>
        <w:rPr>
          <w:b w:val="0"/>
          <w:i w:val="0"/>
        </w:rPr>
        <w:t>i</w:t>
      </w:r>
      <w:r>
        <w:rPr>
          <w:b w:val="0"/>
          <w:i w:val="0"/>
        </w:rPr>
        <w:t xml:space="preserve"> </w:t>
      </w:r>
      <w:r>
        <w:rPr>
          <w:b w:val="0"/>
          <w:i w:val="0"/>
        </w:rPr>
        <w:t>là</w:t>
      </w:r>
      <w:r>
        <w:rPr>
          <w:b w:val="0"/>
          <w:i w:val="0"/>
        </w:rPr>
        <w:t>m</w:t>
      </w:r>
      <w:r>
        <w:rPr>
          <w:b w:val="0"/>
          <w:i w:val="0"/>
        </w:rPr>
        <w:t xml:space="preserve"> </w:t>
      </w:r>
      <w:r>
        <w:rPr>
          <w:b w:val="0"/>
          <w:i w:val="0"/>
        </w:rPr>
        <w:t>nh</w:t>
      </w:r>
      <w:r>
        <w:rPr>
          <w:b w:val="0"/>
          <w:i w:val="0"/>
        </w:rPr>
        <w:t>iệ</w:t>
      </w:r>
      <w:r>
        <w:rPr>
          <w:b w:val="0"/>
          <w:i w:val="0"/>
        </w:rPr>
        <w:t>m</w:t>
      </w:r>
      <w:r>
        <w:rPr>
          <w:b w:val="0"/>
          <w:i w:val="0"/>
        </w:rPr>
        <w:t xml:space="preserve"> </w:t>
      </w:r>
      <w:r>
        <w:rPr>
          <w:b w:val="0"/>
          <w:i w:val="0"/>
        </w:rPr>
        <w:t>v</w:t>
      </w:r>
      <w:r>
        <w:rPr>
          <w:b w:val="0"/>
          <w:i w:val="0"/>
        </w:rPr>
        <w:t>ụ.</w:t>
      </w:r>
    </w:p>
    <w:p>
      <w:pPr>
        <w:jc w:val="both"/>
      </w:pPr>
      <w:r>
        <w:rPr>
          <w:b/>
          <w:i w:val="0"/>
        </w:rPr>
        <w:t>Điều 42. Th</w:t>
      </w:r>
      <w:r>
        <w:rPr>
          <w:b/>
          <w:i w:val="0"/>
        </w:rPr>
        <w:t>a</w:t>
      </w:r>
      <w:r>
        <w:rPr>
          <w:b/>
          <w:i w:val="0"/>
        </w:rPr>
        <w:t>y</w:t>
      </w:r>
      <w:r>
        <w:rPr>
          <w:b/>
          <w:i w:val="0"/>
        </w:rPr>
        <w:t xml:space="preserve"> </w:t>
      </w:r>
      <w:r>
        <w:rPr>
          <w:b/>
          <w:i w:val="0"/>
        </w:rPr>
        <w:t>đổi Thẩm</w:t>
      </w:r>
      <w:r>
        <w:rPr>
          <w:b/>
          <w:i w:val="0"/>
        </w:rPr>
        <w:t xml:space="preserve"> </w:t>
      </w:r>
      <w:r>
        <w:rPr>
          <w:b/>
          <w:i w:val="0"/>
        </w:rPr>
        <w:t xml:space="preserve">phán, </w:t>
      </w:r>
      <w:r>
        <w:rPr>
          <w:b/>
          <w:i w:val="0"/>
        </w:rPr>
        <w:t>H</w:t>
      </w:r>
      <w:r>
        <w:rPr>
          <w:b/>
          <w:i w:val="0"/>
        </w:rPr>
        <w:t>ội t</w:t>
      </w:r>
      <w:r>
        <w:rPr>
          <w:b/>
          <w:i w:val="0"/>
        </w:rPr>
        <w:t>h</w:t>
      </w:r>
      <w:r>
        <w:rPr>
          <w:b/>
          <w:i w:val="0"/>
        </w:rPr>
        <w:t>ẩm nhân d</w:t>
      </w:r>
      <w:r>
        <w:rPr>
          <w:b/>
          <w:i w:val="0"/>
        </w:rPr>
        <w:t>â</w:t>
      </w:r>
      <w:r>
        <w:rPr>
          <w:b/>
          <w:i w:val="0"/>
        </w:rPr>
        <w:t>n</w:t>
      </w:r>
    </w:p>
    <w:p>
      <w:pPr>
        <w:jc w:val="both"/>
      </w:pPr>
      <w:r>
        <w:rPr>
          <w:b w:val="0"/>
          <w:i w:val="0"/>
        </w:rPr>
        <w:t>Thẩm</w:t>
      </w:r>
      <w:r>
        <w:rPr>
          <w:b w:val="0"/>
          <w:i w:val="0"/>
        </w:rPr>
        <w:t xml:space="preserve"> </w:t>
      </w:r>
      <w:r>
        <w:rPr>
          <w:b w:val="0"/>
          <w:i w:val="0"/>
        </w:rPr>
        <w:t>p</w:t>
      </w:r>
      <w:r>
        <w:rPr>
          <w:b w:val="0"/>
          <w:i w:val="0"/>
        </w:rPr>
        <w:t>h</w:t>
      </w:r>
      <w:r>
        <w:rPr>
          <w:b w:val="0"/>
          <w:i w:val="0"/>
        </w:rPr>
        <w:t>án,</w:t>
      </w:r>
      <w:r>
        <w:rPr>
          <w:b w:val="0"/>
          <w:i w:val="0"/>
        </w:rPr>
        <w:t xml:space="preserve"> </w:t>
      </w:r>
      <w:r>
        <w:rPr>
          <w:b w:val="0"/>
          <w:i w:val="0"/>
        </w:rPr>
        <w:t>Hội</w:t>
      </w:r>
      <w:r>
        <w:rPr>
          <w:b w:val="0"/>
          <w:i w:val="0"/>
        </w:rPr>
        <w:t xml:space="preserve"> </w:t>
      </w:r>
      <w:r>
        <w:rPr>
          <w:b w:val="0"/>
          <w:i w:val="0"/>
        </w:rPr>
        <w:t>thẩm</w:t>
      </w:r>
      <w:r>
        <w:rPr>
          <w:b w:val="0"/>
          <w:i w:val="0"/>
        </w:rPr>
        <w:t xml:space="preserve"> </w:t>
      </w:r>
      <w:r>
        <w:rPr>
          <w:b w:val="0"/>
          <w:i w:val="0"/>
        </w:rPr>
        <w:t>n</w:t>
      </w:r>
      <w:r>
        <w:rPr>
          <w:b w:val="0"/>
          <w:i w:val="0"/>
        </w:rPr>
        <w:t>hâ</w:t>
      </w:r>
      <w:r>
        <w:rPr>
          <w:b w:val="0"/>
          <w:i w:val="0"/>
        </w:rPr>
        <w:t>n</w:t>
      </w:r>
      <w:r>
        <w:rPr>
          <w:b w:val="0"/>
          <w:i w:val="0"/>
        </w:rPr>
        <w:t xml:space="preserve"> </w:t>
      </w:r>
      <w:r>
        <w:rPr>
          <w:b w:val="0"/>
          <w:i w:val="0"/>
        </w:rPr>
        <w:t>dân</w:t>
      </w:r>
      <w:r>
        <w:rPr>
          <w:b w:val="0"/>
          <w:i w:val="0"/>
        </w:rPr>
        <w:t xml:space="preserve"> </w:t>
      </w:r>
      <w:r>
        <w:rPr>
          <w:b w:val="0"/>
          <w:i w:val="0"/>
        </w:rPr>
        <w:t>p</w:t>
      </w:r>
      <w:r>
        <w:rPr>
          <w:b w:val="0"/>
          <w:i w:val="0"/>
        </w:rPr>
        <w:t>h</w:t>
      </w:r>
      <w:r>
        <w:rPr>
          <w:b w:val="0"/>
          <w:i w:val="0"/>
        </w:rPr>
        <w:t>ải</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tiến</w:t>
      </w:r>
      <w:r>
        <w:rPr>
          <w:b w:val="0"/>
          <w:i w:val="0"/>
        </w:rPr>
        <w:t xml:space="preserve"> </w:t>
      </w:r>
      <w:r>
        <w:rPr>
          <w:b w:val="0"/>
          <w:i w:val="0"/>
        </w:rPr>
        <w:t>hà</w:t>
      </w:r>
      <w:r>
        <w:rPr>
          <w:b w:val="0"/>
          <w:i w:val="0"/>
        </w:rPr>
        <w:t>n</w:t>
      </w:r>
      <w:r>
        <w:rPr>
          <w:b w:val="0"/>
          <w:i w:val="0"/>
        </w:rPr>
        <w:t>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ho</w:t>
      </w:r>
      <w:r>
        <w:rPr>
          <w:b w:val="0"/>
          <w:i w:val="0"/>
        </w:rPr>
        <w:t>ặ</w:t>
      </w:r>
      <w:r>
        <w:rPr>
          <w:b w:val="0"/>
          <w:i w:val="0"/>
        </w:rPr>
        <w:t>c</w:t>
      </w:r>
      <w:r>
        <w:rPr>
          <w:b w:val="0"/>
          <w:i w:val="0"/>
        </w:rPr>
        <w:t xml:space="preserve"> </w:t>
      </w:r>
      <w:r>
        <w:rPr>
          <w:b w:val="0"/>
          <w:i w:val="0"/>
        </w:rPr>
        <w:t>bị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trong</w:t>
      </w:r>
      <w:r>
        <w:rPr>
          <w:b w:val="0"/>
          <w:i w:val="0"/>
        </w:rPr>
        <w:t xml:space="preserve"> </w:t>
      </w:r>
      <w:r>
        <w:rPr>
          <w:b w:val="0"/>
          <w:i w:val="0"/>
        </w:rPr>
        <w:t>n</w:t>
      </w:r>
      <w:r>
        <w:rPr>
          <w:b w:val="0"/>
          <w:i w:val="0"/>
        </w:rPr>
        <w:t>hữ</w:t>
      </w:r>
      <w:r>
        <w:rPr>
          <w:b w:val="0"/>
          <w:i w:val="0"/>
        </w:rPr>
        <w:t xml:space="preserve">ng </w:t>
      </w:r>
      <w:r>
        <w:rPr>
          <w:b w:val="0"/>
          <w:i w:val="0"/>
        </w:rPr>
        <w:t xml:space="preserve">trường </w:t>
      </w:r>
      <w:r>
        <w:rPr>
          <w:b w:val="0"/>
          <w:i w:val="0"/>
        </w:rPr>
        <w:t>h</w:t>
      </w:r>
      <w:r>
        <w:rPr>
          <w:b w:val="0"/>
          <w:i w:val="0"/>
        </w:rPr>
        <w:t>ợ</w:t>
      </w:r>
      <w:r>
        <w:rPr>
          <w:b w:val="0"/>
          <w:i w:val="0"/>
        </w:rPr>
        <w:t>p sau đây:</w:t>
      </w:r>
    </w:p>
    <w:p>
      <w:pPr>
        <w:jc w:val="both"/>
      </w:pPr>
      <w:r>
        <w:rPr>
          <w:b w:val="0"/>
          <w:i w:val="0"/>
        </w:rPr>
        <w:t>1. Th</w:t>
      </w:r>
      <w:r>
        <w:rPr>
          <w:b w:val="0"/>
          <w:i w:val="0"/>
        </w:rPr>
        <w:t>u</w:t>
      </w:r>
      <w:r>
        <w:rPr>
          <w:b w:val="0"/>
          <w:i w:val="0"/>
        </w:rPr>
        <w:t>ộ</w:t>
      </w:r>
      <w:r>
        <w:rPr>
          <w:b w:val="0"/>
          <w:i w:val="0"/>
        </w:rPr>
        <w:t>c một trong n</w:t>
      </w:r>
      <w:r>
        <w:rPr>
          <w:b w:val="0"/>
          <w:i w:val="0"/>
        </w:rPr>
        <w:t>h</w:t>
      </w:r>
      <w:r>
        <w:rPr>
          <w:b w:val="0"/>
          <w:i w:val="0"/>
        </w:rPr>
        <w:t>ững</w:t>
      </w:r>
      <w:r>
        <w:rPr>
          <w:b w:val="0"/>
          <w:i w:val="0"/>
        </w:rPr>
        <w:t xml:space="preserve"> </w:t>
      </w:r>
      <w:r>
        <w:rPr>
          <w:b w:val="0"/>
          <w:i w:val="0"/>
        </w:rPr>
        <w:t>t</w:t>
      </w:r>
      <w:r>
        <w:rPr>
          <w:b w:val="0"/>
          <w:i w:val="0"/>
        </w:rPr>
        <w:t>r</w:t>
      </w:r>
      <w:r>
        <w:rPr>
          <w:b w:val="0"/>
          <w:i w:val="0"/>
        </w:rPr>
        <w:t>ư</w:t>
      </w:r>
      <w:r>
        <w:rPr>
          <w:b w:val="0"/>
          <w:i w:val="0"/>
        </w:rPr>
        <w:t>ờ</w:t>
      </w:r>
      <w:r>
        <w:rPr>
          <w:b w:val="0"/>
          <w:i w:val="0"/>
        </w:rPr>
        <w:t xml:space="preserve">ng </w:t>
      </w:r>
      <w:r>
        <w:rPr>
          <w:b w:val="0"/>
          <w:i w:val="0"/>
        </w:rPr>
        <w:t>h</w:t>
      </w:r>
      <w:r>
        <w:rPr>
          <w:b w:val="0"/>
          <w:i w:val="0"/>
        </w:rPr>
        <w:t>ợ</w:t>
      </w:r>
      <w:r>
        <w:rPr>
          <w:b w:val="0"/>
          <w:i w:val="0"/>
        </w:rPr>
        <w:t xml:space="preserve">p </w:t>
      </w:r>
      <w:r>
        <w:rPr>
          <w:b w:val="0"/>
          <w:i w:val="0"/>
        </w:rPr>
        <w:t>q</w:t>
      </w:r>
      <w:r>
        <w:rPr>
          <w:b w:val="0"/>
          <w:i w:val="0"/>
        </w:rPr>
        <w:t xml:space="preserve">uy định tại </w:t>
      </w:r>
      <w:r>
        <w:rPr>
          <w:b w:val="0"/>
          <w:i w:val="0"/>
        </w:rPr>
        <w:t>Đ</w:t>
      </w:r>
      <w:r>
        <w:rPr>
          <w:b w:val="0"/>
          <w:i w:val="0"/>
        </w:rPr>
        <w:t>i</w:t>
      </w:r>
      <w:r>
        <w:rPr>
          <w:b w:val="0"/>
          <w:i w:val="0"/>
        </w:rPr>
        <w:t xml:space="preserve">ều 41 </w:t>
      </w:r>
      <w:r>
        <w:rPr>
          <w:b w:val="0"/>
          <w:i w:val="0"/>
        </w:rPr>
        <w:t>c</w:t>
      </w:r>
      <w:r>
        <w:rPr>
          <w:b w:val="0"/>
          <w:i w:val="0"/>
        </w:rPr>
        <w:t>ủa L</w:t>
      </w:r>
      <w:r>
        <w:rPr>
          <w:b w:val="0"/>
          <w:i w:val="0"/>
        </w:rPr>
        <w:t>u</w:t>
      </w:r>
      <w:r>
        <w:rPr>
          <w:b w:val="0"/>
          <w:i w:val="0"/>
        </w:rPr>
        <w:t>ật này;</w:t>
      </w:r>
    </w:p>
    <w:p>
      <w:pPr>
        <w:jc w:val="both"/>
      </w:pPr>
      <w:r>
        <w:rPr>
          <w:b w:val="0"/>
          <w:i w:val="0"/>
        </w:rPr>
        <w:t>2. Là ng</w:t>
      </w:r>
      <w:r>
        <w:rPr>
          <w:b w:val="0"/>
          <w:i w:val="0"/>
        </w:rPr>
        <w:t>ư</w:t>
      </w:r>
      <w:r>
        <w:rPr>
          <w:b w:val="0"/>
          <w:i w:val="0"/>
        </w:rPr>
        <w:t>ờ</w:t>
      </w:r>
      <w:r>
        <w:rPr>
          <w:b w:val="0"/>
          <w:i w:val="0"/>
        </w:rPr>
        <w:t xml:space="preserve">i thân thích </w:t>
      </w:r>
      <w:r>
        <w:rPr>
          <w:b w:val="0"/>
          <w:i w:val="0"/>
        </w:rPr>
        <w:t>v</w:t>
      </w:r>
      <w:r>
        <w:rPr>
          <w:b w:val="0"/>
          <w:i w:val="0"/>
        </w:rPr>
        <w:t>ớ</w:t>
      </w:r>
      <w:r>
        <w:rPr>
          <w:b w:val="0"/>
          <w:i w:val="0"/>
        </w:rPr>
        <w:t>i</w:t>
      </w:r>
      <w:r>
        <w:rPr>
          <w:b w:val="0"/>
          <w:i w:val="0"/>
        </w:rPr>
        <w:t xml:space="preserve"> </w:t>
      </w:r>
      <w:r>
        <w:rPr>
          <w:b w:val="0"/>
          <w:i w:val="0"/>
        </w:rPr>
        <w:t>thành viên k</w:t>
      </w:r>
      <w:r>
        <w:rPr>
          <w:b w:val="0"/>
          <w:i w:val="0"/>
        </w:rPr>
        <w:t>h</w:t>
      </w:r>
      <w:r>
        <w:rPr>
          <w:b w:val="0"/>
          <w:i w:val="0"/>
        </w:rPr>
        <w:t>ác tro</w:t>
      </w:r>
      <w:r>
        <w:rPr>
          <w:b w:val="0"/>
          <w:i w:val="0"/>
        </w:rPr>
        <w:t>n</w:t>
      </w:r>
      <w:r>
        <w:rPr>
          <w:b w:val="0"/>
          <w:i w:val="0"/>
        </w:rPr>
        <w:t xml:space="preserve">g </w:t>
      </w:r>
      <w:r>
        <w:rPr>
          <w:b w:val="0"/>
          <w:i w:val="0"/>
        </w:rPr>
        <w:t>H</w:t>
      </w:r>
      <w:r>
        <w:rPr>
          <w:b w:val="0"/>
          <w:i w:val="0"/>
        </w:rPr>
        <w:t>ội</w:t>
      </w:r>
      <w:r>
        <w:rPr>
          <w:b w:val="0"/>
          <w:i w:val="0"/>
        </w:rPr>
        <w:t xml:space="preserve"> </w:t>
      </w:r>
      <w:r>
        <w:rPr>
          <w:b w:val="0"/>
          <w:i w:val="0"/>
        </w:rPr>
        <w:t xml:space="preserve">đồng xét </w:t>
      </w:r>
      <w:r>
        <w:rPr>
          <w:b w:val="0"/>
          <w:i w:val="0"/>
        </w:rPr>
        <w:t>x</w:t>
      </w:r>
      <w:r>
        <w:rPr>
          <w:b w:val="0"/>
          <w:i w:val="0"/>
        </w:rPr>
        <w:t>ử;</w:t>
      </w:r>
    </w:p>
    <w:p>
      <w:pPr>
        <w:jc w:val="both"/>
      </w:pPr>
      <w:r>
        <w:rPr>
          <w:b w:val="0"/>
          <w:i w:val="0"/>
        </w:rPr>
        <w:t xml:space="preserve">3. </w:t>
      </w:r>
      <w:r>
        <w:rPr>
          <w:b w:val="0"/>
          <w:i w:val="0"/>
        </w:rPr>
        <w:t>Đ</w:t>
      </w:r>
      <w:r>
        <w:rPr>
          <w:b w:val="0"/>
          <w:i w:val="0"/>
        </w:rPr>
        <w:t>ã tham g</w:t>
      </w:r>
      <w:r>
        <w:rPr>
          <w:b w:val="0"/>
          <w:i w:val="0"/>
        </w:rPr>
        <w:t>i</w:t>
      </w:r>
      <w:r>
        <w:rPr>
          <w:b w:val="0"/>
          <w:i w:val="0"/>
        </w:rPr>
        <w:t xml:space="preserve">a xét xử </w:t>
      </w:r>
      <w:r>
        <w:rPr>
          <w:b w:val="0"/>
          <w:i w:val="0"/>
        </w:rPr>
        <w:t>s</w:t>
      </w:r>
      <w:r>
        <w:rPr>
          <w:b w:val="0"/>
          <w:i w:val="0"/>
        </w:rPr>
        <w:t>ơ</w:t>
      </w:r>
      <w:r>
        <w:rPr>
          <w:b w:val="0"/>
          <w:i w:val="0"/>
        </w:rPr>
        <w:t xml:space="preserve"> </w:t>
      </w:r>
      <w:r>
        <w:rPr>
          <w:b w:val="0"/>
          <w:i w:val="0"/>
        </w:rPr>
        <w:t>thẩm, ph</w:t>
      </w:r>
      <w:r>
        <w:rPr>
          <w:b w:val="0"/>
          <w:i w:val="0"/>
        </w:rPr>
        <w:t>ú</w:t>
      </w:r>
      <w:r>
        <w:rPr>
          <w:b w:val="0"/>
          <w:i w:val="0"/>
        </w:rPr>
        <w:t>c thẩm, giám đ</w:t>
      </w:r>
      <w:r>
        <w:rPr>
          <w:b w:val="0"/>
          <w:i w:val="0"/>
        </w:rPr>
        <w:t>ố</w:t>
      </w:r>
      <w:r>
        <w:rPr>
          <w:b w:val="0"/>
          <w:i w:val="0"/>
        </w:rPr>
        <w:t>c</w:t>
      </w:r>
      <w:r>
        <w:rPr>
          <w:b w:val="0"/>
          <w:i w:val="0"/>
        </w:rPr>
        <w:t xml:space="preserve"> t</w:t>
      </w:r>
      <w:r>
        <w:rPr>
          <w:b w:val="0"/>
          <w:i w:val="0"/>
        </w:rPr>
        <w:t>hẩm hoặc tái</w:t>
      </w:r>
      <w:r>
        <w:rPr>
          <w:b w:val="0"/>
          <w:i w:val="0"/>
        </w:rPr>
        <w:t xml:space="preserve"> </w:t>
      </w:r>
      <w:r>
        <w:rPr>
          <w:b w:val="0"/>
          <w:i w:val="0"/>
        </w:rPr>
        <w:t xml:space="preserve">thẩm </w:t>
      </w:r>
      <w:r>
        <w:rPr>
          <w:b w:val="0"/>
          <w:i w:val="0"/>
        </w:rPr>
        <w:t>v</w:t>
      </w:r>
      <w:r>
        <w:rPr>
          <w:b w:val="0"/>
          <w:i w:val="0"/>
        </w:rPr>
        <w:t>ụ án đó, t</w:t>
      </w:r>
      <w:r>
        <w:rPr>
          <w:b w:val="0"/>
          <w:i w:val="0"/>
        </w:rPr>
        <w:t>r</w:t>
      </w:r>
      <w:r>
        <w:rPr>
          <w:b w:val="0"/>
          <w:i w:val="0"/>
        </w:rPr>
        <w:t>ừ tr</w:t>
      </w:r>
      <w:r>
        <w:rPr>
          <w:b w:val="0"/>
          <w:i w:val="0"/>
        </w:rPr>
        <w:t>ư</w:t>
      </w:r>
      <w:r>
        <w:rPr>
          <w:b w:val="0"/>
          <w:i w:val="0"/>
        </w:rPr>
        <w:t>ờ</w:t>
      </w:r>
      <w:r>
        <w:rPr>
          <w:b w:val="0"/>
          <w:i w:val="0"/>
        </w:rPr>
        <w:t xml:space="preserve">ng </w:t>
      </w:r>
      <w:r>
        <w:rPr>
          <w:b w:val="0"/>
          <w:i w:val="0"/>
        </w:rPr>
        <w:t>h</w:t>
      </w:r>
      <w:r>
        <w:rPr>
          <w:b w:val="0"/>
          <w:i w:val="0"/>
        </w:rPr>
        <w:t>ợ</w:t>
      </w:r>
      <w:r>
        <w:rPr>
          <w:b w:val="0"/>
          <w:i w:val="0"/>
        </w:rPr>
        <w:t>p</w:t>
      </w:r>
      <w:r>
        <w:rPr>
          <w:b w:val="0"/>
          <w:i w:val="0"/>
        </w:rPr>
        <w:t xml:space="preserve"> </w:t>
      </w:r>
      <w:r>
        <w:rPr>
          <w:b w:val="0"/>
          <w:i w:val="0"/>
        </w:rPr>
        <w:t>là</w:t>
      </w:r>
      <w:r>
        <w:rPr>
          <w:b w:val="0"/>
          <w:i w:val="0"/>
        </w:rPr>
        <w:t xml:space="preserve"> </w:t>
      </w:r>
      <w:r>
        <w:rPr>
          <w:b w:val="0"/>
          <w:i w:val="0"/>
        </w:rPr>
        <w:t>th</w:t>
      </w:r>
      <w:r>
        <w:rPr>
          <w:b w:val="0"/>
          <w:i w:val="0"/>
        </w:rPr>
        <w:t>à</w:t>
      </w:r>
      <w:r>
        <w:rPr>
          <w:b w:val="0"/>
          <w:i w:val="0"/>
        </w:rPr>
        <w:t>nh</w:t>
      </w:r>
      <w:r>
        <w:rPr>
          <w:b w:val="0"/>
          <w:i w:val="0"/>
        </w:rPr>
        <w:t xml:space="preserve"> </w:t>
      </w:r>
      <w:r>
        <w:rPr>
          <w:b w:val="0"/>
          <w:i w:val="0"/>
        </w:rPr>
        <w:t>viên</w:t>
      </w:r>
      <w:r>
        <w:rPr>
          <w:b w:val="0"/>
          <w:i w:val="0"/>
        </w:rPr>
        <w:t xml:space="preserve"> </w:t>
      </w:r>
      <w:r>
        <w:rPr>
          <w:b w:val="0"/>
          <w:i w:val="0"/>
        </w:rPr>
        <w:t>của</w:t>
      </w:r>
      <w:r>
        <w:rPr>
          <w:b w:val="0"/>
          <w:i w:val="0"/>
        </w:rPr>
        <w:t xml:space="preserve"> </w:t>
      </w:r>
      <w:r>
        <w:rPr>
          <w:b w:val="0"/>
          <w:i w:val="0"/>
        </w:rPr>
        <w:t>H</w:t>
      </w:r>
      <w:r>
        <w:rPr>
          <w:b w:val="0"/>
          <w:i w:val="0"/>
        </w:rPr>
        <w:t>ội</w:t>
      </w:r>
      <w:r>
        <w:rPr>
          <w:b w:val="0"/>
          <w:i w:val="0"/>
        </w:rPr>
        <w:t xml:space="preserve"> </w:t>
      </w:r>
      <w:r>
        <w:rPr>
          <w:b w:val="0"/>
          <w:i w:val="0"/>
        </w:rPr>
        <w:t>đồng</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p</w:t>
      </w:r>
      <w:r>
        <w:rPr>
          <w:b w:val="0"/>
          <w:i w:val="0"/>
        </w:rPr>
        <w:t>hán</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d</w:t>
      </w:r>
      <w:r>
        <w:rPr>
          <w:b w:val="0"/>
          <w:i w:val="0"/>
        </w:rPr>
        <w:t>â</w:t>
      </w:r>
      <w:r>
        <w:rPr>
          <w:b w:val="0"/>
          <w:i w:val="0"/>
        </w:rPr>
        <w:t>n</w:t>
      </w:r>
      <w:r>
        <w:rPr>
          <w:b w:val="0"/>
          <w:i w:val="0"/>
        </w:rPr>
        <w:t xml:space="preserve"> </w:t>
      </w:r>
      <w:r>
        <w:rPr>
          <w:b w:val="0"/>
          <w:i w:val="0"/>
        </w:rPr>
        <w:t>tối</w:t>
      </w:r>
      <w:r>
        <w:rPr>
          <w:b w:val="0"/>
          <w:i w:val="0"/>
        </w:rPr>
        <w:t xml:space="preserve"> </w:t>
      </w:r>
      <w:r>
        <w:rPr>
          <w:b w:val="0"/>
          <w:i w:val="0"/>
        </w:rPr>
        <w:t>cao,</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 xml:space="preserve"> </w:t>
      </w:r>
      <w:r>
        <w:rPr>
          <w:b w:val="0"/>
          <w:i w:val="0"/>
        </w:rPr>
        <w:t>T</w:t>
      </w:r>
      <w:r>
        <w:rPr>
          <w:b w:val="0"/>
          <w:i w:val="0"/>
        </w:rPr>
        <w:t>h</w:t>
      </w:r>
      <w:r>
        <w:rPr>
          <w:b w:val="0"/>
          <w:i w:val="0"/>
        </w:rPr>
        <w:t>ẩm</w:t>
      </w:r>
      <w:r>
        <w:rPr>
          <w:b w:val="0"/>
          <w:i w:val="0"/>
        </w:rPr>
        <w:t xml:space="preserve"> </w:t>
      </w:r>
      <w:r>
        <w:rPr>
          <w:b w:val="0"/>
          <w:i w:val="0"/>
        </w:rPr>
        <w:t>ph</w:t>
      </w:r>
      <w:r>
        <w:rPr>
          <w:b w:val="0"/>
          <w:i w:val="0"/>
        </w:rPr>
        <w:t>á</w:t>
      </w:r>
      <w:r>
        <w:rPr>
          <w:b w:val="0"/>
          <w:i w:val="0"/>
        </w:rPr>
        <w:t>n</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 xml:space="preserve"> </w:t>
      </w:r>
      <w:r>
        <w:rPr>
          <w:b w:val="0"/>
          <w:i w:val="0"/>
        </w:rPr>
        <w:t>c</w:t>
      </w:r>
      <w:r>
        <w:rPr>
          <w:b w:val="0"/>
          <w:i w:val="0"/>
        </w:rPr>
        <w:t>ấ</w:t>
      </w:r>
      <w:r>
        <w:rPr>
          <w:b w:val="0"/>
          <w:i w:val="0"/>
        </w:rPr>
        <w:t xml:space="preserve">p </w:t>
      </w:r>
      <w:r>
        <w:rPr>
          <w:b w:val="0"/>
          <w:i w:val="0"/>
        </w:rPr>
        <w:t>t</w:t>
      </w:r>
      <w:r>
        <w:rPr>
          <w:b w:val="0"/>
          <w:i w:val="0"/>
        </w:rPr>
        <w:t>ỉnh được tham gia xét xử</w:t>
      </w:r>
      <w:r>
        <w:rPr>
          <w:b w:val="0"/>
          <w:i w:val="0"/>
        </w:rPr>
        <w:t xml:space="preserve"> </w:t>
      </w:r>
      <w:r>
        <w:rPr>
          <w:b w:val="0"/>
          <w:i w:val="0"/>
        </w:rPr>
        <w:t>nhiều l</w:t>
      </w:r>
      <w:r>
        <w:rPr>
          <w:b w:val="0"/>
          <w:i w:val="0"/>
        </w:rPr>
        <w:t>ầ</w:t>
      </w:r>
      <w:r>
        <w:rPr>
          <w:b w:val="0"/>
          <w:i w:val="0"/>
        </w:rPr>
        <w:t xml:space="preserve">n </w:t>
      </w:r>
      <w:r>
        <w:rPr>
          <w:b w:val="0"/>
          <w:i w:val="0"/>
        </w:rPr>
        <w:t>c</w:t>
      </w:r>
      <w:r>
        <w:rPr>
          <w:b w:val="0"/>
          <w:i w:val="0"/>
        </w:rPr>
        <w:t>ùn</w:t>
      </w:r>
      <w:r>
        <w:rPr>
          <w:b w:val="0"/>
          <w:i w:val="0"/>
        </w:rPr>
        <w:t>g một</w:t>
      </w:r>
      <w:r>
        <w:rPr>
          <w:b w:val="0"/>
          <w:i w:val="0"/>
        </w:rPr>
        <w:t xml:space="preserve"> v</w:t>
      </w:r>
      <w:r>
        <w:rPr>
          <w:b w:val="0"/>
          <w:i w:val="0"/>
        </w:rPr>
        <w:t>ụ án theo t</w:t>
      </w:r>
      <w:r>
        <w:rPr>
          <w:b w:val="0"/>
          <w:i w:val="0"/>
        </w:rPr>
        <w:t>h</w:t>
      </w:r>
      <w:r>
        <w:rPr>
          <w:b w:val="0"/>
          <w:i w:val="0"/>
        </w:rPr>
        <w:t xml:space="preserve">ủ </w:t>
      </w:r>
      <w:r>
        <w:rPr>
          <w:b w:val="0"/>
          <w:i w:val="0"/>
        </w:rPr>
        <w:t>t</w:t>
      </w:r>
      <w:r>
        <w:rPr>
          <w:b w:val="0"/>
          <w:i w:val="0"/>
        </w:rPr>
        <w:t>ục g</w:t>
      </w:r>
      <w:r>
        <w:rPr>
          <w:b w:val="0"/>
          <w:i w:val="0"/>
        </w:rPr>
        <w:t>i</w:t>
      </w:r>
      <w:r>
        <w:rPr>
          <w:b w:val="0"/>
          <w:i w:val="0"/>
        </w:rPr>
        <w:t>ám đốc th</w:t>
      </w:r>
      <w:r>
        <w:rPr>
          <w:b w:val="0"/>
          <w:i w:val="0"/>
        </w:rPr>
        <w:t>ẩ</w:t>
      </w:r>
      <w:r>
        <w:rPr>
          <w:b w:val="0"/>
          <w:i w:val="0"/>
        </w:rPr>
        <w:t>m, tái thẩm;</w:t>
      </w:r>
    </w:p>
    <w:p>
      <w:pPr>
        <w:jc w:val="both"/>
      </w:pPr>
      <w:r>
        <w:rPr>
          <w:b w:val="0"/>
          <w:i w:val="0"/>
        </w:rPr>
        <w:t xml:space="preserve">4. </w:t>
      </w:r>
      <w:r>
        <w:rPr>
          <w:b w:val="0"/>
          <w:i w:val="0"/>
        </w:rPr>
        <w:t>Đ</w:t>
      </w:r>
      <w:r>
        <w:rPr>
          <w:b w:val="0"/>
          <w:i w:val="0"/>
        </w:rPr>
        <w:t>ã là ng</w:t>
      </w:r>
      <w:r>
        <w:rPr>
          <w:b w:val="0"/>
          <w:i w:val="0"/>
        </w:rPr>
        <w:t>ư</w:t>
      </w:r>
      <w:r>
        <w:rPr>
          <w:b w:val="0"/>
          <w:i w:val="0"/>
        </w:rPr>
        <w:t>ờ</w:t>
      </w:r>
      <w:r>
        <w:rPr>
          <w:b w:val="0"/>
          <w:i w:val="0"/>
        </w:rPr>
        <w:t>i tiến hà</w:t>
      </w:r>
      <w:r>
        <w:rPr>
          <w:b w:val="0"/>
          <w:i w:val="0"/>
        </w:rPr>
        <w:t>n</w:t>
      </w:r>
      <w:r>
        <w:rPr>
          <w:b w:val="0"/>
          <w:i w:val="0"/>
        </w:rPr>
        <w:t xml:space="preserve">h tố </w:t>
      </w:r>
      <w:r>
        <w:rPr>
          <w:b w:val="0"/>
          <w:i w:val="0"/>
        </w:rPr>
        <w:t>t</w:t>
      </w:r>
      <w:r>
        <w:rPr>
          <w:b w:val="0"/>
          <w:i w:val="0"/>
        </w:rPr>
        <w:t xml:space="preserve">ụng trong </w:t>
      </w:r>
      <w:r>
        <w:rPr>
          <w:b w:val="0"/>
          <w:i w:val="0"/>
        </w:rPr>
        <w:t>v</w:t>
      </w:r>
      <w:r>
        <w:rPr>
          <w:b w:val="0"/>
          <w:i w:val="0"/>
        </w:rPr>
        <w:t xml:space="preserve">ụ án đó </w:t>
      </w:r>
      <w:r>
        <w:rPr>
          <w:b w:val="0"/>
          <w:i w:val="0"/>
        </w:rPr>
        <w:t>v</w:t>
      </w:r>
      <w:r>
        <w:rPr>
          <w:b w:val="0"/>
          <w:i w:val="0"/>
        </w:rPr>
        <w:t>ớ</w:t>
      </w:r>
      <w:r>
        <w:rPr>
          <w:b w:val="0"/>
          <w:i w:val="0"/>
        </w:rPr>
        <w:t>i tư c</w:t>
      </w:r>
      <w:r>
        <w:rPr>
          <w:b w:val="0"/>
          <w:i w:val="0"/>
        </w:rPr>
        <w:t>á</w:t>
      </w:r>
      <w:r>
        <w:rPr>
          <w:b w:val="0"/>
          <w:i w:val="0"/>
        </w:rPr>
        <w:t>ch là Ki</w:t>
      </w:r>
      <w:r>
        <w:rPr>
          <w:b w:val="0"/>
          <w:i w:val="0"/>
        </w:rPr>
        <w:t>ể</w:t>
      </w:r>
      <w:r>
        <w:rPr>
          <w:b w:val="0"/>
          <w:i w:val="0"/>
        </w:rPr>
        <w:t>m sát viên, T</w:t>
      </w:r>
      <w:r>
        <w:rPr>
          <w:b w:val="0"/>
          <w:i w:val="0"/>
        </w:rPr>
        <w:t>h</w:t>
      </w:r>
      <w:r>
        <w:rPr>
          <w:b w:val="0"/>
          <w:i w:val="0"/>
        </w:rPr>
        <w:t>ư ký Toà</w:t>
      </w:r>
      <w:r>
        <w:rPr>
          <w:b w:val="0"/>
          <w:i w:val="0"/>
        </w:rPr>
        <w:t xml:space="preserve"> </w:t>
      </w:r>
      <w:r>
        <w:rPr>
          <w:b w:val="0"/>
          <w:i w:val="0"/>
        </w:rPr>
        <w:t>án.</w:t>
      </w:r>
    </w:p>
    <w:p>
      <w:pPr>
        <w:jc w:val="both"/>
      </w:pPr>
      <w:r>
        <w:rPr>
          <w:b/>
          <w:i w:val="0"/>
        </w:rPr>
        <w:t>Điều 43. Th</w:t>
      </w:r>
      <w:r>
        <w:rPr>
          <w:b/>
          <w:i w:val="0"/>
        </w:rPr>
        <w:t>a</w:t>
      </w:r>
      <w:r>
        <w:rPr>
          <w:b/>
          <w:i w:val="0"/>
        </w:rPr>
        <w:t>y</w:t>
      </w:r>
      <w:r>
        <w:rPr>
          <w:b/>
          <w:i w:val="0"/>
        </w:rPr>
        <w:t xml:space="preserve"> </w:t>
      </w:r>
      <w:r>
        <w:rPr>
          <w:b/>
          <w:i w:val="0"/>
        </w:rPr>
        <w:t>đổi K</w:t>
      </w:r>
      <w:r>
        <w:rPr>
          <w:b/>
          <w:i w:val="0"/>
        </w:rPr>
        <w:t>i</w:t>
      </w:r>
      <w:r>
        <w:rPr>
          <w:b/>
          <w:i w:val="0"/>
        </w:rPr>
        <w:t xml:space="preserve">ểm </w:t>
      </w:r>
      <w:r>
        <w:rPr>
          <w:b/>
          <w:i w:val="0"/>
        </w:rPr>
        <w:t>s</w:t>
      </w:r>
      <w:r>
        <w:rPr>
          <w:b/>
          <w:i w:val="0"/>
        </w:rPr>
        <w:t xml:space="preserve">át </w:t>
      </w:r>
      <w:r>
        <w:rPr>
          <w:b/>
          <w:i w:val="0"/>
        </w:rPr>
        <w:t xml:space="preserve"> v</w:t>
      </w:r>
      <w:r>
        <w:rPr>
          <w:b/>
          <w:i w:val="0"/>
        </w:rPr>
        <w:t>iên</w:t>
      </w:r>
    </w:p>
    <w:p>
      <w:pPr>
        <w:jc w:val="both"/>
      </w:pPr>
      <w:r>
        <w:rPr>
          <w:b w:val="0"/>
          <w:i w:val="0"/>
        </w:rPr>
        <w:t>Kiểm sát viên phải từ chối tiến hành tố tụng hoặc bị thay đổi trong những trường hợp sau đây:</w:t>
      </w:r>
    </w:p>
    <w:p>
      <w:pPr>
        <w:jc w:val="both"/>
      </w:pPr>
      <w:r>
        <w:rPr>
          <w:b w:val="0"/>
          <w:i w:val="0"/>
        </w:rPr>
        <w:t>1. Thuộc một trong những trường hợp quy định tại Điều 41 của Luật này;</w:t>
      </w:r>
    </w:p>
    <w:p>
      <w:pPr>
        <w:jc w:val="both"/>
      </w:pPr>
      <w:r>
        <w:rPr>
          <w:b w:val="0"/>
          <w:i w:val="0"/>
        </w:rPr>
        <w:t>2. Đã là người tiến hành tố tụng trong vụ án đó với tư cách là Thẩm phán, Hội thẩm nhân dân, Kiểm sát viên, Thư ký Toà án;</w:t>
      </w:r>
    </w:p>
    <w:p>
      <w:pPr>
        <w:jc w:val="both"/>
      </w:pPr>
      <w:r>
        <w:rPr>
          <w:b w:val="0"/>
          <w:i w:val="0"/>
        </w:rPr>
        <w:t>3. Là người thân thích với một trong những thành viên Hội đồng xét xử vụ án đó.</w:t>
      </w:r>
    </w:p>
    <w:p>
      <w:pPr>
        <w:jc w:val="both"/>
      </w:pPr>
      <w:r>
        <w:rPr>
          <w:b/>
          <w:i w:val="0"/>
        </w:rPr>
        <w:t>Điều 44. Th</w:t>
      </w:r>
      <w:r>
        <w:rPr>
          <w:b/>
          <w:i w:val="0"/>
        </w:rPr>
        <w:t>a</w:t>
      </w:r>
      <w:r>
        <w:rPr>
          <w:b/>
          <w:i w:val="0"/>
        </w:rPr>
        <w:t>y</w:t>
      </w:r>
      <w:r>
        <w:rPr>
          <w:b/>
          <w:i w:val="0"/>
        </w:rPr>
        <w:t xml:space="preserve"> </w:t>
      </w:r>
      <w:r>
        <w:rPr>
          <w:b/>
          <w:i w:val="0"/>
        </w:rPr>
        <w:t>đổi Thư ký Toà án</w:t>
      </w:r>
    </w:p>
    <w:p>
      <w:pPr>
        <w:jc w:val="both"/>
      </w:pPr>
      <w:r>
        <w:rPr>
          <w:b w:val="0"/>
          <w:i w:val="0"/>
        </w:rPr>
        <w:t>Thư ký Toà án phải từ chối tiến hành tố tụng hoặc bị thay đổi trong những trường hợp sau đây:</w:t>
      </w:r>
    </w:p>
    <w:p>
      <w:pPr>
        <w:jc w:val="both"/>
      </w:pPr>
      <w:r>
        <w:rPr>
          <w:b w:val="0"/>
          <w:i w:val="0"/>
        </w:rPr>
        <w:t>1. Thuộc một trong những trường hợp quy định tại Điều 41 của Luật này;</w:t>
      </w:r>
    </w:p>
    <w:p>
      <w:pPr>
        <w:jc w:val="both"/>
      </w:pPr>
      <w:r>
        <w:rPr>
          <w:b w:val="0"/>
          <w:i w:val="0"/>
        </w:rPr>
        <w:t>2. Đã là người tiến hành tố tụng trong vụ án đó với tư cách là Thẩm phán, Hội thẩm nhân dân, Kiểm sát viên, Thư ký Toà án;</w:t>
      </w:r>
    </w:p>
    <w:p>
      <w:pPr>
        <w:jc w:val="both"/>
      </w:pPr>
      <w:r>
        <w:rPr>
          <w:b w:val="0"/>
          <w:i w:val="0"/>
        </w:rPr>
        <w:t>3. Là người thân thích với một trong những người tiến hành tố tụng khác trong vụ án đó.</w:t>
      </w:r>
    </w:p>
    <w:p>
      <w:pPr>
        <w:jc w:val="both"/>
      </w:pPr>
      <w:r>
        <w:rPr>
          <w:b/>
          <w:i w:val="0"/>
        </w:rPr>
        <w:t>Điều 45. Thủ tục từ chối tiến hành tố tụng hoặc đề nghị thay đổi người tiến hành tố tụng</w:t>
      </w:r>
    </w:p>
    <w:p>
      <w:pPr>
        <w:jc w:val="both"/>
      </w:pPr>
      <w:r>
        <w:rPr>
          <w:b w:val="0"/>
          <w:i w:val="0"/>
        </w:rPr>
        <w:t>1. Việc từ chối tiến hành tố tụng hoặc đề nghị thay đổi người tiến hành tố tụng trước khi mở phiên toà phải được lập thành văn bản, trong đó nêu rõ lý do và căn cứ của việc từ chối tiến hành tố tụng hoặc của việc đề nghị thay đổi người tiến hành tố tụng.</w:t>
      </w:r>
    </w:p>
    <w:p>
      <w:pPr>
        <w:jc w:val="both"/>
      </w:pPr>
      <w:r>
        <w:rPr>
          <w:b w:val="0"/>
          <w:i w:val="0"/>
        </w:rPr>
        <w:t>2.</w:t>
      </w:r>
      <w:r>
        <w:rPr>
          <w:b w:val="0"/>
          <w:i w:val="0"/>
        </w:rPr>
        <w:t xml:space="preserve"> </w:t>
      </w:r>
      <w:r>
        <w:rPr>
          <w:b w:val="0"/>
          <w:i w:val="0"/>
        </w:rPr>
        <w:t>Việc</w:t>
      </w:r>
      <w:r>
        <w:rPr>
          <w:b w:val="0"/>
          <w:i w:val="0"/>
        </w:rPr>
        <w:t xml:space="preserve"> </w:t>
      </w:r>
      <w:r>
        <w:rPr>
          <w:b w:val="0"/>
          <w:i w:val="0"/>
        </w:rPr>
        <w:t>t</w:t>
      </w:r>
      <w:r>
        <w:rPr>
          <w:b w:val="0"/>
          <w:i w:val="0"/>
        </w:rPr>
        <w:t>ừ</w:t>
      </w:r>
      <w:r>
        <w:rPr>
          <w:b w:val="0"/>
          <w:i w:val="0"/>
        </w:rPr>
        <w:t xml:space="preserve"> </w:t>
      </w:r>
      <w:r>
        <w:rPr>
          <w:b w:val="0"/>
          <w:i w:val="0"/>
        </w:rPr>
        <w:t>c</w:t>
      </w:r>
      <w:r>
        <w:rPr>
          <w:b w:val="0"/>
          <w:i w:val="0"/>
        </w:rPr>
        <w:t>h</w:t>
      </w:r>
      <w:r>
        <w:rPr>
          <w:b w:val="0"/>
          <w:i w:val="0"/>
        </w:rPr>
        <w:t>ối</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ho</w:t>
      </w:r>
      <w:r>
        <w:rPr>
          <w:b w:val="0"/>
          <w:i w:val="0"/>
        </w:rPr>
        <w:t>ặ</w:t>
      </w:r>
      <w:r>
        <w:rPr>
          <w:b w:val="0"/>
          <w:i w:val="0"/>
        </w:rPr>
        <w:t>c</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ụng</w:t>
      </w:r>
      <w:r>
        <w:rPr>
          <w:b w:val="0"/>
          <w:i w:val="0"/>
        </w:rPr>
        <w:t xml:space="preserve"> </w:t>
      </w:r>
      <w:r>
        <w:rPr>
          <w:b w:val="0"/>
          <w:i w:val="0"/>
        </w:rPr>
        <w:t>tại</w:t>
      </w:r>
      <w:r>
        <w:rPr>
          <w:b w:val="0"/>
          <w:i w:val="0"/>
        </w:rPr>
        <w:t xml:space="preserve"> </w:t>
      </w:r>
      <w:r>
        <w:rPr>
          <w:b w:val="0"/>
          <w:i w:val="0"/>
        </w:rPr>
        <w:t>phiên</w:t>
      </w:r>
      <w:r>
        <w:rPr>
          <w:b w:val="0"/>
          <w:i w:val="0"/>
        </w:rPr>
        <w:t xml:space="preserve"> </w:t>
      </w:r>
      <w:r>
        <w:rPr>
          <w:b w:val="0"/>
          <w:i w:val="0"/>
        </w:rPr>
        <w:t>toà phải đ</w:t>
      </w:r>
      <w:r>
        <w:rPr>
          <w:b w:val="0"/>
          <w:i w:val="0"/>
        </w:rPr>
        <w:t>ư</w:t>
      </w:r>
      <w:r>
        <w:rPr>
          <w:b w:val="0"/>
          <w:i w:val="0"/>
        </w:rPr>
        <w:t>ợc g</w:t>
      </w:r>
      <w:r>
        <w:rPr>
          <w:b w:val="0"/>
          <w:i w:val="0"/>
        </w:rPr>
        <w:t>h</w:t>
      </w:r>
      <w:r>
        <w:rPr>
          <w:b w:val="0"/>
          <w:i w:val="0"/>
        </w:rPr>
        <w:t>i vào biên b</w:t>
      </w:r>
      <w:r>
        <w:rPr>
          <w:b w:val="0"/>
          <w:i w:val="0"/>
        </w:rPr>
        <w:t>ả</w:t>
      </w:r>
      <w:r>
        <w:rPr>
          <w:b w:val="0"/>
          <w:i w:val="0"/>
        </w:rPr>
        <w:t>n phiên toà.</w:t>
      </w:r>
    </w:p>
    <w:p>
      <w:pPr>
        <w:jc w:val="both"/>
      </w:pPr>
      <w:r>
        <w:rPr>
          <w:b/>
          <w:i w:val="0"/>
        </w:rPr>
        <w:t xml:space="preserve">Điều 46. </w:t>
      </w:r>
      <w:r>
        <w:rPr>
          <w:b/>
          <w:i w:val="0"/>
        </w:rPr>
        <w:t xml:space="preserve"> </w:t>
      </w:r>
      <w:r>
        <w:rPr>
          <w:b/>
          <w:i w:val="0"/>
        </w:rPr>
        <w:t>Q</w:t>
      </w:r>
      <w:r>
        <w:rPr>
          <w:b/>
          <w:i w:val="0"/>
        </w:rPr>
        <w:t>u</w:t>
      </w:r>
      <w:r>
        <w:rPr>
          <w:b/>
          <w:i w:val="0"/>
        </w:rPr>
        <w:t>y</w:t>
      </w:r>
      <w:r>
        <w:rPr>
          <w:b/>
          <w:i w:val="0"/>
        </w:rPr>
        <w:t xml:space="preserve">ết định </w:t>
      </w:r>
      <w:r>
        <w:rPr>
          <w:b/>
          <w:i w:val="0"/>
        </w:rPr>
        <w:t>v</w:t>
      </w:r>
      <w:r>
        <w:rPr>
          <w:b/>
          <w:i w:val="0"/>
        </w:rPr>
        <w:t>i</w:t>
      </w:r>
      <w:r>
        <w:rPr>
          <w:b/>
          <w:i w:val="0"/>
        </w:rPr>
        <w:t xml:space="preserve">ệc </w:t>
      </w:r>
      <w:r>
        <w:rPr>
          <w:b/>
          <w:i w:val="0"/>
        </w:rPr>
        <w:t>t</w:t>
      </w:r>
      <w:r>
        <w:rPr>
          <w:b/>
          <w:i w:val="0"/>
        </w:rPr>
        <w:t>h</w:t>
      </w:r>
      <w:r>
        <w:rPr>
          <w:b/>
          <w:i w:val="0"/>
        </w:rPr>
        <w:t>a</w:t>
      </w:r>
      <w:r>
        <w:rPr>
          <w:b/>
          <w:i w:val="0"/>
        </w:rPr>
        <w:t>y</w:t>
      </w:r>
      <w:r>
        <w:rPr>
          <w:b/>
          <w:i w:val="0"/>
        </w:rPr>
        <w:t xml:space="preserve"> </w:t>
      </w:r>
      <w:r>
        <w:rPr>
          <w:b/>
          <w:i w:val="0"/>
        </w:rPr>
        <w:t>đổi ngư</w:t>
      </w:r>
      <w:r>
        <w:rPr>
          <w:b/>
          <w:i w:val="0"/>
        </w:rPr>
        <w:t>ờ</w:t>
      </w:r>
      <w:r>
        <w:rPr>
          <w:b/>
          <w:i w:val="0"/>
        </w:rPr>
        <w:t>i t</w:t>
      </w:r>
      <w:r>
        <w:rPr>
          <w:b/>
          <w:i w:val="0"/>
        </w:rPr>
        <w:t>i</w:t>
      </w:r>
      <w:r>
        <w:rPr>
          <w:b/>
          <w:i w:val="0"/>
        </w:rPr>
        <w:t>ến hành</w:t>
      </w:r>
      <w:r>
        <w:rPr>
          <w:b/>
          <w:i w:val="0"/>
        </w:rPr>
        <w:t xml:space="preserve"> </w:t>
      </w:r>
      <w:r>
        <w:rPr>
          <w:b/>
          <w:i w:val="0"/>
        </w:rPr>
        <w:t>tố tụng</w:t>
      </w:r>
    </w:p>
    <w:p>
      <w:pPr>
        <w:jc w:val="both"/>
      </w:pPr>
      <w:r>
        <w:rPr>
          <w:b w:val="0"/>
          <w:i w:val="0"/>
        </w:rPr>
        <w:t>1.</w:t>
      </w:r>
      <w:r>
        <w:rPr>
          <w:b w:val="0"/>
          <w:i w:val="0"/>
        </w:rPr>
        <w:t xml:space="preserve"> </w:t>
      </w:r>
      <w:r>
        <w:rPr>
          <w:b w:val="0"/>
          <w:i w:val="0"/>
        </w:rPr>
        <w:t>Tr</w:t>
      </w:r>
      <w:r>
        <w:rPr>
          <w:b w:val="0"/>
          <w:i w:val="0"/>
        </w:rPr>
        <w:t>ư</w:t>
      </w:r>
      <w:r>
        <w:rPr>
          <w:b w:val="0"/>
          <w:i w:val="0"/>
        </w:rPr>
        <w:t>ớ</w:t>
      </w:r>
      <w:r>
        <w:rPr>
          <w:b w:val="0"/>
          <w:i w:val="0"/>
        </w:rPr>
        <w:t>c</w:t>
      </w:r>
      <w:r>
        <w:rPr>
          <w:b w:val="0"/>
          <w:i w:val="0"/>
        </w:rPr>
        <w:t xml:space="preserve"> </w:t>
      </w:r>
      <w:r>
        <w:rPr>
          <w:b w:val="0"/>
          <w:i w:val="0"/>
        </w:rPr>
        <w:t>khi</w:t>
      </w:r>
      <w:r>
        <w:rPr>
          <w:b w:val="0"/>
          <w:i w:val="0"/>
        </w:rPr>
        <w:t xml:space="preserve"> </w:t>
      </w:r>
      <w:r>
        <w:rPr>
          <w:b w:val="0"/>
          <w:i w:val="0"/>
        </w:rPr>
        <w:t>mở</w:t>
      </w:r>
      <w:r>
        <w:rPr>
          <w:b w:val="0"/>
          <w:i w:val="0"/>
        </w:rPr>
        <w:t xml:space="preserve"> </w:t>
      </w:r>
      <w:r>
        <w:rPr>
          <w:b w:val="0"/>
          <w:i w:val="0"/>
        </w:rPr>
        <w:t>ph</w:t>
      </w:r>
      <w:r>
        <w:rPr>
          <w:b w:val="0"/>
          <w:i w:val="0"/>
        </w:rPr>
        <w:t>i</w:t>
      </w:r>
      <w:r>
        <w:rPr>
          <w:b w:val="0"/>
          <w:i w:val="0"/>
        </w:rPr>
        <w:t>ên</w:t>
      </w:r>
      <w:r>
        <w:rPr>
          <w:b w:val="0"/>
          <w:i w:val="0"/>
        </w:rPr>
        <w:t xml:space="preserve"> </w:t>
      </w:r>
      <w:r>
        <w:rPr>
          <w:b w:val="0"/>
          <w:i w:val="0"/>
        </w:rPr>
        <w:t>to</w:t>
      </w:r>
      <w:r>
        <w:rPr>
          <w:b w:val="0"/>
          <w:i w:val="0"/>
        </w:rPr>
        <w:t>à</w:t>
      </w:r>
      <w:r>
        <w:rPr>
          <w:b w:val="0"/>
          <w:i w:val="0"/>
        </w:rPr>
        <w:t>,</w:t>
      </w:r>
      <w:r>
        <w:rPr>
          <w:b w:val="0"/>
          <w:i w:val="0"/>
        </w:rPr>
        <w:t xml:space="preserve"> </w:t>
      </w:r>
      <w:r>
        <w:rPr>
          <w:b w:val="0"/>
          <w:i w:val="0"/>
        </w:rPr>
        <w:t>việc</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Thẩm</w:t>
      </w:r>
      <w:r>
        <w:rPr>
          <w:b w:val="0"/>
          <w:i w:val="0"/>
        </w:rPr>
        <w:t xml:space="preserve"> </w:t>
      </w:r>
      <w:r>
        <w:rPr>
          <w:b w:val="0"/>
          <w:i w:val="0"/>
        </w:rPr>
        <w:t>p</w:t>
      </w:r>
      <w:r>
        <w:rPr>
          <w:b w:val="0"/>
          <w:i w:val="0"/>
        </w:rPr>
        <w:t>h</w:t>
      </w:r>
      <w:r>
        <w:rPr>
          <w:b w:val="0"/>
          <w:i w:val="0"/>
        </w:rPr>
        <w:t>án,</w:t>
      </w:r>
      <w:r>
        <w:rPr>
          <w:b w:val="0"/>
          <w:i w:val="0"/>
        </w:rPr>
        <w:t xml:space="preserve"> </w:t>
      </w:r>
      <w:r>
        <w:rPr>
          <w:b w:val="0"/>
          <w:i w:val="0"/>
        </w:rPr>
        <w:t>H</w:t>
      </w:r>
      <w:r>
        <w:rPr>
          <w:b w:val="0"/>
          <w:i w:val="0"/>
        </w:rPr>
        <w:t>ội</w:t>
      </w:r>
      <w:r>
        <w:rPr>
          <w:b w:val="0"/>
          <w:i w:val="0"/>
        </w:rPr>
        <w:t xml:space="preserve"> </w:t>
      </w:r>
      <w:r>
        <w:rPr>
          <w:b w:val="0"/>
          <w:i w:val="0"/>
        </w:rPr>
        <w:t>thẩm</w:t>
      </w:r>
      <w:r>
        <w:rPr>
          <w:b w:val="0"/>
          <w:i w:val="0"/>
        </w:rPr>
        <w:t xml:space="preserve"> </w:t>
      </w:r>
      <w:r>
        <w:rPr>
          <w:b w:val="0"/>
          <w:i w:val="0"/>
        </w:rPr>
        <w:t xml:space="preserve"> </w:t>
      </w:r>
      <w:r>
        <w:rPr>
          <w:b w:val="0"/>
          <w:i w:val="0"/>
        </w:rPr>
        <w:t>nh</w:t>
      </w:r>
      <w:r>
        <w:rPr>
          <w:b w:val="0"/>
          <w:i w:val="0"/>
        </w:rPr>
        <w:t>ân</w:t>
      </w:r>
      <w:r>
        <w:rPr>
          <w:b w:val="0"/>
          <w:i w:val="0"/>
        </w:rPr>
        <w:t xml:space="preserve"> </w:t>
      </w:r>
      <w:r>
        <w:rPr>
          <w:b w:val="0"/>
          <w:i w:val="0"/>
        </w:rPr>
        <w:t>dân,</w:t>
      </w:r>
      <w:r>
        <w:rPr>
          <w:b w:val="0"/>
          <w:i w:val="0"/>
        </w:rPr>
        <w:t xml:space="preserve"> </w:t>
      </w:r>
      <w:r>
        <w:rPr>
          <w:b w:val="0"/>
          <w:i w:val="0"/>
        </w:rPr>
        <w:t>T</w:t>
      </w:r>
      <w:r>
        <w:rPr>
          <w:b w:val="0"/>
          <w:i w:val="0"/>
        </w:rPr>
        <w:t>h</w:t>
      </w:r>
      <w:r>
        <w:rPr>
          <w:b w:val="0"/>
          <w:i w:val="0"/>
        </w:rPr>
        <w:t>ư</w:t>
      </w:r>
      <w:r>
        <w:rPr>
          <w:b w:val="0"/>
          <w:i w:val="0"/>
        </w:rPr>
        <w:t xml:space="preserve"> </w:t>
      </w:r>
      <w:r>
        <w:rPr>
          <w:b w:val="0"/>
          <w:i w:val="0"/>
        </w:rPr>
        <w:t>ký</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do Ch</w:t>
      </w:r>
      <w:r>
        <w:rPr>
          <w:b w:val="0"/>
          <w:i w:val="0"/>
        </w:rPr>
        <w:t>á</w:t>
      </w:r>
      <w:r>
        <w:rPr>
          <w:b w:val="0"/>
          <w:i w:val="0"/>
        </w:rPr>
        <w:t>nh</w:t>
      </w:r>
      <w:r>
        <w:rPr>
          <w:b w:val="0"/>
          <w:i w:val="0"/>
        </w:rPr>
        <w:t xml:space="preserve"> </w:t>
      </w:r>
      <w:r>
        <w:rPr>
          <w:b w:val="0"/>
          <w:i w:val="0"/>
        </w:rPr>
        <w:t>án</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quyết đ</w:t>
      </w:r>
      <w:r>
        <w:rPr>
          <w:b w:val="0"/>
          <w:i w:val="0"/>
        </w:rPr>
        <w:t>ị</w:t>
      </w:r>
      <w:r>
        <w:rPr>
          <w:b w:val="0"/>
          <w:i w:val="0"/>
        </w:rPr>
        <w:t>nh;</w:t>
      </w:r>
      <w:r>
        <w:rPr>
          <w:b w:val="0"/>
          <w:i w:val="0"/>
        </w:rPr>
        <w:t xml:space="preserve"> </w:t>
      </w:r>
      <w:r>
        <w:rPr>
          <w:b w:val="0"/>
          <w:i w:val="0"/>
        </w:rPr>
        <w:t>nếu</w:t>
      </w:r>
      <w:r>
        <w:rPr>
          <w:b w:val="0"/>
          <w:i w:val="0"/>
        </w:rPr>
        <w:t xml:space="preserve"> </w:t>
      </w:r>
      <w:r>
        <w:rPr>
          <w:b w:val="0"/>
          <w:i w:val="0"/>
        </w:rPr>
        <w:t>Th</w:t>
      </w:r>
      <w:r>
        <w:rPr>
          <w:b w:val="0"/>
          <w:i w:val="0"/>
        </w:rPr>
        <w:t>ẩ</w:t>
      </w:r>
      <w:r>
        <w:rPr>
          <w:b w:val="0"/>
          <w:i w:val="0"/>
        </w:rPr>
        <w:t>m</w:t>
      </w:r>
      <w:r>
        <w:rPr>
          <w:b w:val="0"/>
          <w:i w:val="0"/>
        </w:rPr>
        <w:t xml:space="preserve"> </w:t>
      </w:r>
      <w:r>
        <w:rPr>
          <w:b w:val="0"/>
          <w:i w:val="0"/>
        </w:rPr>
        <w:t>phán</w:t>
      </w:r>
      <w:r>
        <w:rPr>
          <w:b w:val="0"/>
          <w:i w:val="0"/>
        </w:rPr>
        <w:t xml:space="preserve"> </w:t>
      </w:r>
      <w:r>
        <w:rPr>
          <w:b w:val="0"/>
          <w:i w:val="0"/>
        </w:rPr>
        <w:t>bị</w:t>
      </w:r>
      <w:r>
        <w:rPr>
          <w:b w:val="0"/>
          <w:i w:val="0"/>
        </w:rPr>
        <w:t xml:space="preserve"> </w:t>
      </w:r>
      <w:r>
        <w:rPr>
          <w:b w:val="0"/>
          <w:i w:val="0"/>
        </w:rPr>
        <w:t>tha</w:t>
      </w:r>
      <w:r>
        <w:rPr>
          <w:b w:val="0"/>
          <w:i w:val="0"/>
        </w:rPr>
        <w:t>y đổi</w:t>
      </w:r>
      <w:r>
        <w:rPr>
          <w:b w:val="0"/>
          <w:i w:val="0"/>
        </w:rPr>
        <w:t xml:space="preserve"> </w:t>
      </w:r>
      <w:r>
        <w:rPr>
          <w:b w:val="0"/>
          <w:i w:val="0"/>
        </w:rPr>
        <w:t>là</w:t>
      </w:r>
      <w:r>
        <w:rPr>
          <w:b w:val="0"/>
          <w:i w:val="0"/>
        </w:rPr>
        <w:t xml:space="preserve"> </w:t>
      </w:r>
      <w:r>
        <w:rPr>
          <w:b w:val="0"/>
          <w:i w:val="0"/>
        </w:rPr>
        <w:t>Chá</w:t>
      </w:r>
      <w:r>
        <w:rPr>
          <w:b w:val="0"/>
          <w:i w:val="0"/>
        </w:rPr>
        <w:t>n</w:t>
      </w:r>
      <w:r>
        <w:rPr>
          <w:b w:val="0"/>
          <w:i w:val="0"/>
        </w:rPr>
        <w:t>h</w:t>
      </w:r>
      <w:r>
        <w:rPr>
          <w:b w:val="0"/>
          <w:i w:val="0"/>
        </w:rPr>
        <w:t xml:space="preserve"> </w:t>
      </w:r>
      <w:r>
        <w:rPr>
          <w:b w:val="0"/>
          <w:i w:val="0"/>
        </w:rPr>
        <w:t>án</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t</w:t>
      </w:r>
      <w:r>
        <w:rPr>
          <w:b w:val="0"/>
          <w:i w:val="0"/>
        </w:rPr>
        <w:t>hì</w:t>
      </w:r>
      <w:r>
        <w:rPr>
          <w:b w:val="0"/>
          <w:i w:val="0"/>
        </w:rPr>
        <w:t xml:space="preserve"> </w:t>
      </w:r>
      <w:r>
        <w:rPr>
          <w:b w:val="0"/>
          <w:i w:val="0"/>
        </w:rPr>
        <w:t>do</w:t>
      </w:r>
      <w:r>
        <w:rPr>
          <w:b w:val="0"/>
          <w:i w:val="0"/>
        </w:rPr>
        <w:t xml:space="preserve"> </w:t>
      </w:r>
      <w:r>
        <w:rPr>
          <w:b w:val="0"/>
          <w:i w:val="0"/>
        </w:rPr>
        <w:t>Ch</w:t>
      </w:r>
      <w:r>
        <w:rPr>
          <w:b w:val="0"/>
          <w:i w:val="0"/>
        </w:rPr>
        <w:t>á</w:t>
      </w:r>
      <w:r>
        <w:rPr>
          <w:b w:val="0"/>
          <w:i w:val="0"/>
        </w:rPr>
        <w:t>nh án</w:t>
      </w:r>
      <w:r>
        <w:rPr>
          <w:b w:val="0"/>
          <w:i w:val="0"/>
        </w:rPr>
        <w:t xml:space="preserve"> </w:t>
      </w:r>
      <w:r>
        <w:rPr>
          <w:b w:val="0"/>
          <w:i w:val="0"/>
        </w:rPr>
        <w:t>Toà</w:t>
      </w:r>
      <w:r>
        <w:rPr>
          <w:b w:val="0"/>
          <w:i w:val="0"/>
        </w:rPr>
        <w:t xml:space="preserve"> </w:t>
      </w:r>
      <w:r>
        <w:rPr>
          <w:b w:val="0"/>
          <w:i w:val="0"/>
        </w:rPr>
        <w:t xml:space="preserve">án </w:t>
      </w:r>
      <w:r>
        <w:rPr>
          <w:b w:val="0"/>
          <w:i w:val="0"/>
        </w:rPr>
        <w:t>c</w:t>
      </w:r>
      <w:r>
        <w:rPr>
          <w:b w:val="0"/>
          <w:i w:val="0"/>
        </w:rPr>
        <w:t>ấp trên t</w:t>
      </w:r>
      <w:r>
        <w:rPr>
          <w:b w:val="0"/>
          <w:i w:val="0"/>
        </w:rPr>
        <w:t>r</w:t>
      </w:r>
      <w:r>
        <w:rPr>
          <w:b w:val="0"/>
          <w:i w:val="0"/>
        </w:rPr>
        <w:t>ự</w:t>
      </w:r>
      <w:r>
        <w:rPr>
          <w:b w:val="0"/>
          <w:i w:val="0"/>
        </w:rPr>
        <w:t>c</w:t>
      </w:r>
      <w:r>
        <w:rPr>
          <w:b w:val="0"/>
          <w:i w:val="0"/>
        </w:rPr>
        <w:t xml:space="preserve"> </w:t>
      </w:r>
      <w:r>
        <w:rPr>
          <w:b w:val="0"/>
          <w:i w:val="0"/>
        </w:rPr>
        <w:t>tiếp qu</w:t>
      </w:r>
      <w:r>
        <w:rPr>
          <w:b w:val="0"/>
          <w:i w:val="0"/>
        </w:rPr>
        <w:t>y</w:t>
      </w:r>
      <w:r>
        <w:rPr>
          <w:b w:val="0"/>
          <w:i w:val="0"/>
        </w:rPr>
        <w:t>ết</w:t>
      </w:r>
      <w:r>
        <w:rPr>
          <w:b w:val="0"/>
          <w:i w:val="0"/>
        </w:rPr>
        <w:t xml:space="preserve"> </w:t>
      </w:r>
      <w:r>
        <w:rPr>
          <w:b w:val="0"/>
          <w:i w:val="0"/>
        </w:rPr>
        <w:t>đị</w:t>
      </w:r>
      <w:r>
        <w:rPr>
          <w:b w:val="0"/>
          <w:i w:val="0"/>
        </w:rPr>
        <w:t>n</w:t>
      </w:r>
      <w:r>
        <w:rPr>
          <w:b w:val="0"/>
          <w:i w:val="0"/>
        </w:rPr>
        <w:t>h.</w:t>
      </w:r>
    </w:p>
    <w:p>
      <w:pPr>
        <w:jc w:val="both"/>
      </w:pPr>
      <w:r>
        <w:rPr>
          <w:b w:val="0"/>
          <w:i w:val="0"/>
        </w:rPr>
        <w:t>Tr</w:t>
      </w:r>
      <w:r>
        <w:rPr>
          <w:b w:val="0"/>
          <w:i w:val="0"/>
        </w:rPr>
        <w:t>ư</w:t>
      </w:r>
      <w:r>
        <w:rPr>
          <w:b w:val="0"/>
          <w:i w:val="0"/>
        </w:rPr>
        <w:t>ớc</w:t>
      </w:r>
      <w:r>
        <w:rPr>
          <w:b w:val="0"/>
          <w:i w:val="0"/>
        </w:rPr>
        <w:t xml:space="preserve"> </w:t>
      </w:r>
      <w:r>
        <w:rPr>
          <w:b w:val="0"/>
          <w:i w:val="0"/>
        </w:rPr>
        <w:t>k</w:t>
      </w:r>
      <w:r>
        <w:rPr>
          <w:b w:val="0"/>
          <w:i w:val="0"/>
        </w:rPr>
        <w:t>hi</w:t>
      </w:r>
      <w:r>
        <w:rPr>
          <w:b w:val="0"/>
          <w:i w:val="0"/>
        </w:rPr>
        <w:t xml:space="preserve"> </w:t>
      </w:r>
      <w:r>
        <w:rPr>
          <w:b w:val="0"/>
          <w:i w:val="0"/>
        </w:rPr>
        <w:t>m</w:t>
      </w:r>
      <w:r>
        <w:rPr>
          <w:b w:val="0"/>
          <w:i w:val="0"/>
        </w:rPr>
        <w:t>ở</w:t>
      </w:r>
      <w:r>
        <w:rPr>
          <w:b w:val="0"/>
          <w:i w:val="0"/>
        </w:rPr>
        <w:t xml:space="preserve"> </w:t>
      </w:r>
      <w:r>
        <w:rPr>
          <w:b w:val="0"/>
          <w:i w:val="0"/>
        </w:rPr>
        <w:t>p</w:t>
      </w:r>
      <w:r>
        <w:rPr>
          <w:b w:val="0"/>
          <w:i w:val="0"/>
        </w:rPr>
        <w:t>hiên</w:t>
      </w:r>
      <w:r>
        <w:rPr>
          <w:b w:val="0"/>
          <w:i w:val="0"/>
        </w:rPr>
        <w:t xml:space="preserve"> </w:t>
      </w:r>
      <w:r>
        <w:rPr>
          <w:b w:val="0"/>
          <w:i w:val="0"/>
        </w:rPr>
        <w:t>t</w:t>
      </w:r>
      <w:r>
        <w:rPr>
          <w:b w:val="0"/>
          <w:i w:val="0"/>
        </w:rPr>
        <w:t>o</w:t>
      </w:r>
      <w:r>
        <w:rPr>
          <w:b w:val="0"/>
          <w:i w:val="0"/>
        </w:rPr>
        <w:t>à,</w:t>
      </w:r>
      <w:r>
        <w:rPr>
          <w:b w:val="0"/>
          <w:i w:val="0"/>
        </w:rPr>
        <w:t xml:space="preserve"> </w:t>
      </w:r>
      <w:r>
        <w:rPr>
          <w:b w:val="0"/>
          <w:i w:val="0"/>
        </w:rPr>
        <w:t>việc</w:t>
      </w:r>
      <w:r>
        <w:rPr>
          <w:b w:val="0"/>
          <w:i w:val="0"/>
        </w:rPr>
        <w:t xml:space="preserve"> </w:t>
      </w:r>
      <w:r>
        <w:rPr>
          <w:b w:val="0"/>
          <w:i w:val="0"/>
        </w:rPr>
        <w:t>thay</w:t>
      </w:r>
      <w:r>
        <w:rPr>
          <w:b w:val="0"/>
          <w:i w:val="0"/>
        </w:rPr>
        <w:t xml:space="preserve"> </w:t>
      </w:r>
      <w:r>
        <w:rPr>
          <w:b w:val="0"/>
          <w:i w:val="0"/>
        </w:rPr>
        <w:t>đ</w:t>
      </w:r>
      <w:r>
        <w:rPr>
          <w:b w:val="0"/>
          <w:i w:val="0"/>
        </w:rPr>
        <w:t>ổi</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viên</w:t>
      </w:r>
      <w:r>
        <w:rPr>
          <w:b w:val="0"/>
          <w:i w:val="0"/>
        </w:rPr>
        <w:t xml:space="preserve"> </w:t>
      </w:r>
      <w:r>
        <w:rPr>
          <w:b w:val="0"/>
          <w:i w:val="0"/>
        </w:rPr>
        <w:t>do</w:t>
      </w:r>
      <w:r>
        <w:rPr>
          <w:b w:val="0"/>
          <w:i w:val="0"/>
        </w:rPr>
        <w:t xml:space="preserve"> </w:t>
      </w:r>
      <w:r>
        <w:rPr>
          <w:b w:val="0"/>
          <w:i w:val="0"/>
        </w:rPr>
        <w:t>Vi</w:t>
      </w:r>
      <w:r>
        <w:rPr>
          <w:b w:val="0"/>
          <w:i w:val="0"/>
        </w:rPr>
        <w:t>ệ</w:t>
      </w:r>
      <w:r>
        <w:rPr>
          <w:b w:val="0"/>
          <w:i w:val="0"/>
        </w:rPr>
        <w:t>n</w:t>
      </w:r>
      <w:r>
        <w:rPr>
          <w:b w:val="0"/>
          <w:i w:val="0"/>
        </w:rPr>
        <w:t xml:space="preserve"> </w:t>
      </w:r>
      <w:r>
        <w:rPr>
          <w:b w:val="0"/>
          <w:i w:val="0"/>
        </w:rPr>
        <w:t>tr</w:t>
      </w:r>
      <w:r>
        <w:rPr>
          <w:b w:val="0"/>
          <w:i w:val="0"/>
        </w:rPr>
        <w:t>ư</w:t>
      </w:r>
      <w:r>
        <w:rPr>
          <w:b w:val="0"/>
          <w:i w:val="0"/>
        </w:rPr>
        <w:t>ởng</w:t>
      </w:r>
      <w:r>
        <w:rPr>
          <w:b w:val="0"/>
          <w:i w:val="0"/>
        </w:rPr>
        <w:t xml:space="preserve"> </w:t>
      </w:r>
      <w:r>
        <w:rPr>
          <w:b w:val="0"/>
          <w:i w:val="0"/>
        </w:rPr>
        <w:t>V</w:t>
      </w:r>
      <w:r>
        <w:rPr>
          <w:b w:val="0"/>
          <w:i w:val="0"/>
        </w:rPr>
        <w:t>iệ</w:t>
      </w:r>
      <w:r>
        <w:rPr>
          <w:b w:val="0"/>
          <w:i w:val="0"/>
        </w:rPr>
        <w:t>n</w:t>
      </w:r>
      <w:r>
        <w:rPr>
          <w:b w:val="0"/>
          <w:i w:val="0"/>
        </w:rPr>
        <w:t xml:space="preserve"> </w:t>
      </w:r>
      <w:r>
        <w:rPr>
          <w:b w:val="0"/>
          <w:i w:val="0"/>
        </w:rPr>
        <w:t>k</w:t>
      </w:r>
      <w:r>
        <w:rPr>
          <w:b w:val="0"/>
          <w:i w:val="0"/>
        </w:rPr>
        <w:t>i</w:t>
      </w:r>
      <w:r>
        <w:rPr>
          <w:b w:val="0"/>
          <w:i w:val="0"/>
        </w:rPr>
        <w:t>ể</w:t>
      </w:r>
      <w:r>
        <w:rPr>
          <w:b w:val="0"/>
          <w:i w:val="0"/>
        </w:rPr>
        <w:t>m</w:t>
      </w:r>
      <w:r>
        <w:rPr>
          <w:b w:val="0"/>
          <w:i w:val="0"/>
        </w:rPr>
        <w:t xml:space="preserve"> </w:t>
      </w:r>
      <w:r>
        <w:rPr>
          <w:b w:val="0"/>
          <w:i w:val="0"/>
        </w:rPr>
        <w:t>sá</w:t>
      </w:r>
      <w:r>
        <w:rPr>
          <w:b w:val="0"/>
          <w:i w:val="0"/>
        </w:rPr>
        <w:t>t</w:t>
      </w:r>
      <w:r>
        <w:rPr>
          <w:b w:val="0"/>
          <w:i w:val="0"/>
        </w:rPr>
        <w:t xml:space="preserve"> </w:t>
      </w:r>
      <w:r>
        <w:rPr>
          <w:b w:val="0"/>
          <w:i w:val="0"/>
        </w:rPr>
        <w:t>cùn</w:t>
      </w:r>
      <w:r>
        <w:rPr>
          <w:b w:val="0"/>
          <w:i w:val="0"/>
        </w:rPr>
        <w:t>g</w:t>
      </w:r>
      <w:r>
        <w:rPr>
          <w:b w:val="0"/>
          <w:i w:val="0"/>
        </w:rPr>
        <w:t xml:space="preserve"> </w:t>
      </w:r>
      <w:r>
        <w:rPr>
          <w:b w:val="0"/>
          <w:i w:val="0"/>
        </w:rPr>
        <w:t>c</w:t>
      </w:r>
      <w:r>
        <w:rPr>
          <w:b w:val="0"/>
          <w:i w:val="0"/>
        </w:rPr>
        <w:t>ấ</w:t>
      </w:r>
      <w:r>
        <w:rPr>
          <w:b w:val="0"/>
          <w:i w:val="0"/>
        </w:rPr>
        <w:t xml:space="preserve">p </w:t>
      </w:r>
      <w:r>
        <w:rPr>
          <w:b w:val="0"/>
          <w:i w:val="0"/>
        </w:rPr>
        <w:t>qu</w:t>
      </w:r>
      <w:r>
        <w:rPr>
          <w:b w:val="0"/>
          <w:i w:val="0"/>
        </w:rPr>
        <w:t>y</w:t>
      </w:r>
      <w:r>
        <w:rPr>
          <w:b w:val="0"/>
          <w:i w:val="0"/>
        </w:rPr>
        <w:t>ế</w:t>
      </w:r>
      <w:r>
        <w:rPr>
          <w:b w:val="0"/>
          <w:i w:val="0"/>
        </w:rPr>
        <w:t>t</w:t>
      </w:r>
      <w:r>
        <w:rPr>
          <w:b w:val="0"/>
          <w:i w:val="0"/>
        </w:rPr>
        <w:t xml:space="preserve"> </w:t>
      </w:r>
      <w:r>
        <w:rPr>
          <w:b w:val="0"/>
          <w:i w:val="0"/>
        </w:rPr>
        <w:t>đị</w:t>
      </w:r>
      <w:r>
        <w:rPr>
          <w:b w:val="0"/>
          <w:i w:val="0"/>
        </w:rPr>
        <w:t>n</w:t>
      </w:r>
      <w:r>
        <w:rPr>
          <w:b w:val="0"/>
          <w:i w:val="0"/>
        </w:rPr>
        <w:t>h</w:t>
      </w:r>
      <w:r>
        <w:rPr>
          <w:b w:val="0"/>
          <w:i w:val="0"/>
        </w:rPr>
        <w:t>;</w:t>
      </w:r>
      <w:r>
        <w:rPr>
          <w:b w:val="0"/>
          <w:i w:val="0"/>
        </w:rPr>
        <w:t xml:space="preserve"> </w:t>
      </w:r>
      <w:r>
        <w:rPr>
          <w:b w:val="0"/>
          <w:i w:val="0"/>
        </w:rPr>
        <w:t>n</w:t>
      </w:r>
      <w:r>
        <w:rPr>
          <w:b w:val="0"/>
          <w:i w:val="0"/>
        </w:rPr>
        <w:t>ế</w:t>
      </w:r>
      <w:r>
        <w:rPr>
          <w:b w:val="0"/>
          <w:i w:val="0"/>
        </w:rPr>
        <w:t>u</w:t>
      </w:r>
      <w:r>
        <w:rPr>
          <w:b w:val="0"/>
          <w:i w:val="0"/>
        </w:rPr>
        <w:t xml:space="preserve"> </w:t>
      </w:r>
      <w:r>
        <w:rPr>
          <w:b w:val="0"/>
          <w:i w:val="0"/>
        </w:rPr>
        <w:t>K</w:t>
      </w:r>
      <w:r>
        <w:rPr>
          <w:b w:val="0"/>
          <w:i w:val="0"/>
        </w:rPr>
        <w:t>i</w:t>
      </w:r>
      <w:r>
        <w:rPr>
          <w:b w:val="0"/>
          <w:i w:val="0"/>
        </w:rPr>
        <w:t>ể</w:t>
      </w:r>
      <w:r>
        <w:rPr>
          <w:b w:val="0"/>
          <w:i w:val="0"/>
        </w:rPr>
        <w:t>m</w:t>
      </w:r>
      <w:r>
        <w:rPr>
          <w:b w:val="0"/>
          <w:i w:val="0"/>
        </w:rPr>
        <w:t xml:space="preserve"> </w:t>
      </w:r>
      <w:r>
        <w:rPr>
          <w:b w:val="0"/>
          <w:i w:val="0"/>
        </w:rPr>
        <w:t>sá</w:t>
      </w:r>
      <w:r>
        <w:rPr>
          <w:b w:val="0"/>
          <w:i w:val="0"/>
        </w:rPr>
        <w:t>t</w:t>
      </w:r>
      <w:r>
        <w:rPr>
          <w:b w:val="0"/>
          <w:i w:val="0"/>
        </w:rPr>
        <w:t xml:space="preserve"> </w:t>
      </w:r>
      <w:r>
        <w:rPr>
          <w:b w:val="0"/>
          <w:i w:val="0"/>
        </w:rPr>
        <w:t>viê</w:t>
      </w:r>
      <w:r>
        <w:rPr>
          <w:b w:val="0"/>
          <w:i w:val="0"/>
        </w:rPr>
        <w:t>n</w:t>
      </w:r>
      <w:r>
        <w:rPr>
          <w:b w:val="0"/>
          <w:i w:val="0"/>
        </w:rPr>
        <w:t xml:space="preserve"> </w:t>
      </w:r>
      <w:r>
        <w:rPr>
          <w:b w:val="0"/>
          <w:i w:val="0"/>
        </w:rPr>
        <w:t>b</w:t>
      </w:r>
      <w:r>
        <w:rPr>
          <w:b w:val="0"/>
          <w:i w:val="0"/>
        </w:rPr>
        <w:t>ị</w:t>
      </w:r>
      <w:r>
        <w:rPr>
          <w:b w:val="0"/>
          <w:i w:val="0"/>
        </w:rPr>
        <w:t xml:space="preserve"> </w:t>
      </w:r>
      <w:r>
        <w:rPr>
          <w:b w:val="0"/>
          <w:i w:val="0"/>
        </w:rPr>
        <w:t>th</w:t>
      </w:r>
      <w:r>
        <w:rPr>
          <w:b w:val="0"/>
          <w:i w:val="0"/>
        </w:rPr>
        <w:t>a</w:t>
      </w:r>
      <w:r>
        <w:rPr>
          <w:b w:val="0"/>
          <w:i w:val="0"/>
        </w:rPr>
        <w:t>y</w:t>
      </w:r>
      <w:r>
        <w:rPr>
          <w:b w:val="0"/>
          <w:i w:val="0"/>
        </w:rPr>
        <w:t xml:space="preserve"> </w:t>
      </w:r>
      <w:r>
        <w:rPr>
          <w:b w:val="0"/>
          <w:i w:val="0"/>
        </w:rPr>
        <w:t>đ</w:t>
      </w:r>
      <w:r>
        <w:rPr>
          <w:b w:val="0"/>
          <w:i w:val="0"/>
        </w:rPr>
        <w:t>ổ</w:t>
      </w:r>
      <w:r>
        <w:rPr>
          <w:b w:val="0"/>
          <w:i w:val="0"/>
        </w:rPr>
        <w:t>i</w:t>
      </w:r>
      <w:r>
        <w:rPr>
          <w:b w:val="0"/>
          <w:i w:val="0"/>
        </w:rPr>
        <w:t xml:space="preserve"> </w:t>
      </w:r>
      <w:r>
        <w:rPr>
          <w:b w:val="0"/>
          <w:i w:val="0"/>
        </w:rPr>
        <w:t>l</w:t>
      </w:r>
      <w:r>
        <w:rPr>
          <w:b w:val="0"/>
          <w:i w:val="0"/>
        </w:rPr>
        <w:t>à</w:t>
      </w:r>
      <w:r>
        <w:rPr>
          <w:b w:val="0"/>
          <w:i w:val="0"/>
        </w:rPr>
        <w:t xml:space="preserve"> </w:t>
      </w:r>
      <w:r>
        <w:rPr>
          <w:b w:val="0"/>
          <w:i w:val="0"/>
        </w:rPr>
        <w:t>Việ</w:t>
      </w:r>
      <w:r>
        <w:rPr>
          <w:b w:val="0"/>
          <w:i w:val="0"/>
        </w:rPr>
        <w:t>n</w:t>
      </w:r>
      <w:r>
        <w:rPr>
          <w:b w:val="0"/>
          <w:i w:val="0"/>
        </w:rPr>
        <w:t xml:space="preserve"> </w:t>
      </w:r>
      <w:r>
        <w:rPr>
          <w:b w:val="0"/>
          <w:i w:val="0"/>
        </w:rPr>
        <w:t>trư</w:t>
      </w:r>
      <w:r>
        <w:rPr>
          <w:b w:val="0"/>
          <w:i w:val="0"/>
        </w:rPr>
        <w:t>ở</w:t>
      </w:r>
      <w:r>
        <w:rPr>
          <w:b w:val="0"/>
          <w:i w:val="0"/>
        </w:rPr>
        <w:t>ng</w:t>
      </w:r>
      <w:r>
        <w:rPr>
          <w:b w:val="0"/>
          <w:i w:val="0"/>
        </w:rPr>
        <w:t xml:space="preserve"> </w:t>
      </w:r>
      <w:r>
        <w:rPr>
          <w:b w:val="0"/>
          <w:i w:val="0"/>
        </w:rPr>
        <w:t>Vi</w:t>
      </w:r>
      <w:r>
        <w:rPr>
          <w:b w:val="0"/>
          <w:i w:val="0"/>
        </w:rPr>
        <w:t>ệ</w:t>
      </w:r>
      <w:r>
        <w:rPr>
          <w:b w:val="0"/>
          <w:i w:val="0"/>
        </w:rPr>
        <w:t>n</w:t>
      </w:r>
      <w:r>
        <w:rPr>
          <w:b w:val="0"/>
          <w:i w:val="0"/>
        </w:rPr>
        <w:t xml:space="preserve"> </w:t>
      </w:r>
      <w:r>
        <w:rPr>
          <w:b w:val="0"/>
          <w:i w:val="0"/>
        </w:rPr>
        <w:t>ki</w:t>
      </w:r>
      <w:r>
        <w:rPr>
          <w:b w:val="0"/>
          <w:i w:val="0"/>
        </w:rPr>
        <w:t>ể</w:t>
      </w:r>
      <w:r>
        <w:rPr>
          <w:b w:val="0"/>
          <w:i w:val="0"/>
        </w:rPr>
        <w:t>m</w:t>
      </w:r>
      <w:r>
        <w:rPr>
          <w:b w:val="0"/>
          <w:i w:val="0"/>
        </w:rPr>
        <w:t xml:space="preserve"> </w:t>
      </w:r>
      <w:r>
        <w:rPr>
          <w:b w:val="0"/>
          <w:i w:val="0"/>
        </w:rPr>
        <w:t>s</w:t>
      </w:r>
      <w:r>
        <w:rPr>
          <w:b w:val="0"/>
          <w:i w:val="0"/>
        </w:rPr>
        <w:t>át</w:t>
      </w:r>
      <w:r>
        <w:rPr>
          <w:b w:val="0"/>
          <w:i w:val="0"/>
        </w:rPr>
        <w:t xml:space="preserve"> </w:t>
      </w:r>
      <w:r>
        <w:rPr>
          <w:b w:val="0"/>
          <w:i w:val="0"/>
        </w:rPr>
        <w:t>thì</w:t>
      </w:r>
      <w:r>
        <w:rPr>
          <w:b w:val="0"/>
          <w:i w:val="0"/>
        </w:rPr>
        <w:t xml:space="preserve"> </w:t>
      </w:r>
      <w:r>
        <w:rPr>
          <w:b w:val="0"/>
          <w:i w:val="0"/>
        </w:rPr>
        <w:t>do</w:t>
      </w:r>
      <w:r>
        <w:rPr>
          <w:b w:val="0"/>
          <w:i w:val="0"/>
        </w:rPr>
        <w:t xml:space="preserve"> </w:t>
      </w:r>
      <w:r>
        <w:rPr>
          <w:b w:val="0"/>
          <w:i w:val="0"/>
        </w:rPr>
        <w:t>Viện</w:t>
      </w:r>
      <w:r>
        <w:rPr>
          <w:b w:val="0"/>
          <w:i w:val="0"/>
        </w:rPr>
        <w:t xml:space="preserve"> </w:t>
      </w:r>
      <w:r>
        <w:rPr>
          <w:b w:val="0"/>
          <w:i w:val="0"/>
        </w:rPr>
        <w:t>tr</w:t>
      </w:r>
      <w:r>
        <w:rPr>
          <w:b w:val="0"/>
          <w:i w:val="0"/>
        </w:rPr>
        <w:t>ư</w:t>
      </w:r>
      <w:r>
        <w:rPr>
          <w:b w:val="0"/>
          <w:i w:val="0"/>
        </w:rPr>
        <w:t>ở</w:t>
      </w:r>
      <w:r>
        <w:rPr>
          <w:b w:val="0"/>
          <w:i w:val="0"/>
        </w:rPr>
        <w:t>ng</w:t>
      </w:r>
      <w:r>
        <w:rPr>
          <w:b w:val="0"/>
          <w:i w:val="0"/>
        </w:rPr>
        <w:t xml:space="preserve"> </w:t>
      </w:r>
      <w:r>
        <w:rPr>
          <w:b w:val="0"/>
          <w:i w:val="0"/>
        </w:rPr>
        <w:t>Viện</w:t>
      </w:r>
      <w:r>
        <w:rPr>
          <w:b w:val="0"/>
          <w:i w:val="0"/>
        </w:rPr>
        <w:t xml:space="preserve"> </w:t>
      </w:r>
      <w:r>
        <w:rPr>
          <w:b w:val="0"/>
          <w:i w:val="0"/>
        </w:rPr>
        <w:t>kiểm sát</w:t>
      </w:r>
      <w:r>
        <w:rPr>
          <w:b w:val="0"/>
          <w:i w:val="0"/>
        </w:rPr>
        <w:t xml:space="preserve"> </w:t>
      </w:r>
      <w:r>
        <w:rPr>
          <w:b w:val="0"/>
          <w:i w:val="0"/>
        </w:rPr>
        <w:t>c</w:t>
      </w:r>
      <w:r>
        <w:rPr>
          <w:b w:val="0"/>
          <w:i w:val="0"/>
        </w:rPr>
        <w:t>ấ</w:t>
      </w:r>
      <w:r>
        <w:rPr>
          <w:b w:val="0"/>
          <w:i w:val="0"/>
        </w:rPr>
        <w:t>p trên t</w:t>
      </w:r>
      <w:r>
        <w:rPr>
          <w:b w:val="0"/>
          <w:i w:val="0"/>
        </w:rPr>
        <w:t>r</w:t>
      </w:r>
      <w:r>
        <w:rPr>
          <w:b w:val="0"/>
          <w:i w:val="0"/>
        </w:rPr>
        <w:t>ực tiếp qu</w:t>
      </w:r>
      <w:r>
        <w:rPr>
          <w:b w:val="0"/>
          <w:i w:val="0"/>
        </w:rPr>
        <w:t>y</w:t>
      </w:r>
      <w:r>
        <w:rPr>
          <w:b w:val="0"/>
          <w:i w:val="0"/>
        </w:rPr>
        <w:t>ết</w:t>
      </w:r>
      <w:r>
        <w:rPr>
          <w:b w:val="0"/>
          <w:i w:val="0"/>
        </w:rPr>
        <w:t xml:space="preserve"> </w:t>
      </w:r>
      <w:r>
        <w:rPr>
          <w:b w:val="0"/>
          <w:i w:val="0"/>
        </w:rPr>
        <w:t>định.</w:t>
      </w:r>
    </w:p>
    <w:p>
      <w:pPr>
        <w:jc w:val="both"/>
      </w:pPr>
      <w:r>
        <w:rPr>
          <w:b w:val="0"/>
          <w:i w:val="0"/>
        </w:rPr>
        <w:t>2.</w:t>
      </w:r>
      <w:r>
        <w:rPr>
          <w:b w:val="0"/>
          <w:i w:val="0"/>
        </w:rPr>
        <w:t xml:space="preserve"> </w:t>
      </w:r>
      <w:r>
        <w:rPr>
          <w:b w:val="0"/>
          <w:i w:val="0"/>
        </w:rPr>
        <w:t>Tại</w:t>
      </w:r>
      <w:r>
        <w:rPr>
          <w:b w:val="0"/>
          <w:i w:val="0"/>
        </w:rPr>
        <w:t xml:space="preserve"> </w:t>
      </w:r>
      <w:r>
        <w:rPr>
          <w:b w:val="0"/>
          <w:i w:val="0"/>
        </w:rPr>
        <w:t>phi</w:t>
      </w:r>
      <w:r>
        <w:rPr>
          <w:b w:val="0"/>
          <w:i w:val="0"/>
        </w:rPr>
        <w:t>ê</w:t>
      </w:r>
      <w:r>
        <w:rPr>
          <w:b w:val="0"/>
          <w:i w:val="0"/>
        </w:rPr>
        <w:t>n</w:t>
      </w:r>
      <w:r>
        <w:rPr>
          <w:b w:val="0"/>
          <w:i w:val="0"/>
        </w:rPr>
        <w:t xml:space="preserve"> </w:t>
      </w:r>
      <w:r>
        <w:rPr>
          <w:b w:val="0"/>
          <w:i w:val="0"/>
        </w:rPr>
        <w:t>toà,</w:t>
      </w:r>
      <w:r>
        <w:rPr>
          <w:b w:val="0"/>
          <w:i w:val="0"/>
        </w:rPr>
        <w:t xml:space="preserve"> </w:t>
      </w:r>
      <w:r>
        <w:rPr>
          <w:b w:val="0"/>
          <w:i w:val="0"/>
        </w:rPr>
        <w:t>việc</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Th</w:t>
      </w:r>
      <w:r>
        <w:rPr>
          <w:b w:val="0"/>
          <w:i w:val="0"/>
        </w:rPr>
        <w:t>ẩ</w:t>
      </w:r>
      <w:r>
        <w:rPr>
          <w:b w:val="0"/>
          <w:i w:val="0"/>
        </w:rPr>
        <w:t>m</w:t>
      </w:r>
      <w:r>
        <w:rPr>
          <w:b w:val="0"/>
          <w:i w:val="0"/>
        </w:rPr>
        <w:t xml:space="preserve"> </w:t>
      </w:r>
      <w:r>
        <w:rPr>
          <w:b w:val="0"/>
          <w:i w:val="0"/>
        </w:rPr>
        <w:t>p</w:t>
      </w:r>
      <w:r>
        <w:rPr>
          <w:b w:val="0"/>
          <w:i w:val="0"/>
        </w:rPr>
        <w:t>h</w:t>
      </w:r>
      <w:r>
        <w:rPr>
          <w:b w:val="0"/>
          <w:i w:val="0"/>
        </w:rPr>
        <w:t>án,</w:t>
      </w:r>
      <w:r>
        <w:rPr>
          <w:b w:val="0"/>
          <w:i w:val="0"/>
        </w:rPr>
        <w:t xml:space="preserve"> </w:t>
      </w:r>
      <w:r>
        <w:rPr>
          <w:b w:val="0"/>
          <w:i w:val="0"/>
        </w:rPr>
        <w:t>Hội</w:t>
      </w:r>
      <w:r>
        <w:rPr>
          <w:b w:val="0"/>
          <w:i w:val="0"/>
        </w:rPr>
        <w:t xml:space="preserve"> </w:t>
      </w:r>
      <w:r>
        <w:rPr>
          <w:b w:val="0"/>
          <w:i w:val="0"/>
        </w:rPr>
        <w:t>th</w:t>
      </w:r>
      <w:r>
        <w:rPr>
          <w:b w:val="0"/>
          <w:i w:val="0"/>
        </w:rPr>
        <w:t>ẩ</w:t>
      </w:r>
      <w:r>
        <w:rPr>
          <w:b w:val="0"/>
          <w:i w:val="0"/>
        </w:rPr>
        <w:t>m</w:t>
      </w:r>
      <w:r>
        <w:rPr>
          <w:b w:val="0"/>
          <w:i w:val="0"/>
        </w:rPr>
        <w:t xml:space="preserve"> </w:t>
      </w:r>
      <w:r>
        <w:rPr>
          <w:b w:val="0"/>
          <w:i w:val="0"/>
        </w:rPr>
        <w:t>nhân</w:t>
      </w:r>
      <w:r>
        <w:rPr>
          <w:b w:val="0"/>
          <w:i w:val="0"/>
        </w:rPr>
        <w:t xml:space="preserve"> </w:t>
      </w:r>
      <w:r>
        <w:rPr>
          <w:b w:val="0"/>
          <w:i w:val="0"/>
        </w:rPr>
        <w:t xml:space="preserve"> </w:t>
      </w:r>
      <w:r>
        <w:rPr>
          <w:b w:val="0"/>
          <w:i w:val="0"/>
        </w:rPr>
        <w:t>d</w:t>
      </w:r>
      <w:r>
        <w:rPr>
          <w:b w:val="0"/>
          <w:i w:val="0"/>
        </w:rPr>
        <w:t>ân,</w:t>
      </w:r>
      <w:r>
        <w:rPr>
          <w:b w:val="0"/>
          <w:i w:val="0"/>
        </w:rPr>
        <w:t xml:space="preserve"> </w:t>
      </w:r>
      <w:r>
        <w:rPr>
          <w:b w:val="0"/>
          <w:i w:val="0"/>
        </w:rPr>
        <w:t>T</w:t>
      </w:r>
      <w:r>
        <w:rPr>
          <w:b w:val="0"/>
          <w:i w:val="0"/>
        </w:rPr>
        <w:t>h</w:t>
      </w:r>
      <w:r>
        <w:rPr>
          <w:b w:val="0"/>
          <w:i w:val="0"/>
        </w:rPr>
        <w:t>ư</w:t>
      </w:r>
      <w:r>
        <w:rPr>
          <w:b w:val="0"/>
          <w:i w:val="0"/>
        </w:rPr>
        <w:t xml:space="preserve"> </w:t>
      </w:r>
      <w:r>
        <w:rPr>
          <w:b w:val="0"/>
          <w:i w:val="0"/>
        </w:rPr>
        <w:t>ký</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viên do</w:t>
      </w:r>
      <w:r>
        <w:rPr>
          <w:b w:val="0"/>
          <w:i w:val="0"/>
        </w:rPr>
        <w:t xml:space="preserve"> </w:t>
      </w:r>
      <w:r>
        <w:rPr>
          <w:b w:val="0"/>
          <w:i w:val="0"/>
        </w:rPr>
        <w:t>H</w:t>
      </w:r>
      <w:r>
        <w:rPr>
          <w:b w:val="0"/>
          <w:i w:val="0"/>
        </w:rPr>
        <w:t>ội</w:t>
      </w:r>
      <w:r>
        <w:rPr>
          <w:b w:val="0"/>
          <w:i w:val="0"/>
        </w:rPr>
        <w:t xml:space="preserve"> </w:t>
      </w:r>
      <w:r>
        <w:rPr>
          <w:b w:val="0"/>
          <w:i w:val="0"/>
        </w:rPr>
        <w:t>đồ</w:t>
      </w:r>
      <w:r>
        <w:rPr>
          <w:b w:val="0"/>
          <w:i w:val="0"/>
        </w:rPr>
        <w:t>n</w:t>
      </w:r>
      <w:r>
        <w:rPr>
          <w:b w:val="0"/>
          <w:i w:val="0"/>
        </w:rPr>
        <w:t>g</w:t>
      </w:r>
      <w:r>
        <w:rPr>
          <w:b w:val="0"/>
          <w:i w:val="0"/>
        </w:rPr>
        <w:t xml:space="preserve"> </w:t>
      </w:r>
      <w:r>
        <w:rPr>
          <w:b w:val="0"/>
          <w:i w:val="0"/>
        </w:rPr>
        <w:t>x</w:t>
      </w:r>
      <w:r>
        <w:rPr>
          <w:b w:val="0"/>
          <w:i w:val="0"/>
        </w:rPr>
        <w:t>ét</w:t>
      </w:r>
      <w:r>
        <w:rPr>
          <w:b w:val="0"/>
          <w:i w:val="0"/>
        </w:rPr>
        <w:t xml:space="preserve"> </w:t>
      </w:r>
      <w:r>
        <w:rPr>
          <w:b w:val="0"/>
          <w:i w:val="0"/>
        </w:rPr>
        <w:t>xử</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s</w:t>
      </w:r>
      <w:r>
        <w:rPr>
          <w:b w:val="0"/>
          <w:i w:val="0"/>
        </w:rPr>
        <w:t>a</w:t>
      </w:r>
      <w:r>
        <w:rPr>
          <w:b w:val="0"/>
          <w:i w:val="0"/>
        </w:rPr>
        <w:t>u</w:t>
      </w:r>
      <w:r>
        <w:rPr>
          <w:b w:val="0"/>
          <w:i w:val="0"/>
        </w:rPr>
        <w:t xml:space="preserve"> </w:t>
      </w:r>
      <w:r>
        <w:rPr>
          <w:b w:val="0"/>
          <w:i w:val="0"/>
        </w:rPr>
        <w:t>khi</w:t>
      </w:r>
      <w:r>
        <w:rPr>
          <w:b w:val="0"/>
          <w:i w:val="0"/>
        </w:rPr>
        <w:t xml:space="preserve"> </w:t>
      </w:r>
      <w:r>
        <w:rPr>
          <w:b w:val="0"/>
          <w:i w:val="0"/>
        </w:rPr>
        <w:t>nghe</w:t>
      </w:r>
      <w:r>
        <w:rPr>
          <w:b w:val="0"/>
          <w:i w:val="0"/>
        </w:rPr>
        <w:t xml:space="preserve"> </w:t>
      </w:r>
      <w:r>
        <w:rPr>
          <w:b w:val="0"/>
          <w:i w:val="0"/>
        </w:rPr>
        <w:t>ý</w:t>
      </w:r>
      <w:r>
        <w:rPr>
          <w:b w:val="0"/>
          <w:i w:val="0"/>
        </w:rPr>
        <w:t xml:space="preserve"> </w:t>
      </w:r>
      <w:r>
        <w:rPr>
          <w:b w:val="0"/>
          <w:i w:val="0"/>
        </w:rPr>
        <w:t>k</w:t>
      </w:r>
      <w:r>
        <w:rPr>
          <w:b w:val="0"/>
          <w:i w:val="0"/>
        </w:rPr>
        <w:t>i</w:t>
      </w:r>
      <w:r>
        <w:rPr>
          <w:b w:val="0"/>
          <w:i w:val="0"/>
        </w:rPr>
        <w:t>ến</w:t>
      </w:r>
      <w:r>
        <w:rPr>
          <w:b w:val="0"/>
          <w:i w:val="0"/>
        </w:rPr>
        <w:t xml:space="preserve"> </w:t>
      </w:r>
      <w:r>
        <w:rPr>
          <w:b w:val="0"/>
          <w:i w:val="0"/>
        </w:rPr>
        <w:t>c</w:t>
      </w:r>
      <w:r>
        <w:rPr>
          <w:b w:val="0"/>
          <w:i w:val="0"/>
        </w:rPr>
        <w:t>ủa</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y</w:t>
      </w:r>
      <w:r>
        <w:rPr>
          <w:b w:val="0"/>
          <w:i w:val="0"/>
        </w:rPr>
        <w:t>êu</w:t>
      </w:r>
      <w:r>
        <w:rPr>
          <w:b w:val="0"/>
          <w:i w:val="0"/>
        </w:rPr>
        <w:t xml:space="preserve"> </w:t>
      </w:r>
      <w:r>
        <w:rPr>
          <w:b w:val="0"/>
          <w:i w:val="0"/>
        </w:rPr>
        <w:t>c</w:t>
      </w:r>
      <w:r>
        <w:rPr>
          <w:b w:val="0"/>
          <w:i w:val="0"/>
        </w:rPr>
        <w:t>ầu</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H</w:t>
      </w:r>
      <w:r>
        <w:rPr>
          <w:b w:val="0"/>
          <w:i w:val="0"/>
        </w:rPr>
        <w:t>ội</w:t>
      </w:r>
      <w:r>
        <w:rPr>
          <w:b w:val="0"/>
          <w:i w:val="0"/>
        </w:rPr>
        <w:t xml:space="preserve"> </w:t>
      </w:r>
      <w:r>
        <w:rPr>
          <w:b w:val="0"/>
          <w:i w:val="0"/>
        </w:rPr>
        <w:t>đ</w:t>
      </w:r>
      <w:r>
        <w:rPr>
          <w:b w:val="0"/>
          <w:i w:val="0"/>
        </w:rPr>
        <w:t>ồng</w:t>
      </w:r>
      <w:r>
        <w:rPr>
          <w:b w:val="0"/>
          <w:i w:val="0"/>
        </w:rPr>
        <w:t xml:space="preserve"> </w:t>
      </w:r>
      <w:r>
        <w:rPr>
          <w:b w:val="0"/>
          <w:i w:val="0"/>
        </w:rPr>
        <w:t>xét</w:t>
      </w:r>
      <w:r>
        <w:rPr>
          <w:b w:val="0"/>
          <w:i w:val="0"/>
        </w:rPr>
        <w:t xml:space="preserve"> </w:t>
      </w:r>
      <w:r>
        <w:rPr>
          <w:b w:val="0"/>
          <w:i w:val="0"/>
        </w:rPr>
        <w:t xml:space="preserve"> </w:t>
      </w:r>
      <w:r>
        <w:rPr>
          <w:b w:val="0"/>
          <w:i w:val="0"/>
        </w:rPr>
        <w:t>x</w:t>
      </w:r>
      <w:r>
        <w:rPr>
          <w:b w:val="0"/>
          <w:i w:val="0"/>
        </w:rPr>
        <w:t xml:space="preserve">ử thảo luận </w:t>
      </w:r>
      <w:r>
        <w:rPr>
          <w:b w:val="0"/>
          <w:i w:val="0"/>
        </w:rPr>
        <w:t>t</w:t>
      </w:r>
      <w:r>
        <w:rPr>
          <w:b w:val="0"/>
          <w:i w:val="0"/>
        </w:rPr>
        <w:t>ại</w:t>
      </w:r>
      <w:r>
        <w:rPr>
          <w:b w:val="0"/>
          <w:i w:val="0"/>
        </w:rPr>
        <w:t xml:space="preserve"> </w:t>
      </w:r>
      <w:r>
        <w:rPr>
          <w:b w:val="0"/>
          <w:i w:val="0"/>
        </w:rPr>
        <w:t>phò</w:t>
      </w:r>
      <w:r>
        <w:rPr>
          <w:b w:val="0"/>
          <w:i w:val="0"/>
        </w:rPr>
        <w:t>n</w:t>
      </w:r>
      <w:r>
        <w:rPr>
          <w:b w:val="0"/>
          <w:i w:val="0"/>
        </w:rPr>
        <w:t>g nghị án và quyết</w:t>
      </w:r>
      <w:r>
        <w:rPr>
          <w:b w:val="0"/>
          <w:i w:val="0"/>
        </w:rPr>
        <w:t xml:space="preserve"> </w:t>
      </w:r>
      <w:r>
        <w:rPr>
          <w:b w:val="0"/>
          <w:i w:val="0"/>
        </w:rPr>
        <w:t>định theo đa</w:t>
      </w:r>
      <w:r>
        <w:rPr>
          <w:b w:val="0"/>
          <w:i w:val="0"/>
        </w:rPr>
        <w:t xml:space="preserve"> </w:t>
      </w:r>
      <w:r>
        <w:rPr>
          <w:b w:val="0"/>
          <w:i w:val="0"/>
        </w:rPr>
        <w:t xml:space="preserve"> </w:t>
      </w:r>
      <w:r>
        <w:rPr>
          <w:b w:val="0"/>
          <w:i w:val="0"/>
        </w:rPr>
        <w:t>s</w:t>
      </w:r>
      <w:r>
        <w:rPr>
          <w:b w:val="0"/>
          <w:i w:val="0"/>
        </w:rPr>
        <w:t>ố</w:t>
      </w:r>
      <w:r>
        <w:rPr>
          <w:b w:val="0"/>
          <w:i w:val="0"/>
        </w:rPr>
        <w:t>.</w:t>
      </w:r>
    </w:p>
    <w:p>
      <w:pPr>
        <w:jc w:val="both"/>
      </w:pPr>
      <w:r>
        <w:rPr>
          <w:b w:val="0"/>
          <w:i w:val="0"/>
        </w:rPr>
        <w:t>Tro</w:t>
      </w:r>
      <w:r>
        <w:rPr>
          <w:b w:val="0"/>
          <w:i w:val="0"/>
        </w:rPr>
        <w:t>n</w:t>
      </w:r>
      <w:r>
        <w:rPr>
          <w:b w:val="0"/>
          <w:i w:val="0"/>
        </w:rPr>
        <w:t>g</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hải</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Thẩm</w:t>
      </w:r>
      <w:r>
        <w:rPr>
          <w:b w:val="0"/>
          <w:i w:val="0"/>
        </w:rPr>
        <w:t xml:space="preserve"> </w:t>
      </w:r>
      <w:r>
        <w:rPr>
          <w:b w:val="0"/>
          <w:i w:val="0"/>
        </w:rPr>
        <w:t>phán,</w:t>
      </w:r>
      <w:r>
        <w:rPr>
          <w:b w:val="0"/>
          <w:i w:val="0"/>
        </w:rPr>
        <w:t xml:space="preserve"> </w:t>
      </w:r>
      <w:r>
        <w:rPr>
          <w:b w:val="0"/>
          <w:i w:val="0"/>
        </w:rPr>
        <w:t>H</w:t>
      </w:r>
      <w:r>
        <w:rPr>
          <w:b w:val="0"/>
          <w:i w:val="0"/>
        </w:rPr>
        <w:t>ội</w:t>
      </w:r>
      <w:r>
        <w:rPr>
          <w:b w:val="0"/>
          <w:i w:val="0"/>
        </w:rPr>
        <w:t xml:space="preserve"> </w:t>
      </w:r>
      <w:r>
        <w:rPr>
          <w:b w:val="0"/>
          <w:i w:val="0"/>
        </w:rPr>
        <w:t>th</w:t>
      </w:r>
      <w:r>
        <w:rPr>
          <w:b w:val="0"/>
          <w:i w:val="0"/>
        </w:rPr>
        <w:t>ẩ</w:t>
      </w:r>
      <w:r>
        <w:rPr>
          <w:b w:val="0"/>
          <w:i w:val="0"/>
        </w:rPr>
        <w:t>m</w:t>
      </w:r>
      <w:r>
        <w:rPr>
          <w:b w:val="0"/>
          <w:i w:val="0"/>
        </w:rPr>
        <w:t xml:space="preserve"> </w:t>
      </w:r>
      <w:r>
        <w:rPr>
          <w:b w:val="0"/>
          <w:i w:val="0"/>
        </w:rPr>
        <w:t>nhân</w:t>
      </w:r>
      <w:r>
        <w:rPr>
          <w:b w:val="0"/>
          <w:i w:val="0"/>
        </w:rPr>
        <w:t xml:space="preserve"> </w:t>
      </w:r>
      <w:r>
        <w:rPr>
          <w:b w:val="0"/>
          <w:i w:val="0"/>
        </w:rPr>
        <w:t xml:space="preserve"> </w:t>
      </w:r>
      <w:r>
        <w:rPr>
          <w:b w:val="0"/>
          <w:i w:val="0"/>
        </w:rPr>
        <w:t>d</w:t>
      </w:r>
      <w:r>
        <w:rPr>
          <w:b w:val="0"/>
          <w:i w:val="0"/>
        </w:rPr>
        <w:t>ân,</w:t>
      </w:r>
      <w:r>
        <w:rPr>
          <w:b w:val="0"/>
          <w:i w:val="0"/>
        </w:rPr>
        <w:t xml:space="preserve"> </w:t>
      </w:r>
      <w:r>
        <w:rPr>
          <w:b w:val="0"/>
          <w:i w:val="0"/>
        </w:rPr>
        <w:t>Thư</w:t>
      </w:r>
      <w:r>
        <w:rPr>
          <w:b w:val="0"/>
          <w:i w:val="0"/>
        </w:rPr>
        <w:t xml:space="preserve"> </w:t>
      </w:r>
      <w:r>
        <w:rPr>
          <w:b w:val="0"/>
          <w:i w:val="0"/>
        </w:rPr>
        <w:t>ký</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Kiểm</w:t>
      </w:r>
      <w:r>
        <w:rPr>
          <w:b w:val="0"/>
          <w:i w:val="0"/>
        </w:rPr>
        <w:t xml:space="preserve"> </w:t>
      </w:r>
      <w:r>
        <w:rPr>
          <w:b w:val="0"/>
          <w:i w:val="0"/>
        </w:rPr>
        <w:t>sát viên</w:t>
      </w:r>
      <w:r>
        <w:rPr>
          <w:b w:val="0"/>
          <w:i w:val="0"/>
        </w:rPr>
        <w:t xml:space="preserve"> </w:t>
      </w:r>
      <w:r>
        <w:rPr>
          <w:b w:val="0"/>
          <w:i w:val="0"/>
        </w:rPr>
        <w:t>thì</w:t>
      </w:r>
      <w:r>
        <w:rPr>
          <w:b w:val="0"/>
          <w:i w:val="0"/>
        </w:rPr>
        <w:t xml:space="preserve"> </w:t>
      </w:r>
      <w:r>
        <w:rPr>
          <w:b w:val="0"/>
          <w:i w:val="0"/>
        </w:rPr>
        <w:t>H</w:t>
      </w:r>
      <w:r>
        <w:rPr>
          <w:b w:val="0"/>
          <w:i w:val="0"/>
        </w:rPr>
        <w:t>ội</w:t>
      </w:r>
      <w:r>
        <w:rPr>
          <w:b w:val="0"/>
          <w:i w:val="0"/>
        </w:rPr>
        <w:t xml:space="preserve"> </w:t>
      </w:r>
      <w:r>
        <w:rPr>
          <w:b w:val="0"/>
          <w:i w:val="0"/>
        </w:rPr>
        <w:t>đồng</w:t>
      </w:r>
      <w:r>
        <w:rPr>
          <w:b w:val="0"/>
          <w:i w:val="0"/>
        </w:rPr>
        <w:t xml:space="preserve"> </w:t>
      </w:r>
      <w:r>
        <w:rPr>
          <w:b w:val="0"/>
          <w:i w:val="0"/>
        </w:rPr>
        <w:t>xét</w:t>
      </w:r>
      <w:r>
        <w:rPr>
          <w:b w:val="0"/>
          <w:i w:val="0"/>
        </w:rPr>
        <w:t xml:space="preserve"> </w:t>
      </w:r>
      <w:r>
        <w:rPr>
          <w:b w:val="0"/>
          <w:i w:val="0"/>
        </w:rPr>
        <w:t>x</w:t>
      </w:r>
      <w:r>
        <w:rPr>
          <w:b w:val="0"/>
          <w:i w:val="0"/>
        </w:rPr>
        <w:t>ử</w:t>
      </w:r>
      <w:r>
        <w:rPr>
          <w:b w:val="0"/>
          <w:i w:val="0"/>
        </w:rPr>
        <w:t xml:space="preserve"> </w:t>
      </w:r>
      <w:r>
        <w:rPr>
          <w:b w:val="0"/>
          <w:i w:val="0"/>
        </w:rPr>
        <w:t>ra</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hoãn</w:t>
      </w:r>
      <w:r>
        <w:rPr>
          <w:b w:val="0"/>
          <w:i w:val="0"/>
        </w:rPr>
        <w:t xml:space="preserve"> </w:t>
      </w:r>
      <w:r>
        <w:rPr>
          <w:b w:val="0"/>
          <w:i w:val="0"/>
        </w:rPr>
        <w:t>phi</w:t>
      </w:r>
      <w:r>
        <w:rPr>
          <w:b w:val="0"/>
          <w:i w:val="0"/>
        </w:rPr>
        <w:t>ê</w:t>
      </w:r>
      <w:r>
        <w:rPr>
          <w:b w:val="0"/>
          <w:i w:val="0"/>
        </w:rPr>
        <w:t>n</w:t>
      </w:r>
      <w:r>
        <w:rPr>
          <w:b w:val="0"/>
          <w:i w:val="0"/>
        </w:rPr>
        <w:t xml:space="preserve"> </w:t>
      </w:r>
      <w:r>
        <w:rPr>
          <w:b w:val="0"/>
          <w:i w:val="0"/>
        </w:rPr>
        <w:t>toà</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Lu</w:t>
      </w:r>
      <w:r>
        <w:rPr>
          <w:b w:val="0"/>
          <w:i w:val="0"/>
        </w:rPr>
        <w:t>ật</w:t>
      </w:r>
      <w:r>
        <w:rPr>
          <w:b w:val="0"/>
          <w:i w:val="0"/>
        </w:rPr>
        <w:t xml:space="preserve"> </w:t>
      </w:r>
      <w:r>
        <w:rPr>
          <w:b w:val="0"/>
          <w:i w:val="0"/>
        </w:rPr>
        <w:t>này.</w:t>
      </w:r>
      <w:r>
        <w:rPr>
          <w:b w:val="0"/>
          <w:i w:val="0"/>
        </w:rPr>
        <w:t xml:space="preserve"> </w:t>
      </w:r>
      <w:r>
        <w:rPr>
          <w:b w:val="0"/>
          <w:i w:val="0"/>
        </w:rPr>
        <w:t>Việc</w:t>
      </w:r>
      <w:r>
        <w:rPr>
          <w:b w:val="0"/>
          <w:i w:val="0"/>
        </w:rPr>
        <w:t xml:space="preserve"> </w:t>
      </w:r>
      <w:r>
        <w:rPr>
          <w:b w:val="0"/>
          <w:i w:val="0"/>
        </w:rPr>
        <w:t>c</w:t>
      </w:r>
      <w:r>
        <w:rPr>
          <w:b w:val="0"/>
          <w:i w:val="0"/>
        </w:rPr>
        <w:t>ử</w:t>
      </w:r>
      <w:r>
        <w:rPr>
          <w:b w:val="0"/>
          <w:i w:val="0"/>
        </w:rPr>
        <w:t xml:space="preserve"> </w:t>
      </w:r>
      <w:r>
        <w:rPr>
          <w:b w:val="0"/>
          <w:i w:val="0"/>
        </w:rPr>
        <w:t>T</w:t>
      </w:r>
      <w:r>
        <w:rPr>
          <w:b w:val="0"/>
          <w:i w:val="0"/>
        </w:rPr>
        <w:t>h</w:t>
      </w:r>
      <w:r>
        <w:rPr>
          <w:b w:val="0"/>
          <w:i w:val="0"/>
        </w:rPr>
        <w:t>ẩm phán,</w:t>
      </w:r>
      <w:r>
        <w:rPr>
          <w:b w:val="0"/>
          <w:i w:val="0"/>
        </w:rPr>
        <w:t xml:space="preserve"> </w:t>
      </w:r>
      <w:r>
        <w:rPr>
          <w:b w:val="0"/>
          <w:i w:val="0"/>
        </w:rPr>
        <w:t>H</w:t>
      </w:r>
      <w:r>
        <w:rPr>
          <w:b w:val="0"/>
          <w:i w:val="0"/>
        </w:rPr>
        <w:t>ội</w:t>
      </w:r>
      <w:r>
        <w:rPr>
          <w:b w:val="0"/>
          <w:i w:val="0"/>
        </w:rPr>
        <w:t xml:space="preserve"> </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n</w:t>
      </w:r>
      <w:r>
        <w:rPr>
          <w:b w:val="0"/>
          <w:i w:val="0"/>
        </w:rPr>
        <w:t>h</w:t>
      </w:r>
      <w:r>
        <w:rPr>
          <w:b w:val="0"/>
          <w:i w:val="0"/>
        </w:rPr>
        <w:t>ân</w:t>
      </w:r>
      <w:r>
        <w:rPr>
          <w:b w:val="0"/>
          <w:i w:val="0"/>
        </w:rPr>
        <w:t xml:space="preserve"> </w:t>
      </w:r>
      <w:r>
        <w:rPr>
          <w:b w:val="0"/>
          <w:i w:val="0"/>
        </w:rPr>
        <w:t>dân,</w:t>
      </w:r>
      <w:r>
        <w:rPr>
          <w:b w:val="0"/>
          <w:i w:val="0"/>
        </w:rPr>
        <w:t xml:space="preserve"> </w:t>
      </w:r>
      <w:r>
        <w:rPr>
          <w:b w:val="0"/>
          <w:i w:val="0"/>
        </w:rPr>
        <w:t>Thư</w:t>
      </w:r>
      <w:r>
        <w:rPr>
          <w:b w:val="0"/>
          <w:i w:val="0"/>
        </w:rPr>
        <w:t xml:space="preserve"> </w:t>
      </w:r>
      <w:r>
        <w:rPr>
          <w:b w:val="0"/>
          <w:i w:val="0"/>
        </w:rPr>
        <w:t>k</w:t>
      </w:r>
      <w:r>
        <w:rPr>
          <w:b w:val="0"/>
          <w:i w:val="0"/>
        </w:rPr>
        <w:t>ý</w:t>
      </w:r>
      <w:r>
        <w:rPr>
          <w:b w:val="0"/>
          <w:i w:val="0"/>
        </w:rPr>
        <w:t xml:space="preserve"> </w:t>
      </w:r>
      <w:r>
        <w:rPr>
          <w:b w:val="0"/>
          <w:i w:val="0"/>
        </w:rPr>
        <w:t>T</w:t>
      </w:r>
      <w:r>
        <w:rPr>
          <w:b w:val="0"/>
          <w:i w:val="0"/>
        </w:rPr>
        <w:t>oà</w:t>
      </w:r>
      <w:r>
        <w:rPr>
          <w:b w:val="0"/>
          <w:i w:val="0"/>
        </w:rPr>
        <w:t xml:space="preserve"> </w:t>
      </w:r>
      <w:r>
        <w:rPr>
          <w:b w:val="0"/>
          <w:i w:val="0"/>
        </w:rPr>
        <w:t>á</w:t>
      </w:r>
      <w:r>
        <w:rPr>
          <w:b w:val="0"/>
          <w:i w:val="0"/>
        </w:rPr>
        <w:t>n</w:t>
      </w:r>
      <w:r>
        <w:rPr>
          <w:b w:val="0"/>
          <w:i w:val="0"/>
        </w:rPr>
        <w:t xml:space="preserve"> </w:t>
      </w:r>
      <w:r>
        <w:rPr>
          <w:b w:val="0"/>
          <w:i w:val="0"/>
        </w:rPr>
        <w:t>t</w:t>
      </w:r>
      <w:r>
        <w:rPr>
          <w:b w:val="0"/>
          <w:i w:val="0"/>
        </w:rPr>
        <w:t>hay</w:t>
      </w:r>
      <w:r>
        <w:rPr>
          <w:b w:val="0"/>
          <w:i w:val="0"/>
        </w:rPr>
        <w:t xml:space="preserve"> </w:t>
      </w:r>
      <w:r>
        <w:rPr>
          <w:b w:val="0"/>
          <w:i w:val="0"/>
        </w:rPr>
        <w:t>th</w:t>
      </w:r>
      <w:r>
        <w:rPr>
          <w:b w:val="0"/>
          <w:i w:val="0"/>
        </w:rPr>
        <w:t>ế</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tha</w:t>
      </w:r>
      <w:r>
        <w:rPr>
          <w:b w:val="0"/>
          <w:i w:val="0"/>
        </w:rPr>
        <w:t>y</w:t>
      </w:r>
      <w:r>
        <w:rPr>
          <w:b w:val="0"/>
          <w:i w:val="0"/>
        </w:rPr>
        <w:t xml:space="preserve"> </w:t>
      </w:r>
      <w:r>
        <w:rPr>
          <w:b w:val="0"/>
          <w:i w:val="0"/>
        </w:rPr>
        <w:t>đ</w:t>
      </w:r>
      <w:r>
        <w:rPr>
          <w:b w:val="0"/>
          <w:i w:val="0"/>
        </w:rPr>
        <w:t>ổi</w:t>
      </w:r>
      <w:r>
        <w:rPr>
          <w:b w:val="0"/>
          <w:i w:val="0"/>
        </w:rPr>
        <w:t xml:space="preserve"> </w:t>
      </w:r>
      <w:r>
        <w:rPr>
          <w:b w:val="0"/>
          <w:i w:val="0"/>
        </w:rPr>
        <w:t>do</w:t>
      </w:r>
      <w:r>
        <w:rPr>
          <w:b w:val="0"/>
          <w:i w:val="0"/>
        </w:rPr>
        <w:t xml:space="preserve"> </w:t>
      </w:r>
      <w:r>
        <w:rPr>
          <w:b w:val="0"/>
          <w:i w:val="0"/>
        </w:rPr>
        <w:t>Chá</w:t>
      </w:r>
      <w:r>
        <w:rPr>
          <w:b w:val="0"/>
          <w:i w:val="0"/>
        </w:rPr>
        <w:t>n</w:t>
      </w:r>
      <w:r>
        <w:rPr>
          <w:b w:val="0"/>
          <w:i w:val="0"/>
        </w:rPr>
        <w:t>h</w:t>
      </w:r>
      <w:r>
        <w:rPr>
          <w:b w:val="0"/>
          <w:i w:val="0"/>
        </w:rPr>
        <w:t xml:space="preserve"> </w:t>
      </w:r>
      <w:r>
        <w:rPr>
          <w:b w:val="0"/>
          <w:i w:val="0"/>
        </w:rPr>
        <w:t>án</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q</w:t>
      </w:r>
      <w:r>
        <w:rPr>
          <w:b w:val="0"/>
          <w:i w:val="0"/>
        </w:rPr>
        <w:t>u</w:t>
      </w:r>
      <w:r>
        <w:rPr>
          <w:b w:val="0"/>
          <w:i w:val="0"/>
        </w:rPr>
        <w:t>yết</w:t>
      </w:r>
      <w:r>
        <w:rPr>
          <w:b w:val="0"/>
          <w:i w:val="0"/>
        </w:rPr>
        <w:t xml:space="preserve"> </w:t>
      </w:r>
      <w:r>
        <w:rPr>
          <w:b w:val="0"/>
          <w:i w:val="0"/>
        </w:rPr>
        <w:t>định; nếu</w:t>
      </w:r>
      <w:r>
        <w:rPr>
          <w:b w:val="0"/>
          <w:i w:val="0"/>
        </w:rPr>
        <w:t xml:space="preserve"> </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là</w:t>
      </w:r>
      <w:r>
        <w:rPr>
          <w:b w:val="0"/>
          <w:i w:val="0"/>
        </w:rPr>
        <w:t xml:space="preserve"> </w:t>
      </w:r>
      <w:r>
        <w:rPr>
          <w:b w:val="0"/>
          <w:i w:val="0"/>
        </w:rPr>
        <w:t>Chánh</w:t>
      </w:r>
      <w:r>
        <w:rPr>
          <w:b w:val="0"/>
          <w:i w:val="0"/>
        </w:rPr>
        <w:t xml:space="preserve"> </w:t>
      </w:r>
      <w:r>
        <w:rPr>
          <w:b w:val="0"/>
          <w:i w:val="0"/>
        </w:rPr>
        <w:t>án</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thì</w:t>
      </w:r>
      <w:r>
        <w:rPr>
          <w:b w:val="0"/>
          <w:i w:val="0"/>
        </w:rPr>
        <w:t xml:space="preserve"> </w:t>
      </w:r>
      <w:r>
        <w:rPr>
          <w:b w:val="0"/>
          <w:i w:val="0"/>
        </w:rPr>
        <w:t>do</w:t>
      </w:r>
      <w:r>
        <w:rPr>
          <w:b w:val="0"/>
          <w:i w:val="0"/>
        </w:rPr>
        <w:t xml:space="preserve"> </w:t>
      </w:r>
      <w:r>
        <w:rPr>
          <w:b w:val="0"/>
          <w:i w:val="0"/>
        </w:rPr>
        <w:t>Ch</w:t>
      </w:r>
      <w:r>
        <w:rPr>
          <w:b w:val="0"/>
          <w:i w:val="0"/>
        </w:rPr>
        <w:t>á</w:t>
      </w:r>
      <w:r>
        <w:rPr>
          <w:b w:val="0"/>
          <w:i w:val="0"/>
        </w:rPr>
        <w:t>nh</w:t>
      </w:r>
      <w:r>
        <w:rPr>
          <w:b w:val="0"/>
          <w:i w:val="0"/>
        </w:rPr>
        <w:t xml:space="preserve"> </w:t>
      </w:r>
      <w:r>
        <w:rPr>
          <w:b w:val="0"/>
          <w:i w:val="0"/>
        </w:rPr>
        <w:t>án</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t</w:t>
      </w:r>
      <w:r>
        <w:rPr>
          <w:b w:val="0"/>
          <w:i w:val="0"/>
        </w:rPr>
        <w:t>r</w:t>
      </w:r>
      <w:r>
        <w:rPr>
          <w:b w:val="0"/>
          <w:i w:val="0"/>
        </w:rPr>
        <w:t>ên</w:t>
      </w:r>
      <w:r>
        <w:rPr>
          <w:b w:val="0"/>
          <w:i w:val="0"/>
        </w:rPr>
        <w:t xml:space="preserve"> </w:t>
      </w:r>
      <w:r>
        <w:rPr>
          <w:b w:val="0"/>
          <w:i w:val="0"/>
        </w:rPr>
        <w:t>t</w:t>
      </w:r>
      <w:r>
        <w:rPr>
          <w:b w:val="0"/>
          <w:i w:val="0"/>
        </w:rPr>
        <w:t>r</w:t>
      </w:r>
      <w:r>
        <w:rPr>
          <w:b w:val="0"/>
          <w:i w:val="0"/>
        </w:rPr>
        <w:t>ự</w:t>
      </w:r>
      <w:r>
        <w:rPr>
          <w:b w:val="0"/>
          <w:i w:val="0"/>
        </w:rPr>
        <w:t>c</w:t>
      </w:r>
      <w:r>
        <w:rPr>
          <w:b w:val="0"/>
          <w:i w:val="0"/>
        </w:rPr>
        <w:t xml:space="preserve"> </w:t>
      </w:r>
      <w:r>
        <w:rPr>
          <w:b w:val="0"/>
          <w:i w:val="0"/>
        </w:rPr>
        <w:t>t</w:t>
      </w:r>
      <w:r>
        <w:rPr>
          <w:b w:val="0"/>
          <w:i w:val="0"/>
        </w:rPr>
        <w:t>iếp</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 xml:space="preserve">Việc </w:t>
      </w:r>
      <w:r>
        <w:rPr>
          <w:b w:val="0"/>
          <w:i w:val="0"/>
        </w:rPr>
        <w:t>c</w:t>
      </w:r>
      <w:r>
        <w:rPr>
          <w:b w:val="0"/>
          <w:i w:val="0"/>
        </w:rPr>
        <w:t>ử</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viên</w:t>
      </w:r>
      <w:r>
        <w:rPr>
          <w:b w:val="0"/>
          <w:i w:val="0"/>
        </w:rPr>
        <w:t xml:space="preserve"> </w:t>
      </w:r>
      <w:r>
        <w:rPr>
          <w:b w:val="0"/>
          <w:i w:val="0"/>
        </w:rPr>
        <w:t>thay</w:t>
      </w:r>
      <w:r>
        <w:rPr>
          <w:b w:val="0"/>
          <w:i w:val="0"/>
        </w:rPr>
        <w:t xml:space="preserve"> </w:t>
      </w:r>
      <w:r>
        <w:rPr>
          <w:b w:val="0"/>
          <w:i w:val="0"/>
        </w:rPr>
        <w:t>t</w:t>
      </w:r>
      <w:r>
        <w:rPr>
          <w:b w:val="0"/>
          <w:i w:val="0"/>
        </w:rPr>
        <w:t>h</w:t>
      </w:r>
      <w:r>
        <w:rPr>
          <w:b w:val="0"/>
          <w:i w:val="0"/>
        </w:rPr>
        <w:t>ế</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viên</w:t>
      </w:r>
      <w:r>
        <w:rPr>
          <w:b w:val="0"/>
          <w:i w:val="0"/>
        </w:rPr>
        <w:t xml:space="preserve"> </w:t>
      </w:r>
      <w:r>
        <w:rPr>
          <w:b w:val="0"/>
          <w:i w:val="0"/>
        </w:rPr>
        <w:t xml:space="preserve"> </w:t>
      </w:r>
      <w:r>
        <w:rPr>
          <w:b w:val="0"/>
          <w:i w:val="0"/>
        </w:rPr>
        <w:t>b</w:t>
      </w:r>
      <w:r>
        <w:rPr>
          <w:b w:val="0"/>
          <w:i w:val="0"/>
        </w:rPr>
        <w:t>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do</w:t>
      </w:r>
      <w:r>
        <w:rPr>
          <w:b w:val="0"/>
          <w:i w:val="0"/>
        </w:rPr>
        <w:t xml:space="preserve"> </w:t>
      </w:r>
      <w:r>
        <w:rPr>
          <w:b w:val="0"/>
          <w:i w:val="0"/>
        </w:rPr>
        <w:t>Viện</w:t>
      </w:r>
      <w:r>
        <w:rPr>
          <w:b w:val="0"/>
          <w:i w:val="0"/>
        </w:rPr>
        <w:t xml:space="preserve"> </w:t>
      </w:r>
      <w:r>
        <w:rPr>
          <w:b w:val="0"/>
          <w:i w:val="0"/>
        </w:rPr>
        <w:t>tr</w:t>
      </w:r>
      <w:r>
        <w:rPr>
          <w:b w:val="0"/>
          <w:i w:val="0"/>
        </w:rPr>
        <w:t>ư</w:t>
      </w:r>
      <w:r>
        <w:rPr>
          <w:b w:val="0"/>
          <w:i w:val="0"/>
        </w:rPr>
        <w:t>ởng</w:t>
      </w:r>
      <w:r>
        <w:rPr>
          <w:b w:val="0"/>
          <w:i w:val="0"/>
        </w:rPr>
        <w:t xml:space="preserve"> </w:t>
      </w:r>
      <w:r>
        <w:rPr>
          <w:b w:val="0"/>
          <w:i w:val="0"/>
        </w:rPr>
        <w:t>Viện</w:t>
      </w:r>
      <w:r>
        <w:rPr>
          <w:b w:val="0"/>
          <w:i w:val="0"/>
        </w:rPr>
        <w:t xml:space="preserve"> </w:t>
      </w:r>
      <w:r>
        <w:rPr>
          <w:b w:val="0"/>
          <w:i w:val="0"/>
        </w:rPr>
        <w:t>k</w:t>
      </w:r>
      <w:r>
        <w:rPr>
          <w:b w:val="0"/>
          <w:i w:val="0"/>
        </w:rPr>
        <w:t>i</w:t>
      </w:r>
      <w:r>
        <w:rPr>
          <w:b w:val="0"/>
          <w:i w:val="0"/>
        </w:rPr>
        <w:t>ểm</w:t>
      </w:r>
      <w:r>
        <w:rPr>
          <w:b w:val="0"/>
          <w:i w:val="0"/>
        </w:rPr>
        <w:t xml:space="preserve"> </w:t>
      </w:r>
      <w:r>
        <w:rPr>
          <w:b w:val="0"/>
          <w:i w:val="0"/>
        </w:rPr>
        <w:t>sát</w:t>
      </w:r>
      <w:r>
        <w:rPr>
          <w:b w:val="0"/>
          <w:i w:val="0"/>
        </w:rPr>
        <w:t xml:space="preserve"> </w:t>
      </w:r>
      <w:r>
        <w:rPr>
          <w:b w:val="0"/>
          <w:i w:val="0"/>
        </w:rPr>
        <w:t>c</w:t>
      </w:r>
      <w:r>
        <w:rPr>
          <w:b w:val="0"/>
          <w:i w:val="0"/>
        </w:rPr>
        <w:t>ù</w:t>
      </w:r>
      <w:r>
        <w:rPr>
          <w:b w:val="0"/>
          <w:i w:val="0"/>
        </w:rPr>
        <w:t>ng</w:t>
      </w:r>
      <w:r>
        <w:rPr>
          <w:b w:val="0"/>
          <w:i w:val="0"/>
        </w:rPr>
        <w:t xml:space="preserve"> </w:t>
      </w:r>
      <w:r>
        <w:rPr>
          <w:b w:val="0"/>
          <w:i w:val="0"/>
        </w:rPr>
        <w:t>c</w:t>
      </w:r>
      <w:r>
        <w:rPr>
          <w:b w:val="0"/>
          <w:i w:val="0"/>
        </w:rPr>
        <w:t>ấ</w:t>
      </w:r>
      <w:r>
        <w:rPr>
          <w:b w:val="0"/>
          <w:i w:val="0"/>
        </w:rPr>
        <w:t>p</w:t>
      </w:r>
      <w:r>
        <w:rPr>
          <w:b w:val="0"/>
          <w:i w:val="0"/>
        </w:rPr>
        <w:t xml:space="preserve"> </w:t>
      </w:r>
      <w:r>
        <w:rPr>
          <w:b w:val="0"/>
          <w:i w:val="0"/>
        </w:rPr>
        <w:t>qu</w:t>
      </w:r>
      <w:r>
        <w:rPr>
          <w:b w:val="0"/>
          <w:i w:val="0"/>
        </w:rPr>
        <w:t>y</w:t>
      </w:r>
      <w:r>
        <w:rPr>
          <w:b w:val="0"/>
          <w:i w:val="0"/>
        </w:rPr>
        <w:t>ết định;</w:t>
      </w:r>
      <w:r>
        <w:rPr>
          <w:b w:val="0"/>
          <w:i w:val="0"/>
        </w:rPr>
        <w:t xml:space="preserve"> </w:t>
      </w:r>
      <w:r>
        <w:rPr>
          <w:b w:val="0"/>
          <w:i w:val="0"/>
        </w:rPr>
        <w:t>nếu</w:t>
      </w:r>
      <w:r>
        <w:rPr>
          <w:b w:val="0"/>
          <w:i w:val="0"/>
        </w:rPr>
        <w:t xml:space="preserve"> </w:t>
      </w:r>
      <w:r>
        <w:rPr>
          <w:b w:val="0"/>
          <w:i w:val="0"/>
        </w:rPr>
        <w:t>Ki</w:t>
      </w:r>
      <w:r>
        <w:rPr>
          <w:b w:val="0"/>
          <w:i w:val="0"/>
        </w:rPr>
        <w:t>ể</w:t>
      </w:r>
      <w:r>
        <w:rPr>
          <w:b w:val="0"/>
          <w:i w:val="0"/>
        </w:rPr>
        <w:t>m</w:t>
      </w:r>
      <w:r>
        <w:rPr>
          <w:b w:val="0"/>
          <w:i w:val="0"/>
        </w:rPr>
        <w:t xml:space="preserve"> </w:t>
      </w:r>
      <w:r>
        <w:rPr>
          <w:b w:val="0"/>
          <w:i w:val="0"/>
        </w:rPr>
        <w:t>sát</w:t>
      </w:r>
      <w:r>
        <w:rPr>
          <w:b w:val="0"/>
          <w:i w:val="0"/>
        </w:rPr>
        <w:t xml:space="preserve"> </w:t>
      </w:r>
      <w:r>
        <w:rPr>
          <w:b w:val="0"/>
          <w:i w:val="0"/>
        </w:rPr>
        <w:t>viên</w:t>
      </w:r>
      <w:r>
        <w:rPr>
          <w:b w:val="0"/>
          <w:i w:val="0"/>
        </w:rPr>
        <w:t xml:space="preserve"> </w:t>
      </w:r>
      <w:r>
        <w:rPr>
          <w:b w:val="0"/>
          <w:i w:val="0"/>
        </w:rPr>
        <w:t xml:space="preserve"> </w:t>
      </w:r>
      <w:r>
        <w:rPr>
          <w:b w:val="0"/>
          <w:i w:val="0"/>
        </w:rPr>
        <w:t>b</w:t>
      </w:r>
      <w:r>
        <w:rPr>
          <w:b w:val="0"/>
          <w:i w:val="0"/>
        </w:rPr>
        <w:t>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là</w:t>
      </w:r>
      <w:r>
        <w:rPr>
          <w:b w:val="0"/>
          <w:i w:val="0"/>
        </w:rPr>
        <w:t xml:space="preserve"> </w:t>
      </w:r>
      <w:r>
        <w:rPr>
          <w:b w:val="0"/>
          <w:i w:val="0"/>
        </w:rPr>
        <w:t>V</w:t>
      </w:r>
      <w:r>
        <w:rPr>
          <w:b w:val="0"/>
          <w:i w:val="0"/>
        </w:rPr>
        <w:t>i</w:t>
      </w:r>
      <w:r>
        <w:rPr>
          <w:b w:val="0"/>
          <w:i w:val="0"/>
        </w:rPr>
        <w:t>ện</w:t>
      </w:r>
      <w:r>
        <w:rPr>
          <w:b w:val="0"/>
          <w:i w:val="0"/>
        </w:rPr>
        <w:t xml:space="preserve"> </w:t>
      </w:r>
      <w:r>
        <w:rPr>
          <w:b w:val="0"/>
          <w:i w:val="0"/>
        </w:rPr>
        <w:t>tr</w:t>
      </w:r>
      <w:r>
        <w:rPr>
          <w:b w:val="0"/>
          <w:i w:val="0"/>
        </w:rPr>
        <w:t>ư</w:t>
      </w:r>
      <w:r>
        <w:rPr>
          <w:b w:val="0"/>
          <w:i w:val="0"/>
        </w:rPr>
        <w:t>ở</w:t>
      </w:r>
      <w:r>
        <w:rPr>
          <w:b w:val="0"/>
          <w:i w:val="0"/>
        </w:rPr>
        <w:t>ng</w:t>
      </w:r>
      <w:r>
        <w:rPr>
          <w:b w:val="0"/>
          <w:i w:val="0"/>
        </w:rPr>
        <w:t xml:space="preserve"> </w:t>
      </w:r>
      <w:r>
        <w:rPr>
          <w:b w:val="0"/>
          <w:i w:val="0"/>
        </w:rPr>
        <w:t>Viện</w:t>
      </w:r>
      <w:r>
        <w:rPr>
          <w:b w:val="0"/>
          <w:i w:val="0"/>
        </w:rPr>
        <w:t xml:space="preserve"> </w:t>
      </w:r>
      <w:r>
        <w:rPr>
          <w:b w:val="0"/>
          <w:i w:val="0"/>
        </w:rPr>
        <w:t>kiểm</w:t>
      </w:r>
      <w:r>
        <w:rPr>
          <w:b w:val="0"/>
          <w:i w:val="0"/>
        </w:rPr>
        <w:t xml:space="preserve"> s</w:t>
      </w:r>
      <w:r>
        <w:rPr>
          <w:b w:val="0"/>
          <w:i w:val="0"/>
        </w:rPr>
        <w:t>át</w:t>
      </w:r>
      <w:r>
        <w:rPr>
          <w:b w:val="0"/>
          <w:i w:val="0"/>
        </w:rPr>
        <w:t xml:space="preserve"> </w:t>
      </w:r>
      <w:r>
        <w:rPr>
          <w:b w:val="0"/>
          <w:i w:val="0"/>
        </w:rPr>
        <w:t>thì</w:t>
      </w:r>
      <w:r>
        <w:rPr>
          <w:b w:val="0"/>
          <w:i w:val="0"/>
        </w:rPr>
        <w:t xml:space="preserve"> </w:t>
      </w:r>
      <w:r>
        <w:rPr>
          <w:b w:val="0"/>
          <w:i w:val="0"/>
        </w:rPr>
        <w:t>do</w:t>
      </w:r>
      <w:r>
        <w:rPr>
          <w:b w:val="0"/>
          <w:i w:val="0"/>
        </w:rPr>
        <w:t xml:space="preserve"> </w:t>
      </w:r>
      <w:r>
        <w:rPr>
          <w:b w:val="0"/>
          <w:i w:val="0"/>
        </w:rPr>
        <w:t>Viện</w:t>
      </w:r>
      <w:r>
        <w:rPr>
          <w:b w:val="0"/>
          <w:i w:val="0"/>
        </w:rPr>
        <w:t xml:space="preserve"> </w:t>
      </w:r>
      <w:r>
        <w:rPr>
          <w:b w:val="0"/>
          <w:i w:val="0"/>
        </w:rPr>
        <w:t>trư</w:t>
      </w:r>
      <w:r>
        <w:rPr>
          <w:b w:val="0"/>
          <w:i w:val="0"/>
        </w:rPr>
        <w:t>ở</w:t>
      </w:r>
      <w:r>
        <w:rPr>
          <w:b w:val="0"/>
          <w:i w:val="0"/>
        </w:rPr>
        <w:t>ng</w:t>
      </w:r>
      <w:r>
        <w:rPr>
          <w:b w:val="0"/>
          <w:i w:val="0"/>
        </w:rPr>
        <w:t xml:space="preserve"> </w:t>
      </w:r>
      <w:r>
        <w:rPr>
          <w:b w:val="0"/>
          <w:i w:val="0"/>
        </w:rPr>
        <w:t>Viện</w:t>
      </w:r>
      <w:r>
        <w:rPr>
          <w:b w:val="0"/>
          <w:i w:val="0"/>
        </w:rPr>
        <w:t xml:space="preserve"> </w:t>
      </w:r>
      <w:r>
        <w:rPr>
          <w:b w:val="0"/>
          <w:i w:val="0"/>
        </w:rPr>
        <w:t>ki</w:t>
      </w:r>
      <w:r>
        <w:rPr>
          <w:b w:val="0"/>
          <w:i w:val="0"/>
        </w:rPr>
        <w:t>ể</w:t>
      </w:r>
      <w:r>
        <w:rPr>
          <w:b w:val="0"/>
          <w:i w:val="0"/>
        </w:rPr>
        <w:t>m</w:t>
      </w:r>
      <w:r>
        <w:rPr>
          <w:b w:val="0"/>
          <w:i w:val="0"/>
        </w:rPr>
        <w:t xml:space="preserve"> </w:t>
      </w:r>
      <w:r>
        <w:rPr>
          <w:b w:val="0"/>
          <w:i w:val="0"/>
        </w:rPr>
        <w:t>sát</w:t>
      </w:r>
      <w:r>
        <w:rPr>
          <w:b w:val="0"/>
          <w:i w:val="0"/>
        </w:rPr>
        <w:t xml:space="preserve"> </w:t>
      </w:r>
      <w:r>
        <w:rPr>
          <w:b w:val="0"/>
          <w:i w:val="0"/>
        </w:rPr>
        <w:t xml:space="preserve"> </w:t>
      </w:r>
      <w:r>
        <w:rPr>
          <w:b w:val="0"/>
          <w:i w:val="0"/>
        </w:rPr>
        <w:t>c</w:t>
      </w:r>
      <w:r>
        <w:rPr>
          <w:b w:val="0"/>
          <w:i w:val="0"/>
        </w:rPr>
        <w:t>ấp trên t</w:t>
      </w:r>
      <w:r>
        <w:rPr>
          <w:b w:val="0"/>
          <w:i w:val="0"/>
        </w:rPr>
        <w:t>r</w:t>
      </w:r>
      <w:r>
        <w:rPr>
          <w:b w:val="0"/>
          <w:i w:val="0"/>
        </w:rPr>
        <w:t>ự</w:t>
      </w:r>
      <w:r>
        <w:rPr>
          <w:b w:val="0"/>
          <w:i w:val="0"/>
        </w:rPr>
        <w:t>c tiếp</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p>
    <w:p>
      <w:pPr>
        <w:jc w:val="both"/>
      </w:pPr>
      <w:r>
        <w:rPr>
          <w:b w:val="0"/>
          <w:i w:val="0"/>
        </w:rPr>
        <w:t>3. Trong th</w:t>
      </w:r>
      <w:r>
        <w:rPr>
          <w:b w:val="0"/>
          <w:i w:val="0"/>
        </w:rPr>
        <w:t>ờ</w:t>
      </w:r>
      <w:r>
        <w:rPr>
          <w:b w:val="0"/>
          <w:i w:val="0"/>
        </w:rPr>
        <w:t xml:space="preserve">i hạn </w:t>
      </w:r>
      <w:r>
        <w:rPr>
          <w:b w:val="0"/>
          <w:i w:val="0"/>
        </w:rPr>
        <w:t>0</w:t>
      </w:r>
      <w:r>
        <w:rPr>
          <w:b w:val="0"/>
          <w:i w:val="0"/>
        </w:rPr>
        <w:t xml:space="preserve">7 </w:t>
      </w:r>
      <w:r>
        <w:rPr>
          <w:b w:val="0"/>
          <w:i w:val="0"/>
        </w:rPr>
        <w:t>n</w:t>
      </w:r>
      <w:r>
        <w:rPr>
          <w:b w:val="0"/>
          <w:i w:val="0"/>
        </w:rPr>
        <w:t>g</w:t>
      </w:r>
      <w:r>
        <w:rPr>
          <w:b w:val="0"/>
          <w:i w:val="0"/>
        </w:rPr>
        <w:t>à</w:t>
      </w:r>
      <w:r>
        <w:rPr>
          <w:b w:val="0"/>
          <w:i w:val="0"/>
        </w:rPr>
        <w:t xml:space="preserve">y </w:t>
      </w:r>
      <w:r>
        <w:rPr>
          <w:b w:val="0"/>
          <w:i w:val="0"/>
        </w:rPr>
        <w:t>l</w:t>
      </w:r>
      <w:r>
        <w:rPr>
          <w:b w:val="0"/>
          <w:i w:val="0"/>
        </w:rPr>
        <w:t xml:space="preserve">àm </w:t>
      </w:r>
      <w:r>
        <w:rPr>
          <w:b w:val="0"/>
          <w:i w:val="0"/>
        </w:rPr>
        <w:t>v</w:t>
      </w:r>
      <w:r>
        <w:rPr>
          <w:b w:val="0"/>
          <w:i w:val="0"/>
        </w:rPr>
        <w:t>i</w:t>
      </w:r>
      <w:r>
        <w:rPr>
          <w:b w:val="0"/>
          <w:i w:val="0"/>
        </w:rPr>
        <w:t>ệ</w:t>
      </w:r>
      <w:r>
        <w:rPr>
          <w:b w:val="0"/>
          <w:i w:val="0"/>
        </w:rPr>
        <w:t>c</w:t>
      </w:r>
      <w:r>
        <w:rPr>
          <w:b w:val="0"/>
          <w:i w:val="0"/>
        </w:rPr>
        <w:t xml:space="preserve">, </w:t>
      </w:r>
      <w:r>
        <w:rPr>
          <w:b w:val="0"/>
          <w:i w:val="0"/>
        </w:rPr>
        <w:t>k</w:t>
      </w:r>
      <w:r>
        <w:rPr>
          <w:b w:val="0"/>
          <w:i w:val="0"/>
        </w:rPr>
        <w:t xml:space="preserve">ể </w:t>
      </w:r>
      <w:r>
        <w:rPr>
          <w:b w:val="0"/>
          <w:i w:val="0"/>
        </w:rPr>
        <w:t>t</w:t>
      </w:r>
      <w:r>
        <w:rPr>
          <w:b w:val="0"/>
          <w:i w:val="0"/>
        </w:rPr>
        <w:t>ừ ngày h</w:t>
      </w:r>
      <w:r>
        <w:rPr>
          <w:b w:val="0"/>
          <w:i w:val="0"/>
        </w:rPr>
        <w:t>o</w:t>
      </w:r>
      <w:r>
        <w:rPr>
          <w:b w:val="0"/>
          <w:i w:val="0"/>
        </w:rPr>
        <w:t xml:space="preserve">ãn </w:t>
      </w:r>
      <w:r>
        <w:rPr>
          <w:b w:val="0"/>
          <w:i w:val="0"/>
        </w:rPr>
        <w:t>p</w:t>
      </w:r>
      <w:r>
        <w:rPr>
          <w:b w:val="0"/>
          <w:i w:val="0"/>
        </w:rPr>
        <w:t>hiên toà, C</w:t>
      </w:r>
      <w:r>
        <w:rPr>
          <w:b w:val="0"/>
          <w:i w:val="0"/>
        </w:rPr>
        <w:t>h</w:t>
      </w:r>
      <w:r>
        <w:rPr>
          <w:b w:val="0"/>
          <w:i w:val="0"/>
        </w:rPr>
        <w:t xml:space="preserve">ánh án </w:t>
      </w:r>
      <w:r>
        <w:rPr>
          <w:b w:val="0"/>
          <w:i w:val="0"/>
        </w:rPr>
        <w:t>T</w:t>
      </w:r>
      <w:r>
        <w:rPr>
          <w:b w:val="0"/>
          <w:i w:val="0"/>
        </w:rPr>
        <w:t xml:space="preserve">oà </w:t>
      </w:r>
      <w:r>
        <w:rPr>
          <w:b w:val="0"/>
          <w:i w:val="0"/>
        </w:rPr>
        <w:t>á</w:t>
      </w:r>
      <w:r>
        <w:rPr>
          <w:b w:val="0"/>
          <w:i w:val="0"/>
        </w:rPr>
        <w:t>n, Viện trưởng Viện kiểm sát p</w:t>
      </w:r>
      <w:r>
        <w:rPr>
          <w:b w:val="0"/>
          <w:i w:val="0"/>
        </w:rPr>
        <w:t>h</w:t>
      </w:r>
      <w:r>
        <w:rPr>
          <w:b w:val="0"/>
          <w:i w:val="0"/>
        </w:rPr>
        <w:t>ải</w:t>
      </w:r>
      <w:r>
        <w:rPr>
          <w:b w:val="0"/>
          <w:i w:val="0"/>
        </w:rPr>
        <w:t xml:space="preserve"> </w:t>
      </w:r>
      <w:r>
        <w:rPr>
          <w:b w:val="0"/>
          <w:i w:val="0"/>
        </w:rPr>
        <w:t>c</w:t>
      </w:r>
      <w:r>
        <w:rPr>
          <w:b w:val="0"/>
          <w:i w:val="0"/>
        </w:rPr>
        <w:t>ử n</w:t>
      </w:r>
      <w:r>
        <w:rPr>
          <w:b w:val="0"/>
          <w:i w:val="0"/>
        </w:rPr>
        <w:t>gư</w:t>
      </w:r>
      <w:r>
        <w:rPr>
          <w:b w:val="0"/>
          <w:i w:val="0"/>
        </w:rPr>
        <w:t>ờ</w:t>
      </w:r>
      <w:r>
        <w:rPr>
          <w:b w:val="0"/>
          <w:i w:val="0"/>
        </w:rPr>
        <w:t>i</w:t>
      </w:r>
      <w:r>
        <w:rPr>
          <w:b w:val="0"/>
          <w:i w:val="0"/>
        </w:rPr>
        <w:t xml:space="preserve"> </w:t>
      </w:r>
      <w:r>
        <w:rPr>
          <w:b w:val="0"/>
          <w:i w:val="0"/>
        </w:rPr>
        <w:t>k</w:t>
      </w:r>
      <w:r>
        <w:rPr>
          <w:b w:val="0"/>
          <w:i w:val="0"/>
        </w:rPr>
        <w:t>hác thay</w:t>
      </w:r>
      <w:r>
        <w:rPr>
          <w:b w:val="0"/>
          <w:i w:val="0"/>
        </w:rPr>
        <w:t xml:space="preserve"> </w:t>
      </w:r>
      <w:r>
        <w:rPr>
          <w:b w:val="0"/>
          <w:i w:val="0"/>
        </w:rPr>
        <w:t>t</w:t>
      </w:r>
      <w:r>
        <w:rPr>
          <w:b w:val="0"/>
          <w:i w:val="0"/>
        </w:rPr>
        <w:t>h</w:t>
      </w:r>
      <w:r>
        <w:rPr>
          <w:b w:val="0"/>
          <w:i w:val="0"/>
        </w:rPr>
        <w:t>ế.</w:t>
      </w:r>
    </w:p>
    <w:p>
      <w:pPr>
        <w:jc w:val="center"/>
      </w:pPr>
      <w:r>
        <w:rPr>
          <w:b/>
          <w:i w:val="0"/>
        </w:rPr>
        <w:t>Chương IV</w:t>
      </w:r>
    </w:p>
    <w:p>
      <w:pPr>
        <w:jc w:val="center"/>
      </w:pPr>
      <w:r>
        <w:rPr>
          <w:b/>
          <w:i w:val="0"/>
        </w:rPr>
        <w:t>NGƯỜI THAM GIA TỐ TỤNG, QUYỀN VÀ NGHĨA VỤ CỦA NGƯỜI THAM GIA TỐ TỤNG</w:t>
      </w:r>
    </w:p>
    <w:p>
      <w:pPr>
        <w:jc w:val="both"/>
      </w:pPr>
      <w:r>
        <w:rPr>
          <w:b/>
          <w:i w:val="0"/>
        </w:rPr>
        <w:t>Điều 47. N</w:t>
      </w:r>
      <w:r>
        <w:rPr>
          <w:b/>
          <w:i w:val="0"/>
        </w:rPr>
        <w:t>g</w:t>
      </w:r>
      <w:r>
        <w:rPr>
          <w:b/>
          <w:i w:val="0"/>
        </w:rPr>
        <w:t>ư</w:t>
      </w:r>
      <w:r>
        <w:rPr>
          <w:b/>
          <w:i w:val="0"/>
        </w:rPr>
        <w:t>ờ</w:t>
      </w:r>
      <w:r>
        <w:rPr>
          <w:b/>
          <w:i w:val="0"/>
        </w:rPr>
        <w:t xml:space="preserve">i tham gia </w:t>
      </w:r>
      <w:r>
        <w:rPr>
          <w:b/>
          <w:i w:val="0"/>
        </w:rPr>
        <w:t>t</w:t>
      </w:r>
      <w:r>
        <w:rPr>
          <w:b/>
          <w:i w:val="0"/>
        </w:rPr>
        <w:t>ố tụng</w:t>
      </w:r>
    </w:p>
    <w:p>
      <w:pPr>
        <w:jc w:val="both"/>
      </w:pPr>
      <w:r>
        <w:rPr>
          <w:b w:val="0"/>
          <w:i w:val="0"/>
        </w:rPr>
        <w:t>Nh</w:t>
      </w:r>
      <w:r>
        <w:rPr>
          <w:b w:val="0"/>
          <w:i w:val="0"/>
        </w:rPr>
        <w:t>ữ</w:t>
      </w:r>
      <w:r>
        <w:rPr>
          <w:b w:val="0"/>
          <w:i w:val="0"/>
        </w:rPr>
        <w:t>ng</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hà</w:t>
      </w:r>
      <w:r>
        <w:rPr>
          <w:b w:val="0"/>
          <w:i w:val="0"/>
        </w:rPr>
        <w:t>n</w:t>
      </w:r>
      <w:r>
        <w:rPr>
          <w:b w:val="0"/>
          <w:i w:val="0"/>
        </w:rPr>
        <w:t>h</w:t>
      </w:r>
      <w:r>
        <w:rPr>
          <w:b w:val="0"/>
          <w:i w:val="0"/>
        </w:rPr>
        <w:t xml:space="preserve"> </w:t>
      </w:r>
      <w:r>
        <w:rPr>
          <w:b w:val="0"/>
          <w:i w:val="0"/>
        </w:rPr>
        <w:t>c</w:t>
      </w:r>
      <w:r>
        <w:rPr>
          <w:b w:val="0"/>
          <w:i w:val="0"/>
        </w:rPr>
        <w:t>h</w:t>
      </w:r>
      <w:r>
        <w:rPr>
          <w:b w:val="0"/>
          <w:i w:val="0"/>
        </w:rPr>
        <w:t>ính</w:t>
      </w:r>
      <w:r>
        <w:rPr>
          <w:b w:val="0"/>
          <w:i w:val="0"/>
        </w:rPr>
        <w:t xml:space="preserve"> </w:t>
      </w:r>
      <w:r>
        <w:rPr>
          <w:b w:val="0"/>
          <w:i w:val="0"/>
        </w:rPr>
        <w:t>gồm</w:t>
      </w:r>
      <w:r>
        <w:rPr>
          <w:b w:val="0"/>
          <w:i w:val="0"/>
        </w:rPr>
        <w:t xml:space="preserve"> </w:t>
      </w:r>
      <w:r>
        <w:rPr>
          <w:b w:val="0"/>
          <w:i w:val="0"/>
        </w:rPr>
        <w:t xml:space="preserve"> </w:t>
      </w:r>
      <w:r>
        <w:rPr>
          <w:b w:val="0"/>
          <w:i w:val="0"/>
        </w:rPr>
        <w:t>đ</w:t>
      </w:r>
      <w:r>
        <w:rPr>
          <w:b w:val="0"/>
          <w:i w:val="0"/>
        </w:rPr>
        <w:t>ương</w:t>
      </w:r>
      <w:r>
        <w:rPr>
          <w:b w:val="0"/>
          <w:i w:val="0"/>
        </w:rPr>
        <w:t xml:space="preserve"> </w:t>
      </w:r>
      <w:r>
        <w:rPr>
          <w:b w:val="0"/>
          <w:i w:val="0"/>
        </w:rPr>
        <w:t>s</w:t>
      </w:r>
      <w:r>
        <w:rPr>
          <w:b w:val="0"/>
          <w:i w:val="0"/>
        </w:rPr>
        <w:t>ự,</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đại</w:t>
      </w:r>
      <w:r>
        <w:rPr>
          <w:b w:val="0"/>
          <w:i w:val="0"/>
        </w:rPr>
        <w:t xml:space="preserve"> </w:t>
      </w:r>
      <w:r>
        <w:rPr>
          <w:b w:val="0"/>
          <w:i w:val="0"/>
        </w:rPr>
        <w:t>diện</w:t>
      </w:r>
      <w:r>
        <w:rPr>
          <w:b w:val="0"/>
          <w:i w:val="0"/>
        </w:rPr>
        <w:t xml:space="preserve"> </w:t>
      </w:r>
      <w:r>
        <w:rPr>
          <w:b w:val="0"/>
          <w:i w:val="0"/>
        </w:rPr>
        <w:t>c</w:t>
      </w:r>
      <w:r>
        <w:rPr>
          <w:b w:val="0"/>
          <w:i w:val="0"/>
        </w:rPr>
        <w:t>ủa</w:t>
      </w:r>
      <w:r>
        <w:rPr>
          <w:b w:val="0"/>
          <w:i w:val="0"/>
        </w:rPr>
        <w:t xml:space="preserve"> </w:t>
      </w:r>
      <w:r>
        <w:rPr>
          <w:b w:val="0"/>
          <w:i w:val="0"/>
        </w:rPr>
        <w:t>đương</w:t>
      </w:r>
      <w:r>
        <w:rPr>
          <w:b w:val="0"/>
          <w:i w:val="0"/>
        </w:rPr>
        <w:t xml:space="preserve"> </w:t>
      </w:r>
      <w:r>
        <w:rPr>
          <w:b w:val="0"/>
          <w:i w:val="0"/>
        </w:rPr>
        <w:t xml:space="preserve"> </w:t>
      </w:r>
      <w:r>
        <w:rPr>
          <w:b w:val="0"/>
          <w:i w:val="0"/>
        </w:rPr>
        <w:t>s</w:t>
      </w:r>
      <w:r>
        <w:rPr>
          <w:b w:val="0"/>
          <w:i w:val="0"/>
        </w:rPr>
        <w:t>ự, ng</w:t>
      </w:r>
      <w:r>
        <w:rPr>
          <w:b w:val="0"/>
          <w:i w:val="0"/>
        </w:rPr>
        <w:t>ư</w:t>
      </w:r>
      <w:r>
        <w:rPr>
          <w:b w:val="0"/>
          <w:i w:val="0"/>
        </w:rPr>
        <w:t>ờ</w:t>
      </w:r>
      <w:r>
        <w:rPr>
          <w:b w:val="0"/>
          <w:i w:val="0"/>
        </w:rPr>
        <w:t>i</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qu</w:t>
      </w:r>
      <w:r>
        <w:rPr>
          <w:b w:val="0"/>
          <w:i w:val="0"/>
        </w:rPr>
        <w:t>y</w:t>
      </w:r>
      <w:r>
        <w:rPr>
          <w:b w:val="0"/>
          <w:i w:val="0"/>
        </w:rPr>
        <w:t>ền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ích</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há</w:t>
      </w:r>
      <w:r>
        <w:rPr>
          <w:b w:val="0"/>
          <w:i w:val="0"/>
        </w:rPr>
        <w:t>p</w:t>
      </w:r>
      <w:r>
        <w:rPr>
          <w:b w:val="0"/>
          <w:i w:val="0"/>
        </w:rPr>
        <w:t xml:space="preserve"> </w:t>
      </w:r>
      <w:r>
        <w:rPr>
          <w:b w:val="0"/>
          <w:i w:val="0"/>
        </w:rPr>
        <w:t>c</w:t>
      </w:r>
      <w:r>
        <w:rPr>
          <w:b w:val="0"/>
          <w:i w:val="0"/>
        </w:rPr>
        <w:t>ủa</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chứ</w:t>
      </w:r>
      <w:r>
        <w:rPr>
          <w:b w:val="0"/>
          <w:i w:val="0"/>
        </w:rPr>
        <w:t>n</w:t>
      </w:r>
      <w:r>
        <w:rPr>
          <w:b w:val="0"/>
          <w:i w:val="0"/>
        </w:rPr>
        <w:t>g,</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giám</w:t>
      </w:r>
      <w:r>
        <w:rPr>
          <w:b w:val="0"/>
          <w:i w:val="0"/>
        </w:rPr>
        <w:t xml:space="preserve"> </w:t>
      </w:r>
      <w:r>
        <w:rPr>
          <w:b w:val="0"/>
          <w:i w:val="0"/>
        </w:rPr>
        <w:t>đ</w:t>
      </w:r>
      <w:r>
        <w:rPr>
          <w:b w:val="0"/>
          <w:i w:val="0"/>
        </w:rPr>
        <w:t>ịn</w:t>
      </w:r>
      <w:r>
        <w:rPr>
          <w:b w:val="0"/>
          <w:i w:val="0"/>
        </w:rPr>
        <w:t>h,</w:t>
      </w:r>
      <w:r>
        <w:rPr>
          <w:b w:val="0"/>
          <w:i w:val="0"/>
        </w:rPr>
        <w:t xml:space="preserve"> </w:t>
      </w:r>
      <w:r>
        <w:rPr>
          <w:b w:val="0"/>
          <w:i w:val="0"/>
        </w:rPr>
        <w:t>ngư</w:t>
      </w:r>
      <w:r>
        <w:rPr>
          <w:b w:val="0"/>
          <w:i w:val="0"/>
        </w:rPr>
        <w:t>ờ</w:t>
      </w:r>
      <w:r>
        <w:rPr>
          <w:b w:val="0"/>
          <w:i w:val="0"/>
        </w:rPr>
        <w:t>i phiên d</w:t>
      </w:r>
      <w:r>
        <w:rPr>
          <w:b w:val="0"/>
          <w:i w:val="0"/>
        </w:rPr>
        <w:t>ị</w:t>
      </w:r>
      <w:r>
        <w:rPr>
          <w:b w:val="0"/>
          <w:i w:val="0"/>
        </w:rPr>
        <w:t>ch.</w:t>
      </w:r>
    </w:p>
    <w:p>
      <w:pPr>
        <w:jc w:val="both"/>
      </w:pPr>
      <w:r>
        <w:rPr>
          <w:b/>
          <w:i w:val="0"/>
        </w:rPr>
        <w:t xml:space="preserve">Điều 48.  </w:t>
      </w:r>
      <w:r>
        <w:rPr>
          <w:b/>
          <w:i w:val="0"/>
        </w:rPr>
        <w:t>N</w:t>
      </w:r>
      <w:r>
        <w:rPr>
          <w:b/>
          <w:i w:val="0"/>
        </w:rPr>
        <w:t>ăn</w:t>
      </w:r>
      <w:r>
        <w:rPr>
          <w:b/>
          <w:i w:val="0"/>
        </w:rPr>
        <w:t xml:space="preserve">g </w:t>
      </w:r>
      <w:r>
        <w:rPr>
          <w:b/>
          <w:i w:val="0"/>
        </w:rPr>
        <w:t>l</w:t>
      </w:r>
      <w:r>
        <w:rPr>
          <w:b/>
          <w:i w:val="0"/>
        </w:rPr>
        <w:t xml:space="preserve">ực pháp Luật Tố tụng hành chính </w:t>
      </w:r>
      <w:r>
        <w:rPr>
          <w:b/>
          <w:i w:val="0"/>
        </w:rPr>
        <w:t>v</w:t>
      </w:r>
      <w:r>
        <w:rPr>
          <w:b/>
          <w:i w:val="0"/>
        </w:rPr>
        <w:t>à</w:t>
      </w:r>
      <w:r>
        <w:rPr>
          <w:b/>
          <w:i w:val="0"/>
        </w:rPr>
        <w:t xml:space="preserve"> </w:t>
      </w:r>
      <w:r>
        <w:rPr>
          <w:b/>
          <w:i w:val="0"/>
        </w:rPr>
        <w:t xml:space="preserve">năng </w:t>
      </w:r>
      <w:r>
        <w:rPr>
          <w:b/>
          <w:i w:val="0"/>
        </w:rPr>
        <w:t>l</w:t>
      </w:r>
      <w:r>
        <w:rPr>
          <w:b/>
          <w:i w:val="0"/>
        </w:rPr>
        <w:t>ực h</w:t>
      </w:r>
      <w:r>
        <w:rPr>
          <w:b/>
          <w:i w:val="0"/>
        </w:rPr>
        <w:t>à</w:t>
      </w:r>
      <w:r>
        <w:rPr>
          <w:b/>
          <w:i w:val="0"/>
        </w:rPr>
        <w:t>nh</w:t>
      </w:r>
      <w:r>
        <w:rPr>
          <w:b/>
          <w:i w:val="0"/>
        </w:rPr>
        <w:t xml:space="preserve"> </w:t>
      </w:r>
      <w:r>
        <w:rPr>
          <w:b/>
          <w:i w:val="0"/>
        </w:rPr>
        <w:t>v</w:t>
      </w:r>
      <w:r>
        <w:rPr>
          <w:b/>
          <w:i w:val="0"/>
        </w:rPr>
        <w:t>i</w:t>
      </w:r>
      <w:r>
        <w:rPr>
          <w:b/>
          <w:i w:val="0"/>
        </w:rPr>
        <w:t xml:space="preserve"> </w:t>
      </w:r>
      <w:r>
        <w:rPr>
          <w:b/>
          <w:i w:val="0"/>
        </w:rPr>
        <w:t>t</w:t>
      </w:r>
      <w:r>
        <w:rPr>
          <w:b/>
          <w:i w:val="0"/>
        </w:rPr>
        <w:t>ố tụng hành chính của đ</w:t>
      </w:r>
      <w:r>
        <w:rPr>
          <w:b/>
          <w:i w:val="0"/>
        </w:rPr>
        <w:t>ư</w:t>
      </w:r>
      <w:r>
        <w:rPr>
          <w:b/>
          <w:i w:val="0"/>
        </w:rPr>
        <w:t>ơ</w:t>
      </w:r>
      <w:r>
        <w:rPr>
          <w:b/>
          <w:i w:val="0"/>
        </w:rPr>
        <w:t xml:space="preserve">ng </w:t>
      </w:r>
      <w:r>
        <w:rPr>
          <w:b/>
          <w:i w:val="0"/>
        </w:rPr>
        <w:t>s</w:t>
      </w:r>
      <w:r>
        <w:rPr>
          <w:b/>
          <w:i w:val="0"/>
        </w:rPr>
        <w:t>ự</w:t>
      </w:r>
    </w:p>
    <w:p>
      <w:pPr>
        <w:jc w:val="both"/>
      </w:pPr>
      <w:r>
        <w:rPr>
          <w:b w:val="0"/>
          <w:i w:val="0"/>
        </w:rPr>
        <w:t>1.</w:t>
      </w:r>
      <w:r>
        <w:rPr>
          <w:b w:val="0"/>
          <w:i w:val="0"/>
        </w:rPr>
        <w:t xml:space="preserve"> </w:t>
      </w:r>
      <w:r>
        <w:rPr>
          <w:b w:val="0"/>
          <w:i w:val="0"/>
        </w:rPr>
        <w:t xml:space="preserve"> </w:t>
      </w:r>
      <w:r>
        <w:rPr>
          <w:b w:val="0"/>
          <w:i w:val="0"/>
        </w:rPr>
        <w:t>N</w:t>
      </w:r>
      <w:r>
        <w:rPr>
          <w:b w:val="0"/>
          <w:i w:val="0"/>
        </w:rPr>
        <w:t>ăng</w:t>
      </w:r>
      <w:r>
        <w:rPr>
          <w:b w:val="0"/>
          <w:i w:val="0"/>
        </w:rPr>
        <w:t xml:space="preserve"> </w:t>
      </w:r>
      <w:r>
        <w:rPr>
          <w:b w:val="0"/>
          <w:i w:val="0"/>
        </w:rPr>
        <w:t>l</w:t>
      </w:r>
      <w:r>
        <w:rPr>
          <w:b w:val="0"/>
          <w:i w:val="0"/>
        </w:rPr>
        <w:t>ự</w:t>
      </w:r>
      <w:r>
        <w:rPr>
          <w:b w:val="0"/>
          <w:i w:val="0"/>
        </w:rPr>
        <w:t>c</w:t>
      </w:r>
      <w:r>
        <w:rPr>
          <w:b w:val="0"/>
          <w:i w:val="0"/>
        </w:rPr>
        <w:t xml:space="preserve"> </w:t>
      </w:r>
      <w:r>
        <w:rPr>
          <w:b w:val="0"/>
          <w:i w:val="0"/>
        </w:rPr>
        <w:t>pháp</w:t>
      </w:r>
      <w:r>
        <w:rPr>
          <w:b w:val="0"/>
          <w:i w:val="0"/>
        </w:rPr>
        <w:t xml:space="preserve"> </w:t>
      </w:r>
      <w:r>
        <w:rPr>
          <w:b w:val="0"/>
          <w:i w:val="0"/>
        </w:rPr>
        <w:t>Luật Tố tụng hành chính</w:t>
      </w:r>
      <w:r>
        <w:rPr>
          <w:b w:val="0"/>
          <w:i w:val="0"/>
        </w:rPr>
        <w:t xml:space="preserve"> </w:t>
      </w:r>
      <w:r>
        <w:rPr>
          <w:b w:val="0"/>
          <w:i w:val="0"/>
        </w:rPr>
        <w:t>là</w:t>
      </w:r>
      <w:r>
        <w:rPr>
          <w:b w:val="0"/>
          <w:i w:val="0"/>
        </w:rPr>
        <w:t xml:space="preserve"> </w:t>
      </w:r>
      <w:r>
        <w:rPr>
          <w:b w:val="0"/>
          <w:i w:val="0"/>
        </w:rPr>
        <w:t>k</w:t>
      </w:r>
      <w:r>
        <w:rPr>
          <w:b w:val="0"/>
          <w:i w:val="0"/>
        </w:rPr>
        <w:t>h</w:t>
      </w:r>
      <w:r>
        <w:rPr>
          <w:b w:val="0"/>
          <w:i w:val="0"/>
        </w:rPr>
        <w:t>ả</w:t>
      </w:r>
      <w:r>
        <w:rPr>
          <w:b w:val="0"/>
          <w:i w:val="0"/>
        </w:rPr>
        <w:t xml:space="preserve"> </w:t>
      </w:r>
      <w:r>
        <w:rPr>
          <w:b w:val="0"/>
          <w:i w:val="0"/>
        </w:rPr>
        <w:t>n</w:t>
      </w:r>
      <w:r>
        <w:rPr>
          <w:b w:val="0"/>
          <w:i w:val="0"/>
        </w:rPr>
        <w:t>ă</w:t>
      </w:r>
      <w:r>
        <w:rPr>
          <w:b w:val="0"/>
          <w:i w:val="0"/>
        </w:rPr>
        <w:t>ng</w:t>
      </w:r>
      <w:r>
        <w:rPr>
          <w:b w:val="0"/>
          <w:i w:val="0"/>
        </w:rPr>
        <w:t xml:space="preserve"> </w:t>
      </w:r>
      <w:r>
        <w:rPr>
          <w:b w:val="0"/>
          <w:i w:val="0"/>
        </w:rPr>
        <w:t>có</w:t>
      </w:r>
      <w:r>
        <w:rPr>
          <w:b w:val="0"/>
          <w:i w:val="0"/>
        </w:rPr>
        <w:t xml:space="preserve"> </w:t>
      </w:r>
      <w:r>
        <w:rPr>
          <w:b w:val="0"/>
          <w:i w:val="0"/>
        </w:rPr>
        <w:t>c</w:t>
      </w:r>
      <w:r>
        <w:rPr>
          <w:b w:val="0"/>
          <w:i w:val="0"/>
        </w:rPr>
        <w:t>á</w:t>
      </w:r>
      <w:r>
        <w:rPr>
          <w:b w:val="0"/>
          <w:i w:val="0"/>
        </w:rPr>
        <w:t>c</w:t>
      </w:r>
      <w:r>
        <w:rPr>
          <w:b w:val="0"/>
          <w:i w:val="0"/>
        </w:rPr>
        <w:t xml:space="preserve"> </w:t>
      </w:r>
      <w:r>
        <w:rPr>
          <w:b w:val="0"/>
          <w:i w:val="0"/>
        </w:rPr>
        <w:t>q</w:t>
      </w:r>
      <w:r>
        <w:rPr>
          <w:b w:val="0"/>
          <w:i w:val="0"/>
        </w:rPr>
        <w:t>u</w:t>
      </w:r>
      <w:r>
        <w:rPr>
          <w:b w:val="0"/>
          <w:i w:val="0"/>
        </w:rPr>
        <w:t>yền,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trong</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 xml:space="preserve">ng </w:t>
      </w:r>
      <w:r>
        <w:rPr>
          <w:b w:val="0"/>
          <w:i w:val="0"/>
        </w:rPr>
        <w:t>hành</w:t>
      </w:r>
      <w:r>
        <w:rPr>
          <w:b w:val="0"/>
          <w:i w:val="0"/>
        </w:rPr>
        <w:t xml:space="preserve"> </w:t>
      </w:r>
      <w:r>
        <w:rPr>
          <w:b w:val="0"/>
          <w:i w:val="0"/>
        </w:rPr>
        <w:t>chính</w:t>
      </w:r>
      <w:r>
        <w:rPr>
          <w:b w:val="0"/>
          <w:i w:val="0"/>
        </w:rPr>
        <w:t xml:space="preserve"> </w:t>
      </w:r>
      <w:r>
        <w:rPr>
          <w:b w:val="0"/>
          <w:i w:val="0"/>
        </w:rPr>
        <w:t>d</w:t>
      </w:r>
      <w:r>
        <w:rPr>
          <w:b w:val="0"/>
          <w:i w:val="0"/>
        </w:rPr>
        <w:t>o</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qu</w:t>
      </w:r>
      <w:r>
        <w:rPr>
          <w:b w:val="0"/>
          <w:i w:val="0"/>
        </w:rPr>
        <w:t>y</w:t>
      </w:r>
      <w:r>
        <w:rPr>
          <w:b w:val="0"/>
          <w:i w:val="0"/>
        </w:rPr>
        <w:t xml:space="preserve"> </w:t>
      </w:r>
      <w:r>
        <w:rPr>
          <w:b w:val="0"/>
          <w:i w:val="0"/>
        </w:rPr>
        <w:t>định.</w:t>
      </w:r>
      <w:r>
        <w:rPr>
          <w:b w:val="0"/>
          <w:i w:val="0"/>
        </w:rPr>
        <w:t xml:space="preserve"> </w:t>
      </w:r>
      <w:r>
        <w:rPr>
          <w:b w:val="0"/>
          <w:i w:val="0"/>
        </w:rPr>
        <w:t>Mọi</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có</w:t>
      </w:r>
      <w:r>
        <w:rPr>
          <w:b w:val="0"/>
          <w:i w:val="0"/>
        </w:rPr>
        <w:t xml:space="preserve"> </w:t>
      </w:r>
      <w:r>
        <w:rPr>
          <w:b w:val="0"/>
          <w:i w:val="0"/>
        </w:rPr>
        <w:t>nă</w:t>
      </w:r>
      <w:r>
        <w:rPr>
          <w:b w:val="0"/>
          <w:i w:val="0"/>
        </w:rPr>
        <w:t>n</w:t>
      </w:r>
      <w:r>
        <w:rPr>
          <w:b w:val="0"/>
          <w:i w:val="0"/>
        </w:rPr>
        <w:t>g</w:t>
      </w:r>
      <w:r>
        <w:rPr>
          <w:b w:val="0"/>
          <w:i w:val="0"/>
        </w:rPr>
        <w:t xml:space="preserve"> </w:t>
      </w:r>
      <w:r>
        <w:rPr>
          <w:b w:val="0"/>
          <w:i w:val="0"/>
        </w:rPr>
        <w:t>lực</w:t>
      </w:r>
      <w:r>
        <w:rPr>
          <w:b w:val="0"/>
          <w:i w:val="0"/>
        </w:rPr>
        <w:t xml:space="preserve"> </w:t>
      </w:r>
      <w:r>
        <w:rPr>
          <w:b w:val="0"/>
          <w:i w:val="0"/>
        </w:rPr>
        <w:t>pháp</w:t>
      </w:r>
      <w:r>
        <w:rPr>
          <w:b w:val="0"/>
          <w:i w:val="0"/>
        </w:rPr>
        <w:t xml:space="preserve"> </w:t>
      </w:r>
      <w:r>
        <w:rPr>
          <w:b w:val="0"/>
          <w:i w:val="0"/>
        </w:rPr>
        <w:t xml:space="preserve">Luật Tố tụng hành chính </w:t>
      </w:r>
      <w:r>
        <w:rPr>
          <w:b w:val="0"/>
          <w:i w:val="0"/>
        </w:rPr>
        <w:t>n</w:t>
      </w:r>
      <w:r>
        <w:rPr>
          <w:b w:val="0"/>
          <w:i w:val="0"/>
        </w:rPr>
        <w:t>hư n</w:t>
      </w:r>
      <w:r>
        <w:rPr>
          <w:b w:val="0"/>
          <w:i w:val="0"/>
        </w:rPr>
        <w:t>h</w:t>
      </w:r>
      <w:r>
        <w:rPr>
          <w:b w:val="0"/>
          <w:i w:val="0"/>
        </w:rPr>
        <w:t>au trong v</w:t>
      </w:r>
      <w:r>
        <w:rPr>
          <w:b w:val="0"/>
          <w:i w:val="0"/>
        </w:rPr>
        <w:t>i</w:t>
      </w:r>
      <w:r>
        <w:rPr>
          <w:b w:val="0"/>
          <w:i w:val="0"/>
        </w:rPr>
        <w:t>ệ</w:t>
      </w:r>
      <w:r>
        <w:rPr>
          <w:b w:val="0"/>
          <w:i w:val="0"/>
        </w:rPr>
        <w:t>c yêu cầu T</w:t>
      </w:r>
      <w:r>
        <w:rPr>
          <w:b w:val="0"/>
          <w:i w:val="0"/>
        </w:rPr>
        <w:t>o</w:t>
      </w:r>
      <w:r>
        <w:rPr>
          <w:b w:val="0"/>
          <w:i w:val="0"/>
        </w:rPr>
        <w:t xml:space="preserve">à án bảo </w:t>
      </w:r>
      <w:r>
        <w:rPr>
          <w:b w:val="0"/>
          <w:i w:val="0"/>
        </w:rPr>
        <w:t>v</w:t>
      </w:r>
      <w:r>
        <w:rPr>
          <w:b w:val="0"/>
          <w:i w:val="0"/>
        </w:rPr>
        <w:t>ệ q</w:t>
      </w:r>
      <w:r>
        <w:rPr>
          <w:b w:val="0"/>
          <w:i w:val="0"/>
        </w:rPr>
        <w:t>u</w:t>
      </w:r>
      <w:r>
        <w:rPr>
          <w:b w:val="0"/>
          <w:i w:val="0"/>
        </w:rPr>
        <w:t>yền và l</w:t>
      </w:r>
      <w:r>
        <w:rPr>
          <w:b w:val="0"/>
          <w:i w:val="0"/>
        </w:rPr>
        <w:t>ợ</w:t>
      </w:r>
      <w:r>
        <w:rPr>
          <w:b w:val="0"/>
          <w:i w:val="0"/>
        </w:rPr>
        <w:t>i</w:t>
      </w:r>
      <w:r>
        <w:rPr>
          <w:b w:val="0"/>
          <w:i w:val="0"/>
        </w:rPr>
        <w:t xml:space="preserve"> </w:t>
      </w:r>
      <w:r>
        <w:rPr>
          <w:b w:val="0"/>
          <w:i w:val="0"/>
        </w:rPr>
        <w:t>ích</w:t>
      </w:r>
      <w:r>
        <w:rPr>
          <w:b w:val="0"/>
          <w:i w:val="0"/>
        </w:rPr>
        <w:t xml:space="preserve"> </w:t>
      </w:r>
      <w:r>
        <w:rPr>
          <w:b w:val="0"/>
          <w:i w:val="0"/>
        </w:rPr>
        <w:t xml:space="preserve"> </w:t>
      </w:r>
      <w:r>
        <w:rPr>
          <w:b w:val="0"/>
          <w:i w:val="0"/>
        </w:rPr>
        <w:t>hợ</w:t>
      </w:r>
      <w:r>
        <w:rPr>
          <w:b w:val="0"/>
          <w:i w:val="0"/>
        </w:rPr>
        <w:t>p p</w:t>
      </w:r>
      <w:r>
        <w:rPr>
          <w:b w:val="0"/>
          <w:i w:val="0"/>
        </w:rPr>
        <w:t>h</w:t>
      </w:r>
      <w:r>
        <w:rPr>
          <w:b w:val="0"/>
          <w:i w:val="0"/>
        </w:rPr>
        <w:t>áp c</w:t>
      </w:r>
      <w:r>
        <w:rPr>
          <w:b w:val="0"/>
          <w:i w:val="0"/>
        </w:rPr>
        <w:t>ủ</w:t>
      </w:r>
      <w:r>
        <w:rPr>
          <w:b w:val="0"/>
          <w:i w:val="0"/>
        </w:rPr>
        <w:t>a mình.</w:t>
      </w:r>
    </w:p>
    <w:p>
      <w:pPr>
        <w:jc w:val="both"/>
      </w:pPr>
      <w:r>
        <w:rPr>
          <w:b w:val="0"/>
          <w:i w:val="0"/>
        </w:rPr>
        <w:t>2.</w:t>
      </w:r>
      <w:r>
        <w:rPr>
          <w:b w:val="0"/>
          <w:i w:val="0"/>
        </w:rPr>
        <w:t xml:space="preserve"> </w:t>
      </w:r>
      <w:r>
        <w:rPr>
          <w:b w:val="0"/>
          <w:i w:val="0"/>
        </w:rPr>
        <w:t xml:space="preserve"> </w:t>
      </w:r>
      <w:r>
        <w:rPr>
          <w:b w:val="0"/>
          <w:i w:val="0"/>
        </w:rPr>
        <w:t>N</w:t>
      </w:r>
      <w:r>
        <w:rPr>
          <w:b w:val="0"/>
          <w:i w:val="0"/>
        </w:rPr>
        <w:t>ăng</w:t>
      </w:r>
      <w:r>
        <w:rPr>
          <w:b w:val="0"/>
          <w:i w:val="0"/>
        </w:rPr>
        <w:t xml:space="preserve"> </w:t>
      </w:r>
      <w:r>
        <w:rPr>
          <w:b w:val="0"/>
          <w:i w:val="0"/>
        </w:rPr>
        <w:t>l</w:t>
      </w:r>
      <w:r>
        <w:rPr>
          <w:b w:val="0"/>
          <w:i w:val="0"/>
        </w:rPr>
        <w:t>ực</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t</w:t>
      </w:r>
      <w:r>
        <w:rPr>
          <w:b w:val="0"/>
          <w:i w:val="0"/>
        </w:rPr>
        <w:t>ố</w:t>
      </w:r>
      <w:r>
        <w:rPr>
          <w:b w:val="0"/>
          <w:i w:val="0"/>
        </w:rPr>
        <w:t xml:space="preserve"> </w:t>
      </w:r>
      <w:r>
        <w:rPr>
          <w:b w:val="0"/>
          <w:i w:val="0"/>
        </w:rPr>
        <w:t>tụ</w:t>
      </w:r>
      <w:r>
        <w:rPr>
          <w:b w:val="0"/>
          <w:i w:val="0"/>
        </w:rPr>
        <w:t>ng</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là</w:t>
      </w:r>
      <w:r>
        <w:rPr>
          <w:b w:val="0"/>
          <w:i w:val="0"/>
        </w:rPr>
        <w:t xml:space="preserve"> </w:t>
      </w:r>
      <w:r>
        <w:rPr>
          <w:b w:val="0"/>
          <w:i w:val="0"/>
        </w:rPr>
        <w:t>k</w:t>
      </w:r>
      <w:r>
        <w:rPr>
          <w:b w:val="0"/>
          <w:i w:val="0"/>
        </w:rPr>
        <w:t>h</w:t>
      </w:r>
      <w:r>
        <w:rPr>
          <w:b w:val="0"/>
          <w:i w:val="0"/>
        </w:rPr>
        <w:t>ả</w:t>
      </w:r>
      <w:r>
        <w:rPr>
          <w:b w:val="0"/>
          <w:i w:val="0"/>
        </w:rPr>
        <w:t xml:space="preserve"> </w:t>
      </w:r>
      <w:r>
        <w:rPr>
          <w:b w:val="0"/>
          <w:i w:val="0"/>
        </w:rPr>
        <w:t>nă</w:t>
      </w:r>
      <w:r>
        <w:rPr>
          <w:b w:val="0"/>
          <w:i w:val="0"/>
        </w:rPr>
        <w:t>n</w:t>
      </w:r>
      <w:r>
        <w:rPr>
          <w:b w:val="0"/>
          <w:i w:val="0"/>
        </w:rPr>
        <w:t>g</w:t>
      </w:r>
      <w:r>
        <w:rPr>
          <w:b w:val="0"/>
          <w:i w:val="0"/>
        </w:rPr>
        <w:t xml:space="preserve"> </w:t>
      </w:r>
      <w:r>
        <w:rPr>
          <w:b w:val="0"/>
          <w:i w:val="0"/>
        </w:rPr>
        <w:t>tự</w:t>
      </w:r>
      <w:r>
        <w:rPr>
          <w:b w:val="0"/>
          <w:i w:val="0"/>
        </w:rPr>
        <w:t xml:space="preserve"> </w:t>
      </w:r>
      <w:r>
        <w:rPr>
          <w:b w:val="0"/>
          <w:i w:val="0"/>
        </w:rPr>
        <w:t>mình</w:t>
      </w:r>
      <w:r>
        <w:rPr>
          <w:b w:val="0"/>
          <w:i w:val="0"/>
        </w:rPr>
        <w:t xml:space="preserve"> </w:t>
      </w:r>
      <w:r>
        <w:rPr>
          <w:b w:val="0"/>
          <w:i w:val="0"/>
        </w:rPr>
        <w:t>t</w:t>
      </w:r>
      <w:r>
        <w:rPr>
          <w:b w:val="0"/>
          <w:i w:val="0"/>
        </w:rPr>
        <w:t>h</w:t>
      </w:r>
      <w:r>
        <w:rPr>
          <w:b w:val="0"/>
          <w:i w:val="0"/>
        </w:rPr>
        <w:t>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qu</w:t>
      </w:r>
      <w:r>
        <w:rPr>
          <w:b w:val="0"/>
          <w:i w:val="0"/>
        </w:rPr>
        <w:t>yề</w:t>
      </w:r>
      <w:r>
        <w:rPr>
          <w:b w:val="0"/>
          <w:i w:val="0"/>
        </w:rPr>
        <w:t>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w:t>
      </w:r>
      <w:r>
        <w:rPr>
          <w:b w:val="0"/>
          <w:i w:val="0"/>
        </w:rPr>
        <w:t xml:space="preserve">ố </w:t>
      </w:r>
      <w:r>
        <w:rPr>
          <w:b w:val="0"/>
          <w:i w:val="0"/>
        </w:rPr>
        <w:t>t</w:t>
      </w:r>
      <w:r>
        <w:rPr>
          <w:b w:val="0"/>
          <w:i w:val="0"/>
        </w:rPr>
        <w:t>ụng hà</w:t>
      </w:r>
      <w:r>
        <w:rPr>
          <w:b w:val="0"/>
          <w:i w:val="0"/>
        </w:rPr>
        <w:t>n</w:t>
      </w:r>
      <w:r>
        <w:rPr>
          <w:b w:val="0"/>
          <w:i w:val="0"/>
        </w:rPr>
        <w:t>h ch</w:t>
      </w:r>
      <w:r>
        <w:rPr>
          <w:b w:val="0"/>
          <w:i w:val="0"/>
        </w:rPr>
        <w:t>í</w:t>
      </w:r>
      <w:r>
        <w:rPr>
          <w:b w:val="0"/>
          <w:i w:val="0"/>
        </w:rPr>
        <w:t>nh ho</w:t>
      </w:r>
      <w:r>
        <w:rPr>
          <w:b w:val="0"/>
          <w:i w:val="0"/>
        </w:rPr>
        <w:t>ặ</w:t>
      </w:r>
      <w:r>
        <w:rPr>
          <w:b w:val="0"/>
          <w:i w:val="0"/>
        </w:rPr>
        <w:t>c ủy</w:t>
      </w:r>
      <w:r>
        <w:rPr>
          <w:b w:val="0"/>
          <w:i w:val="0"/>
        </w:rPr>
        <w:t xml:space="preserve"> quy</w:t>
      </w:r>
      <w:r>
        <w:rPr>
          <w:b w:val="0"/>
          <w:i w:val="0"/>
        </w:rPr>
        <w:t>ền c</w:t>
      </w:r>
      <w:r>
        <w:rPr>
          <w:b w:val="0"/>
          <w:i w:val="0"/>
        </w:rPr>
        <w:t>h</w:t>
      </w:r>
      <w:r>
        <w:rPr>
          <w:b w:val="0"/>
          <w:i w:val="0"/>
        </w:rPr>
        <w:t>o ng</w:t>
      </w:r>
      <w:r>
        <w:rPr>
          <w:b w:val="0"/>
          <w:i w:val="0"/>
        </w:rPr>
        <w:t>ư</w:t>
      </w:r>
      <w:r>
        <w:rPr>
          <w:b w:val="0"/>
          <w:i w:val="0"/>
        </w:rPr>
        <w:t>ờ</w:t>
      </w:r>
      <w:r>
        <w:rPr>
          <w:b w:val="0"/>
          <w:i w:val="0"/>
        </w:rPr>
        <w:t>i đại di</w:t>
      </w:r>
      <w:r>
        <w:rPr>
          <w:b w:val="0"/>
          <w:i w:val="0"/>
        </w:rPr>
        <w:t>ệ</w:t>
      </w:r>
      <w:r>
        <w:rPr>
          <w:b w:val="0"/>
          <w:i w:val="0"/>
        </w:rPr>
        <w:t xml:space="preserve">n tham gia tố </w:t>
      </w:r>
      <w:r>
        <w:rPr>
          <w:b w:val="0"/>
          <w:i w:val="0"/>
        </w:rPr>
        <w:t>t</w:t>
      </w:r>
      <w:r>
        <w:rPr>
          <w:b w:val="0"/>
          <w:i w:val="0"/>
        </w:rPr>
        <w:t>ụng hành</w:t>
      </w:r>
      <w:r>
        <w:rPr>
          <w:b w:val="0"/>
          <w:i w:val="0"/>
        </w:rPr>
        <w:t xml:space="preserve"> </w:t>
      </w:r>
      <w:r>
        <w:rPr>
          <w:b w:val="0"/>
          <w:i w:val="0"/>
        </w:rPr>
        <w:t>chính.</w:t>
      </w:r>
    </w:p>
    <w:p>
      <w:pPr>
        <w:jc w:val="both"/>
      </w:pPr>
      <w:r>
        <w:rPr>
          <w:b w:val="0"/>
          <w:i w:val="0"/>
        </w:rPr>
        <w:t>3.</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đ</w:t>
      </w:r>
      <w:r>
        <w:rPr>
          <w:b w:val="0"/>
          <w:i w:val="0"/>
        </w:rPr>
        <w:t>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l</w:t>
      </w:r>
      <w:r>
        <w:rPr>
          <w:b w:val="0"/>
          <w:i w:val="0"/>
        </w:rPr>
        <w:t>à</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w:t>
      </w:r>
      <w:r>
        <w:rPr>
          <w:b w:val="0"/>
          <w:i w:val="0"/>
        </w:rPr>
        <w:t>ừ</w:t>
      </w:r>
      <w:r>
        <w:rPr>
          <w:b w:val="0"/>
          <w:i w:val="0"/>
        </w:rPr>
        <w:t xml:space="preserve"> </w:t>
      </w:r>
      <w:r>
        <w:rPr>
          <w:b w:val="0"/>
          <w:i w:val="0"/>
        </w:rPr>
        <w:t>đ</w:t>
      </w:r>
      <w:r>
        <w:rPr>
          <w:b w:val="0"/>
          <w:i w:val="0"/>
        </w:rPr>
        <w:t>ủ</w:t>
      </w:r>
      <w:r>
        <w:rPr>
          <w:b w:val="0"/>
          <w:i w:val="0"/>
        </w:rPr>
        <w:t xml:space="preserve"> </w:t>
      </w:r>
      <w:r>
        <w:rPr>
          <w:b w:val="0"/>
          <w:i w:val="0"/>
        </w:rPr>
        <w:t>18</w:t>
      </w:r>
      <w:r>
        <w:rPr>
          <w:b w:val="0"/>
          <w:i w:val="0"/>
        </w:rPr>
        <w:t xml:space="preserve"> </w:t>
      </w:r>
      <w:r>
        <w:rPr>
          <w:b w:val="0"/>
          <w:i w:val="0"/>
        </w:rPr>
        <w:t>tuổi</w:t>
      </w:r>
      <w:r>
        <w:rPr>
          <w:b w:val="0"/>
          <w:i w:val="0"/>
        </w:rPr>
        <w:t xml:space="preserve"> </w:t>
      </w:r>
      <w:r>
        <w:rPr>
          <w:b w:val="0"/>
          <w:i w:val="0"/>
        </w:rPr>
        <w:t>t</w:t>
      </w:r>
      <w:r>
        <w:rPr>
          <w:b w:val="0"/>
          <w:i w:val="0"/>
        </w:rPr>
        <w:t>r</w:t>
      </w:r>
      <w:r>
        <w:rPr>
          <w:b w:val="0"/>
          <w:i w:val="0"/>
        </w:rPr>
        <w:t>ở</w:t>
      </w:r>
      <w:r>
        <w:rPr>
          <w:b w:val="0"/>
          <w:i w:val="0"/>
        </w:rPr>
        <w:t xml:space="preserve"> </w:t>
      </w:r>
      <w:r>
        <w:rPr>
          <w:b w:val="0"/>
          <w:i w:val="0"/>
        </w:rPr>
        <w:t>lên</w:t>
      </w:r>
      <w:r>
        <w:rPr>
          <w:b w:val="0"/>
          <w:i w:val="0"/>
        </w:rPr>
        <w:t xml:space="preserve"> </w:t>
      </w:r>
      <w:r>
        <w:rPr>
          <w:b w:val="0"/>
          <w:i w:val="0"/>
        </w:rPr>
        <w:t>có</w:t>
      </w:r>
      <w:r>
        <w:rPr>
          <w:b w:val="0"/>
          <w:i w:val="0"/>
        </w:rPr>
        <w:t xml:space="preserve"> </w:t>
      </w:r>
      <w:r>
        <w:rPr>
          <w:b w:val="0"/>
          <w:i w:val="0"/>
        </w:rPr>
        <w:t>đầy</w:t>
      </w:r>
      <w:r>
        <w:rPr>
          <w:b w:val="0"/>
          <w:i w:val="0"/>
        </w:rPr>
        <w:t xml:space="preserve"> </w:t>
      </w:r>
      <w:r>
        <w:rPr>
          <w:b w:val="0"/>
          <w:i w:val="0"/>
        </w:rPr>
        <w:t xml:space="preserve"> </w:t>
      </w:r>
      <w:r>
        <w:rPr>
          <w:b w:val="0"/>
          <w:i w:val="0"/>
        </w:rPr>
        <w:t>đ</w:t>
      </w:r>
      <w:r>
        <w:rPr>
          <w:b w:val="0"/>
          <w:i w:val="0"/>
        </w:rPr>
        <w:t>ủ</w:t>
      </w:r>
      <w:r>
        <w:rPr>
          <w:b w:val="0"/>
          <w:i w:val="0"/>
        </w:rPr>
        <w:t xml:space="preserve"> </w:t>
      </w:r>
      <w:r>
        <w:rPr>
          <w:b w:val="0"/>
          <w:i w:val="0"/>
        </w:rPr>
        <w:t>nă</w:t>
      </w:r>
      <w:r>
        <w:rPr>
          <w:b w:val="0"/>
          <w:i w:val="0"/>
        </w:rPr>
        <w:t>n</w:t>
      </w:r>
      <w:r>
        <w:rPr>
          <w:b w:val="0"/>
          <w:i w:val="0"/>
        </w:rPr>
        <w:t>g</w:t>
      </w:r>
      <w:r>
        <w:rPr>
          <w:b w:val="0"/>
          <w:i w:val="0"/>
        </w:rPr>
        <w:t xml:space="preserve"> </w:t>
      </w:r>
      <w:r>
        <w:rPr>
          <w:b w:val="0"/>
          <w:i w:val="0"/>
        </w:rPr>
        <w:t>l</w:t>
      </w:r>
      <w:r>
        <w:rPr>
          <w:b w:val="0"/>
          <w:i w:val="0"/>
        </w:rPr>
        <w:t>ự</w:t>
      </w:r>
      <w:r>
        <w:rPr>
          <w:b w:val="0"/>
          <w:i w:val="0"/>
        </w:rPr>
        <w:t>c</w:t>
      </w:r>
      <w:r>
        <w:rPr>
          <w:b w:val="0"/>
          <w:i w:val="0"/>
        </w:rPr>
        <w:t xml:space="preserve"> </w:t>
      </w:r>
      <w:r>
        <w:rPr>
          <w:b w:val="0"/>
          <w:i w:val="0"/>
        </w:rPr>
        <w:t>h</w:t>
      </w:r>
      <w:r>
        <w:rPr>
          <w:b w:val="0"/>
          <w:i w:val="0"/>
        </w:rPr>
        <w:t>ành</w:t>
      </w:r>
      <w:r>
        <w:rPr>
          <w:b w:val="0"/>
          <w:i w:val="0"/>
        </w:rPr>
        <w:t xml:space="preserve"> </w:t>
      </w:r>
      <w:r>
        <w:rPr>
          <w:b w:val="0"/>
          <w:i w:val="0"/>
        </w:rPr>
        <w:t>vi</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 xml:space="preserve">ng </w:t>
      </w:r>
      <w:r>
        <w:rPr>
          <w:b w:val="0"/>
          <w:i w:val="0"/>
        </w:rPr>
        <w:t>hành</w:t>
      </w:r>
      <w:r>
        <w:rPr>
          <w:b w:val="0"/>
          <w:i w:val="0"/>
        </w:rPr>
        <w:t xml:space="preserve"> </w:t>
      </w:r>
      <w:r>
        <w:rPr>
          <w:b w:val="0"/>
          <w:i w:val="0"/>
        </w:rPr>
        <w:t>chính, trừ ng</w:t>
      </w:r>
      <w:r>
        <w:rPr>
          <w:b w:val="0"/>
          <w:i w:val="0"/>
        </w:rPr>
        <w:t>ư</w:t>
      </w:r>
      <w:r>
        <w:rPr>
          <w:b w:val="0"/>
          <w:i w:val="0"/>
        </w:rPr>
        <w:t>ờ</w:t>
      </w:r>
      <w:r>
        <w:rPr>
          <w:b w:val="0"/>
          <w:i w:val="0"/>
        </w:rPr>
        <w:t>i mất</w:t>
      </w:r>
      <w:r>
        <w:rPr>
          <w:b w:val="0"/>
          <w:i w:val="0"/>
        </w:rPr>
        <w:t xml:space="preserve"> </w:t>
      </w:r>
      <w:r>
        <w:rPr>
          <w:b w:val="0"/>
          <w:i w:val="0"/>
        </w:rPr>
        <w:t>năng l</w:t>
      </w:r>
      <w:r>
        <w:rPr>
          <w:b w:val="0"/>
          <w:i w:val="0"/>
        </w:rPr>
        <w:t>ự</w:t>
      </w:r>
      <w:r>
        <w:rPr>
          <w:b w:val="0"/>
          <w:i w:val="0"/>
        </w:rPr>
        <w:t>c h</w:t>
      </w:r>
      <w:r>
        <w:rPr>
          <w:b w:val="0"/>
          <w:i w:val="0"/>
        </w:rPr>
        <w:t>àn</w:t>
      </w:r>
      <w:r>
        <w:rPr>
          <w:b w:val="0"/>
          <w:i w:val="0"/>
        </w:rPr>
        <w:t xml:space="preserve">h vi dân </w:t>
      </w:r>
      <w:r>
        <w:rPr>
          <w:b w:val="0"/>
          <w:i w:val="0"/>
        </w:rPr>
        <w:t>s</w:t>
      </w:r>
      <w:r>
        <w:rPr>
          <w:b w:val="0"/>
          <w:i w:val="0"/>
        </w:rPr>
        <w:t xml:space="preserve">ự </w:t>
      </w:r>
      <w:r>
        <w:rPr>
          <w:b w:val="0"/>
          <w:i w:val="0"/>
        </w:rPr>
        <w:t>h</w:t>
      </w:r>
      <w:r>
        <w:rPr>
          <w:b w:val="0"/>
          <w:i w:val="0"/>
        </w:rPr>
        <w:t xml:space="preserve">oặc </w:t>
      </w:r>
      <w:r>
        <w:rPr>
          <w:b w:val="0"/>
          <w:i w:val="0"/>
        </w:rPr>
        <w:t>p</w:t>
      </w:r>
      <w:r>
        <w:rPr>
          <w:b w:val="0"/>
          <w:i w:val="0"/>
        </w:rPr>
        <w:t>háp l</w:t>
      </w:r>
      <w:r>
        <w:rPr>
          <w:b w:val="0"/>
          <w:i w:val="0"/>
        </w:rPr>
        <w:t>u</w:t>
      </w:r>
      <w:r>
        <w:rPr>
          <w:b w:val="0"/>
          <w:i w:val="0"/>
        </w:rPr>
        <w:t xml:space="preserve">ật </w:t>
      </w:r>
      <w:r>
        <w:rPr>
          <w:b w:val="0"/>
          <w:i w:val="0"/>
        </w:rPr>
        <w:t>c</w:t>
      </w:r>
      <w:r>
        <w:rPr>
          <w:b w:val="0"/>
          <w:i w:val="0"/>
        </w:rPr>
        <w:t>ó quy định</w:t>
      </w:r>
      <w:r>
        <w:rPr>
          <w:b w:val="0"/>
          <w:i w:val="0"/>
        </w:rPr>
        <w:t xml:space="preserve"> </w:t>
      </w:r>
      <w:r>
        <w:rPr>
          <w:b w:val="0"/>
          <w:i w:val="0"/>
        </w:rPr>
        <w:t>kh</w:t>
      </w:r>
      <w:r>
        <w:rPr>
          <w:b w:val="0"/>
          <w:i w:val="0"/>
        </w:rPr>
        <w:t>á</w:t>
      </w:r>
      <w:r>
        <w:rPr>
          <w:b w:val="0"/>
          <w:i w:val="0"/>
        </w:rPr>
        <w:t>c</w:t>
      </w:r>
      <w:r>
        <w:rPr>
          <w:b w:val="0"/>
          <w:i w:val="0"/>
        </w:rPr>
        <w:t>.</w:t>
      </w:r>
    </w:p>
    <w:p>
      <w:pPr>
        <w:jc w:val="both"/>
      </w:pPr>
      <w:r>
        <w:rPr>
          <w:b w:val="0"/>
          <w:i w:val="0"/>
        </w:rPr>
        <w:t>4.</w:t>
      </w:r>
      <w:r>
        <w:rPr>
          <w:b w:val="0"/>
          <w:i w:val="0"/>
        </w:rPr>
        <w:t xml:space="preserve"> </w:t>
      </w:r>
      <w:r>
        <w:rPr>
          <w:b w:val="0"/>
          <w:i w:val="0"/>
        </w:rPr>
        <w:t>T</w:t>
      </w:r>
      <w:r>
        <w:rPr>
          <w:b w:val="0"/>
          <w:i w:val="0"/>
        </w:rPr>
        <w:t>r</w:t>
      </w:r>
      <w:r>
        <w:rPr>
          <w:b w:val="0"/>
          <w:i w:val="0"/>
        </w:rPr>
        <w:t>ường</w:t>
      </w:r>
      <w:r>
        <w:rPr>
          <w:b w:val="0"/>
          <w:i w:val="0"/>
        </w:rPr>
        <w:t xml:space="preserve"> </w:t>
      </w:r>
      <w:r>
        <w:rPr>
          <w:b w:val="0"/>
          <w:i w:val="0"/>
        </w:rPr>
        <w:t>hợp</w:t>
      </w:r>
      <w:r>
        <w:rPr>
          <w:b w:val="0"/>
          <w:i w:val="0"/>
        </w:rPr>
        <w:t xml:space="preserve"> </w:t>
      </w:r>
      <w:r>
        <w:rPr>
          <w:b w:val="0"/>
          <w:i w:val="0"/>
        </w:rPr>
        <w:t xml:space="preserve"> </w:t>
      </w:r>
      <w:r>
        <w:rPr>
          <w:b w:val="0"/>
          <w:i w:val="0"/>
        </w:rPr>
        <w:t>đ</w:t>
      </w:r>
      <w:r>
        <w:rPr>
          <w:b w:val="0"/>
          <w:i w:val="0"/>
        </w:rPr>
        <w:t>ương</w:t>
      </w:r>
      <w:r>
        <w:rPr>
          <w:b w:val="0"/>
          <w:i w:val="0"/>
        </w:rPr>
        <w:t xml:space="preserve"> s</w:t>
      </w:r>
      <w:r>
        <w:rPr>
          <w:b w:val="0"/>
          <w:i w:val="0"/>
        </w:rPr>
        <w:t>ự</w:t>
      </w:r>
      <w:r>
        <w:rPr>
          <w:b w:val="0"/>
          <w:i w:val="0"/>
        </w:rPr>
        <w:t xml:space="preserve"> </w:t>
      </w:r>
      <w:r>
        <w:rPr>
          <w:b w:val="0"/>
          <w:i w:val="0"/>
        </w:rPr>
        <w:t xml:space="preserve"> </w:t>
      </w:r>
      <w:r>
        <w:rPr>
          <w:b w:val="0"/>
          <w:i w:val="0"/>
        </w:rPr>
        <w:t>l</w:t>
      </w:r>
      <w:r>
        <w:rPr>
          <w:b w:val="0"/>
          <w:i w:val="0"/>
        </w:rPr>
        <w:t>à</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ch</w:t>
      </w:r>
      <w:r>
        <w:rPr>
          <w:b w:val="0"/>
          <w:i w:val="0"/>
        </w:rPr>
        <w:t>ư</w:t>
      </w:r>
      <w:r>
        <w:rPr>
          <w:b w:val="0"/>
          <w:i w:val="0"/>
        </w:rPr>
        <w:t>a</w:t>
      </w:r>
      <w:r>
        <w:rPr>
          <w:b w:val="0"/>
          <w:i w:val="0"/>
        </w:rPr>
        <w:t xml:space="preserve"> </w:t>
      </w:r>
      <w:r>
        <w:rPr>
          <w:b w:val="0"/>
          <w:i w:val="0"/>
        </w:rPr>
        <w:t>thành</w:t>
      </w:r>
      <w:r>
        <w:rPr>
          <w:b w:val="0"/>
          <w:i w:val="0"/>
        </w:rPr>
        <w:t xml:space="preserve"> </w:t>
      </w:r>
      <w:r>
        <w:rPr>
          <w:b w:val="0"/>
          <w:i w:val="0"/>
        </w:rPr>
        <w:t>n</w:t>
      </w:r>
      <w:r>
        <w:rPr>
          <w:b w:val="0"/>
          <w:i w:val="0"/>
        </w:rPr>
        <w:t>i</w:t>
      </w:r>
      <w:r>
        <w:rPr>
          <w:b w:val="0"/>
          <w:i w:val="0"/>
        </w:rPr>
        <w:t>ên,</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mất n</w:t>
      </w:r>
      <w:r>
        <w:rPr>
          <w:b w:val="0"/>
          <w:i w:val="0"/>
        </w:rPr>
        <w:t>ăn</w:t>
      </w:r>
      <w:r>
        <w:rPr>
          <w:b w:val="0"/>
          <w:i w:val="0"/>
        </w:rPr>
        <w:t>g</w:t>
      </w:r>
      <w:r>
        <w:rPr>
          <w:b w:val="0"/>
          <w:i w:val="0"/>
        </w:rPr>
        <w:t xml:space="preserve"> </w:t>
      </w:r>
      <w:r>
        <w:rPr>
          <w:b w:val="0"/>
          <w:i w:val="0"/>
        </w:rPr>
        <w:t>l</w:t>
      </w:r>
      <w:r>
        <w:rPr>
          <w:b w:val="0"/>
          <w:i w:val="0"/>
        </w:rPr>
        <w:t>ự</w:t>
      </w:r>
      <w:r>
        <w:rPr>
          <w:b w:val="0"/>
          <w:i w:val="0"/>
        </w:rPr>
        <w:t>c</w:t>
      </w:r>
      <w:r>
        <w:rPr>
          <w:b w:val="0"/>
          <w:i w:val="0"/>
        </w:rPr>
        <w:t xml:space="preserve"> </w:t>
      </w:r>
      <w:r>
        <w:rPr>
          <w:b w:val="0"/>
          <w:i w:val="0"/>
        </w:rPr>
        <w:t>hà</w:t>
      </w:r>
      <w:r>
        <w:rPr>
          <w:b w:val="0"/>
          <w:i w:val="0"/>
        </w:rPr>
        <w:t>n</w:t>
      </w:r>
      <w:r>
        <w:rPr>
          <w:b w:val="0"/>
          <w:i w:val="0"/>
        </w:rPr>
        <w:t>h</w:t>
      </w:r>
      <w:r>
        <w:rPr>
          <w:b w:val="0"/>
          <w:i w:val="0"/>
        </w:rPr>
        <w:t xml:space="preserve"> </w:t>
      </w:r>
      <w:r>
        <w:rPr>
          <w:b w:val="0"/>
          <w:i w:val="0"/>
        </w:rPr>
        <w:t>vi</w:t>
      </w:r>
      <w:r>
        <w:rPr>
          <w:b w:val="0"/>
          <w:i w:val="0"/>
        </w:rPr>
        <w:t xml:space="preserve"> </w:t>
      </w:r>
      <w:r>
        <w:rPr>
          <w:b w:val="0"/>
          <w:i w:val="0"/>
        </w:rPr>
        <w:t>dân</w:t>
      </w:r>
      <w:r>
        <w:rPr>
          <w:b w:val="0"/>
          <w:i w:val="0"/>
        </w:rPr>
        <w:t xml:space="preserve"> </w:t>
      </w:r>
      <w:r>
        <w:rPr>
          <w:b w:val="0"/>
          <w:i w:val="0"/>
        </w:rPr>
        <w:t>s</w:t>
      </w:r>
      <w:r>
        <w:rPr>
          <w:b w:val="0"/>
          <w:i w:val="0"/>
        </w:rPr>
        <w:t>ự</w:t>
      </w:r>
      <w:r>
        <w:rPr>
          <w:b w:val="0"/>
          <w:i w:val="0"/>
        </w:rPr>
        <w:t xml:space="preserve"> </w:t>
      </w:r>
      <w:r>
        <w:rPr>
          <w:b w:val="0"/>
          <w:i w:val="0"/>
        </w:rPr>
        <w:t>th</w:t>
      </w:r>
      <w:r>
        <w:rPr>
          <w:b w:val="0"/>
          <w:i w:val="0"/>
        </w:rPr>
        <w:t>ự</w:t>
      </w:r>
      <w:r>
        <w:rPr>
          <w:b w:val="0"/>
          <w:i w:val="0"/>
        </w:rPr>
        <w:t>c hiện</w:t>
      </w:r>
      <w:r>
        <w:rPr>
          <w:b w:val="0"/>
          <w:i w:val="0"/>
        </w:rPr>
        <w:t xml:space="preserve"> </w:t>
      </w:r>
      <w:r>
        <w:rPr>
          <w:b w:val="0"/>
          <w:i w:val="0"/>
        </w:rPr>
        <w:t>qu</w:t>
      </w:r>
      <w:r>
        <w:rPr>
          <w:b w:val="0"/>
          <w:i w:val="0"/>
        </w:rPr>
        <w:t>yề</w:t>
      </w:r>
      <w:r>
        <w:rPr>
          <w:b w:val="0"/>
          <w:i w:val="0"/>
        </w:rPr>
        <w:t>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đương</w:t>
      </w:r>
      <w:r>
        <w:rPr>
          <w:b w:val="0"/>
          <w:i w:val="0"/>
        </w:rPr>
        <w:t xml:space="preserve"> </w:t>
      </w:r>
      <w:r>
        <w:rPr>
          <w:b w:val="0"/>
          <w:i w:val="0"/>
        </w:rPr>
        <w:t xml:space="preserve"> </w:t>
      </w:r>
      <w:r>
        <w:rPr>
          <w:b w:val="0"/>
          <w:i w:val="0"/>
        </w:rPr>
        <w:t>s</w:t>
      </w:r>
      <w:r>
        <w:rPr>
          <w:b w:val="0"/>
          <w:i w:val="0"/>
        </w:rPr>
        <w:t>ự</w:t>
      </w:r>
      <w:r>
        <w:rPr>
          <w:b w:val="0"/>
          <w:i w:val="0"/>
        </w:rPr>
        <w:t xml:space="preserve"> </w:t>
      </w:r>
      <w:r>
        <w:rPr>
          <w:b w:val="0"/>
          <w:i w:val="0"/>
        </w:rPr>
        <w:t>trong</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w:t>
      </w:r>
      <w:r>
        <w:rPr>
          <w:b w:val="0"/>
          <w:i w:val="0"/>
        </w:rPr>
        <w:t>ành</w:t>
      </w:r>
      <w:r>
        <w:rPr>
          <w:b w:val="0"/>
          <w:i w:val="0"/>
        </w:rPr>
        <w:t xml:space="preserve"> </w:t>
      </w:r>
      <w:r>
        <w:rPr>
          <w:b w:val="0"/>
          <w:i w:val="0"/>
        </w:rPr>
        <w:t>chính</w:t>
      </w:r>
      <w:r>
        <w:rPr>
          <w:b w:val="0"/>
          <w:i w:val="0"/>
        </w:rPr>
        <w:t xml:space="preserve"> </w:t>
      </w:r>
      <w:r>
        <w:rPr>
          <w:b w:val="0"/>
          <w:i w:val="0"/>
        </w:rPr>
        <w:t>t</w:t>
      </w:r>
      <w:r>
        <w:rPr>
          <w:b w:val="0"/>
          <w:i w:val="0"/>
        </w:rPr>
        <w:t>h</w:t>
      </w:r>
      <w:r>
        <w:rPr>
          <w:b w:val="0"/>
          <w:i w:val="0"/>
        </w:rPr>
        <w:t>ông</w:t>
      </w:r>
      <w:r>
        <w:rPr>
          <w:b w:val="0"/>
          <w:i w:val="0"/>
        </w:rPr>
        <w:t xml:space="preserve"> </w:t>
      </w:r>
      <w:r>
        <w:rPr>
          <w:b w:val="0"/>
          <w:i w:val="0"/>
        </w:rPr>
        <w:t>q</w:t>
      </w:r>
      <w:r>
        <w:rPr>
          <w:b w:val="0"/>
          <w:i w:val="0"/>
        </w:rPr>
        <w:t>u</w:t>
      </w:r>
      <w:r>
        <w:rPr>
          <w:b w:val="0"/>
          <w:i w:val="0"/>
        </w:rPr>
        <w:t>a</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đại</w:t>
      </w:r>
      <w:r>
        <w:rPr>
          <w:b w:val="0"/>
          <w:i w:val="0"/>
        </w:rPr>
        <w:t xml:space="preserve"> </w:t>
      </w:r>
      <w:r>
        <w:rPr>
          <w:b w:val="0"/>
          <w:i w:val="0"/>
        </w:rPr>
        <w:t>d</w:t>
      </w:r>
      <w:r>
        <w:rPr>
          <w:b w:val="0"/>
          <w:i w:val="0"/>
        </w:rPr>
        <w:t>i</w:t>
      </w:r>
      <w:r>
        <w:rPr>
          <w:b w:val="0"/>
          <w:i w:val="0"/>
        </w:rPr>
        <w:t>ện</w:t>
      </w:r>
      <w:r>
        <w:rPr>
          <w:b w:val="0"/>
          <w:i w:val="0"/>
        </w:rPr>
        <w:t xml:space="preserve"> </w:t>
      </w:r>
      <w:r>
        <w:rPr>
          <w:b w:val="0"/>
          <w:i w:val="0"/>
        </w:rPr>
        <w:t>t</w:t>
      </w:r>
      <w:r>
        <w:rPr>
          <w:b w:val="0"/>
          <w:i w:val="0"/>
        </w:rPr>
        <w:t>h</w:t>
      </w:r>
      <w:r>
        <w:rPr>
          <w:b w:val="0"/>
          <w:i w:val="0"/>
        </w:rPr>
        <w:t>eo</w:t>
      </w:r>
      <w:r>
        <w:rPr>
          <w:b w:val="0"/>
          <w:i w:val="0"/>
        </w:rPr>
        <w:t xml:space="preserve"> </w:t>
      </w:r>
      <w:r>
        <w:rPr>
          <w:b w:val="0"/>
          <w:i w:val="0"/>
        </w:rPr>
        <w:t>ph</w:t>
      </w:r>
      <w:r>
        <w:rPr>
          <w:b w:val="0"/>
          <w:i w:val="0"/>
        </w:rPr>
        <w:t>á</w:t>
      </w:r>
      <w:r>
        <w:rPr>
          <w:b w:val="0"/>
          <w:i w:val="0"/>
        </w:rPr>
        <w:t>p luật.</w:t>
      </w:r>
    </w:p>
    <w:p>
      <w:pPr>
        <w:jc w:val="both"/>
      </w:pPr>
      <w:r>
        <w:rPr>
          <w:b w:val="0"/>
          <w:i w:val="0"/>
        </w:rPr>
        <w:t>5.</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đ</w:t>
      </w:r>
      <w:r>
        <w:rPr>
          <w:b w:val="0"/>
          <w:i w:val="0"/>
        </w:rPr>
        <w:t>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l</w:t>
      </w:r>
      <w:r>
        <w:rPr>
          <w:b w:val="0"/>
          <w:i w:val="0"/>
        </w:rPr>
        <w:t>à</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qu</w:t>
      </w:r>
      <w:r>
        <w:rPr>
          <w:b w:val="0"/>
          <w:i w:val="0"/>
        </w:rPr>
        <w:t>y</w:t>
      </w:r>
      <w:r>
        <w:rPr>
          <w:b w:val="0"/>
          <w:i w:val="0"/>
        </w:rPr>
        <w:t>ền,</w:t>
      </w:r>
      <w:r>
        <w:rPr>
          <w:b w:val="0"/>
          <w:i w:val="0"/>
        </w:rPr>
        <w:t xml:space="preserve"> </w:t>
      </w:r>
      <w:r>
        <w:rPr>
          <w:b w:val="0"/>
          <w:i w:val="0"/>
        </w:rPr>
        <w:t>ng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hành</w:t>
      </w:r>
      <w:r>
        <w:rPr>
          <w:b w:val="0"/>
          <w:i w:val="0"/>
        </w:rPr>
        <w:t xml:space="preserve"> </w:t>
      </w:r>
      <w:r>
        <w:rPr>
          <w:b w:val="0"/>
          <w:i w:val="0"/>
        </w:rPr>
        <w:t>chí</w:t>
      </w:r>
      <w:r>
        <w:rPr>
          <w:b w:val="0"/>
          <w:i w:val="0"/>
        </w:rPr>
        <w:t>n</w:t>
      </w:r>
      <w:r>
        <w:rPr>
          <w:b w:val="0"/>
          <w:i w:val="0"/>
        </w:rPr>
        <w:t>h thông q</w:t>
      </w:r>
      <w:r>
        <w:rPr>
          <w:b w:val="0"/>
          <w:i w:val="0"/>
        </w:rPr>
        <w:t>u</w:t>
      </w:r>
      <w:r>
        <w:rPr>
          <w:b w:val="0"/>
          <w:i w:val="0"/>
        </w:rPr>
        <w:t>a n</w:t>
      </w:r>
      <w:r>
        <w:rPr>
          <w:b w:val="0"/>
          <w:i w:val="0"/>
        </w:rPr>
        <w:t>g</w:t>
      </w:r>
      <w:r>
        <w:rPr>
          <w:b w:val="0"/>
          <w:i w:val="0"/>
        </w:rPr>
        <w:t>ư</w:t>
      </w:r>
      <w:r>
        <w:rPr>
          <w:b w:val="0"/>
          <w:i w:val="0"/>
        </w:rPr>
        <w:t>ờ</w:t>
      </w:r>
      <w:r>
        <w:rPr>
          <w:b w:val="0"/>
          <w:i w:val="0"/>
        </w:rPr>
        <w:t>i đại d</w:t>
      </w:r>
      <w:r>
        <w:rPr>
          <w:b w:val="0"/>
          <w:i w:val="0"/>
        </w:rPr>
        <w:t>i</w:t>
      </w:r>
      <w:r>
        <w:rPr>
          <w:b w:val="0"/>
          <w:i w:val="0"/>
        </w:rPr>
        <w:t>ện theo p</w:t>
      </w:r>
      <w:r>
        <w:rPr>
          <w:b w:val="0"/>
          <w:i w:val="0"/>
        </w:rPr>
        <w:t>h</w:t>
      </w:r>
      <w:r>
        <w:rPr>
          <w:b w:val="0"/>
          <w:i w:val="0"/>
        </w:rPr>
        <w:t>áp luậ</w:t>
      </w:r>
      <w:r>
        <w:rPr>
          <w:b w:val="0"/>
          <w:i w:val="0"/>
        </w:rPr>
        <w:t>t.</w:t>
      </w:r>
    </w:p>
    <w:p>
      <w:pPr>
        <w:jc w:val="both"/>
      </w:pPr>
      <w:r>
        <w:rPr>
          <w:b/>
          <w:i w:val="0"/>
        </w:rPr>
        <w:t>Điều 49. Q</w:t>
      </w:r>
      <w:r>
        <w:rPr>
          <w:b/>
          <w:i w:val="0"/>
        </w:rPr>
        <w:t>u</w:t>
      </w:r>
      <w:r>
        <w:rPr>
          <w:b/>
          <w:i w:val="0"/>
        </w:rPr>
        <w:t>y</w:t>
      </w:r>
      <w:r>
        <w:rPr>
          <w:b/>
          <w:i w:val="0"/>
        </w:rPr>
        <w:t xml:space="preserve">ền, nghĩa </w:t>
      </w:r>
      <w:r>
        <w:rPr>
          <w:b/>
          <w:i w:val="0"/>
        </w:rPr>
        <w:t>v</w:t>
      </w:r>
      <w:r>
        <w:rPr>
          <w:b/>
          <w:i w:val="0"/>
        </w:rPr>
        <w:t>ụ</w:t>
      </w:r>
      <w:r>
        <w:rPr>
          <w:b/>
          <w:i w:val="0"/>
        </w:rPr>
        <w:t xml:space="preserve"> </w:t>
      </w:r>
      <w:r>
        <w:rPr>
          <w:b/>
          <w:i w:val="0"/>
        </w:rPr>
        <w:t>của đ</w:t>
      </w:r>
      <w:r>
        <w:rPr>
          <w:b/>
          <w:i w:val="0"/>
        </w:rPr>
        <w:t>ư</w:t>
      </w:r>
      <w:r>
        <w:rPr>
          <w:b/>
          <w:i w:val="0"/>
        </w:rPr>
        <w:t>ơ</w:t>
      </w:r>
      <w:r>
        <w:rPr>
          <w:b/>
          <w:i w:val="0"/>
        </w:rPr>
        <w:t xml:space="preserve">ng </w:t>
      </w:r>
      <w:r>
        <w:rPr>
          <w:b/>
          <w:i w:val="0"/>
        </w:rPr>
        <w:t>s</w:t>
      </w:r>
      <w:r>
        <w:rPr>
          <w:b/>
          <w:i w:val="0"/>
        </w:rPr>
        <w:t>ự</w:t>
      </w:r>
    </w:p>
    <w:p>
      <w:pPr>
        <w:jc w:val="both"/>
      </w:pPr>
      <w:r>
        <w:rPr>
          <w:b w:val="0"/>
          <w:i w:val="0"/>
        </w:rPr>
        <w:t>1. Cung cấp tài liệu, chứng cứ để chứng minh và bảo vệ quyền và lợi ích hợp pháp của mình.</w:t>
      </w:r>
    </w:p>
    <w:p>
      <w:pPr>
        <w:jc w:val="both"/>
      </w:pPr>
      <w:r>
        <w:rPr>
          <w:b w:val="0"/>
          <w:i w:val="0"/>
        </w:rPr>
        <w:t>2. Được biết, đọc, ghi chép, sao chụp và xem các tài liệu, chứng cứ do đương sự khác cung cấp hoặc do Toà án thu thập.</w:t>
      </w:r>
    </w:p>
    <w:p>
      <w:pPr>
        <w:jc w:val="both"/>
      </w:pPr>
      <w:r>
        <w:rPr>
          <w:b w:val="0"/>
          <w:i w:val="0"/>
        </w:rPr>
        <w:t>3. Yêu cầu cá nhân, cơ quan, tổ chức đang lưu giữ, quản lý chứng cứ cung cấp chứng cứ đó cho mình để giao nộp cho Toà án.</w:t>
      </w:r>
    </w:p>
    <w:p>
      <w:pPr>
        <w:jc w:val="both"/>
      </w:pPr>
      <w:r>
        <w:rPr>
          <w:b w:val="0"/>
          <w:i w:val="0"/>
        </w:rPr>
        <w:t>4. Đề nghị Toà án xác minh, thu thập chứng cứ của vụ án mà tự mình không thể thực hiện được; đề nghị Toà án triệu tập người làm chứng, trưng cầu giám định, định giá tài sản, thẩm định giá tài sản.</w:t>
      </w:r>
    </w:p>
    <w:p>
      <w:pPr>
        <w:jc w:val="both"/>
      </w:pPr>
      <w:r>
        <w:rPr>
          <w:b w:val="0"/>
          <w:i w:val="0"/>
        </w:rPr>
        <w:t>5. Yêu cầu Toà án áp dụng, thay đổi, hủy bỏ biện pháp khẩn cấp tạm thời.</w:t>
      </w:r>
    </w:p>
    <w:p>
      <w:pPr>
        <w:jc w:val="both"/>
      </w:pPr>
      <w:r>
        <w:rPr>
          <w:b w:val="0"/>
          <w:i w:val="0"/>
        </w:rPr>
        <w:t>6. Tham gia phiên toà.</w:t>
      </w:r>
    </w:p>
    <w:p>
      <w:pPr>
        <w:jc w:val="both"/>
      </w:pPr>
      <w:r>
        <w:rPr>
          <w:b w:val="0"/>
          <w:i w:val="0"/>
        </w:rPr>
        <w:t>7. Đề nghị Toà án tạm đình chỉ giải quyết vụ án.</w:t>
      </w:r>
    </w:p>
    <w:p>
      <w:pPr>
        <w:jc w:val="both"/>
      </w:pPr>
      <w:r>
        <w:rPr>
          <w:b w:val="0"/>
          <w:i w:val="0"/>
        </w:rPr>
        <w:t>8. Ủy quyền bằng văn bản cho luật sư hoặc người khác đại diện cho mình tham gia tố tụng.</w:t>
      </w:r>
    </w:p>
    <w:p>
      <w:pPr>
        <w:jc w:val="both"/>
      </w:pPr>
      <w:r>
        <w:rPr>
          <w:b w:val="0"/>
          <w:i w:val="0"/>
        </w:rPr>
        <w:t>9. Yêu cầu thay đổi người tiến hành tố tụng, người tham gia tố tụng.</w:t>
      </w:r>
    </w:p>
    <w:p>
      <w:pPr>
        <w:jc w:val="both"/>
      </w:pPr>
      <w:r>
        <w:rPr>
          <w:b w:val="0"/>
          <w:i w:val="0"/>
        </w:rPr>
        <w:t>10. Đề nghị Toà án đưa người có quyền lợi, nghĩa vụ liên quan tham gia tố tụng.</w:t>
      </w:r>
    </w:p>
    <w:p>
      <w:pPr>
        <w:jc w:val="both"/>
      </w:pPr>
      <w:r>
        <w:rPr>
          <w:b w:val="0"/>
          <w:i w:val="0"/>
        </w:rPr>
        <w:t>11. Đối thoại trong quá trình Toà án giải quyết vụ án.</w:t>
      </w:r>
    </w:p>
    <w:p>
      <w:pPr>
        <w:jc w:val="both"/>
      </w:pPr>
      <w:r>
        <w:rPr>
          <w:b w:val="0"/>
          <w:i w:val="0"/>
        </w:rPr>
        <w:t>12. Nhận thông báo hợp lệ để thực hiện các quyền, nghĩa vụ của mình.</w:t>
      </w:r>
    </w:p>
    <w:p>
      <w:pPr>
        <w:jc w:val="both"/>
      </w:pPr>
      <w:r>
        <w:rPr>
          <w:b w:val="0"/>
          <w:i w:val="0"/>
        </w:rPr>
        <w:t>13. Tự bảo vệ hoặc nhờ người khác bảo vệ quyền và lợi ích hợp pháp cho mình.</w:t>
      </w:r>
    </w:p>
    <w:p>
      <w:pPr>
        <w:jc w:val="both"/>
      </w:pPr>
      <w:r>
        <w:rPr>
          <w:b w:val="0"/>
          <w:i w:val="0"/>
        </w:rPr>
        <w:t>14. Tranh luận tại phiên toà.</w:t>
      </w:r>
    </w:p>
    <w:p>
      <w:pPr>
        <w:jc w:val="both"/>
      </w:pPr>
      <w:r>
        <w:rPr>
          <w:b w:val="0"/>
          <w:i w:val="0"/>
        </w:rPr>
        <w:t>15. Kháng c</w:t>
      </w:r>
      <w:r>
        <w:rPr>
          <w:b w:val="0"/>
          <w:i w:val="0"/>
        </w:rPr>
        <w:t>á</w:t>
      </w:r>
      <w:r>
        <w:rPr>
          <w:b w:val="0"/>
          <w:i w:val="0"/>
        </w:rPr>
        <w:t>o, kh</w:t>
      </w:r>
      <w:r>
        <w:rPr>
          <w:b w:val="0"/>
          <w:i w:val="0"/>
        </w:rPr>
        <w:t>i</w:t>
      </w:r>
      <w:r>
        <w:rPr>
          <w:b w:val="0"/>
          <w:i w:val="0"/>
        </w:rPr>
        <w:t xml:space="preserve">ếu </w:t>
      </w:r>
      <w:r>
        <w:rPr>
          <w:b w:val="0"/>
          <w:i w:val="0"/>
        </w:rPr>
        <w:t>n</w:t>
      </w:r>
      <w:r>
        <w:rPr>
          <w:b w:val="0"/>
          <w:i w:val="0"/>
        </w:rPr>
        <w:t xml:space="preserve">ại </w:t>
      </w:r>
      <w:r>
        <w:rPr>
          <w:b w:val="0"/>
          <w:i w:val="0"/>
        </w:rPr>
        <w:t>b</w:t>
      </w:r>
      <w:r>
        <w:rPr>
          <w:b w:val="0"/>
          <w:i w:val="0"/>
        </w:rPr>
        <w:t>ản án, quyết</w:t>
      </w:r>
      <w:r>
        <w:rPr>
          <w:b w:val="0"/>
          <w:i w:val="0"/>
        </w:rPr>
        <w:t xml:space="preserve"> </w:t>
      </w:r>
      <w:r>
        <w:rPr>
          <w:b w:val="0"/>
          <w:i w:val="0"/>
        </w:rPr>
        <w:t xml:space="preserve">định </w:t>
      </w:r>
      <w:r>
        <w:rPr>
          <w:b w:val="0"/>
          <w:i w:val="0"/>
        </w:rPr>
        <w:t>c</w:t>
      </w:r>
      <w:r>
        <w:rPr>
          <w:b w:val="0"/>
          <w:i w:val="0"/>
        </w:rPr>
        <w:t>ủa Toà</w:t>
      </w:r>
      <w:r>
        <w:rPr>
          <w:b w:val="0"/>
          <w:i w:val="0"/>
        </w:rPr>
        <w:t xml:space="preserve"> </w:t>
      </w:r>
      <w:r>
        <w:rPr>
          <w:b w:val="0"/>
          <w:i w:val="0"/>
        </w:rPr>
        <w:t>án.</w:t>
      </w:r>
    </w:p>
    <w:p>
      <w:pPr>
        <w:jc w:val="both"/>
      </w:pPr>
      <w:r>
        <w:rPr>
          <w:b w:val="0"/>
          <w:i w:val="0"/>
        </w:rPr>
        <w:t>16.</w:t>
      </w:r>
      <w:r>
        <w:rPr>
          <w:b w:val="0"/>
          <w:i w:val="0"/>
        </w:rPr>
        <w:t xml:space="preserve"> </w:t>
      </w:r>
      <w:r>
        <w:rPr>
          <w:b w:val="0"/>
          <w:i w:val="0"/>
        </w:rPr>
        <w:t>Đề</w:t>
      </w:r>
      <w:r>
        <w:rPr>
          <w:b w:val="0"/>
          <w:i w:val="0"/>
        </w:rPr>
        <w:t xml:space="preserve"> </w:t>
      </w:r>
      <w:r>
        <w:rPr>
          <w:b w:val="0"/>
          <w:i w:val="0"/>
        </w:rPr>
        <w:t>n</w:t>
      </w:r>
      <w:r>
        <w:rPr>
          <w:b w:val="0"/>
          <w:i w:val="0"/>
        </w:rPr>
        <w:t>ghị</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w:t>
      </w:r>
      <w:r>
        <w:rPr>
          <w:b w:val="0"/>
          <w:i w:val="0"/>
        </w:rPr>
        <w:t>ẩ</w:t>
      </w:r>
      <w:r>
        <w:rPr>
          <w:b w:val="0"/>
          <w:i w:val="0"/>
        </w:rPr>
        <w:t>m</w:t>
      </w:r>
      <w:r>
        <w:rPr>
          <w:b w:val="0"/>
          <w:i w:val="0"/>
        </w:rPr>
        <w:t xml:space="preserve"> </w:t>
      </w:r>
      <w:r>
        <w:rPr>
          <w:b w:val="0"/>
          <w:i w:val="0"/>
        </w:rPr>
        <w:t>quyền</w:t>
      </w:r>
      <w:r>
        <w:rPr>
          <w:b w:val="0"/>
          <w:i w:val="0"/>
        </w:rPr>
        <w:t xml:space="preserve"> </w:t>
      </w:r>
      <w:r>
        <w:rPr>
          <w:b w:val="0"/>
          <w:i w:val="0"/>
        </w:rPr>
        <w:t>kh</w:t>
      </w:r>
      <w:r>
        <w:rPr>
          <w:b w:val="0"/>
          <w:i w:val="0"/>
        </w:rPr>
        <w:t>á</w:t>
      </w:r>
      <w:r>
        <w:rPr>
          <w:b w:val="0"/>
          <w:i w:val="0"/>
        </w:rPr>
        <w:t>ng</w:t>
      </w:r>
      <w:r>
        <w:rPr>
          <w:b w:val="0"/>
          <w:i w:val="0"/>
        </w:rPr>
        <w:t xml:space="preserve"> </w:t>
      </w:r>
      <w:r>
        <w:rPr>
          <w:b w:val="0"/>
          <w:i w:val="0"/>
        </w:rPr>
        <w:t>nghị</w:t>
      </w:r>
      <w:r>
        <w:rPr>
          <w:b w:val="0"/>
          <w:i w:val="0"/>
        </w:rPr>
        <w:t xml:space="preserve"> </w:t>
      </w:r>
      <w:r>
        <w:rPr>
          <w:b w:val="0"/>
          <w:i w:val="0"/>
        </w:rPr>
        <w:t>theo</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gi</w:t>
      </w:r>
      <w:r>
        <w:rPr>
          <w:b w:val="0"/>
          <w:i w:val="0"/>
        </w:rPr>
        <w:t>á</w:t>
      </w:r>
      <w:r>
        <w:rPr>
          <w:b w:val="0"/>
          <w:i w:val="0"/>
        </w:rPr>
        <w:t>m</w:t>
      </w:r>
      <w:r>
        <w:rPr>
          <w:b w:val="0"/>
          <w:i w:val="0"/>
        </w:rPr>
        <w:t xml:space="preserve"> </w:t>
      </w:r>
      <w:r>
        <w:rPr>
          <w:b w:val="0"/>
          <w:i w:val="0"/>
        </w:rPr>
        <w:t>đốc</w:t>
      </w:r>
      <w:r>
        <w:rPr>
          <w:b w:val="0"/>
          <w:i w:val="0"/>
        </w:rPr>
        <w:t xml:space="preserve"> </w:t>
      </w:r>
      <w:r>
        <w:rPr>
          <w:b w:val="0"/>
          <w:i w:val="0"/>
        </w:rPr>
        <w:t>t</w:t>
      </w:r>
      <w:r>
        <w:rPr>
          <w:b w:val="0"/>
          <w:i w:val="0"/>
        </w:rPr>
        <w:t>h</w:t>
      </w:r>
      <w:r>
        <w:rPr>
          <w:b w:val="0"/>
          <w:i w:val="0"/>
        </w:rPr>
        <w:t>ẩm,</w:t>
      </w:r>
      <w:r>
        <w:rPr>
          <w:b w:val="0"/>
          <w:i w:val="0"/>
        </w:rPr>
        <w:t xml:space="preserve"> </w:t>
      </w:r>
      <w:r>
        <w:rPr>
          <w:b w:val="0"/>
          <w:i w:val="0"/>
        </w:rPr>
        <w:t>tái</w:t>
      </w:r>
      <w:r>
        <w:rPr>
          <w:b w:val="0"/>
          <w:i w:val="0"/>
        </w:rPr>
        <w:t xml:space="preserve"> </w:t>
      </w:r>
      <w:r>
        <w:rPr>
          <w:b w:val="0"/>
          <w:i w:val="0"/>
        </w:rPr>
        <w:t>thẩm</w:t>
      </w:r>
      <w:r>
        <w:rPr>
          <w:b w:val="0"/>
          <w:i w:val="0"/>
        </w:rPr>
        <w:t xml:space="preserve"> </w:t>
      </w:r>
      <w:r>
        <w:rPr>
          <w:b w:val="0"/>
          <w:i w:val="0"/>
        </w:rPr>
        <w:t>bản</w:t>
      </w:r>
      <w:r>
        <w:rPr>
          <w:b w:val="0"/>
          <w:i w:val="0"/>
        </w:rPr>
        <w:t xml:space="preserve"> </w:t>
      </w:r>
      <w:r>
        <w:rPr>
          <w:b w:val="0"/>
          <w:i w:val="0"/>
        </w:rPr>
        <w:t>á</w:t>
      </w:r>
      <w:r>
        <w:rPr>
          <w:b w:val="0"/>
          <w:i w:val="0"/>
        </w:rPr>
        <w:t>n</w:t>
      </w:r>
      <w:r>
        <w:rPr>
          <w:b w:val="0"/>
          <w:i w:val="0"/>
        </w:rPr>
        <w:t>, qu</w:t>
      </w:r>
      <w:r>
        <w:rPr>
          <w:b w:val="0"/>
          <w:i w:val="0"/>
        </w:rPr>
        <w:t>y</w:t>
      </w:r>
      <w:r>
        <w:rPr>
          <w:b w:val="0"/>
          <w:i w:val="0"/>
        </w:rPr>
        <w:t>ết</w:t>
      </w:r>
      <w:r>
        <w:rPr>
          <w:b w:val="0"/>
          <w:i w:val="0"/>
        </w:rPr>
        <w:t xml:space="preserve"> </w:t>
      </w:r>
      <w:r>
        <w:rPr>
          <w:b w:val="0"/>
          <w:i w:val="0"/>
        </w:rPr>
        <w:t xml:space="preserve">định </w:t>
      </w:r>
      <w:r>
        <w:rPr>
          <w:b w:val="0"/>
          <w:i w:val="0"/>
        </w:rPr>
        <w:t>củ</w:t>
      </w:r>
      <w:r>
        <w:rPr>
          <w:b w:val="0"/>
          <w:i w:val="0"/>
        </w:rPr>
        <w:t>a Toà án đã</w:t>
      </w:r>
      <w:r>
        <w:rPr>
          <w:b w:val="0"/>
          <w:i w:val="0"/>
        </w:rPr>
        <w:t xml:space="preserve"> </w:t>
      </w:r>
      <w:r>
        <w:rPr>
          <w:b w:val="0"/>
          <w:i w:val="0"/>
        </w:rPr>
        <w:t>có hiệu l</w:t>
      </w:r>
      <w:r>
        <w:rPr>
          <w:b w:val="0"/>
          <w:i w:val="0"/>
        </w:rPr>
        <w:t>ự</w:t>
      </w:r>
      <w:r>
        <w:rPr>
          <w:b w:val="0"/>
          <w:i w:val="0"/>
        </w:rPr>
        <w:t>c p</w:t>
      </w:r>
      <w:r>
        <w:rPr>
          <w:b w:val="0"/>
          <w:i w:val="0"/>
        </w:rPr>
        <w:t>h</w:t>
      </w:r>
      <w:r>
        <w:rPr>
          <w:b w:val="0"/>
          <w:i w:val="0"/>
        </w:rPr>
        <w:t>áp luật.</w:t>
      </w:r>
    </w:p>
    <w:p>
      <w:pPr>
        <w:jc w:val="both"/>
      </w:pPr>
      <w:r>
        <w:rPr>
          <w:b w:val="0"/>
          <w:i w:val="0"/>
        </w:rPr>
        <w:t>17. Đ</w:t>
      </w:r>
      <w:r>
        <w:rPr>
          <w:b w:val="0"/>
          <w:i w:val="0"/>
        </w:rPr>
        <w:t>ư</w:t>
      </w:r>
      <w:r>
        <w:rPr>
          <w:b w:val="0"/>
          <w:i w:val="0"/>
        </w:rPr>
        <w:t>ợ</w:t>
      </w:r>
      <w:r>
        <w:rPr>
          <w:b w:val="0"/>
          <w:i w:val="0"/>
        </w:rPr>
        <w:t>c</w:t>
      </w:r>
      <w:r>
        <w:rPr>
          <w:b w:val="0"/>
          <w:i w:val="0"/>
        </w:rPr>
        <w:t xml:space="preserve"> </w:t>
      </w:r>
      <w:r>
        <w:rPr>
          <w:b w:val="0"/>
          <w:i w:val="0"/>
        </w:rPr>
        <w:t>c</w:t>
      </w:r>
      <w:r>
        <w:rPr>
          <w:b w:val="0"/>
          <w:i w:val="0"/>
        </w:rPr>
        <w:t>ấp trí</w:t>
      </w:r>
      <w:r>
        <w:rPr>
          <w:b w:val="0"/>
          <w:i w:val="0"/>
        </w:rPr>
        <w:t>c</w:t>
      </w:r>
      <w:r>
        <w:rPr>
          <w:b w:val="0"/>
          <w:i w:val="0"/>
        </w:rPr>
        <w:t xml:space="preserve">h lục </w:t>
      </w:r>
      <w:r>
        <w:rPr>
          <w:b w:val="0"/>
          <w:i w:val="0"/>
        </w:rPr>
        <w:t>b</w:t>
      </w:r>
      <w:r>
        <w:rPr>
          <w:b w:val="0"/>
          <w:i w:val="0"/>
        </w:rPr>
        <w:t>ản</w:t>
      </w:r>
      <w:r>
        <w:rPr>
          <w:b w:val="0"/>
          <w:i w:val="0"/>
        </w:rPr>
        <w:t xml:space="preserve"> </w:t>
      </w:r>
      <w:r>
        <w:rPr>
          <w:b w:val="0"/>
          <w:i w:val="0"/>
        </w:rPr>
        <w:t xml:space="preserve">án, bản án, </w:t>
      </w:r>
      <w:r>
        <w:rPr>
          <w:b w:val="0"/>
          <w:i w:val="0"/>
        </w:rPr>
        <w:t>q</w:t>
      </w:r>
      <w:r>
        <w:rPr>
          <w:b w:val="0"/>
          <w:i w:val="0"/>
        </w:rPr>
        <w:t>uyết</w:t>
      </w:r>
      <w:r>
        <w:rPr>
          <w:b w:val="0"/>
          <w:i w:val="0"/>
        </w:rPr>
        <w:t xml:space="preserve"> </w:t>
      </w:r>
      <w:r>
        <w:rPr>
          <w:b w:val="0"/>
          <w:i w:val="0"/>
        </w:rPr>
        <w:t xml:space="preserve">định </w:t>
      </w:r>
      <w:r>
        <w:rPr>
          <w:b w:val="0"/>
          <w:i w:val="0"/>
        </w:rPr>
        <w:t>c</w:t>
      </w:r>
      <w:r>
        <w:rPr>
          <w:b w:val="0"/>
          <w:i w:val="0"/>
        </w:rPr>
        <w:t>ủ</w:t>
      </w:r>
      <w:r>
        <w:rPr>
          <w:b w:val="0"/>
          <w:i w:val="0"/>
        </w:rPr>
        <w:t>a</w:t>
      </w:r>
      <w:r>
        <w:rPr>
          <w:b w:val="0"/>
          <w:i w:val="0"/>
        </w:rPr>
        <w:t xml:space="preserve"> </w:t>
      </w:r>
      <w:r>
        <w:rPr>
          <w:b w:val="0"/>
          <w:i w:val="0"/>
        </w:rPr>
        <w:t>Toà án.</w:t>
      </w:r>
    </w:p>
    <w:p>
      <w:pPr>
        <w:jc w:val="both"/>
      </w:pPr>
      <w:r>
        <w:rPr>
          <w:b w:val="0"/>
          <w:i w:val="0"/>
        </w:rPr>
        <w:t>18. Cu</w:t>
      </w:r>
      <w:r>
        <w:rPr>
          <w:b w:val="0"/>
          <w:i w:val="0"/>
        </w:rPr>
        <w:t>n</w:t>
      </w:r>
      <w:r>
        <w:rPr>
          <w:b w:val="0"/>
          <w:i w:val="0"/>
        </w:rPr>
        <w:t xml:space="preserve">g </w:t>
      </w:r>
      <w:r>
        <w:rPr>
          <w:b w:val="0"/>
          <w:i w:val="0"/>
        </w:rPr>
        <w:t>c</w:t>
      </w:r>
      <w:r>
        <w:rPr>
          <w:b w:val="0"/>
          <w:i w:val="0"/>
        </w:rPr>
        <w:t>ấ</w:t>
      </w:r>
      <w:r>
        <w:rPr>
          <w:b w:val="0"/>
          <w:i w:val="0"/>
        </w:rPr>
        <w:t>p</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k</w:t>
      </w:r>
      <w:r>
        <w:rPr>
          <w:b w:val="0"/>
          <w:i w:val="0"/>
        </w:rPr>
        <w:t>ịp th</w:t>
      </w:r>
      <w:r>
        <w:rPr>
          <w:b w:val="0"/>
          <w:i w:val="0"/>
        </w:rPr>
        <w:t>ờ</w:t>
      </w:r>
      <w:r>
        <w:rPr>
          <w:b w:val="0"/>
          <w:i w:val="0"/>
        </w:rPr>
        <w:t>i các tài li</w:t>
      </w:r>
      <w:r>
        <w:rPr>
          <w:b w:val="0"/>
          <w:i w:val="0"/>
        </w:rPr>
        <w:t>ệ</w:t>
      </w:r>
      <w:r>
        <w:rPr>
          <w:b w:val="0"/>
          <w:i w:val="0"/>
        </w:rPr>
        <w:t>u, chứ</w:t>
      </w:r>
      <w:r>
        <w:rPr>
          <w:b w:val="0"/>
          <w:i w:val="0"/>
        </w:rPr>
        <w:t>n</w:t>
      </w:r>
      <w:r>
        <w:rPr>
          <w:b w:val="0"/>
          <w:i w:val="0"/>
        </w:rPr>
        <w:t xml:space="preserve">g </w:t>
      </w:r>
      <w:r>
        <w:rPr>
          <w:b w:val="0"/>
          <w:i w:val="0"/>
        </w:rPr>
        <w:t>c</w:t>
      </w:r>
      <w:r>
        <w:rPr>
          <w:b w:val="0"/>
          <w:i w:val="0"/>
        </w:rPr>
        <w:t xml:space="preserve">ứ có liên </w:t>
      </w:r>
      <w:r>
        <w:rPr>
          <w:b w:val="0"/>
          <w:i w:val="0"/>
        </w:rPr>
        <w:t>q</w:t>
      </w:r>
      <w:r>
        <w:rPr>
          <w:b w:val="0"/>
          <w:i w:val="0"/>
        </w:rPr>
        <w:t xml:space="preserve">uan </w:t>
      </w:r>
      <w:r>
        <w:rPr>
          <w:b w:val="0"/>
          <w:i w:val="0"/>
        </w:rPr>
        <w:t>t</w:t>
      </w:r>
      <w:r>
        <w:rPr>
          <w:b w:val="0"/>
          <w:i w:val="0"/>
        </w:rPr>
        <w:t xml:space="preserve">heo yêu </w:t>
      </w:r>
      <w:r>
        <w:rPr>
          <w:b w:val="0"/>
          <w:i w:val="0"/>
        </w:rPr>
        <w:t>c</w:t>
      </w:r>
      <w:r>
        <w:rPr>
          <w:b w:val="0"/>
          <w:i w:val="0"/>
        </w:rPr>
        <w:t>ầu</w:t>
      </w:r>
      <w:r>
        <w:rPr>
          <w:b w:val="0"/>
          <w:i w:val="0"/>
        </w:rPr>
        <w:t xml:space="preserve"> </w:t>
      </w:r>
      <w:r>
        <w:rPr>
          <w:b w:val="0"/>
          <w:i w:val="0"/>
        </w:rPr>
        <w:t>c</w:t>
      </w:r>
      <w:r>
        <w:rPr>
          <w:b w:val="0"/>
          <w:i w:val="0"/>
        </w:rPr>
        <w:t>ủa T</w:t>
      </w:r>
      <w:r>
        <w:rPr>
          <w:b w:val="0"/>
          <w:i w:val="0"/>
        </w:rPr>
        <w:t>o</w:t>
      </w:r>
      <w:r>
        <w:rPr>
          <w:b w:val="0"/>
          <w:i w:val="0"/>
        </w:rPr>
        <w:t>à án.</w:t>
      </w:r>
    </w:p>
    <w:p>
      <w:pPr>
        <w:jc w:val="both"/>
      </w:pPr>
      <w:r>
        <w:rPr>
          <w:b w:val="0"/>
          <w:i w:val="0"/>
        </w:rPr>
        <w:t>19.</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 xml:space="preserve"> </w:t>
      </w:r>
      <w:r>
        <w:rPr>
          <w:b w:val="0"/>
          <w:i w:val="0"/>
        </w:rPr>
        <w:t>m</w:t>
      </w:r>
      <w:r>
        <w:rPr>
          <w:b w:val="0"/>
          <w:i w:val="0"/>
        </w:rPr>
        <w:t>ặt</w:t>
      </w:r>
      <w:r>
        <w:rPr>
          <w:b w:val="0"/>
          <w:i w:val="0"/>
        </w:rPr>
        <w:t xml:space="preserve"> </w:t>
      </w:r>
      <w:r>
        <w:rPr>
          <w:b w:val="0"/>
          <w:i w:val="0"/>
        </w:rPr>
        <w:t>theo</w:t>
      </w:r>
      <w:r>
        <w:rPr>
          <w:b w:val="0"/>
          <w:i w:val="0"/>
        </w:rPr>
        <w:t xml:space="preserve"> </w:t>
      </w:r>
      <w:r>
        <w:rPr>
          <w:b w:val="0"/>
          <w:i w:val="0"/>
        </w:rPr>
        <w:t xml:space="preserve">giấy </w:t>
      </w:r>
      <w:r>
        <w:rPr>
          <w:b w:val="0"/>
          <w:i w:val="0"/>
        </w:rPr>
        <w:t>tr</w:t>
      </w:r>
      <w:r>
        <w:rPr>
          <w:b w:val="0"/>
          <w:i w:val="0"/>
        </w:rPr>
        <w:t>iệu</w:t>
      </w:r>
      <w:r>
        <w:rPr>
          <w:b w:val="0"/>
          <w:i w:val="0"/>
        </w:rPr>
        <w:t xml:space="preserve"> </w:t>
      </w:r>
      <w:r>
        <w:rPr>
          <w:b w:val="0"/>
          <w:i w:val="0"/>
        </w:rPr>
        <w:t>t</w:t>
      </w:r>
      <w:r>
        <w:rPr>
          <w:b w:val="0"/>
          <w:i w:val="0"/>
        </w:rPr>
        <w:t>ập</w:t>
      </w:r>
      <w:r>
        <w:rPr>
          <w:b w:val="0"/>
          <w:i w:val="0"/>
        </w:rPr>
        <w:t xml:space="preserve"> </w:t>
      </w:r>
      <w:r>
        <w:rPr>
          <w:b w:val="0"/>
          <w:i w:val="0"/>
        </w:rPr>
        <w:t>c</w:t>
      </w:r>
      <w:r>
        <w:rPr>
          <w:b w:val="0"/>
          <w:i w:val="0"/>
        </w:rPr>
        <w:t>ủa</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và ch</w:t>
      </w:r>
      <w:r>
        <w:rPr>
          <w:b w:val="0"/>
          <w:i w:val="0"/>
        </w:rPr>
        <w:t>ấ</w:t>
      </w:r>
      <w:r>
        <w:rPr>
          <w:b w:val="0"/>
          <w:i w:val="0"/>
        </w:rPr>
        <w:t>p</w:t>
      </w:r>
      <w:r>
        <w:rPr>
          <w:b w:val="0"/>
          <w:i w:val="0"/>
        </w:rPr>
        <w:t xml:space="preserve"> </w:t>
      </w:r>
      <w:r>
        <w:rPr>
          <w:b w:val="0"/>
          <w:i w:val="0"/>
        </w:rPr>
        <w:t>hành c</w:t>
      </w:r>
      <w:r>
        <w:rPr>
          <w:b w:val="0"/>
          <w:i w:val="0"/>
        </w:rPr>
        <w:t>á</w:t>
      </w:r>
      <w:r>
        <w:rPr>
          <w:b w:val="0"/>
          <w:i w:val="0"/>
        </w:rPr>
        <w:t>c</w:t>
      </w:r>
      <w:r>
        <w:rPr>
          <w:b w:val="0"/>
          <w:i w:val="0"/>
        </w:rPr>
        <w:t xml:space="preserve"> </w:t>
      </w:r>
      <w:r>
        <w:rPr>
          <w:b w:val="0"/>
          <w:i w:val="0"/>
        </w:rPr>
        <w:t>q</w:t>
      </w:r>
      <w:r>
        <w:rPr>
          <w:b w:val="0"/>
          <w:i w:val="0"/>
        </w:rPr>
        <w:t>uyết định</w:t>
      </w:r>
      <w:r>
        <w:rPr>
          <w:b w:val="0"/>
          <w:i w:val="0"/>
        </w:rPr>
        <w:t xml:space="preserve"> </w:t>
      </w:r>
      <w:r>
        <w:rPr>
          <w:b w:val="0"/>
          <w:i w:val="0"/>
        </w:rPr>
        <w:t>c</w:t>
      </w:r>
      <w:r>
        <w:rPr>
          <w:b w:val="0"/>
          <w:i w:val="0"/>
        </w:rPr>
        <w:t>ủa Toà</w:t>
      </w:r>
      <w:r>
        <w:rPr>
          <w:b w:val="0"/>
          <w:i w:val="0"/>
        </w:rPr>
        <w:t xml:space="preserve"> </w:t>
      </w:r>
      <w:r>
        <w:rPr>
          <w:b w:val="0"/>
          <w:i w:val="0"/>
        </w:rPr>
        <w:t>án</w:t>
      </w:r>
      <w:r>
        <w:rPr>
          <w:b w:val="0"/>
          <w:i w:val="0"/>
        </w:rPr>
        <w:t xml:space="preserve"> </w:t>
      </w:r>
      <w:r>
        <w:rPr>
          <w:b w:val="0"/>
          <w:i w:val="0"/>
        </w:rPr>
        <w:t>trong th</w:t>
      </w:r>
      <w:r>
        <w:rPr>
          <w:b w:val="0"/>
          <w:i w:val="0"/>
        </w:rPr>
        <w:t>ờ</w:t>
      </w:r>
      <w:r>
        <w:rPr>
          <w:b w:val="0"/>
          <w:i w:val="0"/>
        </w:rPr>
        <w:t>i gian g</w:t>
      </w:r>
      <w:r>
        <w:rPr>
          <w:b w:val="0"/>
          <w:i w:val="0"/>
        </w:rPr>
        <w:t>i</w:t>
      </w:r>
      <w:r>
        <w:rPr>
          <w:b w:val="0"/>
          <w:i w:val="0"/>
        </w:rPr>
        <w:t>ải quyết</w:t>
      </w:r>
      <w:r>
        <w:rPr>
          <w:b w:val="0"/>
          <w:i w:val="0"/>
        </w:rPr>
        <w:t xml:space="preserve"> v</w:t>
      </w:r>
      <w:r>
        <w:rPr>
          <w:b w:val="0"/>
          <w:i w:val="0"/>
        </w:rPr>
        <w:t>ụ án.</w:t>
      </w:r>
    </w:p>
    <w:p>
      <w:pPr>
        <w:jc w:val="both"/>
      </w:pPr>
      <w:r>
        <w:rPr>
          <w:b w:val="0"/>
          <w:i w:val="0"/>
        </w:rPr>
        <w:t>20. Tôn t</w:t>
      </w:r>
      <w:r>
        <w:rPr>
          <w:b w:val="0"/>
          <w:i w:val="0"/>
        </w:rPr>
        <w:t>r</w:t>
      </w:r>
      <w:r>
        <w:rPr>
          <w:b w:val="0"/>
          <w:i w:val="0"/>
        </w:rPr>
        <w:t>ọ</w:t>
      </w:r>
      <w:r>
        <w:rPr>
          <w:b w:val="0"/>
          <w:i w:val="0"/>
        </w:rPr>
        <w:t>n</w:t>
      </w:r>
      <w:r>
        <w:rPr>
          <w:b w:val="0"/>
          <w:i w:val="0"/>
        </w:rPr>
        <w:t>g</w:t>
      </w:r>
      <w:r>
        <w:rPr>
          <w:b w:val="0"/>
          <w:i w:val="0"/>
        </w:rPr>
        <w:t xml:space="preserve"> </w:t>
      </w:r>
      <w:r>
        <w:rPr>
          <w:b w:val="0"/>
          <w:i w:val="0"/>
        </w:rPr>
        <w:t>Toà án, c</w:t>
      </w:r>
      <w:r>
        <w:rPr>
          <w:b w:val="0"/>
          <w:i w:val="0"/>
        </w:rPr>
        <w:t>h</w:t>
      </w:r>
      <w:r>
        <w:rPr>
          <w:b w:val="0"/>
          <w:i w:val="0"/>
        </w:rPr>
        <w:t>ấp</w:t>
      </w:r>
      <w:r>
        <w:rPr>
          <w:b w:val="0"/>
          <w:i w:val="0"/>
        </w:rPr>
        <w:t xml:space="preserve"> </w:t>
      </w:r>
      <w:r>
        <w:rPr>
          <w:b w:val="0"/>
          <w:i w:val="0"/>
        </w:rPr>
        <w:t>hành n</w:t>
      </w:r>
      <w:r>
        <w:rPr>
          <w:b w:val="0"/>
          <w:i w:val="0"/>
        </w:rPr>
        <w:t>g</w:t>
      </w:r>
      <w:r>
        <w:rPr>
          <w:b w:val="0"/>
          <w:i w:val="0"/>
        </w:rPr>
        <w:t>hiêm</w:t>
      </w:r>
      <w:r>
        <w:rPr>
          <w:b w:val="0"/>
          <w:i w:val="0"/>
        </w:rPr>
        <w:t xml:space="preserve"> </w:t>
      </w:r>
      <w:r>
        <w:rPr>
          <w:b w:val="0"/>
          <w:i w:val="0"/>
        </w:rPr>
        <w:t>c</w:t>
      </w:r>
      <w:r>
        <w:rPr>
          <w:b w:val="0"/>
          <w:i w:val="0"/>
        </w:rPr>
        <w:t>h</w:t>
      </w:r>
      <w:r>
        <w:rPr>
          <w:b w:val="0"/>
          <w:i w:val="0"/>
        </w:rPr>
        <w:t xml:space="preserve">ỉnh </w:t>
      </w:r>
      <w:r>
        <w:rPr>
          <w:b w:val="0"/>
          <w:i w:val="0"/>
        </w:rPr>
        <w:t>n</w:t>
      </w:r>
      <w:r>
        <w:rPr>
          <w:b w:val="0"/>
          <w:i w:val="0"/>
        </w:rPr>
        <w:t>ội q</w:t>
      </w:r>
      <w:r>
        <w:rPr>
          <w:b w:val="0"/>
          <w:i w:val="0"/>
        </w:rPr>
        <w:t>u</w:t>
      </w:r>
      <w:r>
        <w:rPr>
          <w:b w:val="0"/>
          <w:i w:val="0"/>
        </w:rPr>
        <w:t>y phiên toà.</w:t>
      </w:r>
    </w:p>
    <w:p>
      <w:pPr>
        <w:jc w:val="both"/>
      </w:pPr>
      <w:r>
        <w:rPr>
          <w:b w:val="0"/>
          <w:i w:val="0"/>
        </w:rPr>
        <w:t xml:space="preserve">21. </w:t>
      </w:r>
      <w:r>
        <w:rPr>
          <w:b w:val="0"/>
          <w:i w:val="0"/>
        </w:rPr>
        <w:t>N</w:t>
      </w:r>
      <w:r>
        <w:rPr>
          <w:b w:val="0"/>
          <w:i w:val="0"/>
        </w:rPr>
        <w:t xml:space="preserve">ộp tiền </w:t>
      </w:r>
      <w:r>
        <w:rPr>
          <w:b w:val="0"/>
          <w:i w:val="0"/>
        </w:rPr>
        <w:t>t</w:t>
      </w:r>
      <w:r>
        <w:rPr>
          <w:b w:val="0"/>
          <w:i w:val="0"/>
        </w:rPr>
        <w:t xml:space="preserve">ạm ứng án phí, tiền </w:t>
      </w:r>
      <w:r>
        <w:rPr>
          <w:b w:val="0"/>
          <w:i w:val="0"/>
        </w:rPr>
        <w:t>t</w:t>
      </w:r>
      <w:r>
        <w:rPr>
          <w:b w:val="0"/>
          <w:i w:val="0"/>
        </w:rPr>
        <w:t xml:space="preserve">ạm ứng lệ phí, án phí, </w:t>
      </w:r>
      <w:r>
        <w:rPr>
          <w:b w:val="0"/>
          <w:i w:val="0"/>
        </w:rPr>
        <w:t>l</w:t>
      </w:r>
      <w:r>
        <w:rPr>
          <w:b w:val="0"/>
          <w:i w:val="0"/>
        </w:rPr>
        <w:t xml:space="preserve">ệ phí theo quy định </w:t>
      </w:r>
      <w:r>
        <w:rPr>
          <w:b w:val="0"/>
          <w:i w:val="0"/>
        </w:rPr>
        <w:t>củ</w:t>
      </w:r>
      <w:r>
        <w:rPr>
          <w:b w:val="0"/>
          <w:i w:val="0"/>
        </w:rPr>
        <w:t>a pháp l</w:t>
      </w:r>
      <w:r>
        <w:rPr>
          <w:b w:val="0"/>
          <w:i w:val="0"/>
        </w:rPr>
        <w:t>u</w:t>
      </w:r>
      <w:r>
        <w:rPr>
          <w:b w:val="0"/>
          <w:i w:val="0"/>
        </w:rPr>
        <w:t>ật.</w:t>
      </w:r>
    </w:p>
    <w:p>
      <w:pPr>
        <w:jc w:val="both"/>
      </w:pPr>
      <w:r>
        <w:rPr>
          <w:b w:val="0"/>
          <w:i w:val="0"/>
        </w:rPr>
        <w:t>22. Chấp hành nghiêm</w:t>
      </w:r>
      <w:r>
        <w:rPr>
          <w:b w:val="0"/>
          <w:i w:val="0"/>
        </w:rPr>
        <w:t xml:space="preserve"> </w:t>
      </w:r>
      <w:r>
        <w:rPr>
          <w:b w:val="0"/>
          <w:i w:val="0"/>
        </w:rPr>
        <w:t>ch</w:t>
      </w:r>
      <w:r>
        <w:rPr>
          <w:b w:val="0"/>
          <w:i w:val="0"/>
        </w:rPr>
        <w:t>ỉ</w:t>
      </w:r>
      <w:r>
        <w:rPr>
          <w:b w:val="0"/>
          <w:i w:val="0"/>
        </w:rPr>
        <w:t xml:space="preserve">nh bản </w:t>
      </w:r>
      <w:r>
        <w:rPr>
          <w:b w:val="0"/>
          <w:i w:val="0"/>
        </w:rPr>
        <w:t>á</w:t>
      </w:r>
      <w:r>
        <w:rPr>
          <w:b w:val="0"/>
          <w:i w:val="0"/>
        </w:rPr>
        <w:t>n, q</w:t>
      </w:r>
      <w:r>
        <w:rPr>
          <w:b w:val="0"/>
          <w:i w:val="0"/>
        </w:rPr>
        <w:t>uy</w:t>
      </w:r>
      <w:r>
        <w:rPr>
          <w:b w:val="0"/>
          <w:i w:val="0"/>
        </w:rPr>
        <w:t>ết</w:t>
      </w:r>
      <w:r>
        <w:rPr>
          <w:b w:val="0"/>
          <w:i w:val="0"/>
        </w:rPr>
        <w:t xml:space="preserve"> </w:t>
      </w:r>
      <w:r>
        <w:rPr>
          <w:b w:val="0"/>
          <w:i w:val="0"/>
        </w:rPr>
        <w:t xml:space="preserve">định </w:t>
      </w:r>
      <w:r>
        <w:rPr>
          <w:b w:val="0"/>
          <w:i w:val="0"/>
        </w:rPr>
        <w:t>c</w:t>
      </w:r>
      <w:r>
        <w:rPr>
          <w:b w:val="0"/>
          <w:i w:val="0"/>
        </w:rPr>
        <w:t>ủa</w:t>
      </w:r>
      <w:r>
        <w:rPr>
          <w:b w:val="0"/>
          <w:i w:val="0"/>
        </w:rPr>
        <w:t xml:space="preserve"> </w:t>
      </w:r>
      <w:r>
        <w:rPr>
          <w:b w:val="0"/>
          <w:i w:val="0"/>
        </w:rPr>
        <w:t>Toà án đã</w:t>
      </w:r>
      <w:r>
        <w:rPr>
          <w:b w:val="0"/>
          <w:i w:val="0"/>
        </w:rPr>
        <w:t xml:space="preserve"> </w:t>
      </w:r>
      <w:r>
        <w:rPr>
          <w:b w:val="0"/>
          <w:i w:val="0"/>
        </w:rPr>
        <w:t>có</w:t>
      </w:r>
      <w:r>
        <w:rPr>
          <w:b w:val="0"/>
          <w:i w:val="0"/>
        </w:rPr>
        <w:t xml:space="preserve"> </w:t>
      </w:r>
      <w:r>
        <w:rPr>
          <w:b w:val="0"/>
          <w:i w:val="0"/>
        </w:rPr>
        <w:t>hiệu l</w:t>
      </w:r>
      <w:r>
        <w:rPr>
          <w:b w:val="0"/>
          <w:i w:val="0"/>
        </w:rPr>
        <w:t>ự</w:t>
      </w:r>
      <w:r>
        <w:rPr>
          <w:b w:val="0"/>
          <w:i w:val="0"/>
        </w:rPr>
        <w:t>c ph</w:t>
      </w:r>
      <w:r>
        <w:rPr>
          <w:b w:val="0"/>
          <w:i w:val="0"/>
        </w:rPr>
        <w:t>á</w:t>
      </w:r>
      <w:r>
        <w:rPr>
          <w:b w:val="0"/>
          <w:i w:val="0"/>
        </w:rPr>
        <w:t>p</w:t>
      </w:r>
      <w:r>
        <w:rPr>
          <w:b w:val="0"/>
          <w:i w:val="0"/>
        </w:rPr>
        <w:t xml:space="preserve"> l</w:t>
      </w:r>
      <w:r>
        <w:rPr>
          <w:b w:val="0"/>
          <w:i w:val="0"/>
        </w:rPr>
        <w:t>uật.</w:t>
      </w:r>
    </w:p>
    <w:p>
      <w:pPr>
        <w:jc w:val="both"/>
      </w:pPr>
      <w:r>
        <w:rPr>
          <w:b w:val="0"/>
          <w:i w:val="0"/>
        </w:rPr>
        <w:t>23. C</w:t>
      </w:r>
      <w:r>
        <w:rPr>
          <w:b w:val="0"/>
          <w:i w:val="0"/>
        </w:rPr>
        <w:t>á</w:t>
      </w:r>
      <w:r>
        <w:rPr>
          <w:b w:val="0"/>
          <w:i w:val="0"/>
        </w:rPr>
        <w:t>c qu</w:t>
      </w:r>
      <w:r>
        <w:rPr>
          <w:b w:val="0"/>
          <w:i w:val="0"/>
        </w:rPr>
        <w:t>yề</w:t>
      </w:r>
      <w:r>
        <w:rPr>
          <w:b w:val="0"/>
          <w:i w:val="0"/>
        </w:rPr>
        <w:t>n, ngh</w:t>
      </w:r>
      <w:r>
        <w:rPr>
          <w:b w:val="0"/>
          <w:i w:val="0"/>
        </w:rPr>
        <w:t>ĩ</w:t>
      </w:r>
      <w:r>
        <w:rPr>
          <w:b w:val="0"/>
          <w:i w:val="0"/>
        </w:rPr>
        <w:t xml:space="preserve">a </w:t>
      </w:r>
      <w:r>
        <w:rPr>
          <w:b w:val="0"/>
          <w:i w:val="0"/>
        </w:rPr>
        <w:t>v</w:t>
      </w:r>
      <w:r>
        <w:rPr>
          <w:b w:val="0"/>
          <w:i w:val="0"/>
        </w:rPr>
        <w:t>ụ khác th</w:t>
      </w:r>
      <w:r>
        <w:rPr>
          <w:b w:val="0"/>
          <w:i w:val="0"/>
        </w:rPr>
        <w:t>e</w:t>
      </w:r>
      <w:r>
        <w:rPr>
          <w:b w:val="0"/>
          <w:i w:val="0"/>
        </w:rPr>
        <w:t>o quy</w:t>
      </w:r>
      <w:r>
        <w:rPr>
          <w:b w:val="0"/>
          <w:i w:val="0"/>
        </w:rPr>
        <w:t xml:space="preserve"> </w:t>
      </w:r>
      <w:r>
        <w:rPr>
          <w:b w:val="0"/>
          <w:i w:val="0"/>
        </w:rPr>
        <w:t xml:space="preserve">định </w:t>
      </w:r>
      <w:r>
        <w:rPr>
          <w:b w:val="0"/>
          <w:i w:val="0"/>
        </w:rPr>
        <w:t>c</w:t>
      </w:r>
      <w:r>
        <w:rPr>
          <w:b w:val="0"/>
          <w:i w:val="0"/>
        </w:rPr>
        <w:t>ủa p</w:t>
      </w:r>
      <w:r>
        <w:rPr>
          <w:b w:val="0"/>
          <w:i w:val="0"/>
        </w:rPr>
        <w:t>há</w:t>
      </w:r>
      <w:r>
        <w:rPr>
          <w:b w:val="0"/>
          <w:i w:val="0"/>
        </w:rPr>
        <w:t>p l</w:t>
      </w:r>
      <w:r>
        <w:rPr>
          <w:b w:val="0"/>
          <w:i w:val="0"/>
        </w:rPr>
        <w:t>u</w:t>
      </w:r>
      <w:r>
        <w:rPr>
          <w:b w:val="0"/>
          <w:i w:val="0"/>
        </w:rPr>
        <w:t>ật.</w:t>
      </w:r>
    </w:p>
    <w:p>
      <w:pPr>
        <w:jc w:val="both"/>
      </w:pPr>
      <w:r>
        <w:rPr>
          <w:b/>
          <w:i w:val="0"/>
        </w:rPr>
        <w:t>Điều 50. Q</w:t>
      </w:r>
      <w:r>
        <w:rPr>
          <w:b/>
          <w:i w:val="0"/>
        </w:rPr>
        <w:t>u</w:t>
      </w:r>
      <w:r>
        <w:rPr>
          <w:b/>
          <w:i w:val="0"/>
        </w:rPr>
        <w:t>y</w:t>
      </w:r>
      <w:r>
        <w:rPr>
          <w:b/>
          <w:i w:val="0"/>
        </w:rPr>
        <w:t xml:space="preserve">ền, nghĩa </w:t>
      </w:r>
      <w:r>
        <w:rPr>
          <w:b/>
          <w:i w:val="0"/>
        </w:rPr>
        <w:t>v</w:t>
      </w:r>
      <w:r>
        <w:rPr>
          <w:b/>
          <w:i w:val="0"/>
        </w:rPr>
        <w:t>ụ</w:t>
      </w:r>
      <w:r>
        <w:rPr>
          <w:b/>
          <w:i w:val="0"/>
        </w:rPr>
        <w:t xml:space="preserve"> </w:t>
      </w:r>
      <w:r>
        <w:rPr>
          <w:b/>
          <w:i w:val="0"/>
        </w:rPr>
        <w:t>của ng</w:t>
      </w:r>
      <w:r>
        <w:rPr>
          <w:b/>
          <w:i w:val="0"/>
        </w:rPr>
        <w:t>ư</w:t>
      </w:r>
      <w:r>
        <w:rPr>
          <w:b/>
          <w:i w:val="0"/>
        </w:rPr>
        <w:t>ờ</w:t>
      </w:r>
      <w:r>
        <w:rPr>
          <w:b/>
          <w:i w:val="0"/>
        </w:rPr>
        <w:t>i kh</w:t>
      </w:r>
      <w:r>
        <w:rPr>
          <w:b/>
          <w:i w:val="0"/>
        </w:rPr>
        <w:t>ở</w:t>
      </w:r>
      <w:r>
        <w:rPr>
          <w:b/>
          <w:i w:val="0"/>
        </w:rPr>
        <w:t>i k</w:t>
      </w:r>
      <w:r>
        <w:rPr>
          <w:b/>
          <w:i w:val="0"/>
        </w:rPr>
        <w:t>i</w:t>
      </w:r>
      <w:r>
        <w:rPr>
          <w:b/>
          <w:i w:val="0"/>
        </w:rPr>
        <w:t>ện</w:t>
      </w:r>
    </w:p>
    <w:p>
      <w:pPr>
        <w:jc w:val="both"/>
      </w:pPr>
      <w:r>
        <w:rPr>
          <w:b w:val="0"/>
          <w:i w:val="0"/>
        </w:rPr>
        <w:t xml:space="preserve">1. Các </w:t>
      </w:r>
      <w:r>
        <w:rPr>
          <w:b w:val="0"/>
          <w:i w:val="0"/>
        </w:rPr>
        <w:t>q</w:t>
      </w:r>
      <w:r>
        <w:rPr>
          <w:b w:val="0"/>
          <w:i w:val="0"/>
        </w:rPr>
        <w:t>uyề</w:t>
      </w:r>
      <w:r>
        <w:rPr>
          <w:b w:val="0"/>
          <w:i w:val="0"/>
        </w:rPr>
        <w:t>n</w:t>
      </w:r>
      <w:r>
        <w:rPr>
          <w:b w:val="0"/>
          <w:i w:val="0"/>
        </w:rPr>
        <w:t>,</w:t>
      </w:r>
      <w:r>
        <w:rPr>
          <w:b w:val="0"/>
          <w:i w:val="0"/>
        </w:rPr>
        <w:t xml:space="preserve"> </w:t>
      </w:r>
      <w:r>
        <w:rPr>
          <w:b w:val="0"/>
          <w:i w:val="0"/>
        </w:rPr>
        <w:t>ngh</w:t>
      </w:r>
      <w:r>
        <w:rPr>
          <w:b w:val="0"/>
          <w:i w:val="0"/>
        </w:rPr>
        <w:t>ĩ</w:t>
      </w:r>
      <w:r>
        <w:rPr>
          <w:b w:val="0"/>
          <w:i w:val="0"/>
        </w:rPr>
        <w:t xml:space="preserve">a </w:t>
      </w:r>
      <w:r>
        <w:rPr>
          <w:b w:val="0"/>
          <w:i w:val="0"/>
        </w:rPr>
        <w:t>v</w:t>
      </w:r>
      <w:r>
        <w:rPr>
          <w:b w:val="0"/>
          <w:i w:val="0"/>
        </w:rPr>
        <w:t xml:space="preserve">ụ </w:t>
      </w:r>
      <w:r>
        <w:rPr>
          <w:b w:val="0"/>
          <w:i w:val="0"/>
        </w:rPr>
        <w:t xml:space="preserve"> c</w:t>
      </w:r>
      <w:r>
        <w:rPr>
          <w:b w:val="0"/>
          <w:i w:val="0"/>
        </w:rPr>
        <w:t xml:space="preserve">ủa đương </w:t>
      </w:r>
      <w:r>
        <w:rPr>
          <w:b w:val="0"/>
          <w:i w:val="0"/>
        </w:rPr>
        <w:t>s</w:t>
      </w:r>
      <w:r>
        <w:rPr>
          <w:b w:val="0"/>
          <w:i w:val="0"/>
        </w:rPr>
        <w:t xml:space="preserve">ự </w:t>
      </w:r>
      <w:r>
        <w:rPr>
          <w:b w:val="0"/>
          <w:i w:val="0"/>
        </w:rPr>
        <w:t>q</w:t>
      </w:r>
      <w:r>
        <w:rPr>
          <w:b w:val="0"/>
          <w:i w:val="0"/>
        </w:rPr>
        <w:t>uy</w:t>
      </w:r>
      <w:r>
        <w:rPr>
          <w:b w:val="0"/>
          <w:i w:val="0"/>
        </w:rPr>
        <w:t xml:space="preserve"> </w:t>
      </w:r>
      <w:r>
        <w:rPr>
          <w:b w:val="0"/>
          <w:i w:val="0"/>
        </w:rPr>
        <w:t xml:space="preserve">định tại </w:t>
      </w:r>
      <w:r>
        <w:rPr>
          <w:b w:val="0"/>
          <w:i w:val="0"/>
        </w:rPr>
        <w:t>Đ</w:t>
      </w:r>
      <w:r>
        <w:rPr>
          <w:b w:val="0"/>
          <w:i w:val="0"/>
        </w:rPr>
        <w:t>i</w:t>
      </w:r>
      <w:r>
        <w:rPr>
          <w:b w:val="0"/>
          <w:i w:val="0"/>
        </w:rPr>
        <w:t xml:space="preserve">ều 49 </w:t>
      </w:r>
      <w:r>
        <w:rPr>
          <w:b w:val="0"/>
          <w:i w:val="0"/>
        </w:rPr>
        <w:t>c</w:t>
      </w:r>
      <w:r>
        <w:rPr>
          <w:b w:val="0"/>
          <w:i w:val="0"/>
        </w:rPr>
        <w:t>ủa L</w:t>
      </w:r>
      <w:r>
        <w:rPr>
          <w:b w:val="0"/>
          <w:i w:val="0"/>
        </w:rPr>
        <w:t>u</w:t>
      </w:r>
      <w:r>
        <w:rPr>
          <w:b w:val="0"/>
          <w:i w:val="0"/>
        </w:rPr>
        <w:t>ật này.</w:t>
      </w:r>
    </w:p>
    <w:p>
      <w:pPr>
        <w:jc w:val="both"/>
      </w:pPr>
      <w:r>
        <w:rPr>
          <w:b w:val="0"/>
          <w:i w:val="0"/>
        </w:rPr>
        <w:t>2.</w:t>
      </w:r>
      <w:r>
        <w:rPr>
          <w:b w:val="0"/>
          <w:i w:val="0"/>
        </w:rPr>
        <w:t xml:space="preserve"> </w:t>
      </w:r>
      <w:r>
        <w:rPr>
          <w:b w:val="0"/>
          <w:i w:val="0"/>
        </w:rPr>
        <w:t>Rút</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ho</w:t>
      </w:r>
      <w:r>
        <w:rPr>
          <w:b w:val="0"/>
          <w:i w:val="0"/>
        </w:rPr>
        <w:t>ặ</w:t>
      </w:r>
      <w:r>
        <w:rPr>
          <w:b w:val="0"/>
          <w:i w:val="0"/>
        </w:rPr>
        <w:t>c</w:t>
      </w:r>
      <w:r>
        <w:rPr>
          <w:b w:val="0"/>
          <w:i w:val="0"/>
        </w:rPr>
        <w:t xml:space="preserve"> </w:t>
      </w:r>
      <w:r>
        <w:rPr>
          <w:b w:val="0"/>
          <w:i w:val="0"/>
        </w:rPr>
        <w:t>to</w:t>
      </w:r>
      <w:r>
        <w:rPr>
          <w:b w:val="0"/>
          <w:i w:val="0"/>
        </w:rPr>
        <w:t>à</w:t>
      </w:r>
      <w:r>
        <w:rPr>
          <w:b w:val="0"/>
          <w:i w:val="0"/>
        </w:rPr>
        <w:t>n</w:t>
      </w:r>
      <w:r>
        <w:rPr>
          <w:b w:val="0"/>
          <w:i w:val="0"/>
        </w:rPr>
        <w:t xml:space="preserve"> </w:t>
      </w:r>
      <w:r>
        <w:rPr>
          <w:b w:val="0"/>
          <w:i w:val="0"/>
        </w:rPr>
        <w:t>bộ</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w:t>
      </w:r>
      <w:r>
        <w:rPr>
          <w:b w:val="0"/>
          <w:i w:val="0"/>
        </w:rPr>
        <w:t>u</w:t>
      </w:r>
      <w:r>
        <w:rPr>
          <w:b w:val="0"/>
          <w:i w:val="0"/>
        </w:rPr>
        <w:t>ng</w:t>
      </w:r>
      <w:r>
        <w:rPr>
          <w:b w:val="0"/>
          <w:i w:val="0"/>
        </w:rPr>
        <w:t xml:space="preserve"> </w:t>
      </w:r>
      <w:r>
        <w:rPr>
          <w:b w:val="0"/>
          <w:i w:val="0"/>
        </w:rPr>
        <w:t>nội</w:t>
      </w:r>
      <w:r>
        <w:rPr>
          <w:b w:val="0"/>
          <w:i w:val="0"/>
        </w:rPr>
        <w:t xml:space="preserve"> </w:t>
      </w:r>
      <w:r>
        <w:rPr>
          <w:b w:val="0"/>
          <w:i w:val="0"/>
        </w:rPr>
        <w:t>du</w:t>
      </w:r>
      <w:r>
        <w:rPr>
          <w:b w:val="0"/>
          <w:i w:val="0"/>
        </w:rPr>
        <w:t>n</w:t>
      </w:r>
      <w:r>
        <w:rPr>
          <w:b w:val="0"/>
          <w:i w:val="0"/>
        </w:rPr>
        <w:t>g</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kh</w:t>
      </w:r>
      <w:r>
        <w:rPr>
          <w:b w:val="0"/>
          <w:i w:val="0"/>
        </w:rPr>
        <w:t>ở</w:t>
      </w:r>
      <w:r>
        <w:rPr>
          <w:b w:val="0"/>
          <w:i w:val="0"/>
        </w:rPr>
        <w:t xml:space="preserve">i </w:t>
      </w:r>
      <w:r>
        <w:rPr>
          <w:b w:val="0"/>
          <w:i w:val="0"/>
        </w:rPr>
        <w:t>k</w:t>
      </w:r>
      <w:r>
        <w:rPr>
          <w:b w:val="0"/>
          <w:i w:val="0"/>
        </w:rPr>
        <w:t>iện, n</w:t>
      </w:r>
      <w:r>
        <w:rPr>
          <w:b w:val="0"/>
          <w:i w:val="0"/>
        </w:rPr>
        <w:t>ế</w:t>
      </w:r>
      <w:r>
        <w:rPr>
          <w:b w:val="0"/>
          <w:i w:val="0"/>
        </w:rPr>
        <w:t>u th</w:t>
      </w:r>
      <w:r>
        <w:rPr>
          <w:b w:val="0"/>
          <w:i w:val="0"/>
        </w:rPr>
        <w:t>ờ</w:t>
      </w:r>
      <w:r>
        <w:rPr>
          <w:b w:val="0"/>
          <w:i w:val="0"/>
        </w:rPr>
        <w:t>i</w:t>
      </w:r>
      <w:r>
        <w:rPr>
          <w:b w:val="0"/>
          <w:i w:val="0"/>
        </w:rPr>
        <w:t xml:space="preserve"> </w:t>
      </w:r>
      <w:r>
        <w:rPr>
          <w:b w:val="0"/>
          <w:i w:val="0"/>
        </w:rPr>
        <w:t>hiệu k</w:t>
      </w:r>
      <w:r>
        <w:rPr>
          <w:b w:val="0"/>
          <w:i w:val="0"/>
        </w:rPr>
        <w:t>h</w:t>
      </w:r>
      <w:r>
        <w:rPr>
          <w:b w:val="0"/>
          <w:i w:val="0"/>
        </w:rPr>
        <w:t>ở</w:t>
      </w:r>
      <w:r>
        <w:rPr>
          <w:b w:val="0"/>
          <w:i w:val="0"/>
        </w:rPr>
        <w:t>i k</w:t>
      </w:r>
      <w:r>
        <w:rPr>
          <w:b w:val="0"/>
          <w:i w:val="0"/>
        </w:rPr>
        <w:t>iệ</w:t>
      </w:r>
      <w:r>
        <w:rPr>
          <w:b w:val="0"/>
          <w:i w:val="0"/>
        </w:rPr>
        <w:t xml:space="preserve">n </w:t>
      </w:r>
      <w:r>
        <w:rPr>
          <w:b w:val="0"/>
          <w:i w:val="0"/>
        </w:rPr>
        <w:t>v</w:t>
      </w:r>
      <w:r>
        <w:rPr>
          <w:b w:val="0"/>
          <w:i w:val="0"/>
        </w:rPr>
        <w:t>ẫn còn.</w:t>
      </w:r>
    </w:p>
    <w:p>
      <w:pPr>
        <w:jc w:val="both"/>
      </w:pPr>
      <w:r>
        <w:rPr>
          <w:b/>
          <w:i w:val="0"/>
        </w:rPr>
        <w:t>Điều 51. Q</w:t>
      </w:r>
      <w:r>
        <w:rPr>
          <w:b/>
          <w:i w:val="0"/>
        </w:rPr>
        <w:t>u</w:t>
      </w:r>
      <w:r>
        <w:rPr>
          <w:b/>
          <w:i w:val="0"/>
        </w:rPr>
        <w:t>y</w:t>
      </w:r>
      <w:r>
        <w:rPr>
          <w:b/>
          <w:i w:val="0"/>
        </w:rPr>
        <w:t xml:space="preserve">ền, nghĩa </w:t>
      </w:r>
      <w:r>
        <w:rPr>
          <w:b/>
          <w:i w:val="0"/>
        </w:rPr>
        <w:t>v</w:t>
      </w:r>
      <w:r>
        <w:rPr>
          <w:b/>
          <w:i w:val="0"/>
        </w:rPr>
        <w:t>ụ</w:t>
      </w:r>
      <w:r>
        <w:rPr>
          <w:b/>
          <w:i w:val="0"/>
        </w:rPr>
        <w:t xml:space="preserve"> </w:t>
      </w:r>
      <w:r>
        <w:rPr>
          <w:b/>
          <w:i w:val="0"/>
        </w:rPr>
        <w:t>của ng</w:t>
      </w:r>
      <w:r>
        <w:rPr>
          <w:b/>
          <w:i w:val="0"/>
        </w:rPr>
        <w:t>ư</w:t>
      </w:r>
      <w:r>
        <w:rPr>
          <w:b/>
          <w:i w:val="0"/>
        </w:rPr>
        <w:t>ờ</w:t>
      </w:r>
      <w:r>
        <w:rPr>
          <w:b/>
          <w:i w:val="0"/>
        </w:rPr>
        <w:t>i</w:t>
      </w:r>
      <w:r>
        <w:rPr>
          <w:b/>
          <w:i w:val="0"/>
        </w:rPr>
        <w:t xml:space="preserve"> </w:t>
      </w:r>
      <w:r>
        <w:rPr>
          <w:b/>
          <w:i w:val="0"/>
        </w:rPr>
        <w:t>bị kiện</w:t>
      </w:r>
    </w:p>
    <w:p>
      <w:pPr>
        <w:jc w:val="both"/>
      </w:pPr>
      <w:r>
        <w:rPr>
          <w:b w:val="0"/>
          <w:i w:val="0"/>
        </w:rPr>
        <w:t xml:space="preserve">1. Các </w:t>
      </w:r>
      <w:r>
        <w:rPr>
          <w:b w:val="0"/>
          <w:i w:val="0"/>
        </w:rPr>
        <w:t>q</w:t>
      </w:r>
      <w:r>
        <w:rPr>
          <w:b w:val="0"/>
          <w:i w:val="0"/>
        </w:rPr>
        <w:t>uyề</w:t>
      </w:r>
      <w:r>
        <w:rPr>
          <w:b w:val="0"/>
          <w:i w:val="0"/>
        </w:rPr>
        <w:t>n</w:t>
      </w:r>
      <w:r>
        <w:rPr>
          <w:b w:val="0"/>
          <w:i w:val="0"/>
        </w:rPr>
        <w:t>,</w:t>
      </w:r>
      <w:r>
        <w:rPr>
          <w:b w:val="0"/>
          <w:i w:val="0"/>
        </w:rPr>
        <w:t xml:space="preserve"> </w:t>
      </w:r>
      <w:r>
        <w:rPr>
          <w:b w:val="0"/>
          <w:i w:val="0"/>
        </w:rPr>
        <w:t>ngh</w:t>
      </w:r>
      <w:r>
        <w:rPr>
          <w:b w:val="0"/>
          <w:i w:val="0"/>
        </w:rPr>
        <w:t>ĩ</w:t>
      </w:r>
      <w:r>
        <w:rPr>
          <w:b w:val="0"/>
          <w:i w:val="0"/>
        </w:rPr>
        <w:t xml:space="preserve">a </w:t>
      </w:r>
      <w:r>
        <w:rPr>
          <w:b w:val="0"/>
          <w:i w:val="0"/>
        </w:rPr>
        <w:t>v</w:t>
      </w:r>
      <w:r>
        <w:rPr>
          <w:b w:val="0"/>
          <w:i w:val="0"/>
        </w:rPr>
        <w:t xml:space="preserve">ụ </w:t>
      </w:r>
      <w:r>
        <w:rPr>
          <w:b w:val="0"/>
          <w:i w:val="0"/>
        </w:rPr>
        <w:t xml:space="preserve"> c</w:t>
      </w:r>
      <w:r>
        <w:rPr>
          <w:b w:val="0"/>
          <w:i w:val="0"/>
        </w:rPr>
        <w:t xml:space="preserve">ủa đương </w:t>
      </w:r>
      <w:r>
        <w:rPr>
          <w:b w:val="0"/>
          <w:i w:val="0"/>
        </w:rPr>
        <w:t>s</w:t>
      </w:r>
      <w:r>
        <w:rPr>
          <w:b w:val="0"/>
          <w:i w:val="0"/>
        </w:rPr>
        <w:t xml:space="preserve">ự </w:t>
      </w:r>
      <w:r>
        <w:rPr>
          <w:b w:val="0"/>
          <w:i w:val="0"/>
        </w:rPr>
        <w:t>q</w:t>
      </w:r>
      <w:r>
        <w:rPr>
          <w:b w:val="0"/>
          <w:i w:val="0"/>
        </w:rPr>
        <w:t>uy</w:t>
      </w:r>
      <w:r>
        <w:rPr>
          <w:b w:val="0"/>
          <w:i w:val="0"/>
        </w:rPr>
        <w:t xml:space="preserve"> </w:t>
      </w:r>
      <w:r>
        <w:rPr>
          <w:b w:val="0"/>
          <w:i w:val="0"/>
        </w:rPr>
        <w:t xml:space="preserve">định tại </w:t>
      </w:r>
      <w:r>
        <w:rPr>
          <w:b w:val="0"/>
          <w:i w:val="0"/>
        </w:rPr>
        <w:t>Đ</w:t>
      </w:r>
      <w:r>
        <w:rPr>
          <w:b w:val="0"/>
          <w:i w:val="0"/>
        </w:rPr>
        <w:t>i</w:t>
      </w:r>
      <w:r>
        <w:rPr>
          <w:b w:val="0"/>
          <w:i w:val="0"/>
        </w:rPr>
        <w:t xml:space="preserve">ều 49 </w:t>
      </w:r>
      <w:r>
        <w:rPr>
          <w:b w:val="0"/>
          <w:i w:val="0"/>
        </w:rPr>
        <w:t>c</w:t>
      </w:r>
      <w:r>
        <w:rPr>
          <w:b w:val="0"/>
          <w:i w:val="0"/>
        </w:rPr>
        <w:t>ủa L</w:t>
      </w:r>
      <w:r>
        <w:rPr>
          <w:b w:val="0"/>
          <w:i w:val="0"/>
        </w:rPr>
        <w:t>u</w:t>
      </w:r>
      <w:r>
        <w:rPr>
          <w:b w:val="0"/>
          <w:i w:val="0"/>
        </w:rPr>
        <w:t>ật này.</w:t>
      </w:r>
    </w:p>
    <w:p>
      <w:pPr>
        <w:jc w:val="both"/>
      </w:pPr>
      <w:r>
        <w:rPr>
          <w:b w:val="0"/>
          <w:i w:val="0"/>
        </w:rPr>
        <w:t>2. Được T</w:t>
      </w:r>
      <w:r>
        <w:rPr>
          <w:b w:val="0"/>
          <w:i w:val="0"/>
        </w:rPr>
        <w:t>o</w:t>
      </w:r>
      <w:r>
        <w:rPr>
          <w:b w:val="0"/>
          <w:i w:val="0"/>
        </w:rPr>
        <w:t xml:space="preserve">à án thông </w:t>
      </w:r>
      <w:r>
        <w:rPr>
          <w:b w:val="0"/>
          <w:i w:val="0"/>
        </w:rPr>
        <w:t>b</w:t>
      </w:r>
      <w:r>
        <w:rPr>
          <w:b w:val="0"/>
          <w:i w:val="0"/>
        </w:rPr>
        <w:t>áo</w:t>
      </w:r>
      <w:r>
        <w:rPr>
          <w:b w:val="0"/>
          <w:i w:val="0"/>
        </w:rPr>
        <w:t xml:space="preserve"> v</w:t>
      </w:r>
      <w:r>
        <w:rPr>
          <w:b w:val="0"/>
          <w:i w:val="0"/>
        </w:rPr>
        <w:t xml:space="preserve">ề </w:t>
      </w:r>
      <w:r>
        <w:rPr>
          <w:b w:val="0"/>
          <w:i w:val="0"/>
        </w:rPr>
        <w:t>v</w:t>
      </w:r>
      <w:r>
        <w:rPr>
          <w:b w:val="0"/>
          <w:i w:val="0"/>
        </w:rPr>
        <w:t xml:space="preserve">iệc bị </w:t>
      </w:r>
      <w:r>
        <w:rPr>
          <w:b w:val="0"/>
          <w:i w:val="0"/>
        </w:rPr>
        <w:t>k</w:t>
      </w:r>
      <w:r>
        <w:rPr>
          <w:b w:val="0"/>
          <w:i w:val="0"/>
        </w:rPr>
        <w:t>i</w:t>
      </w:r>
      <w:r>
        <w:rPr>
          <w:b w:val="0"/>
          <w:i w:val="0"/>
        </w:rPr>
        <w:t>ệ</w:t>
      </w:r>
      <w:r>
        <w:rPr>
          <w:b w:val="0"/>
          <w:i w:val="0"/>
        </w:rPr>
        <w:t>n.</w:t>
      </w:r>
    </w:p>
    <w:p>
      <w:pPr>
        <w:jc w:val="both"/>
      </w:pPr>
      <w:r>
        <w:rPr>
          <w:b w:val="0"/>
          <w:i w:val="0"/>
        </w:rPr>
        <w:t>3.</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 xml:space="preserve"> </w:t>
      </w:r>
      <w:r>
        <w:rPr>
          <w:b w:val="0"/>
          <w:i w:val="0"/>
        </w:rPr>
        <w:t>h</w:t>
      </w:r>
      <w:r>
        <w:rPr>
          <w:b w:val="0"/>
          <w:i w:val="0"/>
        </w:rPr>
        <w:t>oặc</w:t>
      </w:r>
      <w:r>
        <w:rPr>
          <w:b w:val="0"/>
          <w:i w:val="0"/>
        </w:rPr>
        <w:t xml:space="preserve"> </w:t>
      </w:r>
      <w:r>
        <w:rPr>
          <w:b w:val="0"/>
          <w:i w:val="0"/>
        </w:rPr>
        <w:t>hủy</w:t>
      </w:r>
      <w:r>
        <w:rPr>
          <w:b w:val="0"/>
          <w:i w:val="0"/>
        </w:rPr>
        <w:t xml:space="preserve"> </w:t>
      </w:r>
      <w:r>
        <w:rPr>
          <w:b w:val="0"/>
          <w:i w:val="0"/>
        </w:rPr>
        <w:t>bỏ</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quy</w:t>
      </w:r>
      <w:r>
        <w:rPr>
          <w:b w:val="0"/>
          <w:i w:val="0"/>
        </w:rPr>
        <w:t>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w:t>
      </w:r>
      <w:r>
        <w:rPr>
          <w:b w:val="0"/>
          <w:i w:val="0"/>
        </w:rPr>
        <w:t>uật</w:t>
      </w:r>
      <w:r>
        <w:rPr>
          <w:b w:val="0"/>
          <w:i w:val="0"/>
        </w:rPr>
        <w:t xml:space="preserve"> </w:t>
      </w:r>
      <w:r>
        <w:rPr>
          <w:b w:val="0"/>
          <w:i w:val="0"/>
        </w:rPr>
        <w:t>bu</w:t>
      </w:r>
      <w:r>
        <w:rPr>
          <w:b w:val="0"/>
          <w:i w:val="0"/>
        </w:rPr>
        <w:t>ộ</w:t>
      </w:r>
      <w:r>
        <w:rPr>
          <w:b w:val="0"/>
          <w:i w:val="0"/>
        </w:rPr>
        <w:t>c</w:t>
      </w:r>
      <w:r>
        <w:rPr>
          <w:b w:val="0"/>
          <w:i w:val="0"/>
        </w:rPr>
        <w:t xml:space="preserve"> </w:t>
      </w:r>
      <w:r>
        <w:rPr>
          <w:b w:val="0"/>
          <w:i w:val="0"/>
        </w:rPr>
        <w:t>thôi</w:t>
      </w:r>
      <w:r>
        <w:rPr>
          <w:b w:val="0"/>
          <w:i w:val="0"/>
        </w:rPr>
        <w:t xml:space="preserve"> </w:t>
      </w:r>
      <w:r>
        <w:rPr>
          <w:b w:val="0"/>
          <w:i w:val="0"/>
        </w:rPr>
        <w:t>vi</w:t>
      </w:r>
      <w:r>
        <w:rPr>
          <w:b w:val="0"/>
          <w:i w:val="0"/>
        </w:rPr>
        <w:t>ệ</w:t>
      </w:r>
      <w:r>
        <w:rPr>
          <w:b w:val="0"/>
          <w:i w:val="0"/>
        </w:rPr>
        <w:t>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 xml:space="preserve">nh </w:t>
      </w:r>
      <w:r>
        <w:rPr>
          <w:b w:val="0"/>
          <w:i w:val="0"/>
        </w:rPr>
        <w:t>giải</w:t>
      </w:r>
      <w:r>
        <w:rPr>
          <w:b w:val="0"/>
          <w:i w:val="0"/>
        </w:rPr>
        <w:t xml:space="preserve"> </w:t>
      </w:r>
      <w:r>
        <w:rPr>
          <w:b w:val="0"/>
          <w:i w:val="0"/>
        </w:rPr>
        <w:t>quyết</w:t>
      </w:r>
      <w:r>
        <w:rPr>
          <w:b w:val="0"/>
          <w:i w:val="0"/>
        </w:rPr>
        <w:t xml:space="preserve"> </w:t>
      </w:r>
      <w:r>
        <w:rPr>
          <w:b w:val="0"/>
          <w:i w:val="0"/>
        </w:rPr>
        <w:t xml:space="preserve"> </w:t>
      </w:r>
      <w:r>
        <w:rPr>
          <w:b w:val="0"/>
          <w:i w:val="0"/>
        </w:rPr>
        <w:t>k</w:t>
      </w:r>
      <w:r>
        <w:rPr>
          <w:b w:val="0"/>
          <w:i w:val="0"/>
        </w:rPr>
        <w:t>h</w:t>
      </w:r>
      <w:r>
        <w:rPr>
          <w:b w:val="0"/>
          <w:i w:val="0"/>
        </w:rPr>
        <w:t>i</w:t>
      </w:r>
      <w:r>
        <w:rPr>
          <w:b w:val="0"/>
          <w:i w:val="0"/>
        </w:rPr>
        <w:t>ếu</w:t>
      </w:r>
      <w:r>
        <w:rPr>
          <w:b w:val="0"/>
          <w:i w:val="0"/>
        </w:rPr>
        <w:t xml:space="preserve"> </w:t>
      </w:r>
      <w:r>
        <w:rPr>
          <w:b w:val="0"/>
          <w:i w:val="0"/>
        </w:rPr>
        <w:t>nại</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l</w:t>
      </w:r>
      <w:r>
        <w:rPr>
          <w:b w:val="0"/>
          <w:i w:val="0"/>
        </w:rPr>
        <w:t>ý</w:t>
      </w:r>
      <w:r>
        <w:rPr>
          <w:b w:val="0"/>
          <w:i w:val="0"/>
        </w:rPr>
        <w:t xml:space="preserve"> </w:t>
      </w:r>
      <w:r>
        <w:rPr>
          <w:b w:val="0"/>
          <w:i w:val="0"/>
        </w:rPr>
        <w:t>v</w:t>
      </w:r>
      <w:r>
        <w:rPr>
          <w:b w:val="0"/>
          <w:i w:val="0"/>
        </w:rPr>
        <w:t>ụ</w:t>
      </w:r>
      <w:r>
        <w:rPr>
          <w:b w:val="0"/>
          <w:i w:val="0"/>
        </w:rPr>
        <w:t xml:space="preserve"> </w:t>
      </w:r>
      <w:r>
        <w:rPr>
          <w:b w:val="0"/>
          <w:i w:val="0"/>
        </w:rPr>
        <w:t>v</w:t>
      </w:r>
      <w:r>
        <w:rPr>
          <w:b w:val="0"/>
          <w:i w:val="0"/>
        </w:rPr>
        <w:t>iệc</w:t>
      </w:r>
      <w:r>
        <w:rPr>
          <w:b w:val="0"/>
          <w:i w:val="0"/>
        </w:rPr>
        <w:t xml:space="preserve"> </w:t>
      </w:r>
      <w:r>
        <w:rPr>
          <w:b w:val="0"/>
          <w:i w:val="0"/>
        </w:rPr>
        <w:t>cạnh</w:t>
      </w:r>
      <w:r>
        <w:rPr>
          <w:b w:val="0"/>
          <w:i w:val="0"/>
        </w:rPr>
        <w:t xml:space="preserve"> </w:t>
      </w:r>
      <w:r>
        <w:rPr>
          <w:b w:val="0"/>
          <w:i w:val="0"/>
        </w:rPr>
        <w:t>tranh,</w:t>
      </w:r>
      <w:r>
        <w:rPr>
          <w:b w:val="0"/>
          <w:i w:val="0"/>
        </w:rPr>
        <w:t xml:space="preserve"> </w:t>
      </w:r>
      <w:r>
        <w:rPr>
          <w:b w:val="0"/>
          <w:i w:val="0"/>
        </w:rPr>
        <w:t>d</w:t>
      </w:r>
      <w:r>
        <w:rPr>
          <w:b w:val="0"/>
          <w:i w:val="0"/>
        </w:rPr>
        <w:t>anh</w:t>
      </w:r>
      <w:r>
        <w:rPr>
          <w:b w:val="0"/>
          <w:i w:val="0"/>
        </w:rPr>
        <w:t xml:space="preserve"> </w:t>
      </w:r>
      <w:r>
        <w:rPr>
          <w:b w:val="0"/>
          <w:i w:val="0"/>
        </w:rPr>
        <w:t>sách</w:t>
      </w:r>
      <w:r>
        <w:rPr>
          <w:b w:val="0"/>
          <w:i w:val="0"/>
        </w:rPr>
        <w:t xml:space="preserve"> </w:t>
      </w:r>
      <w:r>
        <w:rPr>
          <w:b w:val="0"/>
          <w:i w:val="0"/>
        </w:rPr>
        <w:t>cử</w:t>
      </w:r>
      <w:r>
        <w:rPr>
          <w:b w:val="0"/>
          <w:i w:val="0"/>
        </w:rPr>
        <w:t xml:space="preserve"> </w:t>
      </w:r>
      <w:r>
        <w:rPr>
          <w:b w:val="0"/>
          <w:i w:val="0"/>
        </w:rPr>
        <w:t>tri</w:t>
      </w:r>
      <w:r>
        <w:rPr>
          <w:b w:val="0"/>
          <w:i w:val="0"/>
        </w:rPr>
        <w:t xml:space="preserve"> </w:t>
      </w:r>
      <w:r>
        <w:rPr>
          <w:b w:val="0"/>
          <w:i w:val="0"/>
        </w:rPr>
        <w:t>bị</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dừ</w:t>
      </w:r>
      <w:r>
        <w:rPr>
          <w:b w:val="0"/>
          <w:i w:val="0"/>
        </w:rPr>
        <w:t>n</w:t>
      </w:r>
      <w:r>
        <w:rPr>
          <w:b w:val="0"/>
          <w:i w:val="0"/>
        </w:rPr>
        <w:t>g,</w:t>
      </w:r>
      <w:r>
        <w:rPr>
          <w:b w:val="0"/>
          <w:i w:val="0"/>
        </w:rPr>
        <w:t xml:space="preserve"> </w:t>
      </w:r>
      <w:r>
        <w:rPr>
          <w:b w:val="0"/>
          <w:i w:val="0"/>
        </w:rPr>
        <w:t>k</w:t>
      </w:r>
      <w:r>
        <w:rPr>
          <w:b w:val="0"/>
          <w:i w:val="0"/>
        </w:rPr>
        <w:t>h</w:t>
      </w:r>
      <w:r>
        <w:rPr>
          <w:b w:val="0"/>
          <w:i w:val="0"/>
        </w:rPr>
        <w:t>ắ</w:t>
      </w:r>
      <w:r>
        <w:rPr>
          <w:b w:val="0"/>
          <w:i w:val="0"/>
        </w:rPr>
        <w:t>c ph</w:t>
      </w:r>
      <w:r>
        <w:rPr>
          <w:b w:val="0"/>
          <w:i w:val="0"/>
        </w:rPr>
        <w:t>ụ</w:t>
      </w:r>
      <w:r>
        <w:rPr>
          <w:b w:val="0"/>
          <w:i w:val="0"/>
        </w:rPr>
        <w:t>c hà</w:t>
      </w:r>
      <w:r>
        <w:rPr>
          <w:b w:val="0"/>
          <w:i w:val="0"/>
        </w:rPr>
        <w:t>n</w:t>
      </w:r>
      <w:r>
        <w:rPr>
          <w:b w:val="0"/>
          <w:i w:val="0"/>
        </w:rPr>
        <w:t>h vi hành</w:t>
      </w:r>
      <w:r>
        <w:rPr>
          <w:b w:val="0"/>
          <w:i w:val="0"/>
        </w:rPr>
        <w:t xml:space="preserve"> </w:t>
      </w:r>
      <w:r>
        <w:rPr>
          <w:b w:val="0"/>
          <w:i w:val="0"/>
        </w:rPr>
        <w:t>chính bị</w:t>
      </w:r>
      <w:r>
        <w:rPr>
          <w:b w:val="0"/>
          <w:i w:val="0"/>
        </w:rPr>
        <w:t xml:space="preserve"> </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p>
    <w:p>
      <w:pPr>
        <w:jc w:val="both"/>
      </w:pPr>
      <w:r>
        <w:rPr>
          <w:b/>
          <w:i w:val="0"/>
        </w:rPr>
        <w:t>Đ</w:t>
      </w:r>
      <w:r>
        <w:rPr>
          <w:b/>
          <w:i w:val="0"/>
        </w:rPr>
        <w:t>i</w:t>
      </w:r>
      <w:r>
        <w:rPr>
          <w:b/>
          <w:i w:val="0"/>
        </w:rPr>
        <w:t>ều 52. Q</w:t>
      </w:r>
      <w:r>
        <w:rPr>
          <w:b/>
          <w:i w:val="0"/>
        </w:rPr>
        <w:t>u</w:t>
      </w:r>
      <w:r>
        <w:rPr>
          <w:b/>
          <w:i w:val="0"/>
        </w:rPr>
        <w:t>y</w:t>
      </w:r>
      <w:r>
        <w:rPr>
          <w:b/>
          <w:i w:val="0"/>
        </w:rPr>
        <w:t xml:space="preserve">ền, nghĩa </w:t>
      </w:r>
      <w:r>
        <w:rPr>
          <w:b/>
          <w:i w:val="0"/>
        </w:rPr>
        <w:t>v</w:t>
      </w:r>
      <w:r>
        <w:rPr>
          <w:b/>
          <w:i w:val="0"/>
        </w:rPr>
        <w:t>ụ</w:t>
      </w:r>
      <w:r>
        <w:rPr>
          <w:b/>
          <w:i w:val="0"/>
        </w:rPr>
        <w:t xml:space="preserve"> </w:t>
      </w:r>
      <w:r>
        <w:rPr>
          <w:b/>
          <w:i w:val="0"/>
        </w:rPr>
        <w:t>của ng</w:t>
      </w:r>
      <w:r>
        <w:rPr>
          <w:b/>
          <w:i w:val="0"/>
        </w:rPr>
        <w:t>ư</w:t>
      </w:r>
      <w:r>
        <w:rPr>
          <w:b/>
          <w:i w:val="0"/>
        </w:rPr>
        <w:t>ờ</w:t>
      </w:r>
      <w:r>
        <w:rPr>
          <w:b/>
          <w:i w:val="0"/>
        </w:rPr>
        <w:t>i có q</w:t>
      </w:r>
      <w:r>
        <w:rPr>
          <w:b/>
          <w:i w:val="0"/>
        </w:rPr>
        <w:t>u</w:t>
      </w:r>
      <w:r>
        <w:rPr>
          <w:b/>
          <w:i w:val="0"/>
        </w:rPr>
        <w:t>y</w:t>
      </w:r>
      <w:r>
        <w:rPr>
          <w:b/>
          <w:i w:val="0"/>
        </w:rPr>
        <w:t xml:space="preserve">ền </w:t>
      </w:r>
      <w:r>
        <w:rPr>
          <w:b/>
          <w:i w:val="0"/>
        </w:rPr>
        <w:t>l</w:t>
      </w:r>
      <w:r>
        <w:rPr>
          <w:b/>
          <w:i w:val="0"/>
        </w:rPr>
        <w:t>ợ</w:t>
      </w:r>
      <w:r>
        <w:rPr>
          <w:b/>
          <w:i w:val="0"/>
        </w:rPr>
        <w:t>i,</w:t>
      </w:r>
      <w:r>
        <w:rPr>
          <w:b/>
          <w:i w:val="0"/>
        </w:rPr>
        <w:t xml:space="preserve"> </w:t>
      </w:r>
      <w:r>
        <w:rPr>
          <w:b/>
          <w:i w:val="0"/>
        </w:rPr>
        <w:t>ng</w:t>
      </w:r>
      <w:r>
        <w:rPr>
          <w:b/>
          <w:i w:val="0"/>
        </w:rPr>
        <w:t>h</w:t>
      </w:r>
      <w:r>
        <w:rPr>
          <w:b/>
          <w:i w:val="0"/>
        </w:rPr>
        <w:t xml:space="preserve">ĩa </w:t>
      </w:r>
      <w:r>
        <w:rPr>
          <w:b/>
          <w:i w:val="0"/>
        </w:rPr>
        <w:t>v</w:t>
      </w:r>
      <w:r>
        <w:rPr>
          <w:b/>
          <w:i w:val="0"/>
        </w:rPr>
        <w:t>ụ</w:t>
      </w:r>
      <w:r>
        <w:rPr>
          <w:b/>
          <w:i w:val="0"/>
        </w:rPr>
        <w:t xml:space="preserve"> </w:t>
      </w:r>
      <w:r>
        <w:rPr>
          <w:b/>
          <w:i w:val="0"/>
        </w:rPr>
        <w:t>liên</w:t>
      </w:r>
      <w:r>
        <w:rPr>
          <w:b/>
          <w:i w:val="0"/>
        </w:rPr>
        <w:t xml:space="preserve"> </w:t>
      </w:r>
      <w:r>
        <w:rPr>
          <w:b/>
          <w:i w:val="0"/>
        </w:rPr>
        <w:t>quan</w:t>
      </w:r>
    </w:p>
    <w:p>
      <w:pPr>
        <w:jc w:val="both"/>
      </w:pPr>
      <w:r>
        <w:rPr>
          <w:b w:val="0"/>
          <w:i w:val="0"/>
        </w:rPr>
        <w:t>1</w:t>
      </w:r>
      <w:r>
        <w:rPr>
          <w:b w:val="0"/>
          <w:i w:val="0"/>
        </w:rPr>
        <w:t>.</w:t>
      </w:r>
      <w:r>
        <w:rPr>
          <w:b w:val="0"/>
          <w:i w:val="0"/>
        </w:rPr>
        <w:t xml:space="preserve"> </w:t>
      </w:r>
      <w:r>
        <w:rPr>
          <w:b w:val="0"/>
          <w:i w:val="0"/>
        </w:rPr>
        <w:t>Ng</w:t>
      </w:r>
      <w:r>
        <w:rPr>
          <w:b w:val="0"/>
          <w:i w:val="0"/>
        </w:rPr>
        <w:t>ư</w:t>
      </w:r>
      <w:r>
        <w:rPr>
          <w:b w:val="0"/>
          <w:i w:val="0"/>
        </w:rPr>
        <w:t>ờ</w:t>
      </w:r>
      <w:r>
        <w:rPr>
          <w:b w:val="0"/>
          <w:i w:val="0"/>
        </w:rPr>
        <w:t xml:space="preserve">i </w:t>
      </w:r>
      <w:r>
        <w:rPr>
          <w:b w:val="0"/>
          <w:i w:val="0"/>
        </w:rPr>
        <w:t>c</w:t>
      </w:r>
      <w:r>
        <w:rPr>
          <w:b w:val="0"/>
          <w:i w:val="0"/>
        </w:rPr>
        <w:t>ó</w:t>
      </w:r>
      <w:r>
        <w:rPr>
          <w:b w:val="0"/>
          <w:i w:val="0"/>
        </w:rPr>
        <w:t xml:space="preserve"> </w:t>
      </w:r>
      <w:r>
        <w:rPr>
          <w:b w:val="0"/>
          <w:i w:val="0"/>
        </w:rPr>
        <w:t>quy</w:t>
      </w:r>
      <w:r>
        <w:rPr>
          <w:b w:val="0"/>
          <w:i w:val="0"/>
        </w:rPr>
        <w:t>ề</w:t>
      </w:r>
      <w:r>
        <w:rPr>
          <w:b w:val="0"/>
          <w:i w:val="0"/>
        </w:rPr>
        <w:t>n</w:t>
      </w:r>
      <w:r>
        <w:rPr>
          <w:b w:val="0"/>
          <w:i w:val="0"/>
        </w:rPr>
        <w:t xml:space="preserve"> </w:t>
      </w:r>
      <w:r>
        <w:rPr>
          <w:b w:val="0"/>
          <w:i w:val="0"/>
        </w:rPr>
        <w:t>l</w:t>
      </w:r>
      <w:r>
        <w:rPr>
          <w:b w:val="0"/>
          <w:i w:val="0"/>
        </w:rPr>
        <w:t>ợ</w:t>
      </w:r>
      <w:r>
        <w:rPr>
          <w:b w:val="0"/>
          <w:i w:val="0"/>
        </w:rPr>
        <w:t>i</w:t>
      </w:r>
      <w:r>
        <w:rPr>
          <w:b w:val="0"/>
          <w:i w:val="0"/>
        </w:rPr>
        <w:t xml:space="preserve">, </w:t>
      </w:r>
      <w:r>
        <w:rPr>
          <w:b w:val="0"/>
          <w:i w:val="0"/>
        </w:rPr>
        <w:t>ng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w:t>
      </w:r>
      <w:r>
        <w:rPr>
          <w:b w:val="0"/>
          <w:i w:val="0"/>
        </w:rPr>
        <w:t>n</w:t>
      </w:r>
      <w:r>
        <w:rPr>
          <w:b w:val="0"/>
          <w:i w:val="0"/>
        </w:rPr>
        <w:t xml:space="preserve"> </w:t>
      </w:r>
      <w:r>
        <w:rPr>
          <w:b w:val="0"/>
          <w:i w:val="0"/>
        </w:rPr>
        <w:t>qu</w:t>
      </w:r>
      <w:r>
        <w:rPr>
          <w:b w:val="0"/>
          <w:i w:val="0"/>
        </w:rPr>
        <w:t>a</w:t>
      </w:r>
      <w:r>
        <w:rPr>
          <w:b w:val="0"/>
          <w:i w:val="0"/>
        </w:rPr>
        <w:t xml:space="preserve">n </w:t>
      </w:r>
      <w:r>
        <w:rPr>
          <w:b w:val="0"/>
          <w:i w:val="0"/>
        </w:rPr>
        <w:t>c</w:t>
      </w:r>
      <w:r>
        <w:rPr>
          <w:b w:val="0"/>
          <w:i w:val="0"/>
        </w:rPr>
        <w:t>ó</w:t>
      </w:r>
      <w:r>
        <w:rPr>
          <w:b w:val="0"/>
          <w:i w:val="0"/>
        </w:rPr>
        <w:t xml:space="preserve"> </w:t>
      </w:r>
      <w:r>
        <w:rPr>
          <w:b w:val="0"/>
          <w:i w:val="0"/>
        </w:rPr>
        <w:t>th</w:t>
      </w:r>
      <w:r>
        <w:rPr>
          <w:b w:val="0"/>
          <w:i w:val="0"/>
        </w:rPr>
        <w:t>ể</w:t>
      </w:r>
      <w:r>
        <w:rPr>
          <w:b w:val="0"/>
          <w:i w:val="0"/>
        </w:rPr>
        <w:t xml:space="preserve"> </w:t>
      </w:r>
      <w:r>
        <w:rPr>
          <w:b w:val="0"/>
          <w:i w:val="0"/>
        </w:rPr>
        <w:t>có</w:t>
      </w:r>
      <w:r>
        <w:rPr>
          <w:b w:val="0"/>
          <w:i w:val="0"/>
        </w:rPr>
        <w:t xml:space="preserve"> </w:t>
      </w:r>
      <w:r>
        <w:rPr>
          <w:b w:val="0"/>
          <w:i w:val="0"/>
        </w:rPr>
        <w:t xml:space="preserve"> </w:t>
      </w:r>
      <w:r>
        <w:rPr>
          <w:b w:val="0"/>
          <w:i w:val="0"/>
        </w:rPr>
        <w:t>yê</w:t>
      </w:r>
      <w:r>
        <w:rPr>
          <w:b w:val="0"/>
          <w:i w:val="0"/>
        </w:rPr>
        <w:t>u</w:t>
      </w:r>
      <w:r>
        <w:rPr>
          <w:b w:val="0"/>
          <w:i w:val="0"/>
        </w:rPr>
        <w:t xml:space="preserve"> </w:t>
      </w:r>
      <w:r>
        <w:rPr>
          <w:b w:val="0"/>
          <w:i w:val="0"/>
        </w:rPr>
        <w:t>cầu</w:t>
      </w:r>
      <w:r>
        <w:rPr>
          <w:b w:val="0"/>
          <w:i w:val="0"/>
        </w:rPr>
        <w:t xml:space="preserve"> </w:t>
      </w:r>
      <w:r>
        <w:rPr>
          <w:b w:val="0"/>
          <w:i w:val="0"/>
        </w:rPr>
        <w:t>đ</w:t>
      </w:r>
      <w:r>
        <w:rPr>
          <w:b w:val="0"/>
          <w:i w:val="0"/>
        </w:rPr>
        <w:t>ộ</w:t>
      </w:r>
      <w:r>
        <w:rPr>
          <w:b w:val="0"/>
          <w:i w:val="0"/>
        </w:rPr>
        <w:t>c</w:t>
      </w:r>
      <w:r>
        <w:rPr>
          <w:b w:val="0"/>
          <w:i w:val="0"/>
        </w:rPr>
        <w:t xml:space="preserve"> </w:t>
      </w:r>
      <w:r>
        <w:rPr>
          <w:b w:val="0"/>
          <w:i w:val="0"/>
        </w:rPr>
        <w:t>l</w:t>
      </w:r>
      <w:r>
        <w:rPr>
          <w:b w:val="0"/>
          <w:i w:val="0"/>
        </w:rPr>
        <w:t>ậ</w:t>
      </w:r>
      <w:r>
        <w:rPr>
          <w:b w:val="0"/>
          <w:i w:val="0"/>
        </w:rPr>
        <w:t>p</w:t>
      </w:r>
      <w:r>
        <w:rPr>
          <w:b w:val="0"/>
          <w:i w:val="0"/>
        </w:rPr>
        <w:t>,</w:t>
      </w:r>
      <w:r>
        <w:rPr>
          <w:b w:val="0"/>
          <w:i w:val="0"/>
        </w:rPr>
        <w:t xml:space="preserve"> </w:t>
      </w:r>
      <w:r>
        <w:rPr>
          <w:b w:val="0"/>
          <w:i w:val="0"/>
        </w:rPr>
        <w:t>tham</w:t>
      </w:r>
      <w:r>
        <w:rPr>
          <w:b w:val="0"/>
          <w:i w:val="0"/>
        </w:rPr>
        <w:t xml:space="preserve"> </w:t>
      </w:r>
      <w:r>
        <w:rPr>
          <w:b w:val="0"/>
          <w:i w:val="0"/>
        </w:rPr>
        <w:t>g</w:t>
      </w:r>
      <w:r>
        <w:rPr>
          <w:b w:val="0"/>
          <w:i w:val="0"/>
        </w:rPr>
        <w:t>i</w:t>
      </w:r>
      <w:r>
        <w:rPr>
          <w:b w:val="0"/>
          <w:i w:val="0"/>
        </w:rPr>
        <w:t>a</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v</w:t>
      </w:r>
      <w:r>
        <w:rPr>
          <w:b w:val="0"/>
          <w:i w:val="0"/>
        </w:rPr>
        <w:t>ớ</w:t>
      </w:r>
      <w:r>
        <w:rPr>
          <w:b w:val="0"/>
          <w:i w:val="0"/>
        </w:rPr>
        <w:t>i</w:t>
      </w:r>
      <w:r>
        <w:rPr>
          <w:b w:val="0"/>
          <w:i w:val="0"/>
        </w:rPr>
        <w:t xml:space="preserve"> </w:t>
      </w:r>
      <w:r>
        <w:rPr>
          <w:b w:val="0"/>
          <w:i w:val="0"/>
        </w:rPr>
        <w:t>b</w:t>
      </w:r>
      <w:r>
        <w:rPr>
          <w:b w:val="0"/>
          <w:i w:val="0"/>
        </w:rPr>
        <w:t xml:space="preserve">ên </w:t>
      </w:r>
      <w:r>
        <w:rPr>
          <w:b w:val="0"/>
          <w:i w:val="0"/>
        </w:rPr>
        <w:t>k</w:t>
      </w:r>
      <w:r>
        <w:rPr>
          <w:b w:val="0"/>
          <w:i w:val="0"/>
        </w:rPr>
        <w:t>h</w:t>
      </w:r>
      <w:r>
        <w:rPr>
          <w:b w:val="0"/>
          <w:i w:val="0"/>
        </w:rPr>
        <w:t>ở</w:t>
      </w:r>
      <w:r>
        <w:rPr>
          <w:b w:val="0"/>
          <w:i w:val="0"/>
        </w:rPr>
        <w:t>i ki</w:t>
      </w:r>
      <w:r>
        <w:rPr>
          <w:b w:val="0"/>
          <w:i w:val="0"/>
        </w:rPr>
        <w:t>ệ</w:t>
      </w:r>
      <w:r>
        <w:rPr>
          <w:b w:val="0"/>
          <w:i w:val="0"/>
        </w:rPr>
        <w:t>n ho</w:t>
      </w:r>
      <w:r>
        <w:rPr>
          <w:b w:val="0"/>
          <w:i w:val="0"/>
        </w:rPr>
        <w:t>ặ</w:t>
      </w:r>
      <w:r>
        <w:rPr>
          <w:b w:val="0"/>
          <w:i w:val="0"/>
        </w:rPr>
        <w:t xml:space="preserve">c </w:t>
      </w:r>
      <w:r>
        <w:rPr>
          <w:b w:val="0"/>
          <w:i w:val="0"/>
        </w:rPr>
        <w:t>v</w:t>
      </w:r>
      <w:r>
        <w:rPr>
          <w:b w:val="0"/>
          <w:i w:val="0"/>
        </w:rPr>
        <w:t>ớ</w:t>
      </w:r>
      <w:r>
        <w:rPr>
          <w:b w:val="0"/>
          <w:i w:val="0"/>
        </w:rPr>
        <w:t>i bên bị</w:t>
      </w:r>
      <w:r>
        <w:rPr>
          <w:b w:val="0"/>
          <w:i w:val="0"/>
        </w:rPr>
        <w:t xml:space="preserve"> k</w:t>
      </w:r>
      <w:r>
        <w:rPr>
          <w:b w:val="0"/>
          <w:i w:val="0"/>
        </w:rPr>
        <w:t>iện.</w:t>
      </w:r>
    </w:p>
    <w:p>
      <w:pPr>
        <w:jc w:val="both"/>
      </w:pPr>
      <w:r>
        <w:rPr>
          <w:b w:val="0"/>
          <w:i w:val="0"/>
        </w:rPr>
        <w:t>2.</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l</w:t>
      </w:r>
      <w:r>
        <w:rPr>
          <w:b w:val="0"/>
          <w:i w:val="0"/>
        </w:rPr>
        <w:t>ợ</w:t>
      </w:r>
      <w:r>
        <w:rPr>
          <w:b w:val="0"/>
          <w:i w:val="0"/>
        </w:rPr>
        <w:t>i,</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liên</w:t>
      </w:r>
      <w:r>
        <w:rPr>
          <w:b w:val="0"/>
          <w:i w:val="0"/>
        </w:rPr>
        <w:t xml:space="preserve"> </w:t>
      </w:r>
      <w:r>
        <w:rPr>
          <w:b w:val="0"/>
          <w:i w:val="0"/>
        </w:rPr>
        <w:t>q</w:t>
      </w:r>
      <w:r>
        <w:rPr>
          <w:b w:val="0"/>
          <w:i w:val="0"/>
        </w:rPr>
        <w:t>u</w:t>
      </w:r>
      <w:r>
        <w:rPr>
          <w:b w:val="0"/>
          <w:i w:val="0"/>
        </w:rPr>
        <w:t>an</w:t>
      </w:r>
      <w:r>
        <w:rPr>
          <w:b w:val="0"/>
          <w:i w:val="0"/>
        </w:rPr>
        <w:t xml:space="preserve"> </w:t>
      </w:r>
      <w:r>
        <w:rPr>
          <w:b w:val="0"/>
          <w:i w:val="0"/>
        </w:rPr>
        <w:t>có</w:t>
      </w:r>
      <w:r>
        <w:rPr>
          <w:b w:val="0"/>
          <w:i w:val="0"/>
        </w:rPr>
        <w:t xml:space="preserve"> </w:t>
      </w:r>
      <w:r>
        <w:rPr>
          <w:b w:val="0"/>
          <w:i w:val="0"/>
        </w:rPr>
        <w:t>yêu</w:t>
      </w:r>
      <w:r>
        <w:rPr>
          <w:b w:val="0"/>
          <w:i w:val="0"/>
        </w:rPr>
        <w:t xml:space="preserve"> </w:t>
      </w:r>
      <w:r>
        <w:rPr>
          <w:b w:val="0"/>
          <w:i w:val="0"/>
        </w:rPr>
        <w:t>c</w:t>
      </w:r>
      <w:r>
        <w:rPr>
          <w:b w:val="0"/>
          <w:i w:val="0"/>
        </w:rPr>
        <w:t>ầ</w:t>
      </w:r>
      <w:r>
        <w:rPr>
          <w:b w:val="0"/>
          <w:i w:val="0"/>
        </w:rPr>
        <w:t>u</w:t>
      </w:r>
      <w:r>
        <w:rPr>
          <w:b w:val="0"/>
          <w:i w:val="0"/>
        </w:rPr>
        <w:t xml:space="preserve"> </w:t>
      </w:r>
      <w:r>
        <w:rPr>
          <w:b w:val="0"/>
          <w:i w:val="0"/>
        </w:rPr>
        <w:t>đ</w:t>
      </w:r>
      <w:r>
        <w:rPr>
          <w:b w:val="0"/>
          <w:i w:val="0"/>
        </w:rPr>
        <w:t>ộ</w:t>
      </w:r>
      <w:r>
        <w:rPr>
          <w:b w:val="0"/>
          <w:i w:val="0"/>
        </w:rPr>
        <w:t>c</w:t>
      </w:r>
      <w:r>
        <w:rPr>
          <w:b w:val="0"/>
          <w:i w:val="0"/>
        </w:rPr>
        <w:t xml:space="preserve"> </w:t>
      </w:r>
      <w:r>
        <w:rPr>
          <w:b w:val="0"/>
          <w:i w:val="0"/>
        </w:rPr>
        <w:t>lập</w:t>
      </w:r>
      <w:r>
        <w:rPr>
          <w:b w:val="0"/>
          <w:i w:val="0"/>
        </w:rPr>
        <w:t xml:space="preserve"> </w:t>
      </w:r>
      <w:r>
        <w:rPr>
          <w:b w:val="0"/>
          <w:i w:val="0"/>
        </w:rPr>
        <w:t>thì</w:t>
      </w:r>
      <w:r>
        <w:rPr>
          <w:b w:val="0"/>
          <w:i w:val="0"/>
        </w:rPr>
        <w:t xml:space="preserve"> </w:t>
      </w:r>
      <w:r>
        <w:rPr>
          <w:b w:val="0"/>
          <w:i w:val="0"/>
        </w:rPr>
        <w:t>có</w:t>
      </w:r>
      <w:r>
        <w:rPr>
          <w:b w:val="0"/>
          <w:i w:val="0"/>
        </w:rPr>
        <w:t xml:space="preserve"> </w:t>
      </w:r>
      <w:r>
        <w:rPr>
          <w:b w:val="0"/>
          <w:i w:val="0"/>
        </w:rPr>
        <w:t>c</w:t>
      </w:r>
      <w:r>
        <w:rPr>
          <w:b w:val="0"/>
          <w:i w:val="0"/>
        </w:rPr>
        <w:t>á</w:t>
      </w:r>
      <w:r>
        <w:rPr>
          <w:b w:val="0"/>
          <w:i w:val="0"/>
        </w:rPr>
        <w:t>c</w:t>
      </w:r>
      <w:r>
        <w:rPr>
          <w:b w:val="0"/>
          <w:i w:val="0"/>
        </w:rPr>
        <w:t xml:space="preserve"> </w:t>
      </w:r>
      <w:r>
        <w:rPr>
          <w:b w:val="0"/>
          <w:i w:val="0"/>
        </w:rPr>
        <w:t>qu</w:t>
      </w:r>
      <w:r>
        <w:rPr>
          <w:b w:val="0"/>
          <w:i w:val="0"/>
        </w:rPr>
        <w:t>yền</w:t>
      </w:r>
      <w:r>
        <w:rPr>
          <w:b w:val="0"/>
          <w:i w:val="0"/>
        </w:rPr>
        <w:t>,</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w:t>
      </w:r>
      <w:r>
        <w:rPr>
          <w:b w:val="0"/>
          <w:i w:val="0"/>
        </w:rPr>
        <w:t>a ng</w:t>
      </w:r>
      <w:r>
        <w:rPr>
          <w:b w:val="0"/>
          <w:i w:val="0"/>
        </w:rPr>
        <w:t>ư</w:t>
      </w:r>
      <w:r>
        <w:rPr>
          <w:b w:val="0"/>
          <w:i w:val="0"/>
        </w:rPr>
        <w:t>ờ</w:t>
      </w:r>
      <w:r>
        <w:rPr>
          <w:b w:val="0"/>
          <w:i w:val="0"/>
        </w:rPr>
        <w:t>i k</w:t>
      </w:r>
      <w:r>
        <w:rPr>
          <w:b w:val="0"/>
          <w:i w:val="0"/>
        </w:rPr>
        <w:t>h</w:t>
      </w:r>
      <w:r>
        <w:rPr>
          <w:b w:val="0"/>
          <w:i w:val="0"/>
        </w:rPr>
        <w:t>ở</w:t>
      </w:r>
      <w:r>
        <w:rPr>
          <w:b w:val="0"/>
          <w:i w:val="0"/>
        </w:rPr>
        <w:t>i k</w:t>
      </w:r>
      <w:r>
        <w:rPr>
          <w:b w:val="0"/>
          <w:i w:val="0"/>
        </w:rPr>
        <w:t>i</w:t>
      </w:r>
      <w:r>
        <w:rPr>
          <w:b w:val="0"/>
          <w:i w:val="0"/>
        </w:rPr>
        <w:t xml:space="preserve">ện quy định </w:t>
      </w:r>
      <w:r>
        <w:rPr>
          <w:b w:val="0"/>
          <w:i w:val="0"/>
        </w:rPr>
        <w:t>t</w:t>
      </w:r>
      <w:r>
        <w:rPr>
          <w:b w:val="0"/>
          <w:i w:val="0"/>
        </w:rPr>
        <w:t xml:space="preserve">ại </w:t>
      </w:r>
      <w:r>
        <w:rPr>
          <w:b w:val="0"/>
          <w:i w:val="0"/>
        </w:rPr>
        <w:t xml:space="preserve"> Đ</w:t>
      </w:r>
      <w:r>
        <w:rPr>
          <w:b w:val="0"/>
          <w:i w:val="0"/>
        </w:rPr>
        <w:t xml:space="preserve">iều </w:t>
      </w:r>
      <w:r>
        <w:rPr>
          <w:b w:val="0"/>
          <w:i w:val="0"/>
        </w:rPr>
        <w:t>5</w:t>
      </w:r>
      <w:r>
        <w:rPr>
          <w:b w:val="0"/>
          <w:i w:val="0"/>
        </w:rPr>
        <w:t xml:space="preserve">0 </w:t>
      </w:r>
      <w:r>
        <w:rPr>
          <w:b w:val="0"/>
          <w:i w:val="0"/>
        </w:rPr>
        <w:t>c</w:t>
      </w:r>
      <w:r>
        <w:rPr>
          <w:b w:val="0"/>
          <w:i w:val="0"/>
        </w:rPr>
        <w:t>ủ</w:t>
      </w:r>
      <w:r>
        <w:rPr>
          <w:b w:val="0"/>
          <w:i w:val="0"/>
        </w:rPr>
        <w:t>a Luật này.</w:t>
      </w:r>
    </w:p>
    <w:p>
      <w:pPr>
        <w:jc w:val="both"/>
      </w:pPr>
      <w:r>
        <w:rPr>
          <w:b w:val="0"/>
          <w:i w:val="0"/>
        </w:rPr>
        <w:t>3.</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l</w:t>
      </w:r>
      <w:r>
        <w:rPr>
          <w:b w:val="0"/>
          <w:i w:val="0"/>
        </w:rPr>
        <w:t>ợ</w:t>
      </w:r>
      <w:r>
        <w:rPr>
          <w:b w:val="0"/>
          <w:i w:val="0"/>
        </w:rPr>
        <w:t>i,</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nếu</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v</w:t>
      </w:r>
      <w:r>
        <w:rPr>
          <w:b w:val="0"/>
          <w:i w:val="0"/>
        </w:rPr>
        <w:t>ớ</w:t>
      </w:r>
      <w:r>
        <w:rPr>
          <w:b w:val="0"/>
          <w:i w:val="0"/>
        </w:rPr>
        <w:t>i</w:t>
      </w:r>
      <w:r>
        <w:rPr>
          <w:b w:val="0"/>
          <w:i w:val="0"/>
        </w:rPr>
        <w:t xml:space="preserve"> </w:t>
      </w:r>
      <w:r>
        <w:rPr>
          <w:b w:val="0"/>
          <w:i w:val="0"/>
        </w:rPr>
        <w:t>bên</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hỉ</w:t>
      </w:r>
      <w:r>
        <w:rPr>
          <w:b w:val="0"/>
          <w:i w:val="0"/>
        </w:rPr>
        <w:t xml:space="preserve"> </w:t>
      </w:r>
      <w:r>
        <w:rPr>
          <w:b w:val="0"/>
          <w:i w:val="0"/>
        </w:rPr>
        <w:t>có qu</w:t>
      </w:r>
      <w:r>
        <w:rPr>
          <w:b w:val="0"/>
          <w:i w:val="0"/>
        </w:rPr>
        <w:t>y</w:t>
      </w:r>
      <w:r>
        <w:rPr>
          <w:b w:val="0"/>
          <w:i w:val="0"/>
        </w:rPr>
        <w:t>ền l</w:t>
      </w:r>
      <w:r>
        <w:rPr>
          <w:b w:val="0"/>
          <w:i w:val="0"/>
        </w:rPr>
        <w:t>ợ</w:t>
      </w:r>
      <w:r>
        <w:rPr>
          <w:b w:val="0"/>
          <w:i w:val="0"/>
        </w:rPr>
        <w:t xml:space="preserve">i thì </w:t>
      </w:r>
      <w:r>
        <w:rPr>
          <w:b w:val="0"/>
          <w:i w:val="0"/>
        </w:rPr>
        <w:t>c</w:t>
      </w:r>
      <w:r>
        <w:rPr>
          <w:b w:val="0"/>
          <w:i w:val="0"/>
        </w:rPr>
        <w:t>ó các quyề</w:t>
      </w:r>
      <w:r>
        <w:rPr>
          <w:b w:val="0"/>
          <w:i w:val="0"/>
        </w:rPr>
        <w:t>n</w:t>
      </w:r>
      <w:r>
        <w:rPr>
          <w:b w:val="0"/>
          <w:i w:val="0"/>
        </w:rPr>
        <w:t>,</w:t>
      </w:r>
      <w:r>
        <w:rPr>
          <w:b w:val="0"/>
          <w:i w:val="0"/>
        </w:rPr>
        <w:t xml:space="preserve"> </w:t>
      </w:r>
      <w:r>
        <w:rPr>
          <w:b w:val="0"/>
          <w:i w:val="0"/>
        </w:rPr>
        <w:t>ngh</w:t>
      </w:r>
      <w:r>
        <w:rPr>
          <w:b w:val="0"/>
          <w:i w:val="0"/>
        </w:rPr>
        <w:t>ĩ</w:t>
      </w:r>
      <w:r>
        <w:rPr>
          <w:b w:val="0"/>
          <w:i w:val="0"/>
        </w:rPr>
        <w:t xml:space="preserve">a </w:t>
      </w:r>
      <w:r>
        <w:rPr>
          <w:b w:val="0"/>
          <w:i w:val="0"/>
        </w:rPr>
        <w:t>v</w:t>
      </w:r>
      <w:r>
        <w:rPr>
          <w:b w:val="0"/>
          <w:i w:val="0"/>
        </w:rPr>
        <w:t>ụ q</w:t>
      </w:r>
      <w:r>
        <w:rPr>
          <w:b w:val="0"/>
          <w:i w:val="0"/>
        </w:rPr>
        <w:t>u</w:t>
      </w:r>
      <w:r>
        <w:rPr>
          <w:b w:val="0"/>
          <w:i w:val="0"/>
        </w:rPr>
        <w:t xml:space="preserve">y định tại </w:t>
      </w:r>
      <w:r>
        <w:rPr>
          <w:b w:val="0"/>
          <w:i w:val="0"/>
        </w:rPr>
        <w:t>Đ</w:t>
      </w:r>
      <w:r>
        <w:rPr>
          <w:b w:val="0"/>
          <w:i w:val="0"/>
        </w:rPr>
        <w:t>i</w:t>
      </w:r>
      <w:r>
        <w:rPr>
          <w:b w:val="0"/>
          <w:i w:val="0"/>
        </w:rPr>
        <w:t>ề</w:t>
      </w:r>
      <w:r>
        <w:rPr>
          <w:b w:val="0"/>
          <w:i w:val="0"/>
        </w:rPr>
        <w:t xml:space="preserve">u 49 </w:t>
      </w:r>
      <w:r>
        <w:rPr>
          <w:b w:val="0"/>
          <w:i w:val="0"/>
        </w:rPr>
        <w:t>c</w:t>
      </w:r>
      <w:r>
        <w:rPr>
          <w:b w:val="0"/>
          <w:i w:val="0"/>
        </w:rPr>
        <w:t>ủ</w:t>
      </w:r>
      <w:r>
        <w:rPr>
          <w:b w:val="0"/>
          <w:i w:val="0"/>
        </w:rPr>
        <w:t>a Luật</w:t>
      </w:r>
      <w:r>
        <w:rPr>
          <w:b w:val="0"/>
          <w:i w:val="0"/>
        </w:rPr>
        <w:t xml:space="preserve"> </w:t>
      </w:r>
      <w:r>
        <w:rPr>
          <w:b w:val="0"/>
          <w:i w:val="0"/>
        </w:rPr>
        <w:t>này.</w:t>
      </w:r>
    </w:p>
    <w:p>
      <w:pPr>
        <w:jc w:val="both"/>
      </w:pPr>
      <w:r>
        <w:rPr>
          <w:b w:val="0"/>
          <w:i w:val="0"/>
        </w:rPr>
        <w:t>4.</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l</w:t>
      </w:r>
      <w:r>
        <w:rPr>
          <w:b w:val="0"/>
          <w:i w:val="0"/>
        </w:rPr>
        <w:t>ợ</w:t>
      </w:r>
      <w:r>
        <w:rPr>
          <w:b w:val="0"/>
          <w:i w:val="0"/>
        </w:rPr>
        <w:t>i,</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n</w:t>
      </w:r>
      <w:r>
        <w:rPr>
          <w:b w:val="0"/>
          <w:i w:val="0"/>
        </w:rPr>
        <w:t>ếu</w:t>
      </w:r>
      <w:r>
        <w:rPr>
          <w:b w:val="0"/>
          <w:i w:val="0"/>
        </w:rPr>
        <w:t xml:space="preserve"> </w:t>
      </w:r>
      <w:r>
        <w:rPr>
          <w:b w:val="0"/>
          <w:i w:val="0"/>
        </w:rPr>
        <w:t>th</w:t>
      </w:r>
      <w:r>
        <w:rPr>
          <w:b w:val="0"/>
          <w:i w:val="0"/>
        </w:rPr>
        <w:t>a</w:t>
      </w:r>
      <w:r>
        <w:rPr>
          <w:b w:val="0"/>
          <w:i w:val="0"/>
        </w:rPr>
        <w:t>m</w:t>
      </w:r>
      <w:r>
        <w:rPr>
          <w:b w:val="0"/>
          <w:i w:val="0"/>
        </w:rPr>
        <w:t xml:space="preserve"> </w:t>
      </w:r>
      <w:r>
        <w:rPr>
          <w:b w:val="0"/>
          <w:i w:val="0"/>
        </w:rPr>
        <w:t>gia</w:t>
      </w:r>
      <w:r>
        <w:rPr>
          <w:b w:val="0"/>
          <w:i w:val="0"/>
        </w:rPr>
        <w:t xml:space="preserve"> </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v</w:t>
      </w:r>
      <w:r>
        <w:rPr>
          <w:b w:val="0"/>
          <w:i w:val="0"/>
        </w:rPr>
        <w:t>ớ</w:t>
      </w:r>
      <w:r>
        <w:rPr>
          <w:b w:val="0"/>
          <w:i w:val="0"/>
        </w:rPr>
        <w:t>i</w:t>
      </w:r>
      <w:r>
        <w:rPr>
          <w:b w:val="0"/>
          <w:i w:val="0"/>
        </w:rPr>
        <w:t xml:space="preserve"> </w:t>
      </w:r>
      <w:r>
        <w:rPr>
          <w:b w:val="0"/>
          <w:i w:val="0"/>
        </w:rPr>
        <w:t>bên</w:t>
      </w:r>
      <w:r>
        <w:rPr>
          <w:b w:val="0"/>
          <w:i w:val="0"/>
        </w:rPr>
        <w:t xml:space="preserve"> </w:t>
      </w:r>
      <w:r>
        <w:rPr>
          <w:b w:val="0"/>
          <w:i w:val="0"/>
        </w:rPr>
        <w:t>bị</w:t>
      </w:r>
      <w:r>
        <w:rPr>
          <w:b w:val="0"/>
          <w:i w:val="0"/>
        </w:rPr>
        <w:t xml:space="preserve"> </w:t>
      </w:r>
      <w:r>
        <w:rPr>
          <w:b w:val="0"/>
          <w:i w:val="0"/>
        </w:rPr>
        <w:t>k</w:t>
      </w:r>
      <w:r>
        <w:rPr>
          <w:b w:val="0"/>
          <w:i w:val="0"/>
        </w:rPr>
        <w:t>i</w:t>
      </w:r>
      <w:r>
        <w:rPr>
          <w:b w:val="0"/>
          <w:i w:val="0"/>
        </w:rPr>
        <w:t>ện</w:t>
      </w:r>
      <w:r>
        <w:rPr>
          <w:b w:val="0"/>
          <w:i w:val="0"/>
        </w:rPr>
        <w:t xml:space="preserve"> </w:t>
      </w:r>
      <w:r>
        <w:rPr>
          <w:b w:val="0"/>
          <w:i w:val="0"/>
        </w:rPr>
        <w:t>h</w:t>
      </w:r>
      <w:r>
        <w:rPr>
          <w:b w:val="0"/>
          <w:i w:val="0"/>
        </w:rPr>
        <w:t>o</w:t>
      </w:r>
      <w:r>
        <w:rPr>
          <w:b w:val="0"/>
          <w:i w:val="0"/>
        </w:rPr>
        <w:t>ặc</w:t>
      </w:r>
      <w:r>
        <w:rPr>
          <w:b w:val="0"/>
          <w:i w:val="0"/>
        </w:rPr>
        <w:t xml:space="preserve"> </w:t>
      </w:r>
      <w:r>
        <w:rPr>
          <w:b w:val="0"/>
          <w:i w:val="0"/>
        </w:rPr>
        <w:t>c</w:t>
      </w:r>
      <w:r>
        <w:rPr>
          <w:b w:val="0"/>
          <w:i w:val="0"/>
        </w:rPr>
        <w:t>hỉ</w:t>
      </w:r>
      <w:r>
        <w:rPr>
          <w:b w:val="0"/>
          <w:i w:val="0"/>
        </w:rPr>
        <w:t xml:space="preserve"> </w:t>
      </w:r>
      <w:r>
        <w:rPr>
          <w:b w:val="0"/>
          <w:i w:val="0"/>
        </w:rPr>
        <w:t xml:space="preserve">có </w:t>
      </w:r>
      <w:r>
        <w:rPr>
          <w:b w:val="0"/>
          <w:i w:val="0"/>
        </w:rPr>
        <w:t>ngh</w:t>
      </w:r>
      <w:r>
        <w:rPr>
          <w:b w:val="0"/>
          <w:i w:val="0"/>
        </w:rPr>
        <w:t>ĩ</w:t>
      </w:r>
      <w:r>
        <w:rPr>
          <w:b w:val="0"/>
          <w:i w:val="0"/>
        </w:rPr>
        <w:t xml:space="preserve">a </w:t>
      </w:r>
      <w:r>
        <w:rPr>
          <w:b w:val="0"/>
          <w:i w:val="0"/>
        </w:rPr>
        <w:t>v</w:t>
      </w:r>
      <w:r>
        <w:rPr>
          <w:b w:val="0"/>
          <w:i w:val="0"/>
        </w:rPr>
        <w:t xml:space="preserve">ụ thì </w:t>
      </w:r>
      <w:r>
        <w:rPr>
          <w:b w:val="0"/>
          <w:i w:val="0"/>
        </w:rPr>
        <w:t>c</w:t>
      </w:r>
      <w:r>
        <w:rPr>
          <w:b w:val="0"/>
          <w:i w:val="0"/>
        </w:rPr>
        <w:t xml:space="preserve">ó </w:t>
      </w:r>
      <w:r>
        <w:rPr>
          <w:b w:val="0"/>
          <w:i w:val="0"/>
        </w:rPr>
        <w:t>c</w:t>
      </w:r>
      <w:r>
        <w:rPr>
          <w:b w:val="0"/>
          <w:i w:val="0"/>
        </w:rPr>
        <w:t>á</w:t>
      </w:r>
      <w:r>
        <w:rPr>
          <w:b w:val="0"/>
          <w:i w:val="0"/>
        </w:rPr>
        <w:t>c quyền,</w:t>
      </w:r>
      <w:r>
        <w:rPr>
          <w:b w:val="0"/>
          <w:i w:val="0"/>
        </w:rPr>
        <w:t xml:space="preserve"> </w:t>
      </w:r>
      <w:r>
        <w:rPr>
          <w:b w:val="0"/>
          <w:i w:val="0"/>
        </w:rPr>
        <w:t>ngh</w:t>
      </w:r>
      <w:r>
        <w:rPr>
          <w:b w:val="0"/>
          <w:i w:val="0"/>
        </w:rPr>
        <w:t>ĩ</w:t>
      </w:r>
      <w:r>
        <w:rPr>
          <w:b w:val="0"/>
          <w:i w:val="0"/>
        </w:rPr>
        <w:t xml:space="preserve">a </w:t>
      </w:r>
      <w:r>
        <w:rPr>
          <w:b w:val="0"/>
          <w:i w:val="0"/>
        </w:rPr>
        <w:t>v</w:t>
      </w:r>
      <w:r>
        <w:rPr>
          <w:b w:val="0"/>
          <w:i w:val="0"/>
        </w:rPr>
        <w:t>ụ quy</w:t>
      </w:r>
      <w:r>
        <w:rPr>
          <w:b w:val="0"/>
          <w:i w:val="0"/>
        </w:rPr>
        <w:t xml:space="preserve"> </w:t>
      </w:r>
      <w:r>
        <w:rPr>
          <w:b w:val="0"/>
          <w:i w:val="0"/>
        </w:rPr>
        <w:t>định tại kho</w:t>
      </w:r>
      <w:r>
        <w:rPr>
          <w:b w:val="0"/>
          <w:i w:val="0"/>
        </w:rPr>
        <w:t>ả</w:t>
      </w:r>
      <w:r>
        <w:rPr>
          <w:b w:val="0"/>
          <w:i w:val="0"/>
        </w:rPr>
        <w:t>n 1 và kh</w:t>
      </w:r>
      <w:r>
        <w:rPr>
          <w:b w:val="0"/>
          <w:i w:val="0"/>
        </w:rPr>
        <w:t>o</w:t>
      </w:r>
      <w:r>
        <w:rPr>
          <w:b w:val="0"/>
          <w:i w:val="0"/>
        </w:rPr>
        <w:t>ả</w:t>
      </w:r>
      <w:r>
        <w:rPr>
          <w:b w:val="0"/>
          <w:i w:val="0"/>
        </w:rPr>
        <w:t xml:space="preserve">n 2 </w:t>
      </w:r>
      <w:r>
        <w:rPr>
          <w:b w:val="0"/>
          <w:i w:val="0"/>
        </w:rPr>
        <w:t>Đ</w:t>
      </w:r>
      <w:r>
        <w:rPr>
          <w:b w:val="0"/>
          <w:i w:val="0"/>
        </w:rPr>
        <w:t xml:space="preserve">iều </w:t>
      </w:r>
      <w:r>
        <w:rPr>
          <w:b w:val="0"/>
          <w:i w:val="0"/>
        </w:rPr>
        <w:t>5</w:t>
      </w:r>
      <w:r>
        <w:rPr>
          <w:b w:val="0"/>
          <w:i w:val="0"/>
        </w:rPr>
        <w:t xml:space="preserve">1 </w:t>
      </w:r>
      <w:r>
        <w:rPr>
          <w:b w:val="0"/>
          <w:i w:val="0"/>
        </w:rPr>
        <w:t xml:space="preserve"> c</w:t>
      </w:r>
      <w:r>
        <w:rPr>
          <w:b w:val="0"/>
          <w:i w:val="0"/>
        </w:rPr>
        <w:t>ủ</w:t>
      </w:r>
      <w:r>
        <w:rPr>
          <w:b w:val="0"/>
          <w:i w:val="0"/>
        </w:rPr>
        <w:t>a Luật này.</w:t>
      </w:r>
    </w:p>
    <w:p>
      <w:pPr>
        <w:jc w:val="both"/>
      </w:pPr>
      <w:r>
        <w:rPr>
          <w:b/>
          <w:i w:val="0"/>
        </w:rPr>
        <w:t xml:space="preserve">Điều 53. Kế </w:t>
      </w:r>
      <w:r>
        <w:rPr>
          <w:b/>
          <w:i w:val="0"/>
        </w:rPr>
        <w:t>t</w:t>
      </w:r>
      <w:r>
        <w:rPr>
          <w:b/>
          <w:i w:val="0"/>
        </w:rPr>
        <w:t>hừa q</w:t>
      </w:r>
      <w:r>
        <w:rPr>
          <w:b/>
          <w:i w:val="0"/>
        </w:rPr>
        <w:t>u</w:t>
      </w:r>
      <w:r>
        <w:rPr>
          <w:b/>
          <w:i w:val="0"/>
        </w:rPr>
        <w:t>y</w:t>
      </w:r>
      <w:r>
        <w:rPr>
          <w:b/>
          <w:i w:val="0"/>
        </w:rPr>
        <w:t>ền,</w:t>
      </w:r>
      <w:r>
        <w:rPr>
          <w:b/>
          <w:i w:val="0"/>
        </w:rPr>
        <w:t xml:space="preserve"> </w:t>
      </w:r>
      <w:r>
        <w:rPr>
          <w:b/>
          <w:i w:val="0"/>
        </w:rPr>
        <w:t>ng</w:t>
      </w:r>
      <w:r>
        <w:rPr>
          <w:b/>
          <w:i w:val="0"/>
        </w:rPr>
        <w:t>h</w:t>
      </w:r>
      <w:r>
        <w:rPr>
          <w:b/>
          <w:i w:val="0"/>
        </w:rPr>
        <w:t xml:space="preserve">ĩa </w:t>
      </w:r>
      <w:r>
        <w:rPr>
          <w:b/>
          <w:i w:val="0"/>
        </w:rPr>
        <w:t>v</w:t>
      </w:r>
      <w:r>
        <w:rPr>
          <w:b/>
          <w:i w:val="0"/>
        </w:rPr>
        <w:t xml:space="preserve">ụ tố </w:t>
      </w:r>
      <w:r>
        <w:rPr>
          <w:b/>
          <w:i w:val="0"/>
        </w:rPr>
        <w:t>t</w:t>
      </w:r>
      <w:r>
        <w:rPr>
          <w:b/>
          <w:i w:val="0"/>
        </w:rPr>
        <w:t>ụng hành c</w:t>
      </w:r>
      <w:r>
        <w:rPr>
          <w:b/>
          <w:i w:val="0"/>
        </w:rPr>
        <w:t>h</w:t>
      </w:r>
      <w:r>
        <w:rPr>
          <w:b/>
          <w:i w:val="0"/>
        </w:rPr>
        <w:t>ính</w:t>
      </w:r>
    </w:p>
    <w:p>
      <w:pPr>
        <w:jc w:val="both"/>
      </w:pPr>
      <w:r>
        <w:rPr>
          <w:b w:val="0"/>
          <w:i w:val="0"/>
        </w:rPr>
        <w:t>1.</w:t>
      </w:r>
      <w:r>
        <w:rPr>
          <w:b w:val="0"/>
          <w:i w:val="0"/>
        </w:rPr>
        <w:t xml:space="preserve"> </w:t>
      </w:r>
      <w:r>
        <w:rPr>
          <w:b w:val="0"/>
          <w:i w:val="0"/>
        </w:rPr>
        <w:t>T</w:t>
      </w:r>
      <w:r>
        <w:rPr>
          <w:b w:val="0"/>
          <w:i w:val="0"/>
        </w:rPr>
        <w:t>r</w:t>
      </w:r>
      <w:r>
        <w:rPr>
          <w:b w:val="0"/>
          <w:i w:val="0"/>
        </w:rPr>
        <w:t>ường</w:t>
      </w:r>
      <w:r>
        <w:rPr>
          <w:b w:val="0"/>
          <w:i w:val="0"/>
        </w:rPr>
        <w:t xml:space="preserve"> </w:t>
      </w:r>
      <w:r>
        <w:rPr>
          <w:b w:val="0"/>
          <w:i w:val="0"/>
        </w:rPr>
        <w:t>hợp</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w:t>
      </w:r>
      <w:r>
        <w:rPr>
          <w:b w:val="0"/>
          <w:i w:val="0"/>
        </w:rPr>
        <w:t>n</w:t>
      </w:r>
      <w:r>
        <w:rPr>
          <w:b w:val="0"/>
          <w:i w:val="0"/>
        </w:rPr>
        <w:t xml:space="preserve"> </w:t>
      </w:r>
      <w:r>
        <w:rPr>
          <w:b w:val="0"/>
          <w:i w:val="0"/>
        </w:rPr>
        <w:t>l</w:t>
      </w:r>
      <w:r>
        <w:rPr>
          <w:b w:val="0"/>
          <w:i w:val="0"/>
        </w:rPr>
        <w:t>à</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đã</w:t>
      </w:r>
      <w:r>
        <w:rPr>
          <w:b w:val="0"/>
          <w:i w:val="0"/>
        </w:rPr>
        <w:t xml:space="preserve"> </w:t>
      </w:r>
      <w:r>
        <w:rPr>
          <w:b w:val="0"/>
          <w:i w:val="0"/>
        </w:rPr>
        <w:t xml:space="preserve"> </w:t>
      </w:r>
      <w:r>
        <w:rPr>
          <w:b w:val="0"/>
          <w:i w:val="0"/>
        </w:rPr>
        <w:t>c</w:t>
      </w:r>
      <w:r>
        <w:rPr>
          <w:b w:val="0"/>
          <w:i w:val="0"/>
        </w:rPr>
        <w:t>hết</w:t>
      </w:r>
      <w:r>
        <w:rPr>
          <w:b w:val="0"/>
          <w:i w:val="0"/>
        </w:rPr>
        <w:t xml:space="preserve"> </w:t>
      </w:r>
      <w:r>
        <w:rPr>
          <w:b w:val="0"/>
          <w:i w:val="0"/>
        </w:rPr>
        <w:t>mà</w:t>
      </w:r>
      <w:r>
        <w:rPr>
          <w:b w:val="0"/>
          <w:i w:val="0"/>
        </w:rPr>
        <w:t xml:space="preserve"> </w:t>
      </w:r>
      <w:r>
        <w:rPr>
          <w:b w:val="0"/>
          <w:i w:val="0"/>
        </w:rPr>
        <w:t>quyền,</w:t>
      </w:r>
      <w:r>
        <w:rPr>
          <w:b w:val="0"/>
          <w:i w:val="0"/>
        </w:rPr>
        <w:t xml:space="preserve"> </w:t>
      </w:r>
      <w:r>
        <w:rPr>
          <w:b w:val="0"/>
          <w:i w:val="0"/>
        </w:rPr>
        <w:t>n</w:t>
      </w:r>
      <w:r>
        <w:rPr>
          <w:b w:val="0"/>
          <w:i w:val="0"/>
        </w:rPr>
        <w:t>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đó</w:t>
      </w:r>
      <w:r>
        <w:rPr>
          <w:b w:val="0"/>
          <w:i w:val="0"/>
        </w:rPr>
        <w:t xml:space="preserve"> </w:t>
      </w:r>
      <w:r>
        <w:rPr>
          <w:b w:val="0"/>
          <w:i w:val="0"/>
        </w:rPr>
        <w:t>đ</w:t>
      </w:r>
      <w:r>
        <w:rPr>
          <w:b w:val="0"/>
          <w:i w:val="0"/>
        </w:rPr>
        <w:t>ư</w:t>
      </w:r>
      <w:r>
        <w:rPr>
          <w:b w:val="0"/>
          <w:i w:val="0"/>
        </w:rPr>
        <w:t xml:space="preserve">ợc thừa </w:t>
      </w:r>
      <w:r>
        <w:rPr>
          <w:b w:val="0"/>
          <w:i w:val="0"/>
        </w:rPr>
        <w:t>k</w:t>
      </w:r>
      <w:r>
        <w:rPr>
          <w:b w:val="0"/>
          <w:i w:val="0"/>
        </w:rPr>
        <w:t xml:space="preserve">ế </w:t>
      </w:r>
      <w:r>
        <w:rPr>
          <w:b w:val="0"/>
          <w:i w:val="0"/>
        </w:rPr>
        <w:t>th</w:t>
      </w:r>
      <w:r>
        <w:rPr>
          <w:b w:val="0"/>
          <w:i w:val="0"/>
        </w:rPr>
        <w:t>ì</w:t>
      </w:r>
      <w:r>
        <w:rPr>
          <w:b w:val="0"/>
          <w:i w:val="0"/>
        </w:rPr>
        <w:t xml:space="preserve"> n</w:t>
      </w:r>
      <w:r>
        <w:rPr>
          <w:b w:val="0"/>
          <w:i w:val="0"/>
        </w:rPr>
        <w:t>g</w:t>
      </w:r>
      <w:r>
        <w:rPr>
          <w:b w:val="0"/>
          <w:i w:val="0"/>
        </w:rPr>
        <w:t>ư</w:t>
      </w:r>
      <w:r>
        <w:rPr>
          <w:b w:val="0"/>
          <w:i w:val="0"/>
        </w:rPr>
        <w:t>ờ</w:t>
      </w:r>
      <w:r>
        <w:rPr>
          <w:b w:val="0"/>
          <w:i w:val="0"/>
        </w:rPr>
        <w:t>i t</w:t>
      </w:r>
      <w:r>
        <w:rPr>
          <w:b w:val="0"/>
          <w:i w:val="0"/>
        </w:rPr>
        <w:t>h</w:t>
      </w:r>
      <w:r>
        <w:rPr>
          <w:b w:val="0"/>
          <w:i w:val="0"/>
        </w:rPr>
        <w:t xml:space="preserve">ừa </w:t>
      </w:r>
      <w:r>
        <w:rPr>
          <w:b w:val="0"/>
          <w:i w:val="0"/>
        </w:rPr>
        <w:t>k</w:t>
      </w:r>
      <w:r>
        <w:rPr>
          <w:b w:val="0"/>
          <w:i w:val="0"/>
        </w:rPr>
        <w:t>ế được tham g</w:t>
      </w:r>
      <w:r>
        <w:rPr>
          <w:b w:val="0"/>
          <w:i w:val="0"/>
        </w:rPr>
        <w:t>i</w:t>
      </w:r>
      <w:r>
        <w:rPr>
          <w:b w:val="0"/>
          <w:i w:val="0"/>
        </w:rPr>
        <w:t xml:space="preserve">a tố </w:t>
      </w:r>
      <w:r>
        <w:rPr>
          <w:b w:val="0"/>
          <w:i w:val="0"/>
        </w:rPr>
        <w:t>t</w:t>
      </w:r>
      <w:r>
        <w:rPr>
          <w:b w:val="0"/>
          <w:i w:val="0"/>
        </w:rPr>
        <w:t>ụng.</w:t>
      </w:r>
    </w:p>
    <w:p>
      <w:pPr>
        <w:jc w:val="both"/>
      </w:pPr>
      <w:r>
        <w:rPr>
          <w:b w:val="0"/>
          <w:i w:val="0"/>
        </w:rPr>
        <w:t>2.</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kh</w:t>
      </w:r>
      <w:r>
        <w:rPr>
          <w:b w:val="0"/>
          <w:i w:val="0"/>
        </w:rPr>
        <w:t>ở</w:t>
      </w:r>
      <w:r>
        <w:rPr>
          <w:b w:val="0"/>
          <w:i w:val="0"/>
        </w:rPr>
        <w:t>i kiện</w:t>
      </w:r>
      <w:r>
        <w:rPr>
          <w:b w:val="0"/>
          <w:i w:val="0"/>
        </w:rPr>
        <w:t xml:space="preserve"> </w:t>
      </w:r>
      <w:r>
        <w:rPr>
          <w:b w:val="0"/>
          <w:i w:val="0"/>
        </w:rPr>
        <w:t>là cơ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c</w:t>
      </w:r>
      <w:r>
        <w:rPr>
          <w:b w:val="0"/>
          <w:i w:val="0"/>
        </w:rPr>
        <w:t>h</w:t>
      </w:r>
      <w:r>
        <w:rPr>
          <w:b w:val="0"/>
          <w:i w:val="0"/>
        </w:rPr>
        <w:t>ứ</w:t>
      </w:r>
      <w:r>
        <w:rPr>
          <w:b w:val="0"/>
          <w:i w:val="0"/>
        </w:rPr>
        <w:t>c</w:t>
      </w:r>
      <w:r>
        <w:rPr>
          <w:b w:val="0"/>
          <w:i w:val="0"/>
        </w:rPr>
        <w:t xml:space="preserve"> </w:t>
      </w:r>
      <w:r>
        <w:rPr>
          <w:b w:val="0"/>
          <w:i w:val="0"/>
        </w:rPr>
        <w:t>bị h</w:t>
      </w:r>
      <w:r>
        <w:rPr>
          <w:b w:val="0"/>
          <w:i w:val="0"/>
        </w:rPr>
        <w:t>ợ</w:t>
      </w:r>
      <w:r>
        <w:rPr>
          <w:b w:val="0"/>
          <w:i w:val="0"/>
        </w:rPr>
        <w:t>p</w:t>
      </w:r>
      <w:r>
        <w:rPr>
          <w:b w:val="0"/>
          <w:i w:val="0"/>
        </w:rPr>
        <w:t xml:space="preserve"> </w:t>
      </w:r>
      <w:r>
        <w:rPr>
          <w:b w:val="0"/>
          <w:i w:val="0"/>
        </w:rPr>
        <w:t>n</w:t>
      </w:r>
      <w:r>
        <w:rPr>
          <w:b w:val="0"/>
          <w:i w:val="0"/>
        </w:rPr>
        <w:t>hất,</w:t>
      </w:r>
      <w:r>
        <w:rPr>
          <w:b w:val="0"/>
          <w:i w:val="0"/>
        </w:rPr>
        <w:t xml:space="preserve"> </w:t>
      </w:r>
      <w:r>
        <w:rPr>
          <w:b w:val="0"/>
          <w:i w:val="0"/>
        </w:rPr>
        <w:t>s</w:t>
      </w:r>
      <w:r>
        <w:rPr>
          <w:b w:val="0"/>
          <w:i w:val="0"/>
        </w:rPr>
        <w:t>á</w:t>
      </w:r>
      <w:r>
        <w:rPr>
          <w:b w:val="0"/>
          <w:i w:val="0"/>
        </w:rPr>
        <w:t>p</w:t>
      </w:r>
      <w:r>
        <w:rPr>
          <w:b w:val="0"/>
          <w:i w:val="0"/>
        </w:rPr>
        <w:t xml:space="preserve"> </w:t>
      </w:r>
      <w:r>
        <w:rPr>
          <w:b w:val="0"/>
          <w:i w:val="0"/>
        </w:rPr>
        <w:t xml:space="preserve">nhập, </w:t>
      </w:r>
      <w:r>
        <w:rPr>
          <w:b w:val="0"/>
          <w:i w:val="0"/>
        </w:rPr>
        <w:t>c</w:t>
      </w:r>
      <w:r>
        <w:rPr>
          <w:b w:val="0"/>
          <w:i w:val="0"/>
        </w:rPr>
        <w:t>hia, tá</w:t>
      </w:r>
      <w:r>
        <w:rPr>
          <w:b w:val="0"/>
          <w:i w:val="0"/>
        </w:rPr>
        <w:t>c</w:t>
      </w:r>
      <w:r>
        <w:rPr>
          <w:b w:val="0"/>
          <w:i w:val="0"/>
        </w:rPr>
        <w:t>h,</w:t>
      </w:r>
      <w:r>
        <w:rPr>
          <w:b w:val="0"/>
          <w:i w:val="0"/>
        </w:rPr>
        <w:t xml:space="preserve"> </w:t>
      </w:r>
      <w:r>
        <w:rPr>
          <w:b w:val="0"/>
          <w:i w:val="0"/>
        </w:rPr>
        <w:t>giải</w:t>
      </w:r>
      <w:r>
        <w:rPr>
          <w:b w:val="0"/>
          <w:i w:val="0"/>
        </w:rPr>
        <w:t xml:space="preserve"> </w:t>
      </w:r>
      <w:r>
        <w:rPr>
          <w:b w:val="0"/>
          <w:i w:val="0"/>
        </w:rPr>
        <w:t xml:space="preserve">thể thì </w:t>
      </w:r>
      <w:r>
        <w:rPr>
          <w:b w:val="0"/>
          <w:i w:val="0"/>
        </w:rPr>
        <w:t>c</w:t>
      </w:r>
      <w:r>
        <w:rPr>
          <w:b w:val="0"/>
          <w:i w:val="0"/>
        </w:rPr>
        <w:t xml:space="preserve">ơ </w:t>
      </w:r>
      <w:r>
        <w:rPr>
          <w:b w:val="0"/>
          <w:i w:val="0"/>
        </w:rPr>
        <w:t xml:space="preserve"> q</w:t>
      </w:r>
      <w:r>
        <w:rPr>
          <w:b w:val="0"/>
          <w:i w:val="0"/>
        </w:rPr>
        <w:t xml:space="preserve">uan, tổ </w:t>
      </w:r>
      <w:r>
        <w:rPr>
          <w:b w:val="0"/>
          <w:i w:val="0"/>
        </w:rPr>
        <w:t>c</w:t>
      </w:r>
      <w:r>
        <w:rPr>
          <w:b w:val="0"/>
          <w:i w:val="0"/>
        </w:rPr>
        <w:t>h</w:t>
      </w:r>
      <w:r>
        <w:rPr>
          <w:b w:val="0"/>
          <w:i w:val="0"/>
        </w:rPr>
        <w:t>ứ</w:t>
      </w:r>
      <w:r>
        <w:rPr>
          <w:b w:val="0"/>
          <w:i w:val="0"/>
        </w:rPr>
        <w:t xml:space="preserve">c </w:t>
      </w:r>
      <w:r>
        <w:rPr>
          <w:b w:val="0"/>
          <w:i w:val="0"/>
        </w:rPr>
        <w:t>h</w:t>
      </w:r>
      <w:r>
        <w:rPr>
          <w:b w:val="0"/>
          <w:i w:val="0"/>
        </w:rPr>
        <w:t>o</w:t>
      </w:r>
      <w:r>
        <w:rPr>
          <w:b w:val="0"/>
          <w:i w:val="0"/>
        </w:rPr>
        <w:t>ặ</w:t>
      </w:r>
      <w:r>
        <w:rPr>
          <w:b w:val="0"/>
          <w:i w:val="0"/>
        </w:rPr>
        <w:t xml:space="preserve">c cá </w:t>
      </w:r>
      <w:r>
        <w:rPr>
          <w:b w:val="0"/>
          <w:i w:val="0"/>
        </w:rPr>
        <w:t>n</w:t>
      </w:r>
      <w:r>
        <w:rPr>
          <w:b w:val="0"/>
          <w:i w:val="0"/>
        </w:rPr>
        <w:t xml:space="preserve">hân </w:t>
      </w:r>
      <w:r>
        <w:rPr>
          <w:b w:val="0"/>
          <w:i w:val="0"/>
        </w:rPr>
        <w:t>k</w:t>
      </w:r>
      <w:r>
        <w:rPr>
          <w:b w:val="0"/>
          <w:i w:val="0"/>
        </w:rPr>
        <w:t>ế thừa qu</w:t>
      </w:r>
      <w:r>
        <w:rPr>
          <w:b w:val="0"/>
          <w:i w:val="0"/>
        </w:rPr>
        <w:t>yề</w:t>
      </w:r>
      <w:r>
        <w:rPr>
          <w:b w:val="0"/>
          <w:i w:val="0"/>
        </w:rPr>
        <w:t>n, ngh</w:t>
      </w:r>
      <w:r>
        <w:rPr>
          <w:b w:val="0"/>
          <w:i w:val="0"/>
        </w:rPr>
        <w:t>ĩ</w:t>
      </w:r>
      <w:r>
        <w:rPr>
          <w:b w:val="0"/>
          <w:i w:val="0"/>
        </w:rPr>
        <w:t xml:space="preserve">a </w:t>
      </w:r>
      <w:r>
        <w:rPr>
          <w:b w:val="0"/>
          <w:i w:val="0"/>
        </w:rPr>
        <w:t>v</w:t>
      </w:r>
      <w:r>
        <w:rPr>
          <w:b w:val="0"/>
          <w:i w:val="0"/>
        </w:rPr>
        <w:t xml:space="preserve">ụ </w:t>
      </w:r>
      <w:r>
        <w:rPr>
          <w:b w:val="0"/>
          <w:i w:val="0"/>
        </w:rPr>
        <w:t xml:space="preserve"> c</w:t>
      </w:r>
      <w:r>
        <w:rPr>
          <w:b w:val="0"/>
          <w:i w:val="0"/>
        </w:rPr>
        <w:t xml:space="preserve">ủa </w:t>
      </w:r>
      <w:r>
        <w:rPr>
          <w:b w:val="0"/>
          <w:i w:val="0"/>
        </w:rPr>
        <w:t>c</w:t>
      </w:r>
      <w:r>
        <w:rPr>
          <w:b w:val="0"/>
          <w:i w:val="0"/>
        </w:rPr>
        <w:t>ơ qu</w:t>
      </w:r>
      <w:r>
        <w:rPr>
          <w:b w:val="0"/>
          <w:i w:val="0"/>
        </w:rPr>
        <w:t>a</w:t>
      </w:r>
      <w:r>
        <w:rPr>
          <w:b w:val="0"/>
          <w:i w:val="0"/>
        </w:rPr>
        <w:t xml:space="preserve">n, </w:t>
      </w:r>
      <w:r>
        <w:rPr>
          <w:b w:val="0"/>
          <w:i w:val="0"/>
        </w:rPr>
        <w:t>t</w:t>
      </w:r>
      <w:r>
        <w:rPr>
          <w:b w:val="0"/>
          <w:i w:val="0"/>
        </w:rPr>
        <w:t xml:space="preserve">ổ </w:t>
      </w:r>
      <w:r>
        <w:rPr>
          <w:b w:val="0"/>
          <w:i w:val="0"/>
        </w:rPr>
        <w:t>c</w:t>
      </w:r>
      <w:r>
        <w:rPr>
          <w:b w:val="0"/>
          <w:i w:val="0"/>
        </w:rPr>
        <w:t>h</w:t>
      </w:r>
      <w:r>
        <w:rPr>
          <w:b w:val="0"/>
          <w:i w:val="0"/>
        </w:rPr>
        <w:t>ứ</w:t>
      </w:r>
      <w:r>
        <w:rPr>
          <w:b w:val="0"/>
          <w:i w:val="0"/>
        </w:rPr>
        <w:t xml:space="preserve">c </w:t>
      </w:r>
      <w:r>
        <w:rPr>
          <w:b w:val="0"/>
          <w:i w:val="0"/>
        </w:rPr>
        <w:t>c</w:t>
      </w:r>
      <w:r>
        <w:rPr>
          <w:b w:val="0"/>
          <w:i w:val="0"/>
        </w:rPr>
        <w:t>ũ th</w:t>
      </w:r>
      <w:r>
        <w:rPr>
          <w:b w:val="0"/>
          <w:i w:val="0"/>
        </w:rPr>
        <w:t>ự</w:t>
      </w:r>
      <w:r>
        <w:rPr>
          <w:b w:val="0"/>
          <w:i w:val="0"/>
        </w:rPr>
        <w:t>c hi</w:t>
      </w:r>
      <w:r>
        <w:rPr>
          <w:b w:val="0"/>
          <w:i w:val="0"/>
        </w:rPr>
        <w:t>ệ</w:t>
      </w:r>
      <w:r>
        <w:rPr>
          <w:b w:val="0"/>
          <w:i w:val="0"/>
        </w:rPr>
        <w:t>n qu</w:t>
      </w:r>
      <w:r>
        <w:rPr>
          <w:b w:val="0"/>
          <w:i w:val="0"/>
        </w:rPr>
        <w:t>y</w:t>
      </w:r>
      <w:r>
        <w:rPr>
          <w:b w:val="0"/>
          <w:i w:val="0"/>
        </w:rPr>
        <w:t>ền, ngh</w:t>
      </w:r>
      <w:r>
        <w:rPr>
          <w:b w:val="0"/>
          <w:i w:val="0"/>
        </w:rPr>
        <w:t>ĩ</w:t>
      </w:r>
      <w:r>
        <w:rPr>
          <w:b w:val="0"/>
          <w:i w:val="0"/>
        </w:rPr>
        <w:t xml:space="preserve">a </w:t>
      </w:r>
      <w:r>
        <w:rPr>
          <w:b w:val="0"/>
          <w:i w:val="0"/>
        </w:rPr>
        <w:t>v</w:t>
      </w:r>
      <w:r>
        <w:rPr>
          <w:b w:val="0"/>
          <w:i w:val="0"/>
        </w:rPr>
        <w:t xml:space="preserve">ụ </w:t>
      </w:r>
      <w:r>
        <w:rPr>
          <w:b w:val="0"/>
          <w:i w:val="0"/>
        </w:rPr>
        <w:t>t</w:t>
      </w:r>
      <w:r>
        <w:rPr>
          <w:b w:val="0"/>
          <w:i w:val="0"/>
        </w:rPr>
        <w:t xml:space="preserve">ố </w:t>
      </w:r>
      <w:r>
        <w:rPr>
          <w:b w:val="0"/>
          <w:i w:val="0"/>
        </w:rPr>
        <w:t>t</w:t>
      </w:r>
      <w:r>
        <w:rPr>
          <w:b w:val="0"/>
          <w:i w:val="0"/>
        </w:rPr>
        <w:t xml:space="preserve">ụng </w:t>
      </w:r>
      <w:r>
        <w:rPr>
          <w:b w:val="0"/>
          <w:i w:val="0"/>
        </w:rPr>
        <w:t>c</w:t>
      </w:r>
      <w:r>
        <w:rPr>
          <w:b w:val="0"/>
          <w:i w:val="0"/>
        </w:rPr>
        <w:t>ủ</w:t>
      </w:r>
      <w:r>
        <w:rPr>
          <w:b w:val="0"/>
          <w:i w:val="0"/>
        </w:rPr>
        <w:t xml:space="preserve">a </w:t>
      </w:r>
      <w:r>
        <w:rPr>
          <w:b w:val="0"/>
          <w:i w:val="0"/>
        </w:rPr>
        <w:t>c</w:t>
      </w:r>
      <w:r>
        <w:rPr>
          <w:b w:val="0"/>
          <w:i w:val="0"/>
        </w:rPr>
        <w:t>ơ</w:t>
      </w:r>
      <w:r>
        <w:rPr>
          <w:b w:val="0"/>
          <w:i w:val="0"/>
        </w:rPr>
        <w:t xml:space="preserve"> </w:t>
      </w:r>
      <w:r>
        <w:rPr>
          <w:b w:val="0"/>
          <w:i w:val="0"/>
        </w:rPr>
        <w:t>q</w:t>
      </w:r>
      <w:r>
        <w:rPr>
          <w:b w:val="0"/>
          <w:i w:val="0"/>
        </w:rPr>
        <w:t>uan, tổ</w:t>
      </w:r>
      <w:r>
        <w:rPr>
          <w:b w:val="0"/>
          <w:i w:val="0"/>
        </w:rPr>
        <w:t xml:space="preserve"> </w:t>
      </w:r>
      <w:r>
        <w:rPr>
          <w:b w:val="0"/>
          <w:i w:val="0"/>
        </w:rPr>
        <w:t>c</w:t>
      </w:r>
      <w:r>
        <w:rPr>
          <w:b w:val="0"/>
          <w:i w:val="0"/>
        </w:rPr>
        <w:t>h</w:t>
      </w:r>
      <w:r>
        <w:rPr>
          <w:b w:val="0"/>
          <w:i w:val="0"/>
        </w:rPr>
        <w:t>ứ</w:t>
      </w:r>
      <w:r>
        <w:rPr>
          <w:b w:val="0"/>
          <w:i w:val="0"/>
        </w:rPr>
        <w:t>c đó.</w:t>
      </w:r>
    </w:p>
    <w:p>
      <w:pPr>
        <w:jc w:val="both"/>
      </w:pPr>
      <w:r>
        <w:rPr>
          <w:b w:val="0"/>
          <w:i w:val="0"/>
        </w:rPr>
        <w:t>3.</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i</w:t>
      </w:r>
      <w:r>
        <w:rPr>
          <w:b w:val="0"/>
          <w:i w:val="0"/>
        </w:rPr>
        <w:t>ện</w:t>
      </w:r>
      <w:r>
        <w:rPr>
          <w:b w:val="0"/>
          <w:i w:val="0"/>
        </w:rPr>
        <w:t xml:space="preserve"> </w:t>
      </w:r>
      <w:r>
        <w:rPr>
          <w:b w:val="0"/>
          <w:i w:val="0"/>
        </w:rPr>
        <w:t>là</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trong</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m</w:t>
      </w:r>
      <w:r>
        <w:rPr>
          <w:b w:val="0"/>
          <w:i w:val="0"/>
        </w:rPr>
        <w:t>à</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 xml:space="preserve">ổ </w:t>
      </w:r>
      <w:r>
        <w:rPr>
          <w:b w:val="0"/>
          <w:i w:val="0"/>
        </w:rPr>
        <w:t>c</w:t>
      </w:r>
      <w:r>
        <w:rPr>
          <w:b w:val="0"/>
          <w:i w:val="0"/>
        </w:rPr>
        <w:t>h</w:t>
      </w:r>
      <w:r>
        <w:rPr>
          <w:b w:val="0"/>
          <w:i w:val="0"/>
        </w:rPr>
        <w:t>ứ</w:t>
      </w:r>
      <w:r>
        <w:rPr>
          <w:b w:val="0"/>
          <w:i w:val="0"/>
        </w:rPr>
        <w:t>c</w:t>
      </w:r>
      <w:r>
        <w:rPr>
          <w:b w:val="0"/>
          <w:i w:val="0"/>
        </w:rPr>
        <w:t xml:space="preserve"> </w:t>
      </w:r>
      <w:r>
        <w:rPr>
          <w:b w:val="0"/>
          <w:i w:val="0"/>
        </w:rPr>
        <w:t>đó</w:t>
      </w:r>
      <w:r>
        <w:rPr>
          <w:b w:val="0"/>
          <w:i w:val="0"/>
        </w:rPr>
        <w:t xml:space="preserve"> </w:t>
      </w:r>
      <w:r>
        <w:rPr>
          <w:b w:val="0"/>
          <w:i w:val="0"/>
        </w:rPr>
        <w:t xml:space="preserve"> </w:t>
      </w:r>
      <w:r>
        <w:rPr>
          <w:b w:val="0"/>
          <w:i w:val="0"/>
        </w:rPr>
        <w:t>h</w:t>
      </w:r>
      <w:r>
        <w:rPr>
          <w:b w:val="0"/>
          <w:i w:val="0"/>
        </w:rPr>
        <w:t>ợ</w:t>
      </w:r>
      <w:r>
        <w:rPr>
          <w:b w:val="0"/>
          <w:i w:val="0"/>
        </w:rPr>
        <w:t>p</w:t>
      </w:r>
      <w:r>
        <w:rPr>
          <w:b w:val="0"/>
          <w:i w:val="0"/>
        </w:rPr>
        <w:t xml:space="preserve"> </w:t>
      </w:r>
      <w:r>
        <w:rPr>
          <w:b w:val="0"/>
          <w:i w:val="0"/>
        </w:rPr>
        <w:t>nhất,</w:t>
      </w:r>
      <w:r>
        <w:rPr>
          <w:b w:val="0"/>
          <w:i w:val="0"/>
        </w:rPr>
        <w:t xml:space="preserve"> </w:t>
      </w:r>
      <w:r>
        <w:rPr>
          <w:b w:val="0"/>
          <w:i w:val="0"/>
        </w:rPr>
        <w:t>sáp</w:t>
      </w:r>
      <w:r>
        <w:rPr>
          <w:b w:val="0"/>
          <w:i w:val="0"/>
        </w:rPr>
        <w:t xml:space="preserve"> </w:t>
      </w:r>
      <w:r>
        <w:rPr>
          <w:b w:val="0"/>
          <w:i w:val="0"/>
        </w:rPr>
        <w:t>n</w:t>
      </w:r>
      <w:r>
        <w:rPr>
          <w:b w:val="0"/>
          <w:i w:val="0"/>
        </w:rPr>
        <w:t>h</w:t>
      </w:r>
      <w:r>
        <w:rPr>
          <w:b w:val="0"/>
          <w:i w:val="0"/>
        </w:rPr>
        <w:t>ập,</w:t>
      </w:r>
      <w:r>
        <w:rPr>
          <w:b w:val="0"/>
          <w:i w:val="0"/>
        </w:rPr>
        <w:t xml:space="preserve"> </w:t>
      </w:r>
      <w:r>
        <w:rPr>
          <w:b w:val="0"/>
          <w:i w:val="0"/>
        </w:rPr>
        <w:t>c</w:t>
      </w:r>
      <w:r>
        <w:rPr>
          <w:b w:val="0"/>
          <w:i w:val="0"/>
        </w:rPr>
        <w:t>hia,</w:t>
      </w:r>
      <w:r>
        <w:rPr>
          <w:b w:val="0"/>
          <w:i w:val="0"/>
        </w:rPr>
        <w:t xml:space="preserve"> </w:t>
      </w:r>
      <w:r>
        <w:rPr>
          <w:b w:val="0"/>
          <w:i w:val="0"/>
        </w:rPr>
        <w:t>tá</w:t>
      </w:r>
      <w:r>
        <w:rPr>
          <w:b w:val="0"/>
          <w:i w:val="0"/>
        </w:rPr>
        <w:t>c</w:t>
      </w:r>
      <w:r>
        <w:rPr>
          <w:b w:val="0"/>
          <w:i w:val="0"/>
        </w:rPr>
        <w:t>h</w:t>
      </w:r>
      <w:r>
        <w:rPr>
          <w:b w:val="0"/>
          <w:i w:val="0"/>
        </w:rPr>
        <w:t>,</w:t>
      </w:r>
      <w:r>
        <w:rPr>
          <w:b w:val="0"/>
          <w:i w:val="0"/>
        </w:rPr>
        <w:t xml:space="preserve"> </w:t>
      </w:r>
      <w:r>
        <w:rPr>
          <w:b w:val="0"/>
          <w:i w:val="0"/>
        </w:rPr>
        <w:t>giải</w:t>
      </w:r>
      <w:r>
        <w:rPr>
          <w:b w:val="0"/>
          <w:i w:val="0"/>
        </w:rPr>
        <w:t xml:space="preserve"> </w:t>
      </w:r>
      <w:r>
        <w:rPr>
          <w:b w:val="0"/>
          <w:i w:val="0"/>
        </w:rPr>
        <w:t>thể</w:t>
      </w:r>
      <w:r>
        <w:rPr>
          <w:b w:val="0"/>
          <w:i w:val="0"/>
        </w:rPr>
        <w:t xml:space="preserve"> </w:t>
      </w:r>
      <w:r>
        <w:rPr>
          <w:b w:val="0"/>
          <w:i w:val="0"/>
        </w:rPr>
        <w:t>thì</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tiếp</w:t>
      </w:r>
      <w:r>
        <w:rPr>
          <w:b w:val="0"/>
          <w:i w:val="0"/>
        </w:rPr>
        <w:t xml:space="preserve"> </w:t>
      </w:r>
      <w:r>
        <w:rPr>
          <w:b w:val="0"/>
          <w:i w:val="0"/>
        </w:rPr>
        <w:t>n</w:t>
      </w:r>
      <w:r>
        <w:rPr>
          <w:b w:val="0"/>
          <w:i w:val="0"/>
        </w:rPr>
        <w:t>h</w:t>
      </w:r>
      <w:r>
        <w:rPr>
          <w:b w:val="0"/>
          <w:i w:val="0"/>
        </w:rPr>
        <w:t>ận</w:t>
      </w:r>
      <w:r>
        <w:rPr>
          <w:b w:val="0"/>
          <w:i w:val="0"/>
        </w:rPr>
        <w:t xml:space="preserve"> </w:t>
      </w:r>
      <w:r>
        <w:rPr>
          <w:b w:val="0"/>
          <w:i w:val="0"/>
        </w:rPr>
        <w:t>qu</w:t>
      </w:r>
      <w:r>
        <w:rPr>
          <w:b w:val="0"/>
          <w:i w:val="0"/>
        </w:rPr>
        <w:t>y</w:t>
      </w:r>
      <w:r>
        <w:rPr>
          <w:b w:val="0"/>
          <w:i w:val="0"/>
        </w:rPr>
        <w:t>ền,</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w:t>
      </w:r>
      <w:r>
        <w:rPr>
          <w:b w:val="0"/>
          <w:i w:val="0"/>
        </w:rPr>
        <w:t xml:space="preserve">ó tham gia tố </w:t>
      </w:r>
      <w:r>
        <w:rPr>
          <w:b w:val="0"/>
          <w:i w:val="0"/>
        </w:rPr>
        <w:t>t</w:t>
      </w:r>
      <w:r>
        <w:rPr>
          <w:b w:val="0"/>
          <w:i w:val="0"/>
        </w:rPr>
        <w:t>ụng.</w:t>
      </w:r>
    </w:p>
    <w:p>
      <w:pPr>
        <w:jc w:val="both"/>
      </w:pP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i</w:t>
      </w:r>
      <w:r>
        <w:rPr>
          <w:b w:val="0"/>
          <w:i w:val="0"/>
        </w:rPr>
        <w:t>ện</w:t>
      </w:r>
      <w:r>
        <w:rPr>
          <w:b w:val="0"/>
          <w:i w:val="0"/>
        </w:rPr>
        <w:t xml:space="preserve"> </w:t>
      </w:r>
      <w:r>
        <w:rPr>
          <w:b w:val="0"/>
          <w:i w:val="0"/>
        </w:rPr>
        <w:t>l</w:t>
      </w:r>
      <w:r>
        <w:rPr>
          <w:b w:val="0"/>
          <w:i w:val="0"/>
        </w:rPr>
        <w:t>à</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trong</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mà</w:t>
      </w:r>
      <w:r>
        <w:rPr>
          <w:b w:val="0"/>
          <w:i w:val="0"/>
        </w:rPr>
        <w:t xml:space="preserve"> </w:t>
      </w:r>
      <w:r>
        <w:rPr>
          <w:b w:val="0"/>
          <w:i w:val="0"/>
        </w:rPr>
        <w:t>ch</w:t>
      </w:r>
      <w:r>
        <w:rPr>
          <w:b w:val="0"/>
          <w:i w:val="0"/>
        </w:rPr>
        <w:t>ứ</w:t>
      </w:r>
      <w:r>
        <w:rPr>
          <w:b w:val="0"/>
          <w:i w:val="0"/>
        </w:rPr>
        <w:t>c</w:t>
      </w:r>
      <w:r>
        <w:rPr>
          <w:b w:val="0"/>
          <w:i w:val="0"/>
        </w:rPr>
        <w:t xml:space="preserve"> </w:t>
      </w:r>
      <w:r>
        <w:rPr>
          <w:b w:val="0"/>
          <w:i w:val="0"/>
        </w:rPr>
        <w:t>da</w:t>
      </w:r>
      <w:r>
        <w:rPr>
          <w:b w:val="0"/>
          <w:i w:val="0"/>
        </w:rPr>
        <w:t>n</w:t>
      </w:r>
      <w:r>
        <w:rPr>
          <w:b w:val="0"/>
          <w:i w:val="0"/>
        </w:rPr>
        <w:t>h</w:t>
      </w:r>
      <w:r>
        <w:rPr>
          <w:b w:val="0"/>
          <w:i w:val="0"/>
        </w:rPr>
        <w:t xml:space="preserve"> </w:t>
      </w:r>
      <w:r>
        <w:rPr>
          <w:b w:val="0"/>
          <w:i w:val="0"/>
        </w:rPr>
        <w:t>đ</w:t>
      </w:r>
      <w:r>
        <w:rPr>
          <w:b w:val="0"/>
          <w:i w:val="0"/>
        </w:rPr>
        <w:t>ó kh</w:t>
      </w:r>
      <w:r>
        <w:rPr>
          <w:b w:val="0"/>
          <w:i w:val="0"/>
        </w:rPr>
        <w:t>ô</w:t>
      </w:r>
      <w:r>
        <w:rPr>
          <w:b w:val="0"/>
          <w:i w:val="0"/>
        </w:rPr>
        <w:t>ng còn n</w:t>
      </w:r>
      <w:r>
        <w:rPr>
          <w:b w:val="0"/>
          <w:i w:val="0"/>
        </w:rPr>
        <w:t>ữ</w:t>
      </w:r>
      <w:r>
        <w:rPr>
          <w:b w:val="0"/>
          <w:i w:val="0"/>
        </w:rPr>
        <w:t>a thì ngư</w:t>
      </w:r>
      <w:r>
        <w:rPr>
          <w:b w:val="0"/>
          <w:i w:val="0"/>
        </w:rPr>
        <w:t>ờ</w:t>
      </w:r>
      <w:r>
        <w:rPr>
          <w:b w:val="0"/>
          <w:i w:val="0"/>
        </w:rPr>
        <w:t xml:space="preserve">i </w:t>
      </w:r>
      <w:r>
        <w:rPr>
          <w:b w:val="0"/>
          <w:i w:val="0"/>
        </w:rPr>
        <w:t>đ</w:t>
      </w:r>
      <w:r>
        <w:rPr>
          <w:b w:val="0"/>
          <w:i w:val="0"/>
        </w:rPr>
        <w:t>ứng đ</w:t>
      </w:r>
      <w:r>
        <w:rPr>
          <w:b w:val="0"/>
          <w:i w:val="0"/>
        </w:rPr>
        <w:t>ầ</w:t>
      </w:r>
      <w:r>
        <w:rPr>
          <w:b w:val="0"/>
          <w:i w:val="0"/>
        </w:rPr>
        <w:t xml:space="preserve">u </w:t>
      </w:r>
      <w:r>
        <w:rPr>
          <w:b w:val="0"/>
          <w:i w:val="0"/>
        </w:rPr>
        <w:t>c</w:t>
      </w:r>
      <w:r>
        <w:rPr>
          <w:b w:val="0"/>
          <w:i w:val="0"/>
        </w:rPr>
        <w:t>ơ</w:t>
      </w:r>
      <w:r>
        <w:rPr>
          <w:b w:val="0"/>
          <w:i w:val="0"/>
        </w:rPr>
        <w:t xml:space="preserve"> </w:t>
      </w:r>
      <w:r>
        <w:rPr>
          <w:b w:val="0"/>
          <w:i w:val="0"/>
        </w:rPr>
        <w:t xml:space="preserve"> </w:t>
      </w:r>
      <w:r>
        <w:rPr>
          <w:b w:val="0"/>
          <w:i w:val="0"/>
        </w:rPr>
        <w:t>q</w:t>
      </w:r>
      <w:r>
        <w:rPr>
          <w:b w:val="0"/>
          <w:i w:val="0"/>
        </w:rPr>
        <w:t xml:space="preserve">uan, tổ </w:t>
      </w:r>
      <w:r>
        <w:rPr>
          <w:b w:val="0"/>
          <w:i w:val="0"/>
        </w:rPr>
        <w:t>c</w:t>
      </w:r>
      <w:r>
        <w:rPr>
          <w:b w:val="0"/>
          <w:i w:val="0"/>
        </w:rPr>
        <w:t>h</w:t>
      </w:r>
      <w:r>
        <w:rPr>
          <w:b w:val="0"/>
          <w:i w:val="0"/>
        </w:rPr>
        <w:t>ứ</w:t>
      </w:r>
      <w:r>
        <w:rPr>
          <w:b w:val="0"/>
          <w:i w:val="0"/>
        </w:rPr>
        <w:t>c</w:t>
      </w:r>
      <w:r>
        <w:rPr>
          <w:b w:val="0"/>
          <w:i w:val="0"/>
        </w:rPr>
        <w:t xml:space="preserve"> </w:t>
      </w:r>
      <w:r>
        <w:rPr>
          <w:b w:val="0"/>
          <w:i w:val="0"/>
        </w:rPr>
        <w:t>đó thực h</w:t>
      </w:r>
      <w:r>
        <w:rPr>
          <w:b w:val="0"/>
          <w:i w:val="0"/>
        </w:rPr>
        <w:t>i</w:t>
      </w:r>
      <w:r>
        <w:rPr>
          <w:b w:val="0"/>
          <w:i w:val="0"/>
        </w:rPr>
        <w:t>ện</w:t>
      </w:r>
      <w:r>
        <w:rPr>
          <w:b w:val="0"/>
          <w:i w:val="0"/>
        </w:rPr>
        <w:t xml:space="preserve"> </w:t>
      </w:r>
      <w:r>
        <w:rPr>
          <w:b w:val="0"/>
          <w:i w:val="0"/>
        </w:rPr>
        <w:t>qu</w:t>
      </w:r>
      <w:r>
        <w:rPr>
          <w:b w:val="0"/>
          <w:i w:val="0"/>
        </w:rPr>
        <w:t>y</w:t>
      </w:r>
      <w:r>
        <w:rPr>
          <w:b w:val="0"/>
          <w:i w:val="0"/>
        </w:rPr>
        <w:t>ền, ngh</w:t>
      </w:r>
      <w:r>
        <w:rPr>
          <w:b w:val="0"/>
          <w:i w:val="0"/>
        </w:rPr>
        <w:t>ĩ</w:t>
      </w:r>
      <w:r>
        <w:rPr>
          <w:b w:val="0"/>
          <w:i w:val="0"/>
        </w:rPr>
        <w:t xml:space="preserve">a </w:t>
      </w:r>
      <w:r>
        <w:rPr>
          <w:b w:val="0"/>
          <w:i w:val="0"/>
        </w:rPr>
        <w:t>v</w:t>
      </w:r>
      <w:r>
        <w:rPr>
          <w:b w:val="0"/>
          <w:i w:val="0"/>
        </w:rPr>
        <w:t xml:space="preserve">ụ </w:t>
      </w:r>
      <w:r>
        <w:rPr>
          <w:b w:val="0"/>
          <w:i w:val="0"/>
        </w:rPr>
        <w:t xml:space="preserve"> c</w:t>
      </w:r>
      <w:r>
        <w:rPr>
          <w:b w:val="0"/>
          <w:i w:val="0"/>
        </w:rPr>
        <w:t>ủa n</w:t>
      </w:r>
      <w:r>
        <w:rPr>
          <w:b w:val="0"/>
          <w:i w:val="0"/>
        </w:rPr>
        <w:t>g</w:t>
      </w:r>
      <w:r>
        <w:rPr>
          <w:b w:val="0"/>
          <w:i w:val="0"/>
        </w:rPr>
        <w:t>ư</w:t>
      </w:r>
      <w:r>
        <w:rPr>
          <w:b w:val="0"/>
          <w:i w:val="0"/>
        </w:rPr>
        <w:t>ờ</w:t>
      </w:r>
      <w:r>
        <w:rPr>
          <w:b w:val="0"/>
          <w:i w:val="0"/>
        </w:rPr>
        <w:t>i</w:t>
      </w:r>
      <w:r>
        <w:rPr>
          <w:b w:val="0"/>
          <w:i w:val="0"/>
        </w:rPr>
        <w:t xml:space="preserve"> </w:t>
      </w:r>
      <w:r>
        <w:rPr>
          <w:b w:val="0"/>
          <w:i w:val="0"/>
        </w:rPr>
        <w:t xml:space="preserve">bị </w:t>
      </w:r>
      <w:r>
        <w:rPr>
          <w:b w:val="0"/>
          <w:i w:val="0"/>
        </w:rPr>
        <w:t>k</w:t>
      </w:r>
      <w:r>
        <w:rPr>
          <w:b w:val="0"/>
          <w:i w:val="0"/>
        </w:rPr>
        <w:t>iện.</w:t>
      </w:r>
    </w:p>
    <w:p>
      <w:pPr>
        <w:jc w:val="both"/>
      </w:pPr>
      <w:r>
        <w:rPr>
          <w:b w:val="0"/>
          <w:i w:val="0"/>
        </w:rPr>
        <w:t>4.</w:t>
      </w:r>
      <w:r>
        <w:rPr>
          <w:b w:val="0"/>
          <w:i w:val="0"/>
        </w:rPr>
        <w:t xml:space="preserve"> </w:t>
      </w:r>
      <w:r>
        <w:rPr>
          <w:b w:val="0"/>
          <w:i w:val="0"/>
        </w:rPr>
        <w:t>Tr</w:t>
      </w:r>
      <w:r>
        <w:rPr>
          <w:b w:val="0"/>
          <w:i w:val="0"/>
        </w:rPr>
        <w:t>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iện</w:t>
      </w:r>
      <w:r>
        <w:rPr>
          <w:b w:val="0"/>
          <w:i w:val="0"/>
        </w:rPr>
        <w:t xml:space="preserve"> </w:t>
      </w:r>
      <w:r>
        <w:rPr>
          <w:b w:val="0"/>
          <w:i w:val="0"/>
        </w:rPr>
        <w:t>l</w:t>
      </w:r>
      <w:r>
        <w:rPr>
          <w:b w:val="0"/>
          <w:i w:val="0"/>
        </w:rPr>
        <w:t>à</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bị</w:t>
      </w:r>
      <w:r>
        <w:rPr>
          <w:b w:val="0"/>
          <w:i w:val="0"/>
        </w:rPr>
        <w:t xml:space="preserve"> </w:t>
      </w:r>
      <w:r>
        <w:rPr>
          <w:b w:val="0"/>
          <w:i w:val="0"/>
        </w:rPr>
        <w:t xml:space="preserve"> </w:t>
      </w:r>
      <w:r>
        <w:rPr>
          <w:b w:val="0"/>
          <w:i w:val="0"/>
        </w:rPr>
        <w:t>h</w:t>
      </w:r>
      <w:r>
        <w:rPr>
          <w:b w:val="0"/>
          <w:i w:val="0"/>
        </w:rPr>
        <w:t>ợ</w:t>
      </w:r>
      <w:r>
        <w:rPr>
          <w:b w:val="0"/>
          <w:i w:val="0"/>
        </w:rPr>
        <w:t>p</w:t>
      </w:r>
      <w:r>
        <w:rPr>
          <w:b w:val="0"/>
          <w:i w:val="0"/>
        </w:rPr>
        <w:t xml:space="preserve"> </w:t>
      </w:r>
      <w:r>
        <w:rPr>
          <w:b w:val="0"/>
          <w:i w:val="0"/>
        </w:rPr>
        <w:t>n</w:t>
      </w:r>
      <w:r>
        <w:rPr>
          <w:b w:val="0"/>
          <w:i w:val="0"/>
        </w:rPr>
        <w:t>hất,</w:t>
      </w:r>
      <w:r>
        <w:rPr>
          <w:b w:val="0"/>
          <w:i w:val="0"/>
        </w:rPr>
        <w:t xml:space="preserve"> </w:t>
      </w:r>
      <w:r>
        <w:rPr>
          <w:b w:val="0"/>
          <w:i w:val="0"/>
        </w:rPr>
        <w:t>s</w:t>
      </w:r>
      <w:r>
        <w:rPr>
          <w:b w:val="0"/>
          <w:i w:val="0"/>
        </w:rPr>
        <w:t>áp</w:t>
      </w:r>
      <w:r>
        <w:rPr>
          <w:b w:val="0"/>
          <w:i w:val="0"/>
        </w:rPr>
        <w:t xml:space="preserve"> </w:t>
      </w:r>
      <w:r>
        <w:rPr>
          <w:b w:val="0"/>
          <w:i w:val="0"/>
        </w:rPr>
        <w:t>n</w:t>
      </w:r>
      <w:r>
        <w:rPr>
          <w:b w:val="0"/>
          <w:i w:val="0"/>
        </w:rPr>
        <w:t>h</w:t>
      </w:r>
      <w:r>
        <w:rPr>
          <w:b w:val="0"/>
          <w:i w:val="0"/>
        </w:rPr>
        <w:t>ập,</w:t>
      </w:r>
      <w:r>
        <w:rPr>
          <w:b w:val="0"/>
          <w:i w:val="0"/>
        </w:rPr>
        <w:t xml:space="preserve"> </w:t>
      </w:r>
      <w:r>
        <w:rPr>
          <w:b w:val="0"/>
          <w:i w:val="0"/>
        </w:rPr>
        <w:t>chia,</w:t>
      </w:r>
      <w:r>
        <w:rPr>
          <w:b w:val="0"/>
          <w:i w:val="0"/>
        </w:rPr>
        <w:t xml:space="preserve"> </w:t>
      </w:r>
      <w:r>
        <w:rPr>
          <w:b w:val="0"/>
          <w:i w:val="0"/>
        </w:rPr>
        <w:t>tá</w:t>
      </w:r>
      <w:r>
        <w:rPr>
          <w:b w:val="0"/>
          <w:i w:val="0"/>
        </w:rPr>
        <w:t>c</w:t>
      </w:r>
      <w:r>
        <w:rPr>
          <w:b w:val="0"/>
          <w:i w:val="0"/>
        </w:rPr>
        <w:t>h</w:t>
      </w:r>
      <w:r>
        <w:rPr>
          <w:b w:val="0"/>
          <w:i w:val="0"/>
        </w:rPr>
        <w:t xml:space="preserve"> </w:t>
      </w:r>
      <w:r>
        <w:rPr>
          <w:b w:val="0"/>
          <w:i w:val="0"/>
        </w:rPr>
        <w:t>thì</w:t>
      </w:r>
      <w:r>
        <w:rPr>
          <w:b w:val="0"/>
          <w:i w:val="0"/>
        </w:rPr>
        <w:t xml:space="preserve"> </w:t>
      </w:r>
      <w:r>
        <w:rPr>
          <w:b w:val="0"/>
          <w:i w:val="0"/>
        </w:rPr>
        <w:t>cơ quan,</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k</w:t>
      </w:r>
      <w:r>
        <w:rPr>
          <w:b w:val="0"/>
          <w:i w:val="0"/>
        </w:rPr>
        <w:t>ế</w:t>
      </w:r>
      <w:r>
        <w:rPr>
          <w:b w:val="0"/>
          <w:i w:val="0"/>
        </w:rPr>
        <w:t xml:space="preserve"> </w:t>
      </w:r>
      <w:r>
        <w:rPr>
          <w:b w:val="0"/>
          <w:i w:val="0"/>
        </w:rPr>
        <w:t>thừa</w:t>
      </w:r>
      <w:r>
        <w:rPr>
          <w:b w:val="0"/>
          <w:i w:val="0"/>
        </w:rPr>
        <w:t xml:space="preserve"> </w:t>
      </w:r>
      <w:r>
        <w:rPr>
          <w:b w:val="0"/>
          <w:i w:val="0"/>
        </w:rPr>
        <w:t xml:space="preserve"> </w:t>
      </w:r>
      <w:r>
        <w:rPr>
          <w:b w:val="0"/>
          <w:i w:val="0"/>
        </w:rPr>
        <w:t>quy</w:t>
      </w:r>
      <w:r>
        <w:rPr>
          <w:b w:val="0"/>
          <w:i w:val="0"/>
        </w:rPr>
        <w:t>ền,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w:t>
      </w:r>
      <w:r>
        <w:rPr>
          <w:b w:val="0"/>
          <w:i w:val="0"/>
        </w:rPr>
        <w:t>ũ</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q</w:t>
      </w:r>
      <w:r>
        <w:rPr>
          <w:b w:val="0"/>
          <w:i w:val="0"/>
        </w:rPr>
        <w:t>uy</w:t>
      </w:r>
      <w:r>
        <w:rPr>
          <w:b w:val="0"/>
          <w:i w:val="0"/>
        </w:rPr>
        <w:t>ền,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w:t>
      </w:r>
      <w:r>
        <w:rPr>
          <w:b w:val="0"/>
          <w:i w:val="0"/>
        </w:rPr>
        <w:t>ố</w:t>
      </w:r>
      <w:r>
        <w:rPr>
          <w:b w:val="0"/>
          <w:i w:val="0"/>
        </w:rPr>
        <w:t xml:space="preserve"> </w:t>
      </w:r>
      <w:r>
        <w:rPr>
          <w:b w:val="0"/>
          <w:i w:val="0"/>
        </w:rPr>
        <w:t>t</w:t>
      </w:r>
      <w:r>
        <w:rPr>
          <w:b w:val="0"/>
          <w:i w:val="0"/>
        </w:rPr>
        <w:t xml:space="preserve">ụng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 xml:space="preserve">tổ </w:t>
      </w:r>
      <w:r>
        <w:rPr>
          <w:b w:val="0"/>
          <w:i w:val="0"/>
        </w:rPr>
        <w:t>c</w:t>
      </w:r>
      <w:r>
        <w:rPr>
          <w:b w:val="0"/>
          <w:i w:val="0"/>
        </w:rPr>
        <w:t>h</w:t>
      </w:r>
      <w:r>
        <w:rPr>
          <w:b w:val="0"/>
          <w:i w:val="0"/>
        </w:rPr>
        <w:t>ứ</w:t>
      </w:r>
      <w:r>
        <w:rPr>
          <w:b w:val="0"/>
          <w:i w:val="0"/>
        </w:rPr>
        <w:t>c đó.</w:t>
      </w:r>
    </w:p>
    <w:p>
      <w:pPr>
        <w:jc w:val="both"/>
      </w:pPr>
      <w:r>
        <w:rPr>
          <w:b w:val="0"/>
          <w:i w:val="0"/>
        </w:rPr>
        <w:t>Tr</w:t>
      </w:r>
      <w:r>
        <w:rPr>
          <w:b w:val="0"/>
          <w:i w:val="0"/>
        </w:rPr>
        <w:t>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k</w:t>
      </w:r>
      <w:r>
        <w:rPr>
          <w:b w:val="0"/>
          <w:i w:val="0"/>
        </w:rPr>
        <w:t>iện</w:t>
      </w:r>
      <w:r>
        <w:rPr>
          <w:b w:val="0"/>
          <w:i w:val="0"/>
        </w:rPr>
        <w:t xml:space="preserve"> </w:t>
      </w:r>
      <w:r>
        <w:rPr>
          <w:b w:val="0"/>
          <w:i w:val="0"/>
        </w:rPr>
        <w:t>là</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w:t>
      </w:r>
      <w:r>
        <w:rPr>
          <w:b w:val="0"/>
          <w:i w:val="0"/>
        </w:rPr>
        <w:t>ổ</w:t>
      </w:r>
      <w:r>
        <w:rPr>
          <w:b w:val="0"/>
          <w:i w:val="0"/>
        </w:rPr>
        <w:t xml:space="preserve"> c</w:t>
      </w:r>
      <w:r>
        <w:rPr>
          <w:b w:val="0"/>
          <w:i w:val="0"/>
        </w:rPr>
        <w:t>h</w:t>
      </w:r>
      <w:r>
        <w:rPr>
          <w:b w:val="0"/>
          <w:i w:val="0"/>
        </w:rPr>
        <w:t>ứ</w:t>
      </w:r>
      <w:r>
        <w:rPr>
          <w:b w:val="0"/>
          <w:i w:val="0"/>
        </w:rPr>
        <w:t>c</w:t>
      </w:r>
      <w:r>
        <w:rPr>
          <w:b w:val="0"/>
          <w:i w:val="0"/>
        </w:rPr>
        <w:t xml:space="preserve"> </w:t>
      </w:r>
      <w:r>
        <w:rPr>
          <w:b w:val="0"/>
          <w:i w:val="0"/>
        </w:rPr>
        <w:t>đ</w:t>
      </w:r>
      <w:r>
        <w:rPr>
          <w:b w:val="0"/>
          <w:i w:val="0"/>
        </w:rPr>
        <w:t>ã</w:t>
      </w:r>
      <w:r>
        <w:rPr>
          <w:b w:val="0"/>
          <w:i w:val="0"/>
        </w:rPr>
        <w:t xml:space="preserve"> </w:t>
      </w:r>
      <w:r>
        <w:rPr>
          <w:b w:val="0"/>
          <w:i w:val="0"/>
        </w:rPr>
        <w:t>giải</w:t>
      </w:r>
      <w:r>
        <w:rPr>
          <w:b w:val="0"/>
          <w:i w:val="0"/>
        </w:rPr>
        <w:t xml:space="preserve"> </w:t>
      </w:r>
      <w:r>
        <w:rPr>
          <w:b w:val="0"/>
          <w:i w:val="0"/>
        </w:rPr>
        <w:t>thể</w:t>
      </w:r>
      <w:r>
        <w:rPr>
          <w:b w:val="0"/>
          <w:i w:val="0"/>
        </w:rPr>
        <w:t xml:space="preserve"> </w:t>
      </w:r>
      <w:r>
        <w:rPr>
          <w:b w:val="0"/>
          <w:i w:val="0"/>
        </w:rPr>
        <w:t>m</w:t>
      </w:r>
      <w:r>
        <w:rPr>
          <w:b w:val="0"/>
          <w:i w:val="0"/>
        </w:rPr>
        <w:t>à</w:t>
      </w:r>
      <w:r>
        <w:rPr>
          <w:b w:val="0"/>
          <w:i w:val="0"/>
        </w:rPr>
        <w:t xml:space="preserve"> </w:t>
      </w:r>
      <w:r>
        <w:rPr>
          <w:b w:val="0"/>
          <w:i w:val="0"/>
        </w:rPr>
        <w:t>k</w:t>
      </w:r>
      <w:r>
        <w:rPr>
          <w:b w:val="0"/>
          <w:i w:val="0"/>
        </w:rPr>
        <w:t>hô</w:t>
      </w:r>
      <w:r>
        <w:rPr>
          <w:b w:val="0"/>
          <w:i w:val="0"/>
        </w:rPr>
        <w:t>n</w:t>
      </w:r>
      <w:r>
        <w:rPr>
          <w:b w:val="0"/>
          <w:i w:val="0"/>
        </w:rPr>
        <w:t>g</w:t>
      </w:r>
      <w:r>
        <w:rPr>
          <w:b w:val="0"/>
          <w:i w:val="0"/>
        </w:rPr>
        <w:t xml:space="preserve"> c</w:t>
      </w:r>
      <w:r>
        <w:rPr>
          <w:b w:val="0"/>
          <w:i w:val="0"/>
        </w:rPr>
        <w:t>ó</w:t>
      </w:r>
      <w:r>
        <w:rPr>
          <w:b w:val="0"/>
          <w:i w:val="0"/>
        </w:rPr>
        <w:t xml:space="preserve"> </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k</w:t>
      </w:r>
      <w:r>
        <w:rPr>
          <w:b w:val="0"/>
          <w:i w:val="0"/>
        </w:rPr>
        <w:t>ế</w:t>
      </w:r>
      <w:r>
        <w:rPr>
          <w:b w:val="0"/>
          <w:i w:val="0"/>
        </w:rPr>
        <w:t xml:space="preserve"> </w:t>
      </w:r>
      <w:r>
        <w:rPr>
          <w:b w:val="0"/>
          <w:i w:val="0"/>
        </w:rPr>
        <w:t>thừa</w:t>
      </w:r>
      <w:r>
        <w:rPr>
          <w:b w:val="0"/>
          <w:i w:val="0"/>
        </w:rPr>
        <w:t xml:space="preserve"> </w:t>
      </w:r>
      <w:r>
        <w:rPr>
          <w:b w:val="0"/>
          <w:i w:val="0"/>
        </w:rPr>
        <w:t>qu</w:t>
      </w:r>
      <w:r>
        <w:rPr>
          <w:b w:val="0"/>
          <w:i w:val="0"/>
        </w:rPr>
        <w:t>yề</w:t>
      </w:r>
      <w:r>
        <w:rPr>
          <w:b w:val="0"/>
          <w:i w:val="0"/>
        </w:rPr>
        <w:t>n, ngh</w:t>
      </w:r>
      <w:r>
        <w:rPr>
          <w:b w:val="0"/>
          <w:i w:val="0"/>
        </w:rPr>
        <w:t>ĩ</w:t>
      </w:r>
      <w:r>
        <w:rPr>
          <w:b w:val="0"/>
          <w:i w:val="0"/>
        </w:rPr>
        <w:t xml:space="preserve">a </w:t>
      </w:r>
      <w:r>
        <w:rPr>
          <w:b w:val="0"/>
          <w:i w:val="0"/>
        </w:rPr>
        <w:t>v</w:t>
      </w:r>
      <w:r>
        <w:rPr>
          <w:b w:val="0"/>
          <w:i w:val="0"/>
        </w:rPr>
        <w:t xml:space="preserve">ụ thì </w:t>
      </w:r>
      <w:r>
        <w:rPr>
          <w:b w:val="0"/>
          <w:i w:val="0"/>
        </w:rPr>
        <w:t>c</w:t>
      </w:r>
      <w:r>
        <w:rPr>
          <w:b w:val="0"/>
          <w:i w:val="0"/>
        </w:rPr>
        <w:t>ơ</w:t>
      </w:r>
      <w:r>
        <w:rPr>
          <w:b w:val="0"/>
          <w:i w:val="0"/>
        </w:rPr>
        <w:t xml:space="preserve"> </w:t>
      </w:r>
      <w:r>
        <w:rPr>
          <w:b w:val="0"/>
          <w:i w:val="0"/>
        </w:rPr>
        <w:t>qu</w:t>
      </w:r>
      <w:r>
        <w:rPr>
          <w:b w:val="0"/>
          <w:i w:val="0"/>
        </w:rPr>
        <w:t>a</w:t>
      </w:r>
      <w:r>
        <w:rPr>
          <w:b w:val="0"/>
          <w:i w:val="0"/>
        </w:rPr>
        <w:t xml:space="preserve">n, tổ </w:t>
      </w:r>
      <w:r>
        <w:rPr>
          <w:b w:val="0"/>
          <w:i w:val="0"/>
        </w:rPr>
        <w:t>c</w:t>
      </w:r>
      <w:r>
        <w:rPr>
          <w:b w:val="0"/>
          <w:i w:val="0"/>
        </w:rPr>
        <w:t>h</w:t>
      </w:r>
      <w:r>
        <w:rPr>
          <w:b w:val="0"/>
          <w:i w:val="0"/>
        </w:rPr>
        <w:t xml:space="preserve">ức </w:t>
      </w:r>
      <w:r>
        <w:rPr>
          <w:b w:val="0"/>
          <w:i w:val="0"/>
        </w:rPr>
        <w:t>c</w:t>
      </w:r>
      <w:r>
        <w:rPr>
          <w:b w:val="0"/>
          <w:i w:val="0"/>
        </w:rPr>
        <w:t>ấp trên thực h</w:t>
      </w:r>
      <w:r>
        <w:rPr>
          <w:b w:val="0"/>
          <w:i w:val="0"/>
        </w:rPr>
        <w:t>i</w:t>
      </w:r>
      <w:r>
        <w:rPr>
          <w:b w:val="0"/>
          <w:i w:val="0"/>
        </w:rPr>
        <w:t>ện qu</w:t>
      </w:r>
      <w:r>
        <w:rPr>
          <w:b w:val="0"/>
          <w:i w:val="0"/>
        </w:rPr>
        <w:t>y</w:t>
      </w:r>
      <w:r>
        <w:rPr>
          <w:b w:val="0"/>
          <w:i w:val="0"/>
        </w:rPr>
        <w:t>ền, ngh</w:t>
      </w:r>
      <w:r>
        <w:rPr>
          <w:b w:val="0"/>
          <w:i w:val="0"/>
        </w:rPr>
        <w:t>ĩ</w:t>
      </w:r>
      <w:r>
        <w:rPr>
          <w:b w:val="0"/>
          <w:i w:val="0"/>
        </w:rPr>
        <w:t xml:space="preserve">a </w:t>
      </w:r>
      <w:r>
        <w:rPr>
          <w:b w:val="0"/>
          <w:i w:val="0"/>
        </w:rPr>
        <w:t>v</w:t>
      </w:r>
      <w:r>
        <w:rPr>
          <w:b w:val="0"/>
          <w:i w:val="0"/>
        </w:rPr>
        <w:t>ụ</w:t>
      </w:r>
      <w:r>
        <w:rPr>
          <w:b w:val="0"/>
          <w:i w:val="0"/>
        </w:rPr>
        <w:t xml:space="preserve"> c</w:t>
      </w:r>
      <w:r>
        <w:rPr>
          <w:b w:val="0"/>
          <w:i w:val="0"/>
        </w:rPr>
        <w:t xml:space="preserve">ủa </w:t>
      </w:r>
      <w:r>
        <w:rPr>
          <w:b w:val="0"/>
          <w:i w:val="0"/>
        </w:rPr>
        <w:t>n</w:t>
      </w:r>
      <w:r>
        <w:rPr>
          <w:b w:val="0"/>
          <w:i w:val="0"/>
        </w:rPr>
        <w:t>g</w:t>
      </w:r>
      <w:r>
        <w:rPr>
          <w:b w:val="0"/>
          <w:i w:val="0"/>
        </w:rPr>
        <w:t>ư</w:t>
      </w:r>
      <w:r>
        <w:rPr>
          <w:b w:val="0"/>
          <w:i w:val="0"/>
        </w:rPr>
        <w:t>ờ</w:t>
      </w:r>
      <w:r>
        <w:rPr>
          <w:b w:val="0"/>
          <w:i w:val="0"/>
        </w:rPr>
        <w:t xml:space="preserve">i bị </w:t>
      </w:r>
      <w:r>
        <w:rPr>
          <w:b w:val="0"/>
          <w:i w:val="0"/>
        </w:rPr>
        <w:t>k</w:t>
      </w:r>
      <w:r>
        <w:rPr>
          <w:b w:val="0"/>
          <w:i w:val="0"/>
        </w:rPr>
        <w:t>iện.</w:t>
      </w:r>
    </w:p>
    <w:p>
      <w:pPr>
        <w:jc w:val="both"/>
      </w:pPr>
      <w:r>
        <w:rPr>
          <w:b w:val="0"/>
          <w:i w:val="0"/>
        </w:rPr>
        <w:t>5.</w:t>
      </w:r>
      <w:r>
        <w:rPr>
          <w:b w:val="0"/>
          <w:i w:val="0"/>
        </w:rPr>
        <w:t xml:space="preserve"> </w:t>
      </w:r>
      <w:r>
        <w:rPr>
          <w:b w:val="0"/>
          <w:i w:val="0"/>
        </w:rPr>
        <w:t>Việc</w:t>
      </w:r>
      <w:r>
        <w:rPr>
          <w:b w:val="0"/>
          <w:i w:val="0"/>
        </w:rPr>
        <w:t xml:space="preserve"> </w:t>
      </w:r>
      <w:r>
        <w:rPr>
          <w:b w:val="0"/>
          <w:i w:val="0"/>
        </w:rPr>
        <w:t>k</w:t>
      </w:r>
      <w:r>
        <w:rPr>
          <w:b w:val="0"/>
          <w:i w:val="0"/>
        </w:rPr>
        <w:t>ế</w:t>
      </w:r>
      <w:r>
        <w:rPr>
          <w:b w:val="0"/>
          <w:i w:val="0"/>
        </w:rPr>
        <w:t xml:space="preserve"> </w:t>
      </w:r>
      <w:r>
        <w:rPr>
          <w:b w:val="0"/>
          <w:i w:val="0"/>
        </w:rPr>
        <w:t>t</w:t>
      </w:r>
      <w:r>
        <w:rPr>
          <w:b w:val="0"/>
          <w:i w:val="0"/>
        </w:rPr>
        <w:t>h</w:t>
      </w:r>
      <w:r>
        <w:rPr>
          <w:b w:val="0"/>
          <w:i w:val="0"/>
        </w:rPr>
        <w:t>ừa</w:t>
      </w:r>
      <w:r>
        <w:rPr>
          <w:b w:val="0"/>
          <w:i w:val="0"/>
        </w:rPr>
        <w:t xml:space="preserve"> </w:t>
      </w:r>
      <w:r>
        <w:rPr>
          <w:b w:val="0"/>
          <w:i w:val="0"/>
        </w:rPr>
        <w:t>qu</w:t>
      </w:r>
      <w:r>
        <w:rPr>
          <w:b w:val="0"/>
          <w:i w:val="0"/>
        </w:rPr>
        <w:t>y</w:t>
      </w:r>
      <w:r>
        <w:rPr>
          <w:b w:val="0"/>
          <w:i w:val="0"/>
        </w:rPr>
        <w:t>ền,</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đ</w:t>
      </w:r>
      <w:r>
        <w:rPr>
          <w:b w:val="0"/>
          <w:i w:val="0"/>
        </w:rPr>
        <w:t>ược</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c</w:t>
      </w:r>
      <w:r>
        <w:rPr>
          <w:b w:val="0"/>
          <w:i w:val="0"/>
        </w:rPr>
        <w:t>hấ</w:t>
      </w:r>
      <w:r>
        <w:rPr>
          <w:b w:val="0"/>
          <w:i w:val="0"/>
        </w:rPr>
        <w:t>p</w:t>
      </w:r>
      <w:r>
        <w:rPr>
          <w:b w:val="0"/>
          <w:i w:val="0"/>
        </w:rPr>
        <w:t xml:space="preserve"> </w:t>
      </w:r>
      <w:r>
        <w:rPr>
          <w:b w:val="0"/>
          <w:i w:val="0"/>
        </w:rPr>
        <w:t>nhận</w:t>
      </w:r>
      <w:r>
        <w:rPr>
          <w:b w:val="0"/>
          <w:i w:val="0"/>
        </w:rPr>
        <w:t xml:space="preserve"> </w:t>
      </w:r>
      <w:r>
        <w:rPr>
          <w:b w:val="0"/>
          <w:i w:val="0"/>
        </w:rPr>
        <w:t>ở</w:t>
      </w:r>
      <w:r>
        <w:rPr>
          <w:b w:val="0"/>
          <w:i w:val="0"/>
        </w:rPr>
        <w:t xml:space="preserve"> </w:t>
      </w:r>
      <w:r>
        <w:rPr>
          <w:b w:val="0"/>
          <w:i w:val="0"/>
        </w:rPr>
        <w:t>bất</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giai</w:t>
      </w:r>
      <w:r>
        <w:rPr>
          <w:b w:val="0"/>
          <w:i w:val="0"/>
        </w:rPr>
        <w:t xml:space="preserve"> </w:t>
      </w:r>
      <w:r>
        <w:rPr>
          <w:b w:val="0"/>
          <w:i w:val="0"/>
        </w:rPr>
        <w:t xml:space="preserve"> </w:t>
      </w:r>
      <w:r>
        <w:rPr>
          <w:b w:val="0"/>
          <w:i w:val="0"/>
        </w:rPr>
        <w:t>đ</w:t>
      </w:r>
      <w:r>
        <w:rPr>
          <w:b w:val="0"/>
          <w:i w:val="0"/>
        </w:rPr>
        <w:t>oạn nào tro</w:t>
      </w:r>
      <w:r>
        <w:rPr>
          <w:b w:val="0"/>
          <w:i w:val="0"/>
        </w:rPr>
        <w:t>n</w:t>
      </w:r>
      <w:r>
        <w:rPr>
          <w:b w:val="0"/>
          <w:i w:val="0"/>
        </w:rPr>
        <w:t>g q</w:t>
      </w:r>
      <w:r>
        <w:rPr>
          <w:b w:val="0"/>
          <w:i w:val="0"/>
        </w:rPr>
        <w:t>u</w:t>
      </w:r>
      <w:r>
        <w:rPr>
          <w:b w:val="0"/>
          <w:i w:val="0"/>
        </w:rPr>
        <w:t>á trình giải qu</w:t>
      </w:r>
      <w:r>
        <w:rPr>
          <w:b w:val="0"/>
          <w:i w:val="0"/>
        </w:rPr>
        <w:t>y</w:t>
      </w:r>
      <w:r>
        <w:rPr>
          <w:b w:val="0"/>
          <w:i w:val="0"/>
        </w:rPr>
        <w:t>ết</w:t>
      </w:r>
      <w:r>
        <w:rPr>
          <w:b w:val="0"/>
          <w:i w:val="0"/>
        </w:rPr>
        <w:t xml:space="preserve"> v</w:t>
      </w:r>
      <w:r>
        <w:rPr>
          <w:b w:val="0"/>
          <w:i w:val="0"/>
        </w:rPr>
        <w:t>ụ án hành chính.</w:t>
      </w:r>
    </w:p>
    <w:p>
      <w:pPr>
        <w:jc w:val="both"/>
      </w:pPr>
      <w:r>
        <w:rPr>
          <w:b/>
          <w:i w:val="0"/>
        </w:rPr>
        <w:t xml:space="preserve">Điều 54. </w:t>
      </w:r>
      <w:r>
        <w:rPr>
          <w:b/>
          <w:i w:val="0"/>
        </w:rPr>
        <w:t xml:space="preserve"> </w:t>
      </w:r>
      <w:r>
        <w:rPr>
          <w:b/>
          <w:i w:val="0"/>
        </w:rPr>
        <w:t xml:space="preserve"> N</w:t>
      </w:r>
      <w:r>
        <w:rPr>
          <w:b/>
          <w:i w:val="0"/>
        </w:rPr>
        <w:t>g</w:t>
      </w:r>
      <w:r>
        <w:rPr>
          <w:b/>
          <w:i w:val="0"/>
        </w:rPr>
        <w:t>ư</w:t>
      </w:r>
      <w:r>
        <w:rPr>
          <w:b/>
          <w:i w:val="0"/>
        </w:rPr>
        <w:t>ờ</w:t>
      </w:r>
      <w:r>
        <w:rPr>
          <w:b/>
          <w:i w:val="0"/>
        </w:rPr>
        <w:t>i</w:t>
      </w:r>
      <w:r>
        <w:rPr>
          <w:b/>
          <w:i w:val="0"/>
        </w:rPr>
        <w:t xml:space="preserve"> </w:t>
      </w:r>
      <w:r>
        <w:rPr>
          <w:b/>
          <w:i w:val="0"/>
        </w:rPr>
        <w:t>đại d</w:t>
      </w:r>
      <w:r>
        <w:rPr>
          <w:b/>
          <w:i w:val="0"/>
        </w:rPr>
        <w:t>i</w:t>
      </w:r>
      <w:r>
        <w:rPr>
          <w:b/>
          <w:i w:val="0"/>
        </w:rPr>
        <w:t>ện</w:t>
      </w:r>
    </w:p>
    <w:p>
      <w:pPr>
        <w:jc w:val="both"/>
      </w:pPr>
      <w:r>
        <w:rPr>
          <w:b w:val="0"/>
          <w:i w:val="0"/>
        </w:rPr>
        <w:t>1.</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w:t>
      </w:r>
      <w:r>
        <w:rPr>
          <w:b w:val="0"/>
          <w:i w:val="0"/>
        </w:rPr>
        <w:t>ại</w:t>
      </w:r>
      <w:r>
        <w:rPr>
          <w:b w:val="0"/>
          <w:i w:val="0"/>
        </w:rPr>
        <w:t xml:space="preserve"> </w:t>
      </w:r>
      <w:r>
        <w:rPr>
          <w:b w:val="0"/>
          <w:i w:val="0"/>
        </w:rPr>
        <w:t>diện</w:t>
      </w:r>
      <w:r>
        <w:rPr>
          <w:b w:val="0"/>
          <w:i w:val="0"/>
        </w:rPr>
        <w:t xml:space="preserve"> </w:t>
      </w:r>
      <w:r>
        <w:rPr>
          <w:b w:val="0"/>
          <w:i w:val="0"/>
        </w:rPr>
        <w:t xml:space="preserve"> </w:t>
      </w:r>
      <w:r>
        <w:rPr>
          <w:b w:val="0"/>
          <w:i w:val="0"/>
        </w:rPr>
        <w:t>t</w:t>
      </w:r>
      <w:r>
        <w:rPr>
          <w:b w:val="0"/>
          <w:i w:val="0"/>
        </w:rPr>
        <w:t>r</w:t>
      </w:r>
      <w:r>
        <w:rPr>
          <w:b w:val="0"/>
          <w:i w:val="0"/>
        </w:rPr>
        <w:t>ong</w:t>
      </w:r>
      <w:r>
        <w:rPr>
          <w:b w:val="0"/>
          <w:i w:val="0"/>
        </w:rPr>
        <w:t xml:space="preserve"> </w:t>
      </w:r>
      <w:r>
        <w:rPr>
          <w:b w:val="0"/>
          <w:i w:val="0"/>
        </w:rPr>
        <w:t>t</w:t>
      </w:r>
      <w:r>
        <w:rPr>
          <w:b w:val="0"/>
          <w:i w:val="0"/>
        </w:rPr>
        <w:t>ố</w:t>
      </w:r>
      <w:r>
        <w:rPr>
          <w:b w:val="0"/>
          <w:i w:val="0"/>
        </w:rPr>
        <w:t xml:space="preserve"> </w:t>
      </w:r>
      <w:r>
        <w:rPr>
          <w:b w:val="0"/>
          <w:i w:val="0"/>
        </w:rPr>
        <w:t>t</w:t>
      </w:r>
      <w:r>
        <w:rPr>
          <w:b w:val="0"/>
          <w:i w:val="0"/>
        </w:rPr>
        <w:t>ụng</w:t>
      </w:r>
      <w:r>
        <w:rPr>
          <w:b w:val="0"/>
          <w:i w:val="0"/>
        </w:rPr>
        <w:t xml:space="preserve"> </w:t>
      </w:r>
      <w:r>
        <w:rPr>
          <w:b w:val="0"/>
          <w:i w:val="0"/>
        </w:rPr>
        <w:t>h</w:t>
      </w:r>
      <w:r>
        <w:rPr>
          <w:b w:val="0"/>
          <w:i w:val="0"/>
        </w:rPr>
        <w:t>ành</w:t>
      </w:r>
      <w:r>
        <w:rPr>
          <w:b w:val="0"/>
          <w:i w:val="0"/>
        </w:rPr>
        <w:t xml:space="preserve"> </w:t>
      </w:r>
      <w:r>
        <w:rPr>
          <w:b w:val="0"/>
          <w:i w:val="0"/>
        </w:rPr>
        <w:t>c</w:t>
      </w:r>
      <w:r>
        <w:rPr>
          <w:b w:val="0"/>
          <w:i w:val="0"/>
        </w:rPr>
        <w:t>h</w:t>
      </w:r>
      <w:r>
        <w:rPr>
          <w:b w:val="0"/>
          <w:i w:val="0"/>
        </w:rPr>
        <w:t>ính</w:t>
      </w:r>
      <w:r>
        <w:rPr>
          <w:b w:val="0"/>
          <w:i w:val="0"/>
        </w:rPr>
        <w:t xml:space="preserve"> </w:t>
      </w:r>
      <w:r>
        <w:rPr>
          <w:b w:val="0"/>
          <w:i w:val="0"/>
        </w:rPr>
        <w:t>b</w:t>
      </w:r>
      <w:r>
        <w:rPr>
          <w:b w:val="0"/>
          <w:i w:val="0"/>
        </w:rPr>
        <w:t>a</w:t>
      </w:r>
      <w:r>
        <w:rPr>
          <w:b w:val="0"/>
          <w:i w:val="0"/>
        </w:rPr>
        <w:t>o</w:t>
      </w:r>
      <w:r>
        <w:rPr>
          <w:b w:val="0"/>
          <w:i w:val="0"/>
        </w:rPr>
        <w:t xml:space="preserve"> </w:t>
      </w:r>
      <w:r>
        <w:rPr>
          <w:b w:val="0"/>
          <w:i w:val="0"/>
        </w:rPr>
        <w:t>g</w:t>
      </w:r>
      <w:r>
        <w:rPr>
          <w:b w:val="0"/>
          <w:i w:val="0"/>
        </w:rPr>
        <w:t>ồm</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đ</w:t>
      </w:r>
      <w:r>
        <w:rPr>
          <w:b w:val="0"/>
          <w:i w:val="0"/>
        </w:rPr>
        <w:t>ại</w:t>
      </w:r>
      <w:r>
        <w:rPr>
          <w:b w:val="0"/>
          <w:i w:val="0"/>
        </w:rPr>
        <w:t xml:space="preserve"> </w:t>
      </w:r>
      <w:r>
        <w:rPr>
          <w:b w:val="0"/>
          <w:i w:val="0"/>
        </w:rPr>
        <w:t>d</w:t>
      </w:r>
      <w:r>
        <w:rPr>
          <w:b w:val="0"/>
          <w:i w:val="0"/>
        </w:rPr>
        <w:t>iệ</w:t>
      </w:r>
      <w:r>
        <w:rPr>
          <w:b w:val="0"/>
          <w:i w:val="0"/>
        </w:rPr>
        <w:t>n</w:t>
      </w:r>
      <w:r>
        <w:rPr>
          <w:b w:val="0"/>
          <w:i w:val="0"/>
        </w:rPr>
        <w:t xml:space="preserve"> </w:t>
      </w:r>
      <w:r>
        <w:rPr>
          <w:b w:val="0"/>
          <w:i w:val="0"/>
        </w:rPr>
        <w:t>theo</w:t>
      </w:r>
      <w:r>
        <w:rPr>
          <w:b w:val="0"/>
          <w:i w:val="0"/>
        </w:rPr>
        <w:t xml:space="preserve"> </w:t>
      </w:r>
      <w:r>
        <w:rPr>
          <w:b w:val="0"/>
          <w:i w:val="0"/>
        </w:rPr>
        <w:t>p</w:t>
      </w:r>
      <w:r>
        <w:rPr>
          <w:b w:val="0"/>
          <w:i w:val="0"/>
        </w:rPr>
        <w:t>h</w:t>
      </w:r>
      <w:r>
        <w:rPr>
          <w:b w:val="0"/>
          <w:i w:val="0"/>
        </w:rPr>
        <w:t>áp</w:t>
      </w:r>
      <w:r>
        <w:rPr>
          <w:b w:val="0"/>
          <w:i w:val="0"/>
        </w:rPr>
        <w:t xml:space="preserve"> </w:t>
      </w:r>
      <w:r>
        <w:rPr>
          <w:b w:val="0"/>
          <w:i w:val="0"/>
        </w:rPr>
        <w:t>l</w:t>
      </w:r>
      <w:r>
        <w:rPr>
          <w:b w:val="0"/>
          <w:i w:val="0"/>
        </w:rPr>
        <w:t>uật</w:t>
      </w:r>
      <w:r>
        <w:rPr>
          <w:b w:val="0"/>
          <w:i w:val="0"/>
        </w:rPr>
        <w:t xml:space="preserve"> </w:t>
      </w:r>
      <w:r>
        <w:rPr>
          <w:b w:val="0"/>
          <w:i w:val="0"/>
        </w:rPr>
        <w:t>v</w:t>
      </w:r>
      <w:r>
        <w:rPr>
          <w:b w:val="0"/>
          <w:i w:val="0"/>
        </w:rPr>
        <w:t>à</w:t>
      </w:r>
      <w:r>
        <w:rPr>
          <w:b w:val="0"/>
          <w:i w:val="0"/>
        </w:rPr>
        <w:t xml:space="preserve"> </w:t>
      </w:r>
      <w:r>
        <w:rPr>
          <w:b w:val="0"/>
          <w:i w:val="0"/>
        </w:rPr>
        <w:t>n</w:t>
      </w:r>
      <w:r>
        <w:rPr>
          <w:b w:val="0"/>
          <w:i w:val="0"/>
        </w:rPr>
        <w:t>g</w:t>
      </w:r>
      <w:r>
        <w:rPr>
          <w:b w:val="0"/>
          <w:i w:val="0"/>
        </w:rPr>
        <w:t>ư</w:t>
      </w:r>
      <w:r>
        <w:rPr>
          <w:b w:val="0"/>
          <w:i w:val="0"/>
        </w:rPr>
        <w:t>ờ</w:t>
      </w:r>
      <w:r>
        <w:rPr>
          <w:b w:val="0"/>
          <w:i w:val="0"/>
        </w:rPr>
        <w:t>i đại diện th</w:t>
      </w:r>
      <w:r>
        <w:rPr>
          <w:b w:val="0"/>
          <w:i w:val="0"/>
        </w:rPr>
        <w:t>e</w:t>
      </w:r>
      <w:r>
        <w:rPr>
          <w:b w:val="0"/>
          <w:i w:val="0"/>
        </w:rPr>
        <w:t>o ủy quyền.</w:t>
      </w:r>
    </w:p>
    <w:p>
      <w:pPr>
        <w:jc w:val="both"/>
      </w:pPr>
      <w:r>
        <w:rPr>
          <w:b w:val="0"/>
          <w:i w:val="0"/>
        </w:rPr>
        <w:t>2. Người đại diện theo pháp luật trong tố tụng hành chính có thể là một trong những người sau đây, trừ trường hợp người đó bị hạn chế quyền đại diện theo quy định của pháp luật:</w:t>
      </w:r>
    </w:p>
    <w:p>
      <w:pPr>
        <w:jc w:val="both"/>
      </w:pPr>
      <w:r>
        <w:rPr>
          <w:b w:val="0"/>
          <w:i w:val="0"/>
        </w:rPr>
        <w:t>a) Cha, mẹ đối với con chưa thành niên;</w:t>
      </w:r>
    </w:p>
    <w:p>
      <w:pPr>
        <w:jc w:val="both"/>
      </w:pPr>
      <w:r>
        <w:rPr>
          <w:b w:val="0"/>
          <w:i w:val="0"/>
        </w:rPr>
        <w:t>b) Người giám hộ đối với người được giám hộ;</w:t>
      </w:r>
    </w:p>
    <w:p>
      <w:pPr>
        <w:jc w:val="both"/>
      </w:pPr>
      <w:r>
        <w:rPr>
          <w:b w:val="0"/>
          <w:i w:val="0"/>
        </w:rPr>
        <w:t>c) Người đứng đầu cơ quan, tổ chức do được bổ nhiệm hoặc bầu theo quy định của pháp luật;</w:t>
      </w:r>
    </w:p>
    <w:p>
      <w:pPr>
        <w:jc w:val="both"/>
      </w:pPr>
      <w:r>
        <w:rPr>
          <w:b w:val="0"/>
          <w:i w:val="0"/>
        </w:rPr>
        <w:t>d) Chủ hộ gia đình đối với hộ gia đình;</w:t>
      </w:r>
    </w:p>
    <w:p>
      <w:pPr>
        <w:jc w:val="both"/>
      </w:pPr>
      <w:r>
        <w:rPr>
          <w:b w:val="0"/>
          <w:i w:val="0"/>
        </w:rPr>
        <w:t>đ) Tổ trưởng tổ hợp tác đối với tổ hợp tác;</w:t>
      </w:r>
    </w:p>
    <w:p>
      <w:pPr>
        <w:jc w:val="both"/>
      </w:pPr>
      <w:r>
        <w:rPr>
          <w:b w:val="0"/>
          <w:i w:val="0"/>
        </w:rPr>
        <w:t>e) Những người khác theo quy định của pháp luật.</w:t>
      </w:r>
    </w:p>
    <w:p>
      <w:pPr>
        <w:jc w:val="both"/>
      </w:pPr>
      <w:r>
        <w:rPr>
          <w:b w:val="0"/>
          <w:i w:val="0"/>
        </w:rPr>
        <w:t>3. Người đại diện theo ủy quyền trong tố tụng hành chính phải là người từ đủ 18 tuổi trở lên, không bị mất năng lực hành vi dân sự, được đương sự hoặc người đại diện theo pháp luật của đương sự ủy quyền bằng văn bản.</w:t>
      </w:r>
    </w:p>
    <w:p>
      <w:pPr>
        <w:jc w:val="both"/>
      </w:pPr>
      <w:r>
        <w:rPr>
          <w:b w:val="0"/>
          <w:i w:val="0"/>
        </w:rPr>
        <w:t>4. Người đại diện theo pháp luật, người đại diện theo ủy quyền trong tố tụng hành chính chấm dứt việc đại diện theo quy định của Bộ luật dân sự.</w:t>
      </w:r>
    </w:p>
    <w:p>
      <w:pPr>
        <w:jc w:val="both"/>
      </w:pPr>
      <w:r>
        <w:rPr>
          <w:b w:val="0"/>
          <w:i w:val="0"/>
        </w:rPr>
        <w:t>5. Người đại diện theo pháp luật trong tố tụng hành chính thực hiện các quyền, nghĩa vụ tố tụng hành chính của đương sự mà mình là đại diện.</w:t>
      </w:r>
    </w:p>
    <w:p>
      <w:pPr>
        <w:jc w:val="both"/>
      </w:pPr>
      <w:r>
        <w:rPr>
          <w:b w:val="0"/>
          <w:i w:val="0"/>
        </w:rPr>
        <w:t>Người đại diện theo ủy quyền trong tố tụng hành chính thực hiện toàn bộ các quyền, nghĩa vụ tố tụng hành chính của người ủy quyền. Người được ủy quyền không được ủy quyền lại cho người thứ ba.</w:t>
      </w:r>
    </w:p>
    <w:p>
      <w:pPr>
        <w:jc w:val="both"/>
      </w:pPr>
      <w:r>
        <w:rPr>
          <w:b w:val="0"/>
          <w:i w:val="0"/>
        </w:rPr>
        <w:t>6. Những người sau đây không được làm người đại diện:</w:t>
      </w:r>
    </w:p>
    <w:p>
      <w:pPr>
        <w:jc w:val="both"/>
      </w:pPr>
      <w:r>
        <w:rPr>
          <w:b w:val="0"/>
          <w:i w:val="0"/>
        </w:rPr>
        <w:t>a) Nếu họ là đương sự trong cùng một vụ án với người được đại diện mà quyền và lợi ích hợp pháp của họ đối lập với quyền và lợi ích hợp pháp của người được đại diện;</w:t>
      </w:r>
    </w:p>
    <w:p>
      <w:pPr>
        <w:jc w:val="both"/>
      </w:pPr>
      <w:r>
        <w:rPr>
          <w:b w:val="0"/>
          <w:i w:val="0"/>
        </w:rPr>
        <w:t>b) Nếu họ đang là người đại diện trong tố tụng hành chính cho một đương sự khác mà quyền và lợi ích hợp pháp của đương sự đó đối lập với quyền và lợi ích hợp pháp của người được đại diện trong cùng một vụ án.</w:t>
      </w:r>
    </w:p>
    <w:p>
      <w:pPr>
        <w:jc w:val="both"/>
      </w:pPr>
      <w:r>
        <w:rPr>
          <w:b w:val="0"/>
          <w:i w:val="0"/>
        </w:rPr>
        <w:t>7. Cán bộ, công chức trong các ngành Toà án, Kiểm sát, Thanh tra, Thi hành án, công chức, sĩ quan, hạ sĩ quan trong ngành Công an không được làm người đại diện trong tố tụng hành chính, trừ trường hợp họ tham gia tố tụng với tư cách là người đại diện cho cơ quan của họ hoặc với tư cách là người đại diện theo pháp luật.</w:t>
      </w:r>
    </w:p>
    <w:p>
      <w:pPr>
        <w:jc w:val="both"/>
      </w:pPr>
      <w:r>
        <w:rPr>
          <w:b/>
          <w:i w:val="0"/>
        </w:rPr>
        <w:t>Điều 55. N</w:t>
      </w:r>
      <w:r>
        <w:rPr>
          <w:b/>
          <w:i w:val="0"/>
        </w:rPr>
        <w:t>g</w:t>
      </w:r>
      <w:r>
        <w:rPr>
          <w:b/>
          <w:i w:val="0"/>
        </w:rPr>
        <w:t>ư</w:t>
      </w:r>
      <w:r>
        <w:rPr>
          <w:b/>
          <w:i w:val="0"/>
        </w:rPr>
        <w:t>ờ</w:t>
      </w:r>
      <w:r>
        <w:rPr>
          <w:b/>
          <w:i w:val="0"/>
        </w:rPr>
        <w:t>i</w:t>
      </w:r>
      <w:r>
        <w:rPr>
          <w:b/>
          <w:i w:val="0"/>
        </w:rPr>
        <w:t xml:space="preserve"> </w:t>
      </w:r>
      <w:r>
        <w:rPr>
          <w:b/>
          <w:i w:val="0"/>
        </w:rPr>
        <w:t xml:space="preserve">bảo </w:t>
      </w:r>
      <w:r>
        <w:rPr>
          <w:b/>
          <w:i w:val="0"/>
        </w:rPr>
        <w:t>v</w:t>
      </w:r>
      <w:r>
        <w:rPr>
          <w:b/>
          <w:i w:val="0"/>
        </w:rPr>
        <w:t xml:space="preserve">ệ </w:t>
      </w:r>
      <w:r>
        <w:rPr>
          <w:b/>
          <w:i w:val="0"/>
        </w:rPr>
        <w:t>qu</w:t>
      </w:r>
      <w:r>
        <w:rPr>
          <w:b/>
          <w:i w:val="0"/>
        </w:rPr>
        <w:t>y</w:t>
      </w:r>
      <w:r>
        <w:rPr>
          <w:b/>
          <w:i w:val="0"/>
        </w:rPr>
        <w:t>ền</w:t>
      </w:r>
      <w:r>
        <w:rPr>
          <w:b/>
          <w:i w:val="0"/>
        </w:rPr>
        <w:t xml:space="preserve"> </w:t>
      </w:r>
      <w:r>
        <w:rPr>
          <w:b/>
          <w:i w:val="0"/>
        </w:rPr>
        <w:t>v</w:t>
      </w:r>
      <w:r>
        <w:rPr>
          <w:b/>
          <w:i w:val="0"/>
        </w:rPr>
        <w:t xml:space="preserve">à </w:t>
      </w:r>
      <w:r>
        <w:rPr>
          <w:b/>
          <w:i w:val="0"/>
        </w:rPr>
        <w:t>l</w:t>
      </w:r>
      <w:r>
        <w:rPr>
          <w:b/>
          <w:i w:val="0"/>
        </w:rPr>
        <w:t>ợ</w:t>
      </w:r>
      <w:r>
        <w:rPr>
          <w:b/>
          <w:i w:val="0"/>
        </w:rPr>
        <w:t>i</w:t>
      </w:r>
      <w:r>
        <w:rPr>
          <w:b/>
          <w:i w:val="0"/>
        </w:rPr>
        <w:t xml:space="preserve"> í</w:t>
      </w:r>
      <w:r>
        <w:rPr>
          <w:b/>
          <w:i w:val="0"/>
        </w:rPr>
        <w:t>ch h</w:t>
      </w:r>
      <w:r>
        <w:rPr>
          <w:b/>
          <w:i w:val="0"/>
        </w:rPr>
        <w:t>ợ</w:t>
      </w:r>
      <w:r>
        <w:rPr>
          <w:b/>
          <w:i w:val="0"/>
        </w:rPr>
        <w:t>p p</w:t>
      </w:r>
      <w:r>
        <w:rPr>
          <w:b/>
          <w:i w:val="0"/>
        </w:rPr>
        <w:t>h</w:t>
      </w:r>
      <w:r>
        <w:rPr>
          <w:b/>
          <w:i w:val="0"/>
        </w:rPr>
        <w:t>áp</w:t>
      </w:r>
      <w:r>
        <w:rPr>
          <w:b/>
          <w:i w:val="0"/>
        </w:rPr>
        <w:t xml:space="preserve"> </w:t>
      </w:r>
      <w:r>
        <w:rPr>
          <w:b/>
          <w:i w:val="0"/>
        </w:rPr>
        <w:t>của đư</w:t>
      </w:r>
      <w:r>
        <w:rPr>
          <w:b/>
          <w:i w:val="0"/>
        </w:rPr>
        <w:t>ơ</w:t>
      </w:r>
      <w:r>
        <w:rPr>
          <w:b/>
          <w:i w:val="0"/>
        </w:rPr>
        <w:t>n</w:t>
      </w:r>
      <w:r>
        <w:rPr>
          <w:b/>
          <w:i w:val="0"/>
        </w:rPr>
        <w:t>g sự</w:t>
      </w:r>
    </w:p>
    <w:p>
      <w:pPr>
        <w:jc w:val="both"/>
      </w:pPr>
      <w:r>
        <w:rPr>
          <w:b w:val="0"/>
          <w:i w:val="0"/>
        </w:rPr>
        <w:t>1.</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qu</w:t>
      </w:r>
      <w:r>
        <w:rPr>
          <w:b w:val="0"/>
          <w:i w:val="0"/>
        </w:rPr>
        <w:t>yề</w:t>
      </w:r>
      <w:r>
        <w:rPr>
          <w:b w:val="0"/>
          <w:i w:val="0"/>
        </w:rPr>
        <w:t>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w:t>
      </w:r>
      <w:r>
        <w:rPr>
          <w:b w:val="0"/>
          <w:i w:val="0"/>
        </w:rPr>
        <w:t>c</w:t>
      </w:r>
      <w:r>
        <w:rPr>
          <w:b w:val="0"/>
          <w:i w:val="0"/>
        </w:rPr>
        <w:t>h</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háp</w:t>
      </w:r>
      <w:r>
        <w:rPr>
          <w:b w:val="0"/>
          <w:i w:val="0"/>
        </w:rPr>
        <w:t xml:space="preserve"> </w:t>
      </w:r>
      <w:r>
        <w:rPr>
          <w:b w:val="0"/>
          <w:i w:val="0"/>
        </w:rPr>
        <w:t>c</w:t>
      </w:r>
      <w:r>
        <w:rPr>
          <w:b w:val="0"/>
          <w:i w:val="0"/>
        </w:rPr>
        <w:t>ủ</w:t>
      </w:r>
      <w:r>
        <w:rPr>
          <w:b w:val="0"/>
          <w:i w:val="0"/>
        </w:rPr>
        <w:t>a</w:t>
      </w:r>
      <w:r>
        <w:rPr>
          <w:b w:val="0"/>
          <w:i w:val="0"/>
        </w:rPr>
        <w:t xml:space="preserve"> </w:t>
      </w:r>
      <w:r>
        <w:rPr>
          <w:b w:val="0"/>
          <w:i w:val="0"/>
        </w:rPr>
        <w:t>đ</w:t>
      </w:r>
      <w:r>
        <w:rPr>
          <w:b w:val="0"/>
          <w:i w:val="0"/>
        </w:rPr>
        <w:t>ương</w:t>
      </w:r>
      <w:r>
        <w:rPr>
          <w:b w:val="0"/>
          <w:i w:val="0"/>
        </w:rPr>
        <w:t xml:space="preserve"> </w:t>
      </w:r>
      <w:r>
        <w:rPr>
          <w:b w:val="0"/>
          <w:i w:val="0"/>
        </w:rPr>
        <w:t>s</w:t>
      </w:r>
      <w:r>
        <w:rPr>
          <w:b w:val="0"/>
          <w:i w:val="0"/>
        </w:rPr>
        <w:t>ự</w:t>
      </w:r>
      <w:r>
        <w:rPr>
          <w:b w:val="0"/>
          <w:i w:val="0"/>
        </w:rPr>
        <w:t xml:space="preserve"> </w:t>
      </w:r>
      <w:r>
        <w:rPr>
          <w:b w:val="0"/>
          <w:i w:val="0"/>
        </w:rPr>
        <w:t>l</w:t>
      </w:r>
      <w:r>
        <w:rPr>
          <w:b w:val="0"/>
          <w:i w:val="0"/>
        </w:rPr>
        <w:t>à</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đư</w:t>
      </w:r>
      <w:r>
        <w:rPr>
          <w:b w:val="0"/>
          <w:i w:val="0"/>
        </w:rPr>
        <w:t>ợ</w:t>
      </w:r>
      <w:r>
        <w:rPr>
          <w:b w:val="0"/>
          <w:i w:val="0"/>
        </w:rPr>
        <w:t>c</w:t>
      </w:r>
      <w:r>
        <w:rPr>
          <w:b w:val="0"/>
          <w:i w:val="0"/>
        </w:rPr>
        <w:t xml:space="preserve"> </w:t>
      </w:r>
      <w:r>
        <w:rPr>
          <w:b w:val="0"/>
          <w:i w:val="0"/>
        </w:rPr>
        <w:t>đ</w:t>
      </w:r>
      <w:r>
        <w:rPr>
          <w:b w:val="0"/>
          <w:i w:val="0"/>
        </w:rPr>
        <w:t>ư</w:t>
      </w:r>
      <w:r>
        <w:rPr>
          <w:b w:val="0"/>
          <w:i w:val="0"/>
        </w:rPr>
        <w:t>ơng</w:t>
      </w:r>
      <w:r>
        <w:rPr>
          <w:b w:val="0"/>
          <w:i w:val="0"/>
        </w:rPr>
        <w:t xml:space="preserve"> </w:t>
      </w:r>
      <w:r>
        <w:rPr>
          <w:b w:val="0"/>
          <w:i w:val="0"/>
        </w:rPr>
        <w:t>s</w:t>
      </w:r>
      <w:r>
        <w:rPr>
          <w:b w:val="0"/>
          <w:i w:val="0"/>
        </w:rPr>
        <w:t>ự</w:t>
      </w:r>
      <w:r>
        <w:rPr>
          <w:b w:val="0"/>
          <w:i w:val="0"/>
        </w:rPr>
        <w:t xml:space="preserve"> </w:t>
      </w:r>
      <w:r>
        <w:rPr>
          <w:b w:val="0"/>
          <w:i w:val="0"/>
        </w:rPr>
        <w:t>n</w:t>
      </w:r>
      <w:r>
        <w:rPr>
          <w:b w:val="0"/>
          <w:i w:val="0"/>
        </w:rPr>
        <w:t>h</w:t>
      </w:r>
      <w:r>
        <w:rPr>
          <w:b w:val="0"/>
          <w:i w:val="0"/>
        </w:rPr>
        <w:t>ờ</w:t>
      </w:r>
      <w:r>
        <w:rPr>
          <w:b w:val="0"/>
          <w:i w:val="0"/>
        </w:rPr>
        <w:t xml:space="preserve"> </w:t>
      </w:r>
      <w:r>
        <w:rPr>
          <w:b w:val="0"/>
          <w:i w:val="0"/>
        </w:rPr>
        <w:t xml:space="preserve">và </w:t>
      </w:r>
      <w:r>
        <w:rPr>
          <w:b w:val="0"/>
          <w:i w:val="0"/>
        </w:rPr>
        <w:t>được T</w:t>
      </w:r>
      <w:r>
        <w:rPr>
          <w:b w:val="0"/>
          <w:i w:val="0"/>
        </w:rPr>
        <w:t>o</w:t>
      </w:r>
      <w:r>
        <w:rPr>
          <w:b w:val="0"/>
          <w:i w:val="0"/>
        </w:rPr>
        <w:t>à án</w:t>
      </w:r>
      <w:r>
        <w:rPr>
          <w:b w:val="0"/>
          <w:i w:val="0"/>
        </w:rPr>
        <w:t xml:space="preserve"> </w:t>
      </w:r>
      <w:r>
        <w:rPr>
          <w:b w:val="0"/>
          <w:i w:val="0"/>
        </w:rPr>
        <w:t>ch</w:t>
      </w:r>
      <w:r>
        <w:rPr>
          <w:b w:val="0"/>
          <w:i w:val="0"/>
        </w:rPr>
        <w:t>ấ</w:t>
      </w:r>
      <w:r>
        <w:rPr>
          <w:b w:val="0"/>
          <w:i w:val="0"/>
        </w:rPr>
        <w:t>p nh</w:t>
      </w:r>
      <w:r>
        <w:rPr>
          <w:b w:val="0"/>
          <w:i w:val="0"/>
        </w:rPr>
        <w:t>ậ</w:t>
      </w:r>
      <w:r>
        <w:rPr>
          <w:b w:val="0"/>
          <w:i w:val="0"/>
        </w:rPr>
        <w:t xml:space="preserve">n tham gia tố </w:t>
      </w:r>
      <w:r>
        <w:rPr>
          <w:b w:val="0"/>
          <w:i w:val="0"/>
        </w:rPr>
        <w:t>t</w:t>
      </w:r>
      <w:r>
        <w:rPr>
          <w:b w:val="0"/>
          <w:i w:val="0"/>
        </w:rPr>
        <w:t xml:space="preserve">ụng để bảo </w:t>
      </w:r>
      <w:r>
        <w:rPr>
          <w:b w:val="0"/>
          <w:i w:val="0"/>
        </w:rPr>
        <w:t>v</w:t>
      </w:r>
      <w:r>
        <w:rPr>
          <w:b w:val="0"/>
          <w:i w:val="0"/>
        </w:rPr>
        <w:t xml:space="preserve">ệ </w:t>
      </w:r>
      <w:r>
        <w:rPr>
          <w:b w:val="0"/>
          <w:i w:val="0"/>
        </w:rPr>
        <w:t>q</w:t>
      </w:r>
      <w:r>
        <w:rPr>
          <w:b w:val="0"/>
          <w:i w:val="0"/>
        </w:rPr>
        <w:t>u</w:t>
      </w:r>
      <w:r>
        <w:rPr>
          <w:b w:val="0"/>
          <w:i w:val="0"/>
        </w:rPr>
        <w:t>y</w:t>
      </w:r>
      <w:r>
        <w:rPr>
          <w:b w:val="0"/>
          <w:i w:val="0"/>
        </w:rPr>
        <w:t>ền và l</w:t>
      </w:r>
      <w:r>
        <w:rPr>
          <w:b w:val="0"/>
          <w:i w:val="0"/>
        </w:rPr>
        <w:t>ợ</w:t>
      </w:r>
      <w:r>
        <w:rPr>
          <w:b w:val="0"/>
          <w:i w:val="0"/>
        </w:rPr>
        <w:t>i ích h</w:t>
      </w:r>
      <w:r>
        <w:rPr>
          <w:b w:val="0"/>
          <w:i w:val="0"/>
        </w:rPr>
        <w:t>ợ</w:t>
      </w:r>
      <w:r>
        <w:rPr>
          <w:b w:val="0"/>
          <w:i w:val="0"/>
        </w:rPr>
        <w:t xml:space="preserve">p </w:t>
      </w:r>
      <w:r>
        <w:rPr>
          <w:b w:val="0"/>
          <w:i w:val="0"/>
        </w:rPr>
        <w:t>p</w:t>
      </w:r>
      <w:r>
        <w:rPr>
          <w:b w:val="0"/>
          <w:i w:val="0"/>
        </w:rPr>
        <w:t>háp</w:t>
      </w:r>
      <w:r>
        <w:rPr>
          <w:b w:val="0"/>
          <w:i w:val="0"/>
        </w:rPr>
        <w:t xml:space="preserve"> </w:t>
      </w:r>
      <w:r>
        <w:rPr>
          <w:b w:val="0"/>
          <w:i w:val="0"/>
        </w:rPr>
        <w:t>của đ</w:t>
      </w:r>
      <w:r>
        <w:rPr>
          <w:b w:val="0"/>
          <w:i w:val="0"/>
        </w:rPr>
        <w:t>ư</w:t>
      </w:r>
      <w:r>
        <w:rPr>
          <w:b w:val="0"/>
          <w:i w:val="0"/>
        </w:rPr>
        <w:t>ơ</w:t>
      </w:r>
      <w:r>
        <w:rPr>
          <w:b w:val="0"/>
          <w:i w:val="0"/>
        </w:rPr>
        <w:t>ng</w:t>
      </w:r>
      <w:r>
        <w:rPr>
          <w:b w:val="0"/>
          <w:i w:val="0"/>
        </w:rPr>
        <w:t xml:space="preserve"> </w:t>
      </w:r>
      <w:r>
        <w:rPr>
          <w:b w:val="0"/>
          <w:i w:val="0"/>
        </w:rPr>
        <w:t>s</w:t>
      </w:r>
      <w:r>
        <w:rPr>
          <w:b w:val="0"/>
          <w:i w:val="0"/>
        </w:rPr>
        <w:t>ự.</w:t>
      </w:r>
    </w:p>
    <w:p>
      <w:pPr>
        <w:jc w:val="both"/>
      </w:pPr>
      <w:r>
        <w:rPr>
          <w:b w:val="0"/>
          <w:i w:val="0"/>
        </w:rPr>
        <w:t>2. Những người sau đây được Toà án chấp nhận làm người bảo vệ quyền và lợi ích hợp pháp của đương sự:</w:t>
      </w:r>
    </w:p>
    <w:p>
      <w:pPr>
        <w:jc w:val="both"/>
      </w:pPr>
      <w:r>
        <w:rPr>
          <w:b w:val="0"/>
          <w:i w:val="0"/>
        </w:rPr>
        <w:t>a) Luật sư tham gia tố tụng theo quy định của pháp luật về luật sư;</w:t>
      </w:r>
    </w:p>
    <w:p>
      <w:pPr>
        <w:jc w:val="both"/>
      </w:pPr>
      <w:r>
        <w:rPr>
          <w:b w:val="0"/>
          <w:i w:val="0"/>
        </w:rPr>
        <w:t>b) Trợ giúp viên pháp lý hoặc người tham gia trợ giúp pháp lý theo quy định của Luật trợ giúp pháp lý;</w:t>
      </w:r>
    </w:p>
    <w:p>
      <w:pPr>
        <w:jc w:val="both"/>
      </w:pPr>
      <w:r>
        <w:rPr>
          <w:b w:val="0"/>
          <w:i w:val="0"/>
        </w:rPr>
        <w:t>c) Công dân Việt Nam có năng lực hành vi dân sự đầy đủ, có kiến thức pháp lý, chưa bị kết án hoặc bị kết án nhưng đã được xóa án tích, không thuộc trường hợp đang bị áp dụng biện pháp xử lý hành chính đưa vào cơ sở chữa bệnh, cơ sở giáo dục, không phải là cán bộ, công chức trong các ngành Toà án, Kiểm sát, Thanh tra, Thi hành án, công chức, sĩ quan, hạ sĩ quan trong ngành Công an.</w:t>
      </w:r>
    </w:p>
    <w:p>
      <w:pPr>
        <w:jc w:val="both"/>
      </w:pPr>
      <w:r>
        <w:rPr>
          <w:b w:val="0"/>
          <w:i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jc w:val="both"/>
      </w:pPr>
      <w:r>
        <w:rPr>
          <w:b w:val="0"/>
          <w:i w:val="0"/>
        </w:rPr>
        <w:t>4. Người bảo vệ quyền và lợi ích hợp pháp của đương sự có các quyền, nghĩa vụ sau đây:</w:t>
      </w:r>
    </w:p>
    <w:p>
      <w:pPr>
        <w:jc w:val="both"/>
      </w:pPr>
      <w:r>
        <w:rPr>
          <w:b w:val="0"/>
          <w:i w:val="0"/>
        </w:rPr>
        <w:t>a) Tham gia tố tụng từ khi khởi kiện hoặc bất cứ giai đoạn nào trong quá trình tố tụng;</w:t>
      </w:r>
    </w:p>
    <w:p>
      <w:pPr>
        <w:jc w:val="both"/>
      </w:pPr>
      <w:r>
        <w:rPr>
          <w:b w:val="0"/>
          <w:i w:val="0"/>
        </w:rPr>
        <w:t>b) Xác minh, thu thập chứng cứ và cung cấp chứng cứ cho Toà án, nghiên cứu hồ sơ vụ án và được ghi chép, sao chụp những tài liệu có trong hồ sơ vụ án để thực hiện việc bảo vệ quyền và lợi ích hợp pháp của đương sự;</w:t>
      </w:r>
    </w:p>
    <w:p>
      <w:pPr>
        <w:jc w:val="both"/>
      </w:pPr>
      <w:r>
        <w:rPr>
          <w:b w:val="0"/>
          <w:i w:val="0"/>
        </w:rPr>
        <w:t>c) Tham gia phiên toà hoặc có văn bản bảo vệ quyền và lợi ích hợp pháp của đương sự;</w:t>
      </w:r>
    </w:p>
    <w:p>
      <w:pPr>
        <w:jc w:val="both"/>
      </w:pPr>
      <w:r>
        <w:rPr>
          <w:b w:val="0"/>
          <w:i w:val="0"/>
        </w:rPr>
        <w:t>d) Thay mặt đương sự yêu cầu thay đổi người tiến hành tố tụng, người tham gia tố tụng khác theo quy định của Luật này;</w:t>
      </w:r>
    </w:p>
    <w:p>
      <w:pPr>
        <w:jc w:val="both"/>
      </w:pPr>
      <w:r>
        <w:rPr>
          <w:b w:val="0"/>
          <w:i w:val="0"/>
        </w:rPr>
        <w:t>đ) Tranh luận tại phiên toà;</w:t>
      </w:r>
    </w:p>
    <w:p>
      <w:pPr>
        <w:jc w:val="both"/>
      </w:pPr>
      <w:r>
        <w:rPr>
          <w:b w:val="0"/>
          <w:i w:val="0"/>
        </w:rPr>
        <w:t>e) Phải có mặt theo giấy triệu tập của Toà án;</w:t>
      </w:r>
    </w:p>
    <w:p>
      <w:pPr>
        <w:jc w:val="both"/>
      </w:pPr>
      <w:r>
        <w:rPr>
          <w:b w:val="0"/>
          <w:i w:val="0"/>
        </w:rPr>
        <w:t>g) Tôn trọng Toà án, chấp hành nghiêm chỉnh nội quy phiên toà.</w:t>
      </w:r>
    </w:p>
    <w:p>
      <w:pPr>
        <w:jc w:val="both"/>
      </w:pPr>
      <w:r>
        <w:rPr>
          <w:b/>
          <w:i w:val="0"/>
        </w:rPr>
        <w:t>Điều 56. N</w:t>
      </w:r>
      <w:r>
        <w:rPr>
          <w:b/>
          <w:i w:val="0"/>
        </w:rPr>
        <w:t>g</w:t>
      </w:r>
      <w:r>
        <w:rPr>
          <w:b/>
          <w:i w:val="0"/>
        </w:rPr>
        <w:t>ư</w:t>
      </w:r>
      <w:r>
        <w:rPr>
          <w:b/>
          <w:i w:val="0"/>
        </w:rPr>
        <w:t>ờ</w:t>
      </w:r>
      <w:r>
        <w:rPr>
          <w:b/>
          <w:i w:val="0"/>
        </w:rPr>
        <w:t>i làm ch</w:t>
      </w:r>
      <w:r>
        <w:rPr>
          <w:b/>
          <w:i w:val="0"/>
        </w:rPr>
        <w:t>ứ</w:t>
      </w:r>
      <w:r>
        <w:rPr>
          <w:b/>
          <w:i w:val="0"/>
        </w:rPr>
        <w:t>ng</w:t>
      </w:r>
    </w:p>
    <w:p>
      <w:pPr>
        <w:jc w:val="both"/>
      </w:pPr>
      <w:r>
        <w:rPr>
          <w:b w:val="0"/>
          <w:i w:val="0"/>
        </w:rPr>
        <w:t>1.</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ch</w:t>
      </w:r>
      <w:r>
        <w:rPr>
          <w:b w:val="0"/>
          <w:i w:val="0"/>
        </w:rPr>
        <w:t>ứ</w:t>
      </w:r>
      <w:r>
        <w:rPr>
          <w:b w:val="0"/>
          <w:i w:val="0"/>
        </w:rPr>
        <w:t>ng</w:t>
      </w:r>
      <w:r>
        <w:rPr>
          <w:b w:val="0"/>
          <w:i w:val="0"/>
        </w:rPr>
        <w:t xml:space="preserve"> </w:t>
      </w:r>
      <w:r>
        <w:rPr>
          <w:b w:val="0"/>
          <w:i w:val="0"/>
        </w:rPr>
        <w:t>là</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b</w:t>
      </w:r>
      <w:r>
        <w:rPr>
          <w:b w:val="0"/>
          <w:i w:val="0"/>
        </w:rPr>
        <w:t>i</w:t>
      </w:r>
      <w:r>
        <w:rPr>
          <w:b w:val="0"/>
          <w:i w:val="0"/>
        </w:rPr>
        <w:t>ết</w:t>
      </w:r>
      <w:r>
        <w:rPr>
          <w:b w:val="0"/>
          <w:i w:val="0"/>
        </w:rPr>
        <w:t xml:space="preserve"> </w:t>
      </w:r>
      <w:r>
        <w:rPr>
          <w:b w:val="0"/>
          <w:i w:val="0"/>
        </w:rPr>
        <w:t>các</w:t>
      </w:r>
      <w:r>
        <w:rPr>
          <w:b w:val="0"/>
          <w:i w:val="0"/>
        </w:rPr>
        <w:t xml:space="preserve"> </w:t>
      </w:r>
      <w:r>
        <w:rPr>
          <w:b w:val="0"/>
          <w:i w:val="0"/>
        </w:rPr>
        <w:t xml:space="preserve"> </w:t>
      </w:r>
      <w:r>
        <w:rPr>
          <w:b w:val="0"/>
          <w:i w:val="0"/>
        </w:rPr>
        <w:t>t</w:t>
      </w:r>
      <w:r>
        <w:rPr>
          <w:b w:val="0"/>
          <w:i w:val="0"/>
        </w:rPr>
        <w:t>ình</w:t>
      </w:r>
      <w:r>
        <w:rPr>
          <w:b w:val="0"/>
          <w:i w:val="0"/>
        </w:rPr>
        <w:t xml:space="preserve"> </w:t>
      </w:r>
      <w:r>
        <w:rPr>
          <w:b w:val="0"/>
          <w:i w:val="0"/>
        </w:rPr>
        <w:t>tiết</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qu</w:t>
      </w:r>
      <w:r>
        <w:rPr>
          <w:b w:val="0"/>
          <w:i w:val="0"/>
        </w:rPr>
        <w:t>a</w:t>
      </w:r>
      <w:r>
        <w:rPr>
          <w:b w:val="0"/>
          <w:i w:val="0"/>
        </w:rPr>
        <w:t>n</w:t>
      </w:r>
      <w:r>
        <w:rPr>
          <w:b w:val="0"/>
          <w:i w:val="0"/>
        </w:rPr>
        <w:t xml:space="preserve"> </w:t>
      </w:r>
      <w:r>
        <w:rPr>
          <w:b w:val="0"/>
          <w:i w:val="0"/>
        </w:rPr>
        <w:t>đ</w:t>
      </w:r>
      <w:r>
        <w:rPr>
          <w:b w:val="0"/>
          <w:i w:val="0"/>
        </w:rPr>
        <w:t>ế</w:t>
      </w:r>
      <w:r>
        <w:rPr>
          <w:b w:val="0"/>
          <w:i w:val="0"/>
        </w:rPr>
        <w:t>n</w:t>
      </w:r>
      <w:r>
        <w:rPr>
          <w:b w:val="0"/>
          <w:i w:val="0"/>
        </w:rPr>
        <w:t xml:space="preserve"> </w:t>
      </w:r>
      <w:r>
        <w:rPr>
          <w:b w:val="0"/>
          <w:i w:val="0"/>
        </w:rPr>
        <w:t>n</w:t>
      </w:r>
      <w:r>
        <w:rPr>
          <w:b w:val="0"/>
          <w:i w:val="0"/>
        </w:rPr>
        <w:t>ội</w:t>
      </w:r>
      <w:r>
        <w:rPr>
          <w:b w:val="0"/>
          <w:i w:val="0"/>
        </w:rPr>
        <w:t xml:space="preserve"> </w:t>
      </w:r>
      <w:r>
        <w:rPr>
          <w:b w:val="0"/>
          <w:i w:val="0"/>
        </w:rPr>
        <w:t>du</w:t>
      </w:r>
      <w:r>
        <w:rPr>
          <w:b w:val="0"/>
          <w:i w:val="0"/>
        </w:rPr>
        <w:t>n</w:t>
      </w:r>
      <w:r>
        <w:rPr>
          <w:b w:val="0"/>
          <w:i w:val="0"/>
        </w:rPr>
        <w:t>g</w:t>
      </w:r>
      <w:r>
        <w:rPr>
          <w:b w:val="0"/>
          <w:i w:val="0"/>
        </w:rPr>
        <w:t xml:space="preserve"> </w:t>
      </w:r>
      <w:r>
        <w:rPr>
          <w:b w:val="0"/>
          <w:i w:val="0"/>
        </w:rPr>
        <w:t>vụ</w:t>
      </w:r>
      <w:r>
        <w:rPr>
          <w:b w:val="0"/>
          <w:i w:val="0"/>
        </w:rPr>
        <w:t xml:space="preserve"> </w:t>
      </w:r>
      <w:r>
        <w:rPr>
          <w:b w:val="0"/>
          <w:i w:val="0"/>
        </w:rPr>
        <w:t>án</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w:t>
      </w:r>
      <w:r>
        <w:rPr>
          <w:b w:val="0"/>
          <w:i w:val="0"/>
        </w:rPr>
        <w:t>oà</w:t>
      </w:r>
      <w:r>
        <w:rPr>
          <w:b w:val="0"/>
          <w:i w:val="0"/>
        </w:rPr>
        <w:t xml:space="preserve"> </w:t>
      </w:r>
      <w:r>
        <w:rPr>
          <w:b w:val="0"/>
          <w:i w:val="0"/>
        </w:rPr>
        <w:t>á</w:t>
      </w:r>
      <w:r>
        <w:rPr>
          <w:b w:val="0"/>
          <w:i w:val="0"/>
        </w:rPr>
        <w:t xml:space="preserve">n triệu </w:t>
      </w:r>
      <w:r>
        <w:rPr>
          <w:b w:val="0"/>
          <w:i w:val="0"/>
        </w:rPr>
        <w:t>t</w:t>
      </w:r>
      <w:r>
        <w:rPr>
          <w:b w:val="0"/>
          <w:i w:val="0"/>
        </w:rPr>
        <w:t>ập tham</w:t>
      </w:r>
      <w:r>
        <w:rPr>
          <w:b w:val="0"/>
          <w:i w:val="0"/>
        </w:rPr>
        <w:t xml:space="preserve"> </w:t>
      </w:r>
      <w:r>
        <w:rPr>
          <w:b w:val="0"/>
          <w:i w:val="0"/>
        </w:rPr>
        <w:t xml:space="preserve">gia tố </w:t>
      </w:r>
      <w:r>
        <w:rPr>
          <w:b w:val="0"/>
          <w:i w:val="0"/>
        </w:rPr>
        <w:t>t</w:t>
      </w:r>
      <w:r>
        <w:rPr>
          <w:b w:val="0"/>
          <w:i w:val="0"/>
        </w:rPr>
        <w:t>ụng. Ng</w:t>
      </w:r>
      <w:r>
        <w:rPr>
          <w:b w:val="0"/>
          <w:i w:val="0"/>
        </w:rPr>
        <w:t>ư</w:t>
      </w:r>
      <w:r>
        <w:rPr>
          <w:b w:val="0"/>
          <w:i w:val="0"/>
        </w:rPr>
        <w:t>ờ</w:t>
      </w:r>
      <w:r>
        <w:rPr>
          <w:b w:val="0"/>
          <w:i w:val="0"/>
        </w:rPr>
        <w:t>i mất</w:t>
      </w:r>
      <w:r>
        <w:rPr>
          <w:b w:val="0"/>
          <w:i w:val="0"/>
        </w:rPr>
        <w:t xml:space="preserve"> n</w:t>
      </w:r>
      <w:r>
        <w:rPr>
          <w:b w:val="0"/>
          <w:i w:val="0"/>
        </w:rPr>
        <w:t>ăng l</w:t>
      </w:r>
      <w:r>
        <w:rPr>
          <w:b w:val="0"/>
          <w:i w:val="0"/>
        </w:rPr>
        <w:t>ự</w:t>
      </w:r>
      <w:r>
        <w:rPr>
          <w:b w:val="0"/>
          <w:i w:val="0"/>
        </w:rPr>
        <w:t>c hà</w:t>
      </w:r>
      <w:r>
        <w:rPr>
          <w:b w:val="0"/>
          <w:i w:val="0"/>
        </w:rPr>
        <w:t>n</w:t>
      </w:r>
      <w:r>
        <w:rPr>
          <w:b w:val="0"/>
          <w:i w:val="0"/>
        </w:rPr>
        <w:t xml:space="preserve">h vi dân </w:t>
      </w:r>
      <w:r>
        <w:rPr>
          <w:b w:val="0"/>
          <w:i w:val="0"/>
        </w:rPr>
        <w:t>s</w:t>
      </w:r>
      <w:r>
        <w:rPr>
          <w:b w:val="0"/>
          <w:i w:val="0"/>
        </w:rPr>
        <w:t>ự kh</w:t>
      </w:r>
      <w:r>
        <w:rPr>
          <w:b w:val="0"/>
          <w:i w:val="0"/>
        </w:rPr>
        <w:t>ô</w:t>
      </w:r>
      <w:r>
        <w:rPr>
          <w:b w:val="0"/>
          <w:i w:val="0"/>
        </w:rPr>
        <w:t>ng thể là n</w:t>
      </w:r>
      <w:r>
        <w:rPr>
          <w:b w:val="0"/>
          <w:i w:val="0"/>
        </w:rPr>
        <w:t>g</w:t>
      </w:r>
      <w:r>
        <w:rPr>
          <w:b w:val="0"/>
          <w:i w:val="0"/>
        </w:rPr>
        <w:t>ư</w:t>
      </w:r>
      <w:r>
        <w:rPr>
          <w:b w:val="0"/>
          <w:i w:val="0"/>
        </w:rPr>
        <w:t>ờ</w:t>
      </w:r>
      <w:r>
        <w:rPr>
          <w:b w:val="0"/>
          <w:i w:val="0"/>
        </w:rPr>
        <w:t>i làm chứ</w:t>
      </w:r>
      <w:r>
        <w:rPr>
          <w:b w:val="0"/>
          <w:i w:val="0"/>
        </w:rPr>
        <w:t>ng.</w:t>
      </w:r>
    </w:p>
    <w:p>
      <w:pPr>
        <w:jc w:val="both"/>
      </w:pPr>
      <w:r>
        <w:rPr>
          <w:b w:val="0"/>
          <w:i w:val="0"/>
        </w:rPr>
        <w:t>2. Ng</w:t>
      </w:r>
      <w:r>
        <w:rPr>
          <w:b w:val="0"/>
          <w:i w:val="0"/>
        </w:rPr>
        <w:t>ư</w:t>
      </w:r>
      <w:r>
        <w:rPr>
          <w:b w:val="0"/>
          <w:i w:val="0"/>
        </w:rPr>
        <w:t>ờ</w:t>
      </w:r>
      <w:r>
        <w:rPr>
          <w:b w:val="0"/>
          <w:i w:val="0"/>
        </w:rPr>
        <w:t>i làm</w:t>
      </w:r>
      <w:r>
        <w:rPr>
          <w:b w:val="0"/>
          <w:i w:val="0"/>
        </w:rPr>
        <w:t xml:space="preserve"> </w:t>
      </w:r>
      <w:r>
        <w:rPr>
          <w:b w:val="0"/>
          <w:i w:val="0"/>
        </w:rPr>
        <w:t>ch</w:t>
      </w:r>
      <w:r>
        <w:rPr>
          <w:b w:val="0"/>
          <w:i w:val="0"/>
        </w:rPr>
        <w:t>ứ</w:t>
      </w:r>
      <w:r>
        <w:rPr>
          <w:b w:val="0"/>
          <w:i w:val="0"/>
        </w:rPr>
        <w:t>ng có c</w:t>
      </w:r>
      <w:r>
        <w:rPr>
          <w:b w:val="0"/>
          <w:i w:val="0"/>
        </w:rPr>
        <w:t>á</w:t>
      </w:r>
      <w:r>
        <w:rPr>
          <w:b w:val="0"/>
          <w:i w:val="0"/>
        </w:rPr>
        <w:t>c quyền, ngh</w:t>
      </w:r>
      <w:r>
        <w:rPr>
          <w:b w:val="0"/>
          <w:i w:val="0"/>
        </w:rPr>
        <w:t>ĩ</w:t>
      </w:r>
      <w:r>
        <w:rPr>
          <w:b w:val="0"/>
          <w:i w:val="0"/>
        </w:rPr>
        <w:t xml:space="preserve">a </w:t>
      </w:r>
      <w:r>
        <w:rPr>
          <w:b w:val="0"/>
          <w:i w:val="0"/>
        </w:rPr>
        <w:t>v</w:t>
      </w:r>
      <w:r>
        <w:rPr>
          <w:b w:val="0"/>
          <w:i w:val="0"/>
        </w:rPr>
        <w:t>ụ sau đây:</w:t>
      </w:r>
    </w:p>
    <w:p>
      <w:pPr>
        <w:jc w:val="both"/>
      </w:pPr>
      <w:r>
        <w:rPr>
          <w:b w:val="0"/>
          <w:i w:val="0"/>
        </w:rPr>
        <w:t>a)</w:t>
      </w:r>
      <w:r>
        <w:rPr>
          <w:b w:val="0"/>
          <w:i w:val="0"/>
        </w:rPr>
        <w:t xml:space="preserve"> </w:t>
      </w:r>
      <w:r>
        <w:rPr>
          <w:b w:val="0"/>
          <w:i w:val="0"/>
        </w:rPr>
        <w:t>C</w:t>
      </w:r>
      <w:r>
        <w:rPr>
          <w:b w:val="0"/>
          <w:i w:val="0"/>
        </w:rPr>
        <w:t>u</w:t>
      </w:r>
      <w:r>
        <w:rPr>
          <w:b w:val="0"/>
          <w:i w:val="0"/>
        </w:rPr>
        <w:t>ng</w:t>
      </w:r>
      <w:r>
        <w:rPr>
          <w:b w:val="0"/>
          <w:i w:val="0"/>
        </w:rPr>
        <w:t xml:space="preserve"> </w:t>
      </w:r>
      <w:r>
        <w:rPr>
          <w:b w:val="0"/>
          <w:i w:val="0"/>
        </w:rPr>
        <w:t>cấp</w:t>
      </w:r>
      <w:r>
        <w:rPr>
          <w:b w:val="0"/>
          <w:i w:val="0"/>
        </w:rPr>
        <w:t xml:space="preserve"> </w:t>
      </w:r>
      <w:r>
        <w:rPr>
          <w:b w:val="0"/>
          <w:i w:val="0"/>
        </w:rPr>
        <w:t>toàn</w:t>
      </w:r>
      <w:r>
        <w:rPr>
          <w:b w:val="0"/>
          <w:i w:val="0"/>
        </w:rPr>
        <w:t xml:space="preserve"> </w:t>
      </w:r>
      <w:r>
        <w:rPr>
          <w:b w:val="0"/>
          <w:i w:val="0"/>
        </w:rPr>
        <w:t>bộ</w:t>
      </w:r>
      <w:r>
        <w:rPr>
          <w:b w:val="0"/>
          <w:i w:val="0"/>
        </w:rPr>
        <w:t xml:space="preserve"> </w:t>
      </w:r>
      <w:r>
        <w:rPr>
          <w:b w:val="0"/>
          <w:i w:val="0"/>
        </w:rPr>
        <w:t>n</w:t>
      </w:r>
      <w:r>
        <w:rPr>
          <w:b w:val="0"/>
          <w:i w:val="0"/>
        </w:rPr>
        <w:t>h</w:t>
      </w:r>
      <w:r>
        <w:rPr>
          <w:b w:val="0"/>
          <w:i w:val="0"/>
        </w:rPr>
        <w:t>ữ</w:t>
      </w:r>
      <w:r>
        <w:rPr>
          <w:b w:val="0"/>
          <w:i w:val="0"/>
        </w:rPr>
        <w:t>n</w:t>
      </w:r>
      <w:r>
        <w:rPr>
          <w:b w:val="0"/>
          <w:i w:val="0"/>
        </w:rPr>
        <w:t>g</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đồ</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mà</w:t>
      </w:r>
      <w:r>
        <w:rPr>
          <w:b w:val="0"/>
          <w:i w:val="0"/>
        </w:rPr>
        <w:t xml:space="preserve"> </w:t>
      </w:r>
      <w:r>
        <w:rPr>
          <w:b w:val="0"/>
          <w:i w:val="0"/>
        </w:rPr>
        <w:t>mình</w:t>
      </w:r>
      <w:r>
        <w:rPr>
          <w:b w:val="0"/>
          <w:i w:val="0"/>
        </w:rPr>
        <w:t xml:space="preserve"> </w:t>
      </w:r>
      <w:r>
        <w:rPr>
          <w:b w:val="0"/>
          <w:i w:val="0"/>
        </w:rPr>
        <w:t>có</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vi</w:t>
      </w:r>
      <w:r>
        <w:rPr>
          <w:b w:val="0"/>
          <w:i w:val="0"/>
        </w:rPr>
        <w:t>ệ</w:t>
      </w:r>
      <w:r>
        <w:rPr>
          <w:b w:val="0"/>
          <w:i w:val="0"/>
        </w:rPr>
        <w:t>c giải quyết</w:t>
      </w:r>
      <w:r>
        <w:rPr>
          <w:b w:val="0"/>
          <w:i w:val="0"/>
        </w:rPr>
        <w:t xml:space="preserve"> v</w:t>
      </w:r>
      <w:r>
        <w:rPr>
          <w:b w:val="0"/>
          <w:i w:val="0"/>
        </w:rPr>
        <w:t>ụ án;</w:t>
      </w:r>
    </w:p>
    <w:p>
      <w:pPr>
        <w:jc w:val="both"/>
      </w:pPr>
      <w:r>
        <w:rPr>
          <w:b w:val="0"/>
          <w:i w:val="0"/>
        </w:rPr>
        <w:t>b) Khai báo trung thực những tình tiết mà mình biết được có liên quan đến việc giải quyết vụ án;</w:t>
      </w:r>
    </w:p>
    <w:p>
      <w:pPr>
        <w:jc w:val="both"/>
      </w:pPr>
      <w:r>
        <w:rPr>
          <w:b w:val="0"/>
          <w:i w:val="0"/>
        </w:rPr>
        <w:t>c) Chịu trách nhiệm trước pháp luật về khai báo của mình, bồi thường thiệt hại do khai báo sai sự thật gây thiệt hại cho đương sự hoặc cho người khác;</w:t>
      </w:r>
    </w:p>
    <w:p>
      <w:pPr>
        <w:jc w:val="both"/>
      </w:pPr>
      <w:r>
        <w:rPr>
          <w:b w:val="0"/>
          <w:i w:val="0"/>
        </w:rPr>
        <w:t>d)</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 xml:space="preserve"> </w:t>
      </w:r>
      <w:r>
        <w:rPr>
          <w:b w:val="0"/>
          <w:i w:val="0"/>
        </w:rPr>
        <w:t>m</w:t>
      </w:r>
      <w:r>
        <w:rPr>
          <w:b w:val="0"/>
          <w:i w:val="0"/>
        </w:rPr>
        <w:t>ặt</w:t>
      </w:r>
      <w:r>
        <w:rPr>
          <w:b w:val="0"/>
          <w:i w:val="0"/>
        </w:rPr>
        <w:t xml:space="preserve"> </w:t>
      </w:r>
      <w:r>
        <w:rPr>
          <w:b w:val="0"/>
          <w:i w:val="0"/>
        </w:rPr>
        <w:t>t</w:t>
      </w:r>
      <w:r>
        <w:rPr>
          <w:b w:val="0"/>
          <w:i w:val="0"/>
        </w:rPr>
        <w:t>ại</w:t>
      </w:r>
      <w:r>
        <w:rPr>
          <w:b w:val="0"/>
          <w:i w:val="0"/>
        </w:rPr>
        <w:t xml:space="preserve"> </w:t>
      </w:r>
      <w:r>
        <w:rPr>
          <w:b w:val="0"/>
          <w:i w:val="0"/>
        </w:rPr>
        <w:t>ph</w:t>
      </w:r>
      <w:r>
        <w:rPr>
          <w:b w:val="0"/>
          <w:i w:val="0"/>
        </w:rPr>
        <w:t>i</w:t>
      </w:r>
      <w:r>
        <w:rPr>
          <w:b w:val="0"/>
          <w:i w:val="0"/>
        </w:rPr>
        <w:t>ên</w:t>
      </w:r>
      <w:r>
        <w:rPr>
          <w:b w:val="0"/>
          <w:i w:val="0"/>
        </w:rPr>
        <w:t xml:space="preserve"> </w:t>
      </w:r>
      <w:r>
        <w:rPr>
          <w:b w:val="0"/>
          <w:i w:val="0"/>
        </w:rPr>
        <w:t>t</w:t>
      </w:r>
      <w:r>
        <w:rPr>
          <w:b w:val="0"/>
          <w:i w:val="0"/>
        </w:rPr>
        <w:t>oà</w:t>
      </w:r>
      <w:r>
        <w:rPr>
          <w:b w:val="0"/>
          <w:i w:val="0"/>
        </w:rPr>
        <w:t xml:space="preserve"> </w:t>
      </w:r>
      <w:r>
        <w:rPr>
          <w:b w:val="0"/>
          <w:i w:val="0"/>
        </w:rPr>
        <w:t>th</w:t>
      </w:r>
      <w:r>
        <w:rPr>
          <w:b w:val="0"/>
          <w:i w:val="0"/>
        </w:rPr>
        <w:t>e</w:t>
      </w:r>
      <w:r>
        <w:rPr>
          <w:b w:val="0"/>
          <w:i w:val="0"/>
        </w:rPr>
        <w:t>o</w:t>
      </w:r>
      <w:r>
        <w:rPr>
          <w:b w:val="0"/>
          <w:i w:val="0"/>
        </w:rPr>
        <w:t xml:space="preserve"> </w:t>
      </w:r>
      <w:r>
        <w:rPr>
          <w:b w:val="0"/>
          <w:i w:val="0"/>
        </w:rPr>
        <w:t>g</w:t>
      </w:r>
      <w:r>
        <w:rPr>
          <w:b w:val="0"/>
          <w:i w:val="0"/>
        </w:rPr>
        <w:t>i</w:t>
      </w:r>
      <w:r>
        <w:rPr>
          <w:b w:val="0"/>
          <w:i w:val="0"/>
        </w:rPr>
        <w:t>ấy</w:t>
      </w:r>
      <w:r>
        <w:rPr>
          <w:b w:val="0"/>
          <w:i w:val="0"/>
        </w:rPr>
        <w:t xml:space="preserve"> </w:t>
      </w:r>
      <w:r>
        <w:rPr>
          <w:b w:val="0"/>
          <w:i w:val="0"/>
        </w:rPr>
        <w:t>t</w:t>
      </w:r>
      <w:r>
        <w:rPr>
          <w:b w:val="0"/>
          <w:i w:val="0"/>
        </w:rPr>
        <w:t>riệu</w:t>
      </w:r>
      <w:r>
        <w:rPr>
          <w:b w:val="0"/>
          <w:i w:val="0"/>
        </w:rPr>
        <w:t xml:space="preserve"> </w:t>
      </w:r>
      <w:r>
        <w:rPr>
          <w:b w:val="0"/>
          <w:i w:val="0"/>
        </w:rPr>
        <w:t>t</w:t>
      </w:r>
      <w:r>
        <w:rPr>
          <w:b w:val="0"/>
          <w:i w:val="0"/>
        </w:rPr>
        <w:t>ập</w:t>
      </w:r>
      <w:r>
        <w:rPr>
          <w:b w:val="0"/>
          <w:i w:val="0"/>
        </w:rPr>
        <w:t xml:space="preserve"> </w:t>
      </w:r>
      <w:r>
        <w:rPr>
          <w:b w:val="0"/>
          <w:i w:val="0"/>
        </w:rPr>
        <w:t>c</w:t>
      </w:r>
      <w:r>
        <w:rPr>
          <w:b w:val="0"/>
          <w:i w:val="0"/>
        </w:rPr>
        <w:t>ủa</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n</w:t>
      </w:r>
      <w:r>
        <w:rPr>
          <w:b w:val="0"/>
          <w:i w:val="0"/>
        </w:rPr>
        <w:t>ếu</w:t>
      </w:r>
      <w:r>
        <w:rPr>
          <w:b w:val="0"/>
          <w:i w:val="0"/>
        </w:rPr>
        <w:t xml:space="preserve"> </w:t>
      </w:r>
      <w:r>
        <w:rPr>
          <w:b w:val="0"/>
          <w:i w:val="0"/>
        </w:rPr>
        <w:t>v</w:t>
      </w:r>
      <w:r>
        <w:rPr>
          <w:b w:val="0"/>
          <w:i w:val="0"/>
        </w:rPr>
        <w:t>iệc</w:t>
      </w:r>
      <w:r>
        <w:rPr>
          <w:b w:val="0"/>
          <w:i w:val="0"/>
        </w:rPr>
        <w:t xml:space="preserve"> </w:t>
      </w:r>
      <w:r>
        <w:rPr>
          <w:b w:val="0"/>
          <w:i w:val="0"/>
        </w:rPr>
        <w:t>l</w:t>
      </w:r>
      <w:r>
        <w:rPr>
          <w:b w:val="0"/>
          <w:i w:val="0"/>
        </w:rPr>
        <w:t>ấy</w:t>
      </w:r>
      <w:r>
        <w:rPr>
          <w:b w:val="0"/>
          <w:i w:val="0"/>
        </w:rPr>
        <w:t xml:space="preserve"> </w:t>
      </w:r>
      <w:r>
        <w:rPr>
          <w:b w:val="0"/>
          <w:i w:val="0"/>
        </w:rPr>
        <w:t>l</w:t>
      </w:r>
      <w:r>
        <w:rPr>
          <w:b w:val="0"/>
          <w:i w:val="0"/>
        </w:rPr>
        <w:t>ờ</w:t>
      </w:r>
      <w:r>
        <w:rPr>
          <w:b w:val="0"/>
          <w:i w:val="0"/>
        </w:rPr>
        <w:t>i</w:t>
      </w:r>
      <w:r>
        <w:rPr>
          <w:b w:val="0"/>
          <w:i w:val="0"/>
        </w:rPr>
        <w:t xml:space="preserve"> </w:t>
      </w:r>
      <w:r>
        <w:rPr>
          <w:b w:val="0"/>
          <w:i w:val="0"/>
        </w:rPr>
        <w:t>kh</w:t>
      </w:r>
      <w:r>
        <w:rPr>
          <w:b w:val="0"/>
          <w:i w:val="0"/>
        </w:rPr>
        <w:t>ai</w:t>
      </w:r>
      <w:r>
        <w:rPr>
          <w:b w:val="0"/>
          <w:i w:val="0"/>
        </w:rPr>
        <w:t xml:space="preserve"> </w:t>
      </w:r>
      <w:r>
        <w:rPr>
          <w:b w:val="0"/>
          <w:i w:val="0"/>
        </w:rPr>
        <w:t>của</w:t>
      </w:r>
      <w:r>
        <w:rPr>
          <w:b w:val="0"/>
          <w:i w:val="0"/>
        </w:rPr>
        <w:t xml:space="preserve"> </w:t>
      </w:r>
      <w:r>
        <w:rPr>
          <w:b w:val="0"/>
          <w:i w:val="0"/>
        </w:rPr>
        <w:t>ng</w:t>
      </w:r>
      <w:r>
        <w:rPr>
          <w:b w:val="0"/>
          <w:i w:val="0"/>
        </w:rPr>
        <w:t>ư</w:t>
      </w:r>
      <w:r>
        <w:rPr>
          <w:b w:val="0"/>
          <w:i w:val="0"/>
        </w:rPr>
        <w:t>ờ</w:t>
      </w:r>
      <w:r>
        <w:rPr>
          <w:b w:val="0"/>
          <w:i w:val="0"/>
        </w:rPr>
        <w:t>i làm</w:t>
      </w:r>
      <w:r>
        <w:rPr>
          <w:b w:val="0"/>
          <w:i w:val="0"/>
        </w:rPr>
        <w:t xml:space="preserve"> </w:t>
      </w:r>
      <w:r>
        <w:rPr>
          <w:b w:val="0"/>
          <w:i w:val="0"/>
        </w:rPr>
        <w:t>c</w:t>
      </w:r>
      <w:r>
        <w:rPr>
          <w:b w:val="0"/>
          <w:i w:val="0"/>
        </w:rPr>
        <w:t>h</w:t>
      </w:r>
      <w:r>
        <w:rPr>
          <w:b w:val="0"/>
          <w:i w:val="0"/>
        </w:rPr>
        <w:t>ứng</w:t>
      </w:r>
      <w:r>
        <w:rPr>
          <w:b w:val="0"/>
          <w:i w:val="0"/>
        </w:rPr>
        <w:t xml:space="preserve"> </w:t>
      </w:r>
      <w:r>
        <w:rPr>
          <w:b w:val="0"/>
          <w:i w:val="0"/>
        </w:rPr>
        <w:t>p</w:t>
      </w:r>
      <w:r>
        <w:rPr>
          <w:b w:val="0"/>
          <w:i w:val="0"/>
        </w:rPr>
        <w:t>hải</w:t>
      </w:r>
      <w:r>
        <w:rPr>
          <w:b w:val="0"/>
          <w:i w:val="0"/>
        </w:rPr>
        <w:t xml:space="preserve"> </w:t>
      </w:r>
      <w:r>
        <w:rPr>
          <w:b w:val="0"/>
          <w:i w:val="0"/>
        </w:rPr>
        <w:t>thực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cô</w:t>
      </w:r>
      <w:r>
        <w:rPr>
          <w:b w:val="0"/>
          <w:i w:val="0"/>
        </w:rPr>
        <w:t>n</w:t>
      </w:r>
      <w:r>
        <w:rPr>
          <w:b w:val="0"/>
          <w:i w:val="0"/>
        </w:rPr>
        <w:t>g</w:t>
      </w:r>
      <w:r>
        <w:rPr>
          <w:b w:val="0"/>
          <w:i w:val="0"/>
        </w:rPr>
        <w:t xml:space="preserve"> </w:t>
      </w:r>
      <w:r>
        <w:rPr>
          <w:b w:val="0"/>
          <w:i w:val="0"/>
        </w:rPr>
        <w:t>k</w:t>
      </w:r>
      <w:r>
        <w:rPr>
          <w:b w:val="0"/>
          <w:i w:val="0"/>
        </w:rPr>
        <w:t>h</w:t>
      </w:r>
      <w:r>
        <w:rPr>
          <w:b w:val="0"/>
          <w:i w:val="0"/>
        </w:rPr>
        <w:t>ai</w:t>
      </w:r>
      <w:r>
        <w:rPr>
          <w:b w:val="0"/>
          <w:i w:val="0"/>
        </w:rPr>
        <w:t xml:space="preserve"> </w:t>
      </w:r>
      <w:r>
        <w:rPr>
          <w:b w:val="0"/>
          <w:i w:val="0"/>
        </w:rPr>
        <w:t>tại</w:t>
      </w:r>
      <w:r>
        <w:rPr>
          <w:b w:val="0"/>
          <w:i w:val="0"/>
        </w:rPr>
        <w:t xml:space="preserve"> </w:t>
      </w:r>
      <w:r>
        <w:rPr>
          <w:b w:val="0"/>
          <w:i w:val="0"/>
        </w:rPr>
        <w:t>phiên</w:t>
      </w:r>
      <w:r>
        <w:rPr>
          <w:b w:val="0"/>
          <w:i w:val="0"/>
        </w:rPr>
        <w:t xml:space="preserve"> </w:t>
      </w:r>
      <w:r>
        <w:rPr>
          <w:b w:val="0"/>
          <w:i w:val="0"/>
        </w:rPr>
        <w:t>toà;</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c</w:t>
      </w:r>
      <w:r>
        <w:rPr>
          <w:b w:val="0"/>
          <w:i w:val="0"/>
        </w:rPr>
        <w:t>h</w:t>
      </w:r>
      <w:r>
        <w:rPr>
          <w:b w:val="0"/>
          <w:i w:val="0"/>
        </w:rPr>
        <w:t>ứng</w:t>
      </w:r>
      <w:r>
        <w:rPr>
          <w:b w:val="0"/>
          <w:i w:val="0"/>
        </w:rPr>
        <w:t xml:space="preserve"> </w:t>
      </w:r>
      <w:r>
        <w:rPr>
          <w:b w:val="0"/>
          <w:i w:val="0"/>
        </w:rPr>
        <w:t>khô</w:t>
      </w:r>
      <w:r>
        <w:rPr>
          <w:b w:val="0"/>
          <w:i w:val="0"/>
        </w:rPr>
        <w:t>n</w:t>
      </w:r>
      <w:r>
        <w:rPr>
          <w:b w:val="0"/>
          <w:i w:val="0"/>
        </w:rPr>
        <w:t>g</w:t>
      </w:r>
      <w:r>
        <w:rPr>
          <w:b w:val="0"/>
          <w:i w:val="0"/>
        </w:rPr>
        <w:t xml:space="preserve"> </w:t>
      </w:r>
      <w:r>
        <w:rPr>
          <w:b w:val="0"/>
          <w:i w:val="0"/>
        </w:rPr>
        <w:t>đến</w:t>
      </w:r>
      <w:r>
        <w:rPr>
          <w:b w:val="0"/>
          <w:i w:val="0"/>
        </w:rPr>
        <w:t xml:space="preserve"> </w:t>
      </w:r>
      <w:r>
        <w:rPr>
          <w:b w:val="0"/>
          <w:i w:val="0"/>
        </w:rPr>
        <w:t xml:space="preserve"> </w:t>
      </w:r>
      <w:r>
        <w:rPr>
          <w:b w:val="0"/>
          <w:i w:val="0"/>
        </w:rPr>
        <w:t>p</w:t>
      </w:r>
      <w:r>
        <w:rPr>
          <w:b w:val="0"/>
          <w:i w:val="0"/>
        </w:rPr>
        <w:t>hiên</w:t>
      </w:r>
      <w:r>
        <w:rPr>
          <w:b w:val="0"/>
          <w:i w:val="0"/>
        </w:rPr>
        <w:t xml:space="preserve"> </w:t>
      </w:r>
      <w:r>
        <w:rPr>
          <w:b w:val="0"/>
          <w:i w:val="0"/>
        </w:rPr>
        <w:t>toà mà</w:t>
      </w:r>
      <w:r>
        <w:rPr>
          <w:b w:val="0"/>
          <w:i w:val="0"/>
        </w:rPr>
        <w:t xml:space="preserve"> </w:t>
      </w:r>
      <w:r>
        <w:rPr>
          <w:b w:val="0"/>
          <w:i w:val="0"/>
        </w:rPr>
        <w:t>kh</w:t>
      </w:r>
      <w:r>
        <w:rPr>
          <w:b w:val="0"/>
          <w:i w:val="0"/>
        </w:rPr>
        <w:t>ô</w:t>
      </w:r>
      <w:r>
        <w:rPr>
          <w:b w:val="0"/>
          <w:i w:val="0"/>
        </w:rPr>
        <w:t>ng</w:t>
      </w:r>
      <w:r>
        <w:rPr>
          <w:b w:val="0"/>
          <w:i w:val="0"/>
        </w:rPr>
        <w:t xml:space="preserve"> </w:t>
      </w:r>
      <w:r>
        <w:rPr>
          <w:b w:val="0"/>
          <w:i w:val="0"/>
        </w:rPr>
        <w:t>có</w:t>
      </w:r>
      <w:r>
        <w:rPr>
          <w:b w:val="0"/>
          <w:i w:val="0"/>
        </w:rPr>
        <w:t xml:space="preserve"> </w:t>
      </w:r>
      <w:r>
        <w:rPr>
          <w:b w:val="0"/>
          <w:i w:val="0"/>
        </w:rPr>
        <w:t>lý</w:t>
      </w:r>
      <w:r>
        <w:rPr>
          <w:b w:val="0"/>
          <w:i w:val="0"/>
        </w:rPr>
        <w:t xml:space="preserve"> </w:t>
      </w:r>
      <w:r>
        <w:rPr>
          <w:b w:val="0"/>
          <w:i w:val="0"/>
        </w:rPr>
        <w:t>do</w:t>
      </w:r>
      <w:r>
        <w:rPr>
          <w:b w:val="0"/>
          <w:i w:val="0"/>
        </w:rPr>
        <w:t xml:space="preserve"> </w:t>
      </w:r>
      <w:r>
        <w:rPr>
          <w:b w:val="0"/>
          <w:i w:val="0"/>
        </w:rPr>
        <w:t>chí</w:t>
      </w:r>
      <w:r>
        <w:rPr>
          <w:b w:val="0"/>
          <w:i w:val="0"/>
        </w:rPr>
        <w:t>n</w:t>
      </w:r>
      <w:r>
        <w:rPr>
          <w:b w:val="0"/>
          <w:i w:val="0"/>
        </w:rPr>
        <w:t>h</w:t>
      </w:r>
      <w:r>
        <w:rPr>
          <w:b w:val="0"/>
          <w:i w:val="0"/>
        </w:rPr>
        <w:t xml:space="preserve"> </w:t>
      </w:r>
      <w:r>
        <w:rPr>
          <w:b w:val="0"/>
          <w:i w:val="0"/>
        </w:rPr>
        <w:t>đ</w:t>
      </w:r>
      <w:r>
        <w:rPr>
          <w:b w:val="0"/>
          <w:i w:val="0"/>
        </w:rPr>
        <w:t>áng</w:t>
      </w:r>
      <w:r>
        <w:rPr>
          <w:b w:val="0"/>
          <w:i w:val="0"/>
        </w:rPr>
        <w:t xml:space="preserve"> </w:t>
      </w:r>
      <w:r>
        <w:rPr>
          <w:b w:val="0"/>
          <w:i w:val="0"/>
        </w:rPr>
        <w:t>và</w:t>
      </w:r>
      <w:r>
        <w:rPr>
          <w:b w:val="0"/>
          <w:i w:val="0"/>
        </w:rPr>
        <w:t xml:space="preserve"> </w:t>
      </w:r>
      <w:r>
        <w:rPr>
          <w:b w:val="0"/>
          <w:i w:val="0"/>
        </w:rPr>
        <w:t>việc</w:t>
      </w:r>
      <w:r>
        <w:rPr>
          <w:b w:val="0"/>
          <w:i w:val="0"/>
        </w:rPr>
        <w:t xml:space="preserve"> </w:t>
      </w:r>
      <w:r>
        <w:rPr>
          <w:b w:val="0"/>
          <w:i w:val="0"/>
        </w:rPr>
        <w:t>v</w:t>
      </w:r>
      <w:r>
        <w:rPr>
          <w:b w:val="0"/>
          <w:i w:val="0"/>
        </w:rPr>
        <w:t>ắng</w:t>
      </w:r>
      <w:r>
        <w:rPr>
          <w:b w:val="0"/>
          <w:i w:val="0"/>
        </w:rPr>
        <w:t xml:space="preserve"> </w:t>
      </w:r>
      <w:r>
        <w:rPr>
          <w:b w:val="0"/>
          <w:i w:val="0"/>
        </w:rPr>
        <w:t>mặt</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họ</w:t>
      </w:r>
      <w:r>
        <w:rPr>
          <w:b w:val="0"/>
          <w:i w:val="0"/>
        </w:rPr>
        <w:t xml:space="preserve"> </w:t>
      </w:r>
      <w:r>
        <w:rPr>
          <w:b w:val="0"/>
          <w:i w:val="0"/>
        </w:rPr>
        <w:t>gây</w:t>
      </w:r>
      <w:r>
        <w:rPr>
          <w:b w:val="0"/>
          <w:i w:val="0"/>
        </w:rPr>
        <w:t xml:space="preserve"> </w:t>
      </w:r>
      <w:r>
        <w:rPr>
          <w:b w:val="0"/>
          <w:i w:val="0"/>
        </w:rPr>
        <w:t>t</w:t>
      </w:r>
      <w:r>
        <w:rPr>
          <w:b w:val="0"/>
          <w:i w:val="0"/>
        </w:rPr>
        <w:t>r</w:t>
      </w:r>
      <w:r>
        <w:rPr>
          <w:b w:val="0"/>
          <w:i w:val="0"/>
        </w:rPr>
        <w:t>ở</w:t>
      </w:r>
      <w:r>
        <w:rPr>
          <w:b w:val="0"/>
          <w:i w:val="0"/>
        </w:rPr>
        <w:t xml:space="preserve"> </w:t>
      </w:r>
      <w:r>
        <w:rPr>
          <w:b w:val="0"/>
          <w:i w:val="0"/>
        </w:rPr>
        <w:t>n</w:t>
      </w:r>
      <w:r>
        <w:rPr>
          <w:b w:val="0"/>
          <w:i w:val="0"/>
        </w:rPr>
        <w:t>g</w:t>
      </w:r>
      <w:r>
        <w:rPr>
          <w:b w:val="0"/>
          <w:i w:val="0"/>
        </w:rPr>
        <w:t>ại</w:t>
      </w:r>
      <w:r>
        <w:rPr>
          <w:b w:val="0"/>
          <w:i w:val="0"/>
        </w:rPr>
        <w:t xml:space="preserve"> </w:t>
      </w:r>
      <w:r>
        <w:rPr>
          <w:b w:val="0"/>
          <w:i w:val="0"/>
        </w:rPr>
        <w:t>cho</w:t>
      </w:r>
      <w:r>
        <w:rPr>
          <w:b w:val="0"/>
          <w:i w:val="0"/>
        </w:rPr>
        <w:t xml:space="preserve"> </w:t>
      </w:r>
      <w:r>
        <w:rPr>
          <w:b w:val="0"/>
          <w:i w:val="0"/>
        </w:rPr>
        <w:t>việc</w:t>
      </w:r>
      <w:r>
        <w:rPr>
          <w:b w:val="0"/>
          <w:i w:val="0"/>
        </w:rPr>
        <w:t xml:space="preserve"> </w:t>
      </w:r>
      <w:r>
        <w:rPr>
          <w:b w:val="0"/>
          <w:i w:val="0"/>
        </w:rPr>
        <w:t>x</w:t>
      </w:r>
      <w:r>
        <w:rPr>
          <w:b w:val="0"/>
          <w:i w:val="0"/>
        </w:rPr>
        <w:t>ét</w:t>
      </w:r>
      <w:r>
        <w:rPr>
          <w:b w:val="0"/>
          <w:i w:val="0"/>
        </w:rPr>
        <w:t xml:space="preserve"> </w:t>
      </w:r>
      <w:r>
        <w:rPr>
          <w:b w:val="0"/>
          <w:i w:val="0"/>
        </w:rPr>
        <w:t>x</w:t>
      </w:r>
      <w:r>
        <w:rPr>
          <w:b w:val="0"/>
          <w:i w:val="0"/>
        </w:rPr>
        <w:t>ử</w:t>
      </w:r>
      <w:r>
        <w:rPr>
          <w:b w:val="0"/>
          <w:i w:val="0"/>
        </w:rPr>
        <w:t xml:space="preserve"> </w:t>
      </w:r>
      <w:r>
        <w:rPr>
          <w:b w:val="0"/>
          <w:i w:val="0"/>
        </w:rPr>
        <w:t>thì</w:t>
      </w:r>
      <w:r>
        <w:rPr>
          <w:b w:val="0"/>
          <w:i w:val="0"/>
        </w:rPr>
        <w:t xml:space="preserve"> </w:t>
      </w:r>
      <w:r>
        <w:rPr>
          <w:b w:val="0"/>
          <w:i w:val="0"/>
        </w:rPr>
        <w:t xml:space="preserve"> </w:t>
      </w:r>
      <w:r>
        <w:rPr>
          <w:b w:val="0"/>
          <w:i w:val="0"/>
        </w:rPr>
        <w:t>H</w:t>
      </w:r>
      <w:r>
        <w:rPr>
          <w:b w:val="0"/>
          <w:i w:val="0"/>
        </w:rPr>
        <w:t>ội</w:t>
      </w:r>
      <w:r>
        <w:rPr>
          <w:b w:val="0"/>
          <w:i w:val="0"/>
        </w:rPr>
        <w:t xml:space="preserve"> </w:t>
      </w:r>
      <w:r>
        <w:rPr>
          <w:b w:val="0"/>
          <w:i w:val="0"/>
        </w:rPr>
        <w:t>đồng</w:t>
      </w:r>
      <w:r>
        <w:rPr>
          <w:b w:val="0"/>
          <w:i w:val="0"/>
        </w:rPr>
        <w:t xml:space="preserve"> </w:t>
      </w:r>
      <w:r>
        <w:rPr>
          <w:b w:val="0"/>
          <w:i w:val="0"/>
        </w:rPr>
        <w:t xml:space="preserve">xét </w:t>
      </w:r>
      <w:r>
        <w:rPr>
          <w:b w:val="0"/>
          <w:i w:val="0"/>
        </w:rPr>
        <w:t>x</w:t>
      </w:r>
      <w:r>
        <w:rPr>
          <w:b w:val="0"/>
          <w:i w:val="0"/>
        </w:rPr>
        <w:t xml:space="preserve">ử </w:t>
      </w:r>
      <w:r>
        <w:rPr>
          <w:b w:val="0"/>
          <w:i w:val="0"/>
        </w:rPr>
        <w:t xml:space="preserve"> c</w:t>
      </w:r>
      <w:r>
        <w:rPr>
          <w:b w:val="0"/>
          <w:i w:val="0"/>
        </w:rPr>
        <w:t>ó thể ra</w:t>
      </w:r>
      <w:r>
        <w:rPr>
          <w:b w:val="0"/>
          <w:i w:val="0"/>
        </w:rPr>
        <w:t xml:space="preserve"> </w:t>
      </w:r>
      <w:r>
        <w:rPr>
          <w:b w:val="0"/>
          <w:i w:val="0"/>
        </w:rPr>
        <w:t>quyết</w:t>
      </w:r>
      <w:r>
        <w:rPr>
          <w:b w:val="0"/>
          <w:i w:val="0"/>
        </w:rPr>
        <w:t xml:space="preserve"> </w:t>
      </w:r>
      <w:r>
        <w:rPr>
          <w:b w:val="0"/>
          <w:i w:val="0"/>
        </w:rPr>
        <w:t>định d</w:t>
      </w:r>
      <w:r>
        <w:rPr>
          <w:b w:val="0"/>
          <w:i w:val="0"/>
        </w:rPr>
        <w:t>ẫ</w:t>
      </w:r>
      <w:r>
        <w:rPr>
          <w:b w:val="0"/>
          <w:i w:val="0"/>
        </w:rPr>
        <w:t>n giải ng</w:t>
      </w:r>
      <w:r>
        <w:rPr>
          <w:b w:val="0"/>
          <w:i w:val="0"/>
        </w:rPr>
        <w:t>ư</w:t>
      </w:r>
      <w:r>
        <w:rPr>
          <w:b w:val="0"/>
          <w:i w:val="0"/>
        </w:rPr>
        <w:t>ờ</w:t>
      </w:r>
      <w:r>
        <w:rPr>
          <w:b w:val="0"/>
          <w:i w:val="0"/>
        </w:rPr>
        <w:t xml:space="preserve">i </w:t>
      </w:r>
      <w:r>
        <w:rPr>
          <w:b w:val="0"/>
          <w:i w:val="0"/>
        </w:rPr>
        <w:t>l</w:t>
      </w:r>
      <w:r>
        <w:rPr>
          <w:b w:val="0"/>
          <w:i w:val="0"/>
        </w:rPr>
        <w:t>àm c</w:t>
      </w:r>
      <w:r>
        <w:rPr>
          <w:b w:val="0"/>
          <w:i w:val="0"/>
        </w:rPr>
        <w:t>h</w:t>
      </w:r>
      <w:r>
        <w:rPr>
          <w:b w:val="0"/>
          <w:i w:val="0"/>
        </w:rPr>
        <w:t xml:space="preserve">ứng </w:t>
      </w:r>
      <w:r>
        <w:rPr>
          <w:b w:val="0"/>
          <w:i w:val="0"/>
        </w:rPr>
        <w:t>đế</w:t>
      </w:r>
      <w:r>
        <w:rPr>
          <w:b w:val="0"/>
          <w:i w:val="0"/>
        </w:rPr>
        <w:t>n phiên toà;</w:t>
      </w:r>
    </w:p>
    <w:p>
      <w:pPr>
        <w:jc w:val="both"/>
      </w:pPr>
      <w:r>
        <w:rPr>
          <w:b w:val="0"/>
          <w:i w:val="0"/>
        </w:rPr>
        <w:t>đ)</w:t>
      </w:r>
      <w:r>
        <w:rPr>
          <w:b w:val="0"/>
          <w:i w:val="0"/>
        </w:rPr>
        <w:t xml:space="preserve"> </w:t>
      </w:r>
      <w:r>
        <w:rPr>
          <w:b w:val="0"/>
          <w:i w:val="0"/>
        </w:rPr>
        <w:t>Phải</w:t>
      </w:r>
      <w:r>
        <w:rPr>
          <w:b w:val="0"/>
          <w:i w:val="0"/>
        </w:rPr>
        <w:t xml:space="preserve"> </w:t>
      </w:r>
      <w:r>
        <w:rPr>
          <w:b w:val="0"/>
          <w:i w:val="0"/>
        </w:rPr>
        <w:t>cam</w:t>
      </w:r>
      <w:r>
        <w:rPr>
          <w:b w:val="0"/>
          <w:i w:val="0"/>
        </w:rPr>
        <w:t xml:space="preserve"> </w:t>
      </w:r>
      <w:r>
        <w:rPr>
          <w:b w:val="0"/>
          <w:i w:val="0"/>
        </w:rPr>
        <w:t>đoan</w:t>
      </w:r>
      <w:r>
        <w:rPr>
          <w:b w:val="0"/>
          <w:i w:val="0"/>
        </w:rPr>
        <w:t xml:space="preserve"> </w:t>
      </w:r>
      <w:r>
        <w:rPr>
          <w:b w:val="0"/>
          <w:i w:val="0"/>
        </w:rPr>
        <w:t>trước</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v</w:t>
      </w:r>
      <w:r>
        <w:rPr>
          <w:b w:val="0"/>
          <w:i w:val="0"/>
        </w:rPr>
        <w:t>iệc</w:t>
      </w:r>
      <w:r>
        <w:rPr>
          <w:b w:val="0"/>
          <w:i w:val="0"/>
        </w:rPr>
        <w:t xml:space="preserve"> </w:t>
      </w:r>
      <w:r>
        <w:rPr>
          <w:b w:val="0"/>
          <w:i w:val="0"/>
        </w:rPr>
        <w:t>t</w:t>
      </w:r>
      <w:r>
        <w:rPr>
          <w:b w:val="0"/>
          <w:i w:val="0"/>
        </w:rPr>
        <w:t>hực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q</w:t>
      </w:r>
      <w:r>
        <w:rPr>
          <w:b w:val="0"/>
          <w:i w:val="0"/>
        </w:rPr>
        <w:t>uy</w:t>
      </w:r>
      <w:r>
        <w:rPr>
          <w:b w:val="0"/>
          <w:i w:val="0"/>
        </w:rPr>
        <w:t>ền,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ủa</w:t>
      </w:r>
      <w:r>
        <w:rPr>
          <w:b w:val="0"/>
          <w:i w:val="0"/>
        </w:rPr>
        <w:t xml:space="preserve"> </w:t>
      </w:r>
      <w:r>
        <w:rPr>
          <w:b w:val="0"/>
          <w:i w:val="0"/>
        </w:rPr>
        <w:t>mình,</w:t>
      </w:r>
      <w:r>
        <w:rPr>
          <w:b w:val="0"/>
          <w:i w:val="0"/>
        </w:rPr>
        <w:t xml:space="preserve"> </w:t>
      </w:r>
      <w:r>
        <w:rPr>
          <w:b w:val="0"/>
          <w:i w:val="0"/>
        </w:rPr>
        <w:t>trừ</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 xml:space="preserve">làm </w:t>
      </w:r>
      <w:r>
        <w:rPr>
          <w:b w:val="0"/>
          <w:i w:val="0"/>
        </w:rPr>
        <w:t>c</w:t>
      </w:r>
      <w:r>
        <w:rPr>
          <w:b w:val="0"/>
          <w:i w:val="0"/>
        </w:rPr>
        <w:t>h</w:t>
      </w:r>
      <w:r>
        <w:rPr>
          <w:b w:val="0"/>
          <w:i w:val="0"/>
        </w:rPr>
        <w:t>ứ</w:t>
      </w:r>
      <w:r>
        <w:rPr>
          <w:b w:val="0"/>
          <w:i w:val="0"/>
        </w:rPr>
        <w:t>ng là n</w:t>
      </w:r>
      <w:r>
        <w:rPr>
          <w:b w:val="0"/>
          <w:i w:val="0"/>
        </w:rPr>
        <w:t>gư</w:t>
      </w:r>
      <w:r>
        <w:rPr>
          <w:b w:val="0"/>
          <w:i w:val="0"/>
        </w:rPr>
        <w:t>ờ</w:t>
      </w:r>
      <w:r>
        <w:rPr>
          <w:b w:val="0"/>
          <w:i w:val="0"/>
        </w:rPr>
        <w:t>i c</w:t>
      </w:r>
      <w:r>
        <w:rPr>
          <w:b w:val="0"/>
          <w:i w:val="0"/>
        </w:rPr>
        <w:t>h</w:t>
      </w:r>
      <w:r>
        <w:rPr>
          <w:b w:val="0"/>
          <w:i w:val="0"/>
        </w:rPr>
        <w:t>ưa thà</w:t>
      </w:r>
      <w:r>
        <w:rPr>
          <w:b w:val="0"/>
          <w:i w:val="0"/>
        </w:rPr>
        <w:t>n</w:t>
      </w:r>
      <w:r>
        <w:rPr>
          <w:b w:val="0"/>
          <w:i w:val="0"/>
        </w:rPr>
        <w:t>h niên;</w:t>
      </w:r>
    </w:p>
    <w:p>
      <w:pPr>
        <w:jc w:val="both"/>
      </w:pPr>
      <w:r>
        <w:rPr>
          <w:b w:val="0"/>
          <w:i w:val="0"/>
        </w:rPr>
        <w:t>e)</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khai</w:t>
      </w:r>
      <w:r>
        <w:rPr>
          <w:b w:val="0"/>
          <w:i w:val="0"/>
        </w:rPr>
        <w:t xml:space="preserve"> </w:t>
      </w:r>
      <w:r>
        <w:rPr>
          <w:b w:val="0"/>
          <w:i w:val="0"/>
        </w:rPr>
        <w:t xml:space="preserve"> </w:t>
      </w:r>
      <w:r>
        <w:rPr>
          <w:b w:val="0"/>
          <w:i w:val="0"/>
        </w:rPr>
        <w:t>b</w:t>
      </w:r>
      <w:r>
        <w:rPr>
          <w:b w:val="0"/>
          <w:i w:val="0"/>
        </w:rPr>
        <w:t>áo</w:t>
      </w:r>
      <w:r>
        <w:rPr>
          <w:b w:val="0"/>
          <w:i w:val="0"/>
        </w:rPr>
        <w:t xml:space="preserve"> </w:t>
      </w:r>
      <w:r>
        <w:rPr>
          <w:b w:val="0"/>
          <w:i w:val="0"/>
        </w:rPr>
        <w:t>nếu</w:t>
      </w:r>
      <w:r>
        <w:rPr>
          <w:b w:val="0"/>
          <w:i w:val="0"/>
        </w:rPr>
        <w:t xml:space="preserve"> </w:t>
      </w:r>
      <w:r>
        <w:rPr>
          <w:b w:val="0"/>
          <w:i w:val="0"/>
        </w:rPr>
        <w:t xml:space="preserve"> </w:t>
      </w:r>
      <w:r>
        <w:rPr>
          <w:b w:val="0"/>
          <w:i w:val="0"/>
        </w:rPr>
        <w:t>l</w:t>
      </w:r>
      <w:r>
        <w:rPr>
          <w:b w:val="0"/>
          <w:i w:val="0"/>
        </w:rPr>
        <w:t>ờ</w:t>
      </w:r>
      <w:r>
        <w:rPr>
          <w:b w:val="0"/>
          <w:i w:val="0"/>
        </w:rPr>
        <w:t>i</w:t>
      </w:r>
      <w:r>
        <w:rPr>
          <w:b w:val="0"/>
          <w:i w:val="0"/>
        </w:rPr>
        <w:t xml:space="preserve"> </w:t>
      </w:r>
      <w:r>
        <w:rPr>
          <w:b w:val="0"/>
          <w:i w:val="0"/>
        </w:rPr>
        <w:t>khai</w:t>
      </w:r>
      <w:r>
        <w:rPr>
          <w:b w:val="0"/>
          <w:i w:val="0"/>
        </w:rPr>
        <w:t xml:space="preserve"> </w:t>
      </w:r>
      <w:r>
        <w:rPr>
          <w:b w:val="0"/>
          <w:i w:val="0"/>
        </w:rPr>
        <w:t>của</w:t>
      </w:r>
      <w:r>
        <w:rPr>
          <w:b w:val="0"/>
          <w:i w:val="0"/>
        </w:rPr>
        <w:t xml:space="preserve"> </w:t>
      </w:r>
      <w:r>
        <w:rPr>
          <w:b w:val="0"/>
          <w:i w:val="0"/>
        </w:rPr>
        <w:t>mình</w:t>
      </w:r>
      <w:r>
        <w:rPr>
          <w:b w:val="0"/>
          <w:i w:val="0"/>
        </w:rPr>
        <w:t xml:space="preserve"> </w:t>
      </w:r>
      <w:r>
        <w:rPr>
          <w:b w:val="0"/>
          <w:i w:val="0"/>
        </w:rPr>
        <w:t>li</w:t>
      </w:r>
      <w:r>
        <w:rPr>
          <w:b w:val="0"/>
          <w:i w:val="0"/>
        </w:rPr>
        <w:t>ê</w:t>
      </w:r>
      <w:r>
        <w:rPr>
          <w:b w:val="0"/>
          <w:i w:val="0"/>
        </w:rPr>
        <w:t>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nhà</w:t>
      </w:r>
      <w:r>
        <w:rPr>
          <w:b w:val="0"/>
          <w:i w:val="0"/>
        </w:rPr>
        <w:t xml:space="preserve"> </w:t>
      </w:r>
      <w:r>
        <w:rPr>
          <w:b w:val="0"/>
          <w:i w:val="0"/>
        </w:rPr>
        <w:t xml:space="preserve"> </w:t>
      </w:r>
      <w:r>
        <w:rPr>
          <w:b w:val="0"/>
          <w:i w:val="0"/>
        </w:rPr>
        <w:t>nư</w:t>
      </w:r>
      <w:r>
        <w:rPr>
          <w:b w:val="0"/>
          <w:i w:val="0"/>
        </w:rPr>
        <w:t>ớc,</w:t>
      </w:r>
      <w:r>
        <w:rPr>
          <w:b w:val="0"/>
          <w:i w:val="0"/>
        </w:rPr>
        <w:t xml:space="preserve"> </w:t>
      </w:r>
      <w:r>
        <w:rPr>
          <w:b w:val="0"/>
          <w:i w:val="0"/>
        </w:rPr>
        <w:t>bí</w:t>
      </w:r>
      <w:r>
        <w:rPr>
          <w:b w:val="0"/>
          <w:i w:val="0"/>
        </w:rPr>
        <w:t xml:space="preserve"> </w:t>
      </w:r>
      <w:r>
        <w:rPr>
          <w:b w:val="0"/>
          <w:i w:val="0"/>
        </w:rPr>
        <w:t>mật</w:t>
      </w:r>
      <w:r>
        <w:rPr>
          <w:b w:val="0"/>
          <w:i w:val="0"/>
        </w:rPr>
        <w:t xml:space="preserve"> </w:t>
      </w:r>
      <w:r>
        <w:rPr>
          <w:b w:val="0"/>
          <w:i w:val="0"/>
        </w:rPr>
        <w:t>ng</w:t>
      </w:r>
      <w:r>
        <w:rPr>
          <w:b w:val="0"/>
          <w:i w:val="0"/>
        </w:rPr>
        <w:t>h</w:t>
      </w:r>
      <w:r>
        <w:rPr>
          <w:b w:val="0"/>
          <w:i w:val="0"/>
        </w:rPr>
        <w:t>ề nghi</w:t>
      </w:r>
      <w:r>
        <w:rPr>
          <w:b w:val="0"/>
          <w:i w:val="0"/>
        </w:rPr>
        <w:t>ệ</w:t>
      </w:r>
      <w:r>
        <w:rPr>
          <w:b w:val="0"/>
          <w:i w:val="0"/>
        </w:rPr>
        <w:t>p,</w:t>
      </w:r>
      <w:r>
        <w:rPr>
          <w:b w:val="0"/>
          <w:i w:val="0"/>
        </w:rPr>
        <w:t xml:space="preserve"> </w:t>
      </w:r>
      <w:r>
        <w:rPr>
          <w:b w:val="0"/>
          <w:i w:val="0"/>
        </w:rPr>
        <w:t>bí</w:t>
      </w:r>
      <w:r>
        <w:rPr>
          <w:b w:val="0"/>
          <w:i w:val="0"/>
        </w:rPr>
        <w:t xml:space="preserve"> </w:t>
      </w:r>
      <w:r>
        <w:rPr>
          <w:b w:val="0"/>
          <w:i w:val="0"/>
        </w:rPr>
        <w:t xml:space="preserve"> </w:t>
      </w:r>
      <w:r>
        <w:rPr>
          <w:b w:val="0"/>
          <w:i w:val="0"/>
        </w:rPr>
        <w:t>m</w:t>
      </w:r>
      <w:r>
        <w:rPr>
          <w:b w:val="0"/>
          <w:i w:val="0"/>
        </w:rPr>
        <w:t>ật</w:t>
      </w:r>
      <w:r>
        <w:rPr>
          <w:b w:val="0"/>
          <w:i w:val="0"/>
        </w:rPr>
        <w:t xml:space="preserve"> </w:t>
      </w:r>
      <w:r>
        <w:rPr>
          <w:b w:val="0"/>
          <w:i w:val="0"/>
        </w:rPr>
        <w:t>kinh</w:t>
      </w:r>
      <w:r>
        <w:rPr>
          <w:b w:val="0"/>
          <w:i w:val="0"/>
        </w:rPr>
        <w:t xml:space="preserve"> </w:t>
      </w:r>
      <w:r>
        <w:rPr>
          <w:b w:val="0"/>
          <w:i w:val="0"/>
        </w:rPr>
        <w:t>do</w:t>
      </w:r>
      <w:r>
        <w:rPr>
          <w:b w:val="0"/>
          <w:i w:val="0"/>
        </w:rPr>
        <w:t>an</w:t>
      </w:r>
      <w:r>
        <w:rPr>
          <w:b w:val="0"/>
          <w:i w:val="0"/>
        </w:rPr>
        <w:t>h,</w:t>
      </w:r>
      <w:r>
        <w:rPr>
          <w:b w:val="0"/>
          <w:i w:val="0"/>
        </w:rPr>
        <w:t xml:space="preserve"> </w:t>
      </w:r>
      <w:r>
        <w:rPr>
          <w:b w:val="0"/>
          <w:i w:val="0"/>
        </w:rPr>
        <w:t>bí</w:t>
      </w:r>
      <w:r>
        <w:rPr>
          <w:b w:val="0"/>
          <w:i w:val="0"/>
        </w:rPr>
        <w:t xml:space="preserve"> </w:t>
      </w:r>
      <w:r>
        <w:rPr>
          <w:b w:val="0"/>
          <w:i w:val="0"/>
        </w:rPr>
        <w:t xml:space="preserve"> </w:t>
      </w:r>
      <w:r>
        <w:rPr>
          <w:b w:val="0"/>
          <w:i w:val="0"/>
        </w:rPr>
        <w:t>m</w:t>
      </w:r>
      <w:r>
        <w:rPr>
          <w:b w:val="0"/>
          <w:i w:val="0"/>
        </w:rPr>
        <w:t>ật</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ho</w:t>
      </w:r>
      <w:r>
        <w:rPr>
          <w:b w:val="0"/>
          <w:i w:val="0"/>
        </w:rPr>
        <w:t>ặ</w:t>
      </w:r>
      <w:r>
        <w:rPr>
          <w:b w:val="0"/>
          <w:i w:val="0"/>
        </w:rPr>
        <w:t xml:space="preserve">c </w:t>
      </w:r>
      <w:r>
        <w:rPr>
          <w:b w:val="0"/>
          <w:i w:val="0"/>
        </w:rPr>
        <w:t>vi</w:t>
      </w:r>
      <w:r>
        <w:rPr>
          <w:b w:val="0"/>
          <w:i w:val="0"/>
        </w:rPr>
        <w:t>ệc</w:t>
      </w:r>
      <w:r>
        <w:rPr>
          <w:b w:val="0"/>
          <w:i w:val="0"/>
        </w:rPr>
        <w:t xml:space="preserve"> </w:t>
      </w:r>
      <w:r>
        <w:rPr>
          <w:b w:val="0"/>
          <w:i w:val="0"/>
        </w:rPr>
        <w:t>khai</w:t>
      </w:r>
      <w:r>
        <w:rPr>
          <w:b w:val="0"/>
          <w:i w:val="0"/>
        </w:rPr>
        <w:t xml:space="preserve"> </w:t>
      </w:r>
      <w:r>
        <w:rPr>
          <w:b w:val="0"/>
          <w:i w:val="0"/>
        </w:rPr>
        <w:t>báo</w:t>
      </w:r>
      <w:r>
        <w:rPr>
          <w:b w:val="0"/>
          <w:i w:val="0"/>
        </w:rPr>
        <w:t xml:space="preserve"> </w:t>
      </w:r>
      <w:r>
        <w:rPr>
          <w:b w:val="0"/>
          <w:i w:val="0"/>
        </w:rPr>
        <w:t>đó</w:t>
      </w:r>
      <w:r>
        <w:rPr>
          <w:b w:val="0"/>
          <w:i w:val="0"/>
        </w:rPr>
        <w:t xml:space="preserve"> </w:t>
      </w:r>
      <w:r>
        <w:rPr>
          <w:b w:val="0"/>
          <w:i w:val="0"/>
        </w:rPr>
        <w:t>có</w:t>
      </w:r>
      <w:r>
        <w:rPr>
          <w:b w:val="0"/>
          <w:i w:val="0"/>
        </w:rPr>
        <w:t xml:space="preserve"> </w:t>
      </w:r>
      <w:r>
        <w:rPr>
          <w:b w:val="0"/>
          <w:i w:val="0"/>
        </w:rPr>
        <w:t>ả</w:t>
      </w:r>
      <w:r>
        <w:rPr>
          <w:b w:val="0"/>
          <w:i w:val="0"/>
        </w:rPr>
        <w:t>n</w:t>
      </w:r>
      <w:r>
        <w:rPr>
          <w:b w:val="0"/>
          <w:i w:val="0"/>
        </w:rPr>
        <w:t>h</w:t>
      </w:r>
      <w:r>
        <w:rPr>
          <w:b w:val="0"/>
          <w:i w:val="0"/>
        </w:rPr>
        <w:t xml:space="preserve"> </w:t>
      </w:r>
      <w:r>
        <w:rPr>
          <w:b w:val="0"/>
          <w:i w:val="0"/>
        </w:rPr>
        <w:t>h</w:t>
      </w:r>
      <w:r>
        <w:rPr>
          <w:b w:val="0"/>
          <w:i w:val="0"/>
        </w:rPr>
        <w:t>ư</w:t>
      </w:r>
      <w:r>
        <w:rPr>
          <w:b w:val="0"/>
          <w:i w:val="0"/>
        </w:rPr>
        <w:t>ở</w:t>
      </w:r>
      <w:r>
        <w:rPr>
          <w:b w:val="0"/>
          <w:i w:val="0"/>
        </w:rPr>
        <w:t>n</w:t>
      </w:r>
      <w:r>
        <w:rPr>
          <w:b w:val="0"/>
          <w:i w:val="0"/>
        </w:rPr>
        <w:t>g</w:t>
      </w:r>
      <w:r>
        <w:rPr>
          <w:b w:val="0"/>
          <w:i w:val="0"/>
        </w:rPr>
        <w:t xml:space="preserve"> </w:t>
      </w:r>
      <w:r>
        <w:rPr>
          <w:b w:val="0"/>
          <w:i w:val="0"/>
        </w:rPr>
        <w:t>x</w:t>
      </w:r>
      <w:r>
        <w:rPr>
          <w:b w:val="0"/>
          <w:i w:val="0"/>
        </w:rPr>
        <w:t>ấu,</w:t>
      </w:r>
      <w:r>
        <w:rPr>
          <w:b w:val="0"/>
          <w:i w:val="0"/>
        </w:rPr>
        <w:t xml:space="preserve"> </w:t>
      </w:r>
      <w:r>
        <w:rPr>
          <w:b w:val="0"/>
          <w:i w:val="0"/>
        </w:rPr>
        <w:t>b</w:t>
      </w:r>
      <w:r>
        <w:rPr>
          <w:b w:val="0"/>
          <w:i w:val="0"/>
        </w:rPr>
        <w:t>ất</w:t>
      </w:r>
      <w:r>
        <w:rPr>
          <w:b w:val="0"/>
          <w:i w:val="0"/>
        </w:rPr>
        <w:t xml:space="preserve"> </w:t>
      </w:r>
      <w:r>
        <w:rPr>
          <w:b w:val="0"/>
          <w:i w:val="0"/>
        </w:rPr>
        <w:t>l</w:t>
      </w:r>
      <w:r>
        <w:rPr>
          <w:b w:val="0"/>
          <w:i w:val="0"/>
        </w:rPr>
        <w:t>ợ</w:t>
      </w:r>
      <w:r>
        <w:rPr>
          <w:b w:val="0"/>
          <w:i w:val="0"/>
        </w:rPr>
        <w:t>i</w:t>
      </w:r>
      <w:r>
        <w:rPr>
          <w:b w:val="0"/>
          <w:i w:val="0"/>
        </w:rPr>
        <w:t xml:space="preserve"> </w:t>
      </w:r>
      <w:r>
        <w:rPr>
          <w:b w:val="0"/>
          <w:i w:val="0"/>
        </w:rPr>
        <w:t xml:space="preserve">cho đương </w:t>
      </w:r>
      <w:r>
        <w:rPr>
          <w:b w:val="0"/>
          <w:i w:val="0"/>
        </w:rPr>
        <w:t>s</w:t>
      </w:r>
      <w:r>
        <w:rPr>
          <w:b w:val="0"/>
          <w:i w:val="0"/>
        </w:rPr>
        <w:t>ự là</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w:t>
      </w:r>
      <w:r>
        <w:rPr>
          <w:b w:val="0"/>
          <w:i w:val="0"/>
        </w:rPr>
        <w:t xml:space="preserve">ó </w:t>
      </w:r>
      <w:r>
        <w:rPr>
          <w:b w:val="0"/>
          <w:i w:val="0"/>
        </w:rPr>
        <w:t>q</w:t>
      </w:r>
      <w:r>
        <w:rPr>
          <w:b w:val="0"/>
          <w:i w:val="0"/>
        </w:rPr>
        <w:t>u</w:t>
      </w:r>
      <w:r>
        <w:rPr>
          <w:b w:val="0"/>
          <w:i w:val="0"/>
        </w:rPr>
        <w:t>a</w:t>
      </w:r>
      <w:r>
        <w:rPr>
          <w:b w:val="0"/>
          <w:i w:val="0"/>
        </w:rPr>
        <w:t xml:space="preserve">n hệ thân thích </w:t>
      </w:r>
      <w:r>
        <w:rPr>
          <w:b w:val="0"/>
          <w:i w:val="0"/>
        </w:rPr>
        <w:t>v</w:t>
      </w:r>
      <w:r>
        <w:rPr>
          <w:b w:val="0"/>
          <w:i w:val="0"/>
        </w:rPr>
        <w:t>ớ</w:t>
      </w:r>
      <w:r>
        <w:rPr>
          <w:b w:val="0"/>
          <w:i w:val="0"/>
        </w:rPr>
        <w:t>i mình;</w:t>
      </w:r>
    </w:p>
    <w:p>
      <w:pPr>
        <w:jc w:val="both"/>
      </w:pPr>
      <w:r>
        <w:rPr>
          <w:b w:val="0"/>
          <w:i w:val="0"/>
        </w:rPr>
        <w:t>g) Đư</w:t>
      </w:r>
      <w:r>
        <w:rPr>
          <w:b w:val="0"/>
          <w:i w:val="0"/>
        </w:rPr>
        <w:t>ợ</w:t>
      </w:r>
      <w:r>
        <w:rPr>
          <w:b w:val="0"/>
          <w:i w:val="0"/>
        </w:rPr>
        <w:t>c n</w:t>
      </w:r>
      <w:r>
        <w:rPr>
          <w:b w:val="0"/>
          <w:i w:val="0"/>
        </w:rPr>
        <w:t>g</w:t>
      </w:r>
      <w:r>
        <w:rPr>
          <w:b w:val="0"/>
          <w:i w:val="0"/>
        </w:rPr>
        <w:t>hỉ</w:t>
      </w:r>
      <w:r>
        <w:rPr>
          <w:b w:val="0"/>
          <w:i w:val="0"/>
        </w:rPr>
        <w:t xml:space="preserve"> v</w:t>
      </w:r>
      <w:r>
        <w:rPr>
          <w:b w:val="0"/>
          <w:i w:val="0"/>
        </w:rPr>
        <w:t>iệc trong t</w:t>
      </w:r>
      <w:r>
        <w:rPr>
          <w:b w:val="0"/>
          <w:i w:val="0"/>
        </w:rPr>
        <w:t>h</w:t>
      </w:r>
      <w:r>
        <w:rPr>
          <w:b w:val="0"/>
          <w:i w:val="0"/>
        </w:rPr>
        <w:t>ờ</w:t>
      </w:r>
      <w:r>
        <w:rPr>
          <w:b w:val="0"/>
          <w:i w:val="0"/>
        </w:rPr>
        <w:t>i gian T</w:t>
      </w:r>
      <w:r>
        <w:rPr>
          <w:b w:val="0"/>
          <w:i w:val="0"/>
        </w:rPr>
        <w:t>o</w:t>
      </w:r>
      <w:r>
        <w:rPr>
          <w:b w:val="0"/>
          <w:i w:val="0"/>
        </w:rPr>
        <w:t xml:space="preserve">à </w:t>
      </w:r>
      <w:r>
        <w:rPr>
          <w:b w:val="0"/>
          <w:i w:val="0"/>
        </w:rPr>
        <w:t>á</w:t>
      </w:r>
      <w:r>
        <w:rPr>
          <w:b w:val="0"/>
          <w:i w:val="0"/>
        </w:rPr>
        <w:t xml:space="preserve">n triệu </w:t>
      </w:r>
      <w:r>
        <w:rPr>
          <w:b w:val="0"/>
          <w:i w:val="0"/>
        </w:rPr>
        <w:t>t</w:t>
      </w:r>
      <w:r>
        <w:rPr>
          <w:b w:val="0"/>
          <w:i w:val="0"/>
        </w:rPr>
        <w:t>ập h</w:t>
      </w:r>
      <w:r>
        <w:rPr>
          <w:b w:val="0"/>
          <w:i w:val="0"/>
        </w:rPr>
        <w:t>o</w:t>
      </w:r>
      <w:r>
        <w:rPr>
          <w:b w:val="0"/>
          <w:i w:val="0"/>
        </w:rPr>
        <w:t>ặc lấy</w:t>
      </w:r>
      <w:r>
        <w:rPr>
          <w:b w:val="0"/>
          <w:i w:val="0"/>
        </w:rPr>
        <w:t xml:space="preserve"> </w:t>
      </w:r>
      <w:r>
        <w:rPr>
          <w:b w:val="0"/>
          <w:i w:val="0"/>
        </w:rPr>
        <w:t>l</w:t>
      </w:r>
      <w:r>
        <w:rPr>
          <w:b w:val="0"/>
          <w:i w:val="0"/>
        </w:rPr>
        <w:t>ờ</w:t>
      </w:r>
      <w:r>
        <w:rPr>
          <w:b w:val="0"/>
          <w:i w:val="0"/>
        </w:rPr>
        <w:t>i kha</w:t>
      </w:r>
      <w:r>
        <w:rPr>
          <w:b w:val="0"/>
          <w:i w:val="0"/>
        </w:rPr>
        <w:t>i</w:t>
      </w:r>
      <w:r>
        <w:rPr>
          <w:b w:val="0"/>
          <w:i w:val="0"/>
        </w:rPr>
        <w:t>;</w:t>
      </w:r>
    </w:p>
    <w:p>
      <w:pPr>
        <w:jc w:val="both"/>
      </w:pPr>
      <w:r>
        <w:rPr>
          <w:b w:val="0"/>
          <w:i w:val="0"/>
        </w:rPr>
        <w:t>h) Được h</w:t>
      </w:r>
      <w:r>
        <w:rPr>
          <w:b w:val="0"/>
          <w:i w:val="0"/>
        </w:rPr>
        <w:t>ư</w:t>
      </w:r>
      <w:r>
        <w:rPr>
          <w:b w:val="0"/>
          <w:i w:val="0"/>
        </w:rPr>
        <w:t>ởng c</w:t>
      </w:r>
      <w:r>
        <w:rPr>
          <w:b w:val="0"/>
          <w:i w:val="0"/>
        </w:rPr>
        <w:t>á</w:t>
      </w:r>
      <w:r>
        <w:rPr>
          <w:b w:val="0"/>
          <w:i w:val="0"/>
        </w:rPr>
        <w:t xml:space="preserve">c </w:t>
      </w:r>
      <w:r>
        <w:rPr>
          <w:b w:val="0"/>
          <w:i w:val="0"/>
        </w:rPr>
        <w:t>k</w:t>
      </w:r>
      <w:r>
        <w:rPr>
          <w:b w:val="0"/>
          <w:i w:val="0"/>
        </w:rPr>
        <w:t>ho</w:t>
      </w:r>
      <w:r>
        <w:rPr>
          <w:b w:val="0"/>
          <w:i w:val="0"/>
        </w:rPr>
        <w:t>ả</w:t>
      </w:r>
      <w:r>
        <w:rPr>
          <w:b w:val="0"/>
          <w:i w:val="0"/>
        </w:rPr>
        <w:t>n</w:t>
      </w:r>
      <w:r>
        <w:rPr>
          <w:b w:val="0"/>
          <w:i w:val="0"/>
        </w:rPr>
        <w:t xml:space="preserve"> </w:t>
      </w:r>
      <w:r>
        <w:rPr>
          <w:b w:val="0"/>
          <w:i w:val="0"/>
        </w:rPr>
        <w:t xml:space="preserve">phí đi lại </w:t>
      </w:r>
      <w:r>
        <w:rPr>
          <w:b w:val="0"/>
          <w:i w:val="0"/>
        </w:rPr>
        <w:t>v</w:t>
      </w:r>
      <w:r>
        <w:rPr>
          <w:b w:val="0"/>
          <w:i w:val="0"/>
        </w:rPr>
        <w:t xml:space="preserve">à các </w:t>
      </w:r>
      <w:r>
        <w:rPr>
          <w:b w:val="0"/>
          <w:i w:val="0"/>
        </w:rPr>
        <w:t>c</w:t>
      </w:r>
      <w:r>
        <w:rPr>
          <w:b w:val="0"/>
          <w:i w:val="0"/>
        </w:rPr>
        <w:t>hế độ</w:t>
      </w:r>
      <w:r>
        <w:rPr>
          <w:b w:val="0"/>
          <w:i w:val="0"/>
        </w:rPr>
        <w:t xml:space="preserve"> </w:t>
      </w:r>
      <w:r>
        <w:rPr>
          <w:b w:val="0"/>
          <w:i w:val="0"/>
        </w:rPr>
        <w:t>k</w:t>
      </w:r>
      <w:r>
        <w:rPr>
          <w:b w:val="0"/>
          <w:i w:val="0"/>
        </w:rPr>
        <w:t>h</w:t>
      </w:r>
      <w:r>
        <w:rPr>
          <w:b w:val="0"/>
          <w:i w:val="0"/>
        </w:rPr>
        <w:t xml:space="preserve">ác theo </w:t>
      </w:r>
      <w:r>
        <w:rPr>
          <w:b w:val="0"/>
          <w:i w:val="0"/>
        </w:rPr>
        <w:t>q</w:t>
      </w:r>
      <w:r>
        <w:rPr>
          <w:b w:val="0"/>
          <w:i w:val="0"/>
        </w:rPr>
        <w:t xml:space="preserve">uy định </w:t>
      </w:r>
      <w:r>
        <w:rPr>
          <w:b w:val="0"/>
          <w:i w:val="0"/>
        </w:rPr>
        <w:t>c</w:t>
      </w:r>
      <w:r>
        <w:rPr>
          <w:b w:val="0"/>
          <w:i w:val="0"/>
        </w:rPr>
        <w:t>ủ</w:t>
      </w:r>
      <w:r>
        <w:rPr>
          <w:b w:val="0"/>
          <w:i w:val="0"/>
        </w:rPr>
        <w:t>a ph</w:t>
      </w:r>
      <w:r>
        <w:rPr>
          <w:b w:val="0"/>
          <w:i w:val="0"/>
        </w:rPr>
        <w:t>á</w:t>
      </w:r>
      <w:r>
        <w:rPr>
          <w:b w:val="0"/>
          <w:i w:val="0"/>
        </w:rPr>
        <w:t>p luật;</w:t>
      </w:r>
    </w:p>
    <w:p>
      <w:pPr>
        <w:jc w:val="both"/>
      </w:pPr>
      <w:r>
        <w:rPr>
          <w:b w:val="0"/>
          <w:i w:val="0"/>
        </w:rPr>
        <w:t>i)</w:t>
      </w:r>
      <w:r>
        <w:rPr>
          <w:b w:val="0"/>
          <w:i w:val="0"/>
        </w:rPr>
        <w:t xml:space="preserve"> </w:t>
      </w:r>
      <w:r>
        <w:rPr>
          <w:b w:val="0"/>
          <w:i w:val="0"/>
        </w:rPr>
        <w:t>Yêu</w:t>
      </w:r>
      <w:r>
        <w:rPr>
          <w:b w:val="0"/>
          <w:i w:val="0"/>
        </w:rPr>
        <w:t xml:space="preserve"> </w:t>
      </w:r>
      <w:r>
        <w:rPr>
          <w:b w:val="0"/>
          <w:i w:val="0"/>
        </w:rPr>
        <w:t>c</w:t>
      </w:r>
      <w:r>
        <w:rPr>
          <w:b w:val="0"/>
          <w:i w:val="0"/>
        </w:rPr>
        <w:t>ầ</w:t>
      </w:r>
      <w:r>
        <w:rPr>
          <w:b w:val="0"/>
          <w:i w:val="0"/>
        </w:rPr>
        <w:t>u</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t</w:t>
      </w:r>
      <w:r>
        <w:rPr>
          <w:b w:val="0"/>
          <w:i w:val="0"/>
        </w:rPr>
        <w:t>r</w:t>
      </w:r>
      <w:r>
        <w:rPr>
          <w:b w:val="0"/>
          <w:i w:val="0"/>
        </w:rPr>
        <w:t>i</w:t>
      </w:r>
      <w:r>
        <w:rPr>
          <w:b w:val="0"/>
          <w:i w:val="0"/>
        </w:rPr>
        <w:t>ệ</w:t>
      </w:r>
      <w:r>
        <w:rPr>
          <w:b w:val="0"/>
          <w:i w:val="0"/>
        </w:rPr>
        <w:t>u</w:t>
      </w:r>
      <w:r>
        <w:rPr>
          <w:b w:val="0"/>
          <w:i w:val="0"/>
        </w:rPr>
        <w:t xml:space="preserve"> </w:t>
      </w:r>
      <w:r>
        <w:rPr>
          <w:b w:val="0"/>
          <w:i w:val="0"/>
        </w:rPr>
        <w:t>t</w:t>
      </w:r>
      <w:r>
        <w:rPr>
          <w:b w:val="0"/>
          <w:i w:val="0"/>
        </w:rPr>
        <w:t>ập,</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ước</w:t>
      </w:r>
      <w:r>
        <w:rPr>
          <w:b w:val="0"/>
          <w:i w:val="0"/>
        </w:rPr>
        <w:t xml:space="preserve"> </w:t>
      </w:r>
      <w:r>
        <w:rPr>
          <w:b w:val="0"/>
          <w:i w:val="0"/>
        </w:rPr>
        <w:t>c</w:t>
      </w:r>
      <w:r>
        <w:rPr>
          <w:b w:val="0"/>
          <w:i w:val="0"/>
        </w:rPr>
        <w:t>ó</w:t>
      </w:r>
      <w:r>
        <w:rPr>
          <w:b w:val="0"/>
          <w:i w:val="0"/>
        </w:rPr>
        <w:t xml:space="preserve"> </w:t>
      </w:r>
      <w:r>
        <w:rPr>
          <w:b w:val="0"/>
          <w:i w:val="0"/>
        </w:rPr>
        <w:t>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t</w:t>
      </w:r>
      <w:r>
        <w:rPr>
          <w:b w:val="0"/>
          <w:i w:val="0"/>
        </w:rPr>
        <w:t>í</w:t>
      </w:r>
      <w:r>
        <w:rPr>
          <w:b w:val="0"/>
          <w:i w:val="0"/>
        </w:rPr>
        <w:t>nh</w:t>
      </w:r>
      <w:r>
        <w:rPr>
          <w:b w:val="0"/>
          <w:i w:val="0"/>
        </w:rPr>
        <w:t xml:space="preserve"> </w:t>
      </w:r>
      <w:r>
        <w:rPr>
          <w:b w:val="0"/>
          <w:i w:val="0"/>
        </w:rPr>
        <w:t>m</w:t>
      </w:r>
      <w:r>
        <w:rPr>
          <w:b w:val="0"/>
          <w:i w:val="0"/>
        </w:rPr>
        <w:t>ạ</w:t>
      </w:r>
      <w:r>
        <w:rPr>
          <w:b w:val="0"/>
          <w:i w:val="0"/>
        </w:rPr>
        <w:t>ng,</w:t>
      </w:r>
      <w:r>
        <w:rPr>
          <w:b w:val="0"/>
          <w:i w:val="0"/>
        </w:rPr>
        <w:t xml:space="preserve"> </w:t>
      </w:r>
      <w:r>
        <w:rPr>
          <w:b w:val="0"/>
          <w:i w:val="0"/>
        </w:rPr>
        <w:t>sứ</w:t>
      </w:r>
      <w:r>
        <w:rPr>
          <w:b w:val="0"/>
          <w:i w:val="0"/>
        </w:rPr>
        <w:t>c kh</w:t>
      </w:r>
      <w:r>
        <w:rPr>
          <w:b w:val="0"/>
          <w:i w:val="0"/>
        </w:rPr>
        <w:t>o</w:t>
      </w:r>
      <w:r>
        <w:rPr>
          <w:b w:val="0"/>
          <w:i w:val="0"/>
        </w:rPr>
        <w:t>ẻ,</w:t>
      </w:r>
      <w:r>
        <w:rPr>
          <w:b w:val="0"/>
          <w:i w:val="0"/>
        </w:rPr>
        <w:t xml:space="preserve"> </w:t>
      </w:r>
      <w:r>
        <w:rPr>
          <w:b w:val="0"/>
          <w:i w:val="0"/>
        </w:rPr>
        <w:t>danh</w:t>
      </w:r>
      <w:r>
        <w:rPr>
          <w:b w:val="0"/>
          <w:i w:val="0"/>
        </w:rPr>
        <w:t xml:space="preserve"> </w:t>
      </w:r>
      <w:r>
        <w:rPr>
          <w:b w:val="0"/>
          <w:i w:val="0"/>
        </w:rPr>
        <w:t xml:space="preserve"> </w:t>
      </w:r>
      <w:r>
        <w:rPr>
          <w:b w:val="0"/>
          <w:i w:val="0"/>
        </w:rPr>
        <w:t>d</w:t>
      </w:r>
      <w:r>
        <w:rPr>
          <w:b w:val="0"/>
          <w:i w:val="0"/>
        </w:rPr>
        <w:t>ự,</w:t>
      </w:r>
      <w:r>
        <w:rPr>
          <w:b w:val="0"/>
          <w:i w:val="0"/>
        </w:rPr>
        <w:t xml:space="preserve"> </w:t>
      </w:r>
      <w:r>
        <w:rPr>
          <w:b w:val="0"/>
          <w:i w:val="0"/>
        </w:rPr>
        <w:t>nhân</w:t>
      </w:r>
      <w:r>
        <w:rPr>
          <w:b w:val="0"/>
          <w:i w:val="0"/>
        </w:rPr>
        <w:t xml:space="preserve"> </w:t>
      </w:r>
      <w:r>
        <w:rPr>
          <w:b w:val="0"/>
          <w:i w:val="0"/>
        </w:rPr>
        <w:t>p</w:t>
      </w:r>
      <w:r>
        <w:rPr>
          <w:b w:val="0"/>
          <w:i w:val="0"/>
        </w:rPr>
        <w:t>h</w:t>
      </w:r>
      <w:r>
        <w:rPr>
          <w:b w:val="0"/>
          <w:i w:val="0"/>
        </w:rPr>
        <w:t>ẩ</w:t>
      </w:r>
      <w:r>
        <w:rPr>
          <w:b w:val="0"/>
          <w:i w:val="0"/>
        </w:rPr>
        <w:t>m,</w:t>
      </w:r>
      <w:r>
        <w:rPr>
          <w:b w:val="0"/>
          <w:i w:val="0"/>
        </w:rPr>
        <w:t xml:space="preserve"> </w:t>
      </w:r>
      <w:r>
        <w:rPr>
          <w:b w:val="0"/>
          <w:i w:val="0"/>
        </w:rPr>
        <w:t>tài</w:t>
      </w:r>
      <w:r>
        <w:rPr>
          <w:b w:val="0"/>
          <w:i w:val="0"/>
        </w:rPr>
        <w:t xml:space="preserve"> </w:t>
      </w:r>
      <w:r>
        <w:rPr>
          <w:b w:val="0"/>
          <w:i w:val="0"/>
        </w:rPr>
        <w:t>sản,</w:t>
      </w:r>
      <w:r>
        <w:rPr>
          <w:b w:val="0"/>
          <w:i w:val="0"/>
        </w:rPr>
        <w:t xml:space="preserve"> </w:t>
      </w:r>
      <w:r>
        <w:rPr>
          <w:b w:val="0"/>
          <w:i w:val="0"/>
        </w:rPr>
        <w:t>các</w:t>
      </w:r>
      <w:r>
        <w:rPr>
          <w:b w:val="0"/>
          <w:i w:val="0"/>
        </w:rPr>
        <w:t xml:space="preserve"> </w:t>
      </w:r>
      <w:r>
        <w:rPr>
          <w:b w:val="0"/>
          <w:i w:val="0"/>
        </w:rPr>
        <w:t>qu</w:t>
      </w:r>
      <w:r>
        <w:rPr>
          <w:b w:val="0"/>
          <w:i w:val="0"/>
        </w:rPr>
        <w:t>y</w:t>
      </w:r>
      <w:r>
        <w:rPr>
          <w:b w:val="0"/>
          <w:i w:val="0"/>
        </w:rPr>
        <w:t>ền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ích</w:t>
      </w:r>
      <w:r>
        <w:rPr>
          <w:b w:val="0"/>
          <w:i w:val="0"/>
        </w:rPr>
        <w:t xml:space="preserve"> </w:t>
      </w:r>
      <w:r>
        <w:rPr>
          <w:b w:val="0"/>
          <w:i w:val="0"/>
        </w:rPr>
        <w:t>hợp</w:t>
      </w:r>
      <w:r>
        <w:rPr>
          <w:b w:val="0"/>
          <w:i w:val="0"/>
        </w:rPr>
        <w:t xml:space="preserve"> </w:t>
      </w:r>
      <w:r>
        <w:rPr>
          <w:b w:val="0"/>
          <w:i w:val="0"/>
        </w:rPr>
        <w:t>p</w:t>
      </w:r>
      <w:r>
        <w:rPr>
          <w:b w:val="0"/>
          <w:i w:val="0"/>
        </w:rPr>
        <w:t>háp</w:t>
      </w:r>
      <w:r>
        <w:rPr>
          <w:b w:val="0"/>
          <w:i w:val="0"/>
        </w:rPr>
        <w:t xml:space="preserve"> </w:t>
      </w:r>
      <w:r>
        <w:rPr>
          <w:b w:val="0"/>
          <w:i w:val="0"/>
        </w:rPr>
        <w:t>k</w:t>
      </w:r>
      <w:r>
        <w:rPr>
          <w:b w:val="0"/>
          <w:i w:val="0"/>
        </w:rPr>
        <w:t>h</w:t>
      </w:r>
      <w:r>
        <w:rPr>
          <w:b w:val="0"/>
          <w:i w:val="0"/>
        </w:rPr>
        <w:t>ác</w:t>
      </w:r>
      <w:r>
        <w:rPr>
          <w:b w:val="0"/>
          <w:i w:val="0"/>
        </w:rPr>
        <w:t xml:space="preserve"> </w:t>
      </w:r>
      <w:r>
        <w:rPr>
          <w:b w:val="0"/>
          <w:i w:val="0"/>
        </w:rPr>
        <w:t>c</w:t>
      </w:r>
      <w:r>
        <w:rPr>
          <w:b w:val="0"/>
          <w:i w:val="0"/>
        </w:rPr>
        <w:t>ủ</w:t>
      </w:r>
      <w:r>
        <w:rPr>
          <w:b w:val="0"/>
          <w:i w:val="0"/>
        </w:rPr>
        <w:t>a</w:t>
      </w:r>
      <w:r>
        <w:rPr>
          <w:b w:val="0"/>
          <w:i w:val="0"/>
        </w:rPr>
        <w:t xml:space="preserve"> </w:t>
      </w:r>
      <w:r>
        <w:rPr>
          <w:b w:val="0"/>
          <w:i w:val="0"/>
        </w:rPr>
        <w:t>mình</w:t>
      </w:r>
      <w:r>
        <w:rPr>
          <w:b w:val="0"/>
          <w:i w:val="0"/>
        </w:rPr>
        <w:t xml:space="preserve"> </w:t>
      </w:r>
      <w:r>
        <w:rPr>
          <w:b w:val="0"/>
          <w:i w:val="0"/>
        </w:rPr>
        <w:t>khi</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 xml:space="preserve">tố </w:t>
      </w:r>
      <w:r>
        <w:rPr>
          <w:b w:val="0"/>
          <w:i w:val="0"/>
        </w:rPr>
        <w:t>t</w:t>
      </w:r>
      <w:r>
        <w:rPr>
          <w:b w:val="0"/>
          <w:i w:val="0"/>
        </w:rPr>
        <w:t>ụng;</w:t>
      </w:r>
    </w:p>
    <w:p>
      <w:pPr>
        <w:jc w:val="both"/>
      </w:pPr>
      <w:r>
        <w:rPr>
          <w:b w:val="0"/>
          <w:i w:val="0"/>
        </w:rPr>
        <w:t>k</w:t>
      </w:r>
      <w:r>
        <w:rPr>
          <w:b w:val="0"/>
          <w:i w:val="0"/>
        </w:rPr>
        <w:t>)</w:t>
      </w:r>
      <w:r>
        <w:rPr>
          <w:b w:val="0"/>
          <w:i w:val="0"/>
        </w:rPr>
        <w:t xml:space="preserve"> </w:t>
      </w:r>
      <w:r>
        <w:rPr>
          <w:b w:val="0"/>
          <w:i w:val="0"/>
        </w:rPr>
        <w:t>Khi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t</w:t>
      </w:r>
      <w:r>
        <w:rPr>
          <w:b w:val="0"/>
          <w:i w:val="0"/>
        </w:rPr>
        <w:t>ố</w:t>
      </w:r>
      <w:r>
        <w:rPr>
          <w:b w:val="0"/>
          <w:i w:val="0"/>
        </w:rPr>
        <w:t xml:space="preserve"> </w:t>
      </w:r>
      <w:r>
        <w:rPr>
          <w:b w:val="0"/>
          <w:i w:val="0"/>
        </w:rPr>
        <w:t>t</w:t>
      </w:r>
      <w:r>
        <w:rPr>
          <w:b w:val="0"/>
          <w:i w:val="0"/>
        </w:rPr>
        <w:t>ụ</w:t>
      </w:r>
      <w:r>
        <w:rPr>
          <w:b w:val="0"/>
          <w:i w:val="0"/>
        </w:rPr>
        <w:t>n</w:t>
      </w:r>
      <w:r>
        <w:rPr>
          <w:b w:val="0"/>
          <w:i w:val="0"/>
        </w:rPr>
        <w:t>g,</w:t>
      </w:r>
      <w:r>
        <w:rPr>
          <w:b w:val="0"/>
          <w:i w:val="0"/>
        </w:rPr>
        <w:t xml:space="preserve"> </w:t>
      </w:r>
      <w:r>
        <w:rPr>
          <w:b w:val="0"/>
          <w:i w:val="0"/>
        </w:rPr>
        <w:t>t</w:t>
      </w:r>
      <w:r>
        <w:rPr>
          <w:b w:val="0"/>
          <w:i w:val="0"/>
        </w:rPr>
        <w:t>ố</w:t>
      </w:r>
      <w:r>
        <w:rPr>
          <w:b w:val="0"/>
          <w:i w:val="0"/>
        </w:rPr>
        <w:t xml:space="preserve"> </w:t>
      </w:r>
      <w:r>
        <w:rPr>
          <w:b w:val="0"/>
          <w:i w:val="0"/>
        </w:rPr>
        <w:t>cáo</w:t>
      </w:r>
      <w:r>
        <w:rPr>
          <w:b w:val="0"/>
          <w:i w:val="0"/>
        </w:rPr>
        <w:t xml:space="preserve"> </w:t>
      </w:r>
      <w:r>
        <w:rPr>
          <w:b w:val="0"/>
          <w:i w:val="0"/>
        </w:rPr>
        <w:t>h</w:t>
      </w:r>
      <w:r>
        <w:rPr>
          <w:b w:val="0"/>
          <w:i w:val="0"/>
        </w:rPr>
        <w:t>àn</w:t>
      </w:r>
      <w:r>
        <w:rPr>
          <w:b w:val="0"/>
          <w:i w:val="0"/>
        </w:rPr>
        <w:t>h</w:t>
      </w:r>
      <w:r>
        <w:rPr>
          <w:b w:val="0"/>
          <w:i w:val="0"/>
        </w:rPr>
        <w:t xml:space="preserve"> </w:t>
      </w:r>
      <w:r>
        <w:rPr>
          <w:b w:val="0"/>
          <w:i w:val="0"/>
        </w:rPr>
        <w:t>vi</w:t>
      </w:r>
      <w:r>
        <w:rPr>
          <w:b w:val="0"/>
          <w:i w:val="0"/>
        </w:rPr>
        <w:t xml:space="preserve"> </w:t>
      </w:r>
      <w:r>
        <w:rPr>
          <w:b w:val="0"/>
          <w:i w:val="0"/>
        </w:rPr>
        <w:t>vi</w:t>
      </w:r>
      <w:r>
        <w:rPr>
          <w:b w:val="0"/>
          <w:i w:val="0"/>
        </w:rPr>
        <w:t xml:space="preserve"> </w:t>
      </w:r>
      <w:r>
        <w:rPr>
          <w:b w:val="0"/>
          <w:i w:val="0"/>
        </w:rPr>
        <w:t>phạm</w:t>
      </w:r>
      <w:r>
        <w:rPr>
          <w:b w:val="0"/>
          <w:i w:val="0"/>
        </w:rPr>
        <w:t xml:space="preserve"> </w:t>
      </w:r>
      <w:r>
        <w:rPr>
          <w:b w:val="0"/>
          <w:i w:val="0"/>
        </w:rPr>
        <w:t>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tố</w:t>
      </w:r>
      <w:r>
        <w:rPr>
          <w:b w:val="0"/>
          <w:i w:val="0"/>
        </w:rPr>
        <w:t xml:space="preserve"> </w:t>
      </w:r>
      <w:r>
        <w:rPr>
          <w:b w:val="0"/>
          <w:i w:val="0"/>
        </w:rPr>
        <w:t xml:space="preserve"> </w:t>
      </w:r>
      <w:r>
        <w:rPr>
          <w:b w:val="0"/>
          <w:i w:val="0"/>
        </w:rPr>
        <w:t>t</w:t>
      </w:r>
      <w:r>
        <w:rPr>
          <w:b w:val="0"/>
          <w:i w:val="0"/>
        </w:rPr>
        <w:t>ụn</w:t>
      </w:r>
      <w:r>
        <w:rPr>
          <w:b w:val="0"/>
          <w:i w:val="0"/>
        </w:rPr>
        <w:t>g</w:t>
      </w:r>
      <w:r>
        <w:rPr>
          <w:b w:val="0"/>
          <w:i w:val="0"/>
        </w:rPr>
        <w:t>, ng</w:t>
      </w:r>
      <w:r>
        <w:rPr>
          <w:b w:val="0"/>
          <w:i w:val="0"/>
        </w:rPr>
        <w:t>ư</w:t>
      </w:r>
      <w:r>
        <w:rPr>
          <w:b w:val="0"/>
          <w:i w:val="0"/>
        </w:rPr>
        <w:t>ờ</w:t>
      </w:r>
      <w:r>
        <w:rPr>
          <w:b w:val="0"/>
          <w:i w:val="0"/>
        </w:rPr>
        <w:t>i tiến h</w:t>
      </w:r>
      <w:r>
        <w:rPr>
          <w:b w:val="0"/>
          <w:i w:val="0"/>
        </w:rPr>
        <w:t>à</w:t>
      </w:r>
      <w:r>
        <w:rPr>
          <w:b w:val="0"/>
          <w:i w:val="0"/>
        </w:rPr>
        <w:t xml:space="preserve">nh tố </w:t>
      </w:r>
      <w:r>
        <w:rPr>
          <w:b w:val="0"/>
          <w:i w:val="0"/>
        </w:rPr>
        <w:t>t</w:t>
      </w:r>
      <w:r>
        <w:rPr>
          <w:b w:val="0"/>
          <w:i w:val="0"/>
        </w:rPr>
        <w:t>ụng.</w:t>
      </w:r>
    </w:p>
    <w:p>
      <w:pPr>
        <w:jc w:val="both"/>
      </w:pPr>
      <w:r>
        <w:rPr>
          <w:b w:val="0"/>
          <w:i w:val="0"/>
        </w:rPr>
        <w:t>3.</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ch</w:t>
      </w:r>
      <w:r>
        <w:rPr>
          <w:b w:val="0"/>
          <w:i w:val="0"/>
        </w:rPr>
        <w:t>ứ</w:t>
      </w:r>
      <w:r>
        <w:rPr>
          <w:b w:val="0"/>
          <w:i w:val="0"/>
        </w:rPr>
        <w:t>ng</w:t>
      </w:r>
      <w:r>
        <w:rPr>
          <w:b w:val="0"/>
          <w:i w:val="0"/>
        </w:rPr>
        <w:t xml:space="preserve"> </w:t>
      </w:r>
      <w:r>
        <w:rPr>
          <w:b w:val="0"/>
          <w:i w:val="0"/>
        </w:rPr>
        <w:t>khai</w:t>
      </w:r>
      <w:r>
        <w:rPr>
          <w:b w:val="0"/>
          <w:i w:val="0"/>
        </w:rPr>
        <w:t xml:space="preserve"> </w:t>
      </w:r>
      <w:r>
        <w:rPr>
          <w:b w:val="0"/>
          <w:i w:val="0"/>
        </w:rPr>
        <w:t xml:space="preserve"> </w:t>
      </w:r>
      <w:r>
        <w:rPr>
          <w:b w:val="0"/>
          <w:i w:val="0"/>
        </w:rPr>
        <w:t>b</w:t>
      </w:r>
      <w:r>
        <w:rPr>
          <w:b w:val="0"/>
          <w:i w:val="0"/>
        </w:rPr>
        <w:t>áo</w:t>
      </w:r>
      <w:r>
        <w:rPr>
          <w:b w:val="0"/>
          <w:i w:val="0"/>
        </w:rPr>
        <w:t xml:space="preserve"> </w:t>
      </w:r>
      <w:r>
        <w:rPr>
          <w:b w:val="0"/>
          <w:i w:val="0"/>
        </w:rPr>
        <w:t>gian</w:t>
      </w:r>
      <w:r>
        <w:rPr>
          <w:b w:val="0"/>
          <w:i w:val="0"/>
        </w:rPr>
        <w:t xml:space="preserve"> </w:t>
      </w:r>
      <w:r>
        <w:rPr>
          <w:b w:val="0"/>
          <w:i w:val="0"/>
        </w:rPr>
        <w:t>dối,</w:t>
      </w:r>
      <w:r>
        <w:rPr>
          <w:b w:val="0"/>
          <w:i w:val="0"/>
        </w:rPr>
        <w:t xml:space="preserve"> </w:t>
      </w:r>
      <w:r>
        <w:rPr>
          <w:b w:val="0"/>
          <w:i w:val="0"/>
        </w:rPr>
        <w:t>cung</w:t>
      </w:r>
      <w:r>
        <w:rPr>
          <w:b w:val="0"/>
          <w:i w:val="0"/>
        </w:rPr>
        <w:t xml:space="preserve"> </w:t>
      </w:r>
      <w:r>
        <w:rPr>
          <w:b w:val="0"/>
          <w:i w:val="0"/>
        </w:rPr>
        <w:t>cấp</w:t>
      </w:r>
      <w:r>
        <w:rPr>
          <w:b w:val="0"/>
          <w:i w:val="0"/>
        </w:rPr>
        <w:t xml:space="preserve"> </w:t>
      </w:r>
      <w:r>
        <w:rPr>
          <w:b w:val="0"/>
          <w:i w:val="0"/>
        </w:rPr>
        <w:t>tài</w:t>
      </w:r>
      <w:r>
        <w:rPr>
          <w:b w:val="0"/>
          <w:i w:val="0"/>
        </w:rPr>
        <w:t xml:space="preserve"> </w:t>
      </w:r>
      <w:r>
        <w:rPr>
          <w:b w:val="0"/>
          <w:i w:val="0"/>
        </w:rPr>
        <w:t>l</w:t>
      </w:r>
      <w:r>
        <w:rPr>
          <w:b w:val="0"/>
          <w:i w:val="0"/>
        </w:rPr>
        <w:t>i</w:t>
      </w:r>
      <w:r>
        <w:rPr>
          <w:b w:val="0"/>
          <w:i w:val="0"/>
        </w:rPr>
        <w:t>ệu</w:t>
      </w:r>
      <w:r>
        <w:rPr>
          <w:b w:val="0"/>
          <w:i w:val="0"/>
        </w:rPr>
        <w:t xml:space="preserve"> </w:t>
      </w:r>
      <w:r>
        <w:rPr>
          <w:b w:val="0"/>
          <w:i w:val="0"/>
        </w:rPr>
        <w:t>sai</w:t>
      </w:r>
      <w:r>
        <w:rPr>
          <w:b w:val="0"/>
          <w:i w:val="0"/>
        </w:rPr>
        <w:t xml:space="preserve"> </w:t>
      </w:r>
      <w:r>
        <w:rPr>
          <w:b w:val="0"/>
          <w:i w:val="0"/>
        </w:rPr>
        <w:t xml:space="preserve"> </w:t>
      </w:r>
      <w:r>
        <w:rPr>
          <w:b w:val="0"/>
          <w:i w:val="0"/>
        </w:rPr>
        <w:t>s</w:t>
      </w:r>
      <w:r>
        <w:rPr>
          <w:b w:val="0"/>
          <w:i w:val="0"/>
        </w:rPr>
        <w:t>ự</w:t>
      </w:r>
      <w:r>
        <w:rPr>
          <w:b w:val="0"/>
          <w:i w:val="0"/>
        </w:rPr>
        <w:t xml:space="preserve"> </w:t>
      </w:r>
      <w:r>
        <w:rPr>
          <w:b w:val="0"/>
          <w:i w:val="0"/>
        </w:rPr>
        <w:t>thậ</w:t>
      </w:r>
      <w:r>
        <w:rPr>
          <w:b w:val="0"/>
          <w:i w:val="0"/>
        </w:rPr>
        <w:t>t</w:t>
      </w:r>
      <w:r>
        <w:rPr>
          <w:b w:val="0"/>
          <w:i w:val="0"/>
        </w:rPr>
        <w:t>,</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khai</w:t>
      </w:r>
      <w:r>
        <w:rPr>
          <w:b w:val="0"/>
          <w:i w:val="0"/>
        </w:rPr>
        <w:t xml:space="preserve"> </w:t>
      </w:r>
      <w:r>
        <w:rPr>
          <w:b w:val="0"/>
          <w:i w:val="0"/>
        </w:rPr>
        <w:t>báo</w:t>
      </w:r>
      <w:r>
        <w:rPr>
          <w:b w:val="0"/>
          <w:i w:val="0"/>
        </w:rPr>
        <w:t xml:space="preserve"> </w:t>
      </w:r>
      <w:r>
        <w:rPr>
          <w:b w:val="0"/>
          <w:i w:val="0"/>
        </w:rPr>
        <w:t>h</w:t>
      </w:r>
      <w:r>
        <w:rPr>
          <w:b w:val="0"/>
          <w:i w:val="0"/>
        </w:rPr>
        <w:t>oặc</w:t>
      </w:r>
      <w:r>
        <w:rPr>
          <w:b w:val="0"/>
          <w:i w:val="0"/>
        </w:rPr>
        <w:t xml:space="preserve"> </w:t>
      </w:r>
      <w:r>
        <w:rPr>
          <w:b w:val="0"/>
          <w:i w:val="0"/>
        </w:rPr>
        <w:t>khi được</w:t>
      </w:r>
      <w:r>
        <w:rPr>
          <w:b w:val="0"/>
          <w:i w:val="0"/>
        </w:rPr>
        <w:t xml:space="preserve"> </w:t>
      </w:r>
      <w:r>
        <w:rPr>
          <w:b w:val="0"/>
          <w:i w:val="0"/>
        </w:rPr>
        <w:t>T</w:t>
      </w:r>
      <w:r>
        <w:rPr>
          <w:b w:val="0"/>
          <w:i w:val="0"/>
        </w:rPr>
        <w:t>o</w:t>
      </w:r>
      <w:r>
        <w:rPr>
          <w:b w:val="0"/>
          <w:i w:val="0"/>
        </w:rPr>
        <w:t>à</w:t>
      </w:r>
      <w:r>
        <w:rPr>
          <w:b w:val="0"/>
          <w:i w:val="0"/>
        </w:rPr>
        <w:t xml:space="preserve"> </w:t>
      </w:r>
      <w:r>
        <w:rPr>
          <w:b w:val="0"/>
          <w:i w:val="0"/>
        </w:rPr>
        <w:t>án</w:t>
      </w:r>
      <w:r>
        <w:rPr>
          <w:b w:val="0"/>
          <w:i w:val="0"/>
        </w:rPr>
        <w:t xml:space="preserve"> </w:t>
      </w:r>
      <w:r>
        <w:rPr>
          <w:b w:val="0"/>
          <w:i w:val="0"/>
        </w:rPr>
        <w:t>triệu</w:t>
      </w:r>
      <w:r>
        <w:rPr>
          <w:b w:val="0"/>
          <w:i w:val="0"/>
        </w:rPr>
        <w:t xml:space="preserve"> </w:t>
      </w:r>
      <w:r>
        <w:rPr>
          <w:b w:val="0"/>
          <w:i w:val="0"/>
        </w:rPr>
        <w:t>t</w:t>
      </w:r>
      <w:r>
        <w:rPr>
          <w:b w:val="0"/>
          <w:i w:val="0"/>
        </w:rPr>
        <w:t>ập</w:t>
      </w:r>
      <w:r>
        <w:rPr>
          <w:b w:val="0"/>
          <w:i w:val="0"/>
        </w:rPr>
        <w:t xml:space="preserve"> </w:t>
      </w:r>
      <w:r>
        <w:rPr>
          <w:b w:val="0"/>
          <w:i w:val="0"/>
        </w:rPr>
        <w:t>mà</w:t>
      </w:r>
      <w:r>
        <w:rPr>
          <w:b w:val="0"/>
          <w:i w:val="0"/>
        </w:rPr>
        <w:t xml:space="preserve"> </w:t>
      </w:r>
      <w:r>
        <w:rPr>
          <w:b w:val="0"/>
          <w:i w:val="0"/>
        </w:rPr>
        <w:t xml:space="preserve"> </w:t>
      </w:r>
      <w:r>
        <w:rPr>
          <w:b w:val="0"/>
          <w:i w:val="0"/>
        </w:rPr>
        <w:t>v</w:t>
      </w:r>
      <w:r>
        <w:rPr>
          <w:b w:val="0"/>
          <w:i w:val="0"/>
        </w:rPr>
        <w:t>ắng</w:t>
      </w:r>
      <w:r>
        <w:rPr>
          <w:b w:val="0"/>
          <w:i w:val="0"/>
        </w:rPr>
        <w:t xml:space="preserve"> </w:t>
      </w:r>
      <w:r>
        <w:rPr>
          <w:b w:val="0"/>
          <w:i w:val="0"/>
        </w:rPr>
        <w:t>mặt</w:t>
      </w:r>
      <w:r>
        <w:rPr>
          <w:b w:val="0"/>
          <w:i w:val="0"/>
        </w:rPr>
        <w:t xml:space="preserve"> </w:t>
      </w:r>
      <w:r>
        <w:rPr>
          <w:b w:val="0"/>
          <w:i w:val="0"/>
        </w:rPr>
        <w:t>k</w:t>
      </w:r>
      <w:r>
        <w:rPr>
          <w:b w:val="0"/>
          <w:i w:val="0"/>
        </w:rPr>
        <w:t>h</w:t>
      </w:r>
      <w:r>
        <w:rPr>
          <w:b w:val="0"/>
          <w:i w:val="0"/>
        </w:rPr>
        <w:t>ông</w:t>
      </w:r>
      <w:r>
        <w:rPr>
          <w:b w:val="0"/>
          <w:i w:val="0"/>
        </w:rPr>
        <w:t xml:space="preserve"> </w:t>
      </w:r>
      <w:r>
        <w:rPr>
          <w:b w:val="0"/>
          <w:i w:val="0"/>
        </w:rPr>
        <w:t>có</w:t>
      </w:r>
      <w:r>
        <w:rPr>
          <w:b w:val="0"/>
          <w:i w:val="0"/>
        </w:rPr>
        <w:t xml:space="preserve"> </w:t>
      </w:r>
      <w:r>
        <w:rPr>
          <w:b w:val="0"/>
          <w:i w:val="0"/>
        </w:rPr>
        <w:t>lý</w:t>
      </w:r>
      <w:r>
        <w:rPr>
          <w:b w:val="0"/>
          <w:i w:val="0"/>
        </w:rPr>
        <w:t xml:space="preserve"> </w:t>
      </w:r>
      <w:r>
        <w:rPr>
          <w:b w:val="0"/>
          <w:i w:val="0"/>
        </w:rPr>
        <w:t>do</w:t>
      </w:r>
      <w:r>
        <w:rPr>
          <w:b w:val="0"/>
          <w:i w:val="0"/>
        </w:rPr>
        <w:t xml:space="preserve"> </w:t>
      </w:r>
      <w:r>
        <w:rPr>
          <w:b w:val="0"/>
          <w:i w:val="0"/>
        </w:rPr>
        <w:t>chính</w:t>
      </w:r>
      <w:r>
        <w:rPr>
          <w:b w:val="0"/>
          <w:i w:val="0"/>
        </w:rPr>
        <w:t xml:space="preserve"> </w:t>
      </w:r>
      <w:r>
        <w:rPr>
          <w:b w:val="0"/>
          <w:i w:val="0"/>
        </w:rPr>
        <w:t>đ</w:t>
      </w:r>
      <w:r>
        <w:rPr>
          <w:b w:val="0"/>
          <w:i w:val="0"/>
        </w:rPr>
        <w:t>áng</w:t>
      </w:r>
      <w:r>
        <w:rPr>
          <w:b w:val="0"/>
          <w:i w:val="0"/>
        </w:rPr>
        <w:t xml:space="preserve"> </w:t>
      </w:r>
      <w:r>
        <w:rPr>
          <w:b w:val="0"/>
          <w:i w:val="0"/>
        </w:rPr>
        <w:t>t</w:t>
      </w:r>
      <w:r>
        <w:rPr>
          <w:b w:val="0"/>
          <w:i w:val="0"/>
        </w:rPr>
        <w:t>hì</w:t>
      </w:r>
      <w:r>
        <w:rPr>
          <w:b w:val="0"/>
          <w:i w:val="0"/>
        </w:rPr>
        <w:t xml:space="preserve"> </w:t>
      </w:r>
      <w:r>
        <w:rPr>
          <w:b w:val="0"/>
          <w:i w:val="0"/>
        </w:rPr>
        <w:t>phải</w:t>
      </w:r>
      <w:r>
        <w:rPr>
          <w:b w:val="0"/>
          <w:i w:val="0"/>
        </w:rPr>
        <w:t xml:space="preserve"> </w:t>
      </w:r>
      <w:r>
        <w:rPr>
          <w:b w:val="0"/>
          <w:i w:val="0"/>
        </w:rPr>
        <w:t>ch</w:t>
      </w:r>
      <w:r>
        <w:rPr>
          <w:b w:val="0"/>
          <w:i w:val="0"/>
        </w:rPr>
        <w:t>ị</w:t>
      </w:r>
      <w:r>
        <w:rPr>
          <w:b w:val="0"/>
          <w:i w:val="0"/>
        </w:rPr>
        <w:t>u</w:t>
      </w:r>
      <w:r>
        <w:rPr>
          <w:b w:val="0"/>
          <w:i w:val="0"/>
        </w:rPr>
        <w:t xml:space="preserve"> </w:t>
      </w:r>
      <w:r>
        <w:rPr>
          <w:b w:val="0"/>
          <w:i w:val="0"/>
        </w:rPr>
        <w:t>trách</w:t>
      </w:r>
      <w:r>
        <w:rPr>
          <w:b w:val="0"/>
          <w:i w:val="0"/>
        </w:rPr>
        <w:t xml:space="preserve"> </w:t>
      </w:r>
      <w:r>
        <w:rPr>
          <w:b w:val="0"/>
          <w:i w:val="0"/>
        </w:rPr>
        <w:t>nhi</w:t>
      </w:r>
      <w:r>
        <w:rPr>
          <w:b w:val="0"/>
          <w:i w:val="0"/>
        </w:rPr>
        <w:t>ệ</w:t>
      </w:r>
      <w:r>
        <w:rPr>
          <w:b w:val="0"/>
          <w:i w:val="0"/>
        </w:rPr>
        <w:t>m</w:t>
      </w:r>
      <w:r>
        <w:rPr>
          <w:b w:val="0"/>
          <w:i w:val="0"/>
        </w:rPr>
        <w:t xml:space="preserve"> </w:t>
      </w:r>
      <w:r>
        <w:rPr>
          <w:b w:val="0"/>
          <w:i w:val="0"/>
        </w:rPr>
        <w:t>theo</w:t>
      </w:r>
      <w:r>
        <w:rPr>
          <w:b w:val="0"/>
          <w:i w:val="0"/>
        </w:rPr>
        <w:t xml:space="preserve"> </w:t>
      </w:r>
      <w:r>
        <w:rPr>
          <w:b w:val="0"/>
          <w:i w:val="0"/>
        </w:rPr>
        <w:t xml:space="preserve">quy định </w:t>
      </w:r>
      <w:r>
        <w:rPr>
          <w:b w:val="0"/>
          <w:i w:val="0"/>
        </w:rPr>
        <w:t>c</w:t>
      </w:r>
      <w:r>
        <w:rPr>
          <w:b w:val="0"/>
          <w:i w:val="0"/>
        </w:rPr>
        <w:t>ủa p</w:t>
      </w:r>
      <w:r>
        <w:rPr>
          <w:b w:val="0"/>
          <w:i w:val="0"/>
        </w:rPr>
        <w:t>há</w:t>
      </w:r>
      <w:r>
        <w:rPr>
          <w:b w:val="0"/>
          <w:i w:val="0"/>
        </w:rPr>
        <w:t>p l</w:t>
      </w:r>
      <w:r>
        <w:rPr>
          <w:b w:val="0"/>
          <w:i w:val="0"/>
        </w:rPr>
        <w:t>u</w:t>
      </w:r>
      <w:r>
        <w:rPr>
          <w:b w:val="0"/>
          <w:i w:val="0"/>
        </w:rPr>
        <w:t>ật.</w:t>
      </w:r>
    </w:p>
    <w:p>
      <w:pPr>
        <w:jc w:val="both"/>
      </w:pPr>
      <w:r>
        <w:rPr>
          <w:b/>
          <w:i w:val="0"/>
        </w:rPr>
        <w:t xml:space="preserve">Điều 57. </w:t>
      </w:r>
      <w:r>
        <w:rPr>
          <w:b/>
          <w:i w:val="0"/>
        </w:rPr>
        <w:t xml:space="preserve"> </w:t>
      </w:r>
      <w:r>
        <w:rPr>
          <w:b/>
          <w:i w:val="0"/>
        </w:rPr>
        <w:t>N</w:t>
      </w:r>
      <w:r>
        <w:rPr>
          <w:b/>
          <w:i w:val="0"/>
        </w:rPr>
        <w:t>g</w:t>
      </w:r>
      <w:r>
        <w:rPr>
          <w:b/>
          <w:i w:val="0"/>
        </w:rPr>
        <w:t>ư</w:t>
      </w:r>
      <w:r>
        <w:rPr>
          <w:b/>
          <w:i w:val="0"/>
        </w:rPr>
        <w:t>ờ</w:t>
      </w:r>
      <w:r>
        <w:rPr>
          <w:b/>
          <w:i w:val="0"/>
        </w:rPr>
        <w:t>i giám định</w:t>
      </w:r>
    </w:p>
    <w:p>
      <w:pPr>
        <w:jc w:val="both"/>
      </w:pPr>
      <w:r>
        <w:rPr>
          <w:b w:val="0"/>
          <w:i w:val="0"/>
        </w:rPr>
        <w:t>1.</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giám</w:t>
      </w:r>
      <w:r>
        <w:rPr>
          <w:b w:val="0"/>
          <w:i w:val="0"/>
        </w:rPr>
        <w:t xml:space="preserve"> </w:t>
      </w:r>
      <w:r>
        <w:rPr>
          <w:b w:val="0"/>
          <w:i w:val="0"/>
        </w:rPr>
        <w:t>định</w:t>
      </w:r>
      <w:r>
        <w:rPr>
          <w:b w:val="0"/>
          <w:i w:val="0"/>
        </w:rPr>
        <w:t xml:space="preserve"> </w:t>
      </w:r>
      <w:r>
        <w:rPr>
          <w:b w:val="0"/>
          <w:i w:val="0"/>
        </w:rPr>
        <w:t>là</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kiến</w:t>
      </w:r>
      <w:r>
        <w:rPr>
          <w:b w:val="0"/>
          <w:i w:val="0"/>
        </w:rPr>
        <w:t xml:space="preserve"> </w:t>
      </w:r>
      <w:r>
        <w:rPr>
          <w:b w:val="0"/>
          <w:i w:val="0"/>
        </w:rPr>
        <w:t>t</w:t>
      </w:r>
      <w:r>
        <w:rPr>
          <w:b w:val="0"/>
          <w:i w:val="0"/>
        </w:rPr>
        <w:t>hức,</w:t>
      </w:r>
      <w:r>
        <w:rPr>
          <w:b w:val="0"/>
          <w:i w:val="0"/>
        </w:rPr>
        <w:t xml:space="preserve"> </w:t>
      </w:r>
      <w:r>
        <w:rPr>
          <w:b w:val="0"/>
          <w:i w:val="0"/>
        </w:rPr>
        <w:t>k</w:t>
      </w:r>
      <w:r>
        <w:rPr>
          <w:b w:val="0"/>
          <w:i w:val="0"/>
        </w:rPr>
        <w:t>i</w:t>
      </w:r>
      <w:r>
        <w:rPr>
          <w:b w:val="0"/>
          <w:i w:val="0"/>
        </w:rPr>
        <w:t>nh</w:t>
      </w:r>
      <w:r>
        <w:rPr>
          <w:b w:val="0"/>
          <w:i w:val="0"/>
        </w:rPr>
        <w:t xml:space="preserve"> </w:t>
      </w:r>
      <w:r>
        <w:rPr>
          <w:b w:val="0"/>
          <w:i w:val="0"/>
        </w:rPr>
        <w:t>ng</w:t>
      </w:r>
      <w:r>
        <w:rPr>
          <w:b w:val="0"/>
          <w:i w:val="0"/>
        </w:rPr>
        <w:t>h</w:t>
      </w:r>
      <w:r>
        <w:rPr>
          <w:b w:val="0"/>
          <w:i w:val="0"/>
        </w:rPr>
        <w:t>iệm</w:t>
      </w:r>
      <w:r>
        <w:rPr>
          <w:b w:val="0"/>
          <w:i w:val="0"/>
        </w:rPr>
        <w:t xml:space="preserve"> </w:t>
      </w:r>
      <w:r>
        <w:rPr>
          <w:b w:val="0"/>
          <w:i w:val="0"/>
        </w:rPr>
        <w:t>c</w:t>
      </w:r>
      <w:r>
        <w:rPr>
          <w:b w:val="0"/>
          <w:i w:val="0"/>
        </w:rPr>
        <w:t>ần</w:t>
      </w:r>
      <w:r>
        <w:rPr>
          <w:b w:val="0"/>
          <w:i w:val="0"/>
        </w:rPr>
        <w:t xml:space="preserve"> </w:t>
      </w:r>
      <w:r>
        <w:rPr>
          <w:b w:val="0"/>
          <w:i w:val="0"/>
        </w:rPr>
        <w:t>thiết</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ph</w:t>
      </w:r>
      <w:r>
        <w:rPr>
          <w:b w:val="0"/>
          <w:i w:val="0"/>
        </w:rPr>
        <w:t>á</w:t>
      </w:r>
      <w:r>
        <w:rPr>
          <w:b w:val="0"/>
          <w:i w:val="0"/>
        </w:rPr>
        <w:t>p</w:t>
      </w:r>
      <w:r>
        <w:rPr>
          <w:b w:val="0"/>
          <w:i w:val="0"/>
        </w:rPr>
        <w:t xml:space="preserve"> </w:t>
      </w:r>
      <w:r>
        <w:rPr>
          <w:b w:val="0"/>
          <w:i w:val="0"/>
        </w:rPr>
        <w:t>lu</w:t>
      </w:r>
      <w:r>
        <w:rPr>
          <w:b w:val="0"/>
          <w:i w:val="0"/>
        </w:rPr>
        <w:t>ậ</w:t>
      </w:r>
      <w:r>
        <w:rPr>
          <w:b w:val="0"/>
          <w:i w:val="0"/>
        </w:rPr>
        <w:t xml:space="preserve">t </w:t>
      </w:r>
      <w:r>
        <w:rPr>
          <w:b w:val="0"/>
          <w:i w:val="0"/>
        </w:rPr>
        <w:t>v</w:t>
      </w:r>
      <w:r>
        <w:rPr>
          <w:b w:val="0"/>
          <w:i w:val="0"/>
        </w:rPr>
        <w:t>ề</w:t>
      </w:r>
      <w:r>
        <w:rPr>
          <w:b w:val="0"/>
          <w:i w:val="0"/>
        </w:rPr>
        <w:t xml:space="preserve"> </w:t>
      </w:r>
      <w:r>
        <w:rPr>
          <w:b w:val="0"/>
          <w:i w:val="0"/>
        </w:rPr>
        <w:t>l</w:t>
      </w:r>
      <w:r>
        <w:rPr>
          <w:b w:val="0"/>
          <w:i w:val="0"/>
        </w:rPr>
        <w:t>ĩ</w:t>
      </w:r>
      <w:r>
        <w:rPr>
          <w:b w:val="0"/>
          <w:i w:val="0"/>
        </w:rPr>
        <w:t>nh</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ó</w:t>
      </w:r>
      <w:r>
        <w:rPr>
          <w:b w:val="0"/>
          <w:i w:val="0"/>
        </w:rPr>
        <w:t xml:space="preserve"> </w:t>
      </w:r>
      <w:r>
        <w:rPr>
          <w:b w:val="0"/>
          <w:i w:val="0"/>
        </w:rPr>
        <w:t>đối</w:t>
      </w:r>
      <w:r>
        <w:rPr>
          <w:b w:val="0"/>
          <w:i w:val="0"/>
        </w:rPr>
        <w:t xml:space="preserve"> </w:t>
      </w:r>
      <w:r>
        <w:rPr>
          <w:b w:val="0"/>
          <w:i w:val="0"/>
        </w:rPr>
        <w:t xml:space="preserve"> </w:t>
      </w:r>
      <w:r>
        <w:rPr>
          <w:b w:val="0"/>
          <w:i w:val="0"/>
        </w:rPr>
        <w:t>t</w:t>
      </w:r>
      <w:r>
        <w:rPr>
          <w:b w:val="0"/>
          <w:i w:val="0"/>
        </w:rPr>
        <w:t>ượng</w:t>
      </w:r>
      <w:r>
        <w:rPr>
          <w:b w:val="0"/>
          <w:i w:val="0"/>
        </w:rPr>
        <w:t xml:space="preserve"> </w:t>
      </w:r>
      <w:r>
        <w:rPr>
          <w:b w:val="0"/>
          <w:i w:val="0"/>
        </w:rPr>
        <w:t>c</w:t>
      </w:r>
      <w:r>
        <w:rPr>
          <w:b w:val="0"/>
          <w:i w:val="0"/>
        </w:rPr>
        <w:t>ần</w:t>
      </w:r>
      <w:r>
        <w:rPr>
          <w:b w:val="0"/>
          <w:i w:val="0"/>
        </w:rPr>
        <w:t xml:space="preserve"> </w:t>
      </w:r>
      <w:r>
        <w:rPr>
          <w:b w:val="0"/>
          <w:i w:val="0"/>
        </w:rPr>
        <w:t>giám</w:t>
      </w:r>
      <w:r>
        <w:rPr>
          <w:b w:val="0"/>
          <w:i w:val="0"/>
        </w:rPr>
        <w:t xml:space="preserve"> </w:t>
      </w:r>
      <w:r>
        <w:rPr>
          <w:b w:val="0"/>
          <w:i w:val="0"/>
        </w:rPr>
        <w:t>đ</w:t>
      </w:r>
      <w:r>
        <w:rPr>
          <w:b w:val="0"/>
          <w:i w:val="0"/>
        </w:rPr>
        <w:t>ị</w:t>
      </w:r>
      <w:r>
        <w:rPr>
          <w:b w:val="0"/>
          <w:i w:val="0"/>
        </w:rPr>
        <w:t>nh</w:t>
      </w:r>
      <w:r>
        <w:rPr>
          <w:b w:val="0"/>
          <w:i w:val="0"/>
        </w:rPr>
        <w:t xml:space="preserve"> </w:t>
      </w:r>
      <w:r>
        <w:rPr>
          <w:b w:val="0"/>
          <w:i w:val="0"/>
        </w:rPr>
        <w:t>được</w:t>
      </w:r>
      <w:r>
        <w:rPr>
          <w:b w:val="0"/>
          <w:i w:val="0"/>
        </w:rPr>
        <w:t xml:space="preserve"> </w:t>
      </w:r>
      <w:r>
        <w:rPr>
          <w:b w:val="0"/>
          <w:i w:val="0"/>
        </w:rPr>
        <w:t>c</w:t>
      </w:r>
      <w:r>
        <w:rPr>
          <w:b w:val="0"/>
          <w:i w:val="0"/>
        </w:rPr>
        <w:t>á</w:t>
      </w:r>
      <w:r>
        <w:rPr>
          <w:b w:val="0"/>
          <w:i w:val="0"/>
        </w:rPr>
        <w:t>c</w:t>
      </w:r>
      <w:r>
        <w:rPr>
          <w:b w:val="0"/>
          <w:i w:val="0"/>
        </w:rPr>
        <w:t xml:space="preserve"> </w:t>
      </w:r>
      <w:r>
        <w:rPr>
          <w:b w:val="0"/>
          <w:i w:val="0"/>
        </w:rPr>
        <w:t>b</w:t>
      </w:r>
      <w:r>
        <w:rPr>
          <w:b w:val="0"/>
          <w:i w:val="0"/>
        </w:rPr>
        <w:t>ê</w:t>
      </w:r>
      <w:r>
        <w:rPr>
          <w:b w:val="0"/>
          <w:i w:val="0"/>
        </w:rPr>
        <w:t>n</w:t>
      </w:r>
      <w:r>
        <w:rPr>
          <w:b w:val="0"/>
          <w:i w:val="0"/>
        </w:rPr>
        <w:t xml:space="preserve"> </w:t>
      </w:r>
      <w:r>
        <w:rPr>
          <w:b w:val="0"/>
          <w:i w:val="0"/>
        </w:rPr>
        <w:t>đ</w:t>
      </w:r>
      <w:r>
        <w:rPr>
          <w:b w:val="0"/>
          <w:i w:val="0"/>
        </w:rPr>
        <w:t>ư</w:t>
      </w:r>
      <w:r>
        <w:rPr>
          <w:b w:val="0"/>
          <w:i w:val="0"/>
        </w:rPr>
        <w:t>ơ</w:t>
      </w:r>
      <w:r>
        <w:rPr>
          <w:b w:val="0"/>
          <w:i w:val="0"/>
        </w:rPr>
        <w:t>ng</w:t>
      </w:r>
      <w:r>
        <w:rPr>
          <w:b w:val="0"/>
          <w:i w:val="0"/>
        </w:rPr>
        <w:t xml:space="preserve"> s</w:t>
      </w:r>
      <w:r>
        <w:rPr>
          <w:b w:val="0"/>
          <w:i w:val="0"/>
        </w:rPr>
        <w:t>ự</w:t>
      </w:r>
      <w:r>
        <w:rPr>
          <w:b w:val="0"/>
          <w:i w:val="0"/>
        </w:rPr>
        <w:t xml:space="preserve"> </w:t>
      </w:r>
      <w:r>
        <w:rPr>
          <w:b w:val="0"/>
          <w:i w:val="0"/>
        </w:rPr>
        <w:t xml:space="preserve"> </w:t>
      </w:r>
      <w:r>
        <w:rPr>
          <w:b w:val="0"/>
          <w:i w:val="0"/>
        </w:rPr>
        <w:t>t</w:t>
      </w:r>
      <w:r>
        <w:rPr>
          <w:b w:val="0"/>
          <w:i w:val="0"/>
        </w:rPr>
        <w:t>hoả</w:t>
      </w:r>
      <w:r>
        <w:rPr>
          <w:b w:val="0"/>
          <w:i w:val="0"/>
        </w:rPr>
        <w:t xml:space="preserve"> </w:t>
      </w:r>
      <w:r>
        <w:rPr>
          <w:b w:val="0"/>
          <w:i w:val="0"/>
        </w:rPr>
        <w:t>thu</w:t>
      </w:r>
      <w:r>
        <w:rPr>
          <w:b w:val="0"/>
          <w:i w:val="0"/>
        </w:rPr>
        <w:t>ậ</w:t>
      </w:r>
      <w:r>
        <w:rPr>
          <w:b w:val="0"/>
          <w:i w:val="0"/>
        </w:rPr>
        <w:t>n</w:t>
      </w:r>
      <w:r>
        <w:rPr>
          <w:b w:val="0"/>
          <w:i w:val="0"/>
        </w:rPr>
        <w:t xml:space="preserve"> </w:t>
      </w:r>
      <w:r>
        <w:rPr>
          <w:b w:val="0"/>
          <w:i w:val="0"/>
        </w:rPr>
        <w:t>l</w:t>
      </w:r>
      <w:r>
        <w:rPr>
          <w:b w:val="0"/>
          <w:i w:val="0"/>
        </w:rPr>
        <w:t>ự</w:t>
      </w:r>
      <w:r>
        <w:rPr>
          <w:b w:val="0"/>
          <w:i w:val="0"/>
        </w:rPr>
        <w:t>a</w:t>
      </w:r>
      <w:r>
        <w:rPr>
          <w:b w:val="0"/>
          <w:i w:val="0"/>
        </w:rPr>
        <w:t xml:space="preserve"> </w:t>
      </w:r>
      <w:r>
        <w:rPr>
          <w:b w:val="0"/>
          <w:i w:val="0"/>
        </w:rPr>
        <w:t>ch</w:t>
      </w:r>
      <w:r>
        <w:rPr>
          <w:b w:val="0"/>
          <w:i w:val="0"/>
        </w:rPr>
        <w:t>ọ</w:t>
      </w:r>
      <w:r>
        <w:rPr>
          <w:b w:val="0"/>
          <w:i w:val="0"/>
        </w:rPr>
        <w:t>n</w:t>
      </w:r>
      <w:r>
        <w:rPr>
          <w:b w:val="0"/>
          <w:i w:val="0"/>
        </w:rPr>
        <w:t xml:space="preserve"> </w:t>
      </w:r>
      <w:r>
        <w:rPr>
          <w:b w:val="0"/>
          <w:i w:val="0"/>
        </w:rPr>
        <w:t>h</w:t>
      </w:r>
      <w:r>
        <w:rPr>
          <w:b w:val="0"/>
          <w:i w:val="0"/>
        </w:rPr>
        <w:t>o</w:t>
      </w:r>
      <w:r>
        <w:rPr>
          <w:b w:val="0"/>
          <w:i w:val="0"/>
        </w:rPr>
        <w:t>ặc</w:t>
      </w:r>
      <w:r>
        <w:rPr>
          <w:b w:val="0"/>
          <w:i w:val="0"/>
        </w:rPr>
        <w:t xml:space="preserve"> </w:t>
      </w:r>
      <w:r>
        <w:rPr>
          <w:b w:val="0"/>
          <w:i w:val="0"/>
        </w:rPr>
        <w:t>được</w:t>
      </w:r>
      <w:r>
        <w:rPr>
          <w:b w:val="0"/>
          <w:i w:val="0"/>
        </w:rPr>
        <w:t xml:space="preserve"> </w:t>
      </w:r>
      <w:r>
        <w:rPr>
          <w:b w:val="0"/>
          <w:i w:val="0"/>
        </w:rPr>
        <w:t>T</w:t>
      </w:r>
      <w:r>
        <w:rPr>
          <w:b w:val="0"/>
          <w:i w:val="0"/>
        </w:rPr>
        <w:t>o</w:t>
      </w:r>
      <w:r>
        <w:rPr>
          <w:b w:val="0"/>
          <w:i w:val="0"/>
        </w:rPr>
        <w:t xml:space="preserve">à án trưng cầu để giám định đối tượng đó theo yêu cầu của một hoặc các bên đương sự. </w:t>
      </w:r>
    </w:p>
    <w:p>
      <w:pPr>
        <w:jc w:val="both"/>
      </w:pPr>
      <w:r>
        <w:rPr>
          <w:b w:val="0"/>
          <w:i w:val="0"/>
        </w:rPr>
        <w:t>2. Người giám định có các quyền, nghĩa vụ sau đây:</w:t>
      </w:r>
    </w:p>
    <w:p>
      <w:pPr>
        <w:jc w:val="both"/>
      </w:pPr>
      <w:r>
        <w:rPr>
          <w:b w:val="0"/>
          <w:i w:val="0"/>
        </w:rPr>
        <w:t>a) Được đọc các tài liệu có trong hồ sơ vụ án liên quan đến đối tượng giám định; yêu cầu Toà án cung cấp những tài liệu cần thiết cho việc giám định;</w:t>
      </w:r>
    </w:p>
    <w:p>
      <w:pPr>
        <w:jc w:val="both"/>
      </w:pPr>
      <w:r>
        <w:rPr>
          <w:b w:val="0"/>
          <w:i w:val="0"/>
        </w:rPr>
        <w:t>b) Đặt câu hỏi đối với người tham gia tố tụng về những vấn đề có liên quan đến đối tượng giám định;</w:t>
      </w:r>
    </w:p>
    <w:p>
      <w:pPr>
        <w:jc w:val="both"/>
      </w:pPr>
      <w:r>
        <w:rPr>
          <w:b w:val="0"/>
          <w:i w:val="0"/>
        </w:rPr>
        <w:t>c) Phải có mặt theo giấy triệu tập của Toà án, trả lời những vấn đề liên quan đến việc giám định;</w:t>
      </w:r>
    </w:p>
    <w:p>
      <w:pPr>
        <w:jc w:val="both"/>
      </w:pPr>
      <w:r>
        <w:rPr>
          <w:b w:val="0"/>
          <w:i w:val="0"/>
        </w:rPr>
        <w:t>d) Phải thông báo bằng văn bản cho Toà án biết về việc không thể giám định được do việc cần giám định vượt quá khả năng chuyên môn; tài liệu cung cấp phục vụ cho việc giám định không đủ hoặc không sử dụng được;</w:t>
      </w:r>
    </w:p>
    <w:p>
      <w:pPr>
        <w:jc w:val="both"/>
      </w:pPr>
      <w:r>
        <w:rPr>
          <w:b w:val="0"/>
          <w:i w:val="0"/>
        </w:rPr>
        <w:t>đ) Phải bảo quản tài liệu đã nhận và gửi trả lại Toà án cùng với kết luận giám định hoặc cùng với thông báo về việc không thể giám định được;</w:t>
      </w:r>
    </w:p>
    <w:p>
      <w:pPr>
        <w:jc w:val="both"/>
      </w:pPr>
      <w:r>
        <w:rPr>
          <w:b w:val="0"/>
          <w:i w:val="0"/>
        </w:rPr>
        <w:t>e) Không được tự mình thu thập tài liệu để tiến hành giám định, tiếp xúc với những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người đã quyết định trưng cầu giám định;</w:t>
      </w:r>
    </w:p>
    <w:p>
      <w:pPr>
        <w:jc w:val="both"/>
      </w:pPr>
      <w:r>
        <w:rPr>
          <w:b w:val="0"/>
          <w:i w:val="0"/>
        </w:rPr>
        <w:t>g) Độc lập đưa ra kết luận giám định; kết luận giám định một cách trung thực, có căn cứ;</w:t>
      </w:r>
    </w:p>
    <w:p>
      <w:pPr>
        <w:jc w:val="both"/>
      </w:pPr>
      <w:r>
        <w:rPr>
          <w:b w:val="0"/>
          <w:i w:val="0"/>
        </w:rPr>
        <w:t>h) Được hưởng các khoản phí đi lại và các chế độ khác theo quy định của pháp luật;</w:t>
      </w:r>
    </w:p>
    <w:p>
      <w:pPr>
        <w:jc w:val="both"/>
      </w:pPr>
      <w:r>
        <w:rPr>
          <w:b w:val="0"/>
          <w:i w:val="0"/>
        </w:rPr>
        <w:t>i) Phải cam đoan trước Toà án về việc thực hiện quyền, nghĩa vụ của mình.</w:t>
      </w:r>
    </w:p>
    <w:p>
      <w:pPr>
        <w:jc w:val="both"/>
      </w:pPr>
      <w:r>
        <w:rPr>
          <w:b w:val="0"/>
          <w:i w:val="0"/>
        </w:rPr>
        <w:t>3. Người giám định từ chối kết luận giám định mà không có lý do chính đáng, kết luận giám định sai sự thật hoặc khi được Toà án triệu tập mà vắng mặt không có lý do chính đáng thì phải chịu trách nhiệm theo quy định của pháp luật.</w:t>
      </w:r>
    </w:p>
    <w:p>
      <w:pPr>
        <w:jc w:val="both"/>
      </w:pPr>
      <w:r>
        <w:rPr>
          <w:b w:val="0"/>
          <w:i w:val="0"/>
        </w:rPr>
        <w:t>4. Người giám định phải từ chối hoặc bị thay đổi trong những trường hợp sau đây:</w:t>
      </w:r>
    </w:p>
    <w:p>
      <w:pPr>
        <w:jc w:val="both"/>
      </w:pPr>
      <w:r>
        <w:rPr>
          <w:b w:val="0"/>
          <w:i w:val="0"/>
        </w:rPr>
        <w:t>a) Đồng thời là đương sự, người đại diện, người thân thích của đương sự;</w:t>
      </w:r>
    </w:p>
    <w:p>
      <w:pPr>
        <w:jc w:val="both"/>
      </w:pPr>
      <w:r>
        <w:rPr>
          <w:b w:val="0"/>
          <w:i w:val="0"/>
        </w:rPr>
        <w:t>b) Đã tham gia tố tụng với tư cách là người bảo vệ quyền và lợi ích hợp pháp của đương sự, người làm chứng, người phiên dịch trong cùng vụ án đó;</w:t>
      </w:r>
    </w:p>
    <w:p>
      <w:pPr>
        <w:jc w:val="both"/>
      </w:pPr>
      <w:r>
        <w:rPr>
          <w:b w:val="0"/>
          <w:i w:val="0"/>
        </w:rPr>
        <w:t>c) Đã thực hiện việc giám định đối với cùng một đối tượng cần giám định trong cùng vụ án đó;</w:t>
      </w:r>
    </w:p>
    <w:p>
      <w:pPr>
        <w:jc w:val="both"/>
      </w:pPr>
      <w:r>
        <w:rPr>
          <w:b w:val="0"/>
          <w:i w:val="0"/>
        </w:rPr>
        <w:t>d) Đã tiến hành tố tụng trong vụ án đó với tư cách là Thẩm phán, Hội thẩm nhân dân, Thư ký Toà án, Kiểm sát viên;</w:t>
      </w:r>
    </w:p>
    <w:p>
      <w:pPr>
        <w:jc w:val="both"/>
      </w:pPr>
      <w:r>
        <w:rPr>
          <w:b w:val="0"/>
          <w:i w:val="0"/>
        </w:rPr>
        <w:t>đ) Có căn cứ rõ ràng cho rằng họ có thể không vô tư trong khi làm nhiệm vụ.</w:t>
      </w:r>
    </w:p>
    <w:p>
      <w:pPr>
        <w:jc w:val="both"/>
      </w:pPr>
      <w:r>
        <w:rPr>
          <w:b/>
          <w:i w:val="0"/>
        </w:rPr>
        <w:t>Điều 58. Người phiên dịch</w:t>
      </w:r>
    </w:p>
    <w:p>
      <w:pPr>
        <w:jc w:val="both"/>
      </w:pPr>
      <w:r>
        <w:rPr>
          <w:b w:val="0"/>
          <w:i w:val="0"/>
        </w:rPr>
        <w:t>1. Người phiên dịch là người có khả năng dịch từ một ngôn ngữ khác ra tiếng Việt và ngược lại trong trường hợp có người tham gia tố tụng không sử dụng được tiếng Việt. Người phiên dịch được các bên đương sự thoả thuận lựa chọn và được Toà án chấp nhận hoặc được Toà án yêu cầu để phiên dịch.</w:t>
      </w:r>
    </w:p>
    <w:p>
      <w:pPr>
        <w:jc w:val="both"/>
      </w:pPr>
      <w:r>
        <w:rPr>
          <w:b w:val="0"/>
          <w:i w:val="0"/>
        </w:rPr>
        <w:t>2. Người phiên dịch có các quyền, nghĩa vụ sau đây:</w:t>
      </w:r>
    </w:p>
    <w:p>
      <w:pPr>
        <w:jc w:val="both"/>
      </w:pPr>
      <w:r>
        <w:rPr>
          <w:b w:val="0"/>
          <w:i w:val="0"/>
        </w:rPr>
        <w:t>a) Phải có mặt theo giấy triệu tập của Toà án;</w:t>
      </w:r>
    </w:p>
    <w:p>
      <w:pPr>
        <w:jc w:val="both"/>
      </w:pPr>
      <w:r>
        <w:rPr>
          <w:b w:val="0"/>
          <w:i w:val="0"/>
        </w:rPr>
        <w:t>b) Phải phiên dịch trung thực, khách quan, đúng nghĩa;</w:t>
      </w:r>
    </w:p>
    <w:p>
      <w:pPr>
        <w:jc w:val="both"/>
      </w:pPr>
      <w:r>
        <w:rPr>
          <w:b w:val="0"/>
          <w:i w:val="0"/>
        </w:rPr>
        <w:t>c) Đề nghị người tiến hành tố tụng, người tham gia tố tụng giải thích thêm lời nói cần phiên dịch;</w:t>
      </w:r>
    </w:p>
    <w:p>
      <w:pPr>
        <w:jc w:val="both"/>
      </w:pPr>
      <w:r>
        <w:rPr>
          <w:b w:val="0"/>
          <w:i w:val="0"/>
        </w:rPr>
        <w:t>d) Không được tiếp xúc với những người tham gia tố tụng khác nếu việc tiếp xúc đó làm ảnh hưởng đến tính trung thực, khách quan, đúng nghĩa khi phiên dịch;</w:t>
      </w:r>
    </w:p>
    <w:p>
      <w:pPr>
        <w:jc w:val="both"/>
      </w:pPr>
      <w:r>
        <w:rPr>
          <w:b w:val="0"/>
          <w:i w:val="0"/>
        </w:rPr>
        <w:t>đ) Được hưởng các khoản phí đi lại và các chế độ khác theo quy định của pháp luật;</w:t>
      </w:r>
    </w:p>
    <w:p>
      <w:pPr>
        <w:jc w:val="both"/>
      </w:pPr>
      <w:r>
        <w:rPr>
          <w:b w:val="0"/>
          <w:i w:val="0"/>
        </w:rPr>
        <w:t>e) Phải cam đoan trước Toà án về việc thực hiện quyền, nghĩa vụ của mình.</w:t>
      </w:r>
    </w:p>
    <w:p>
      <w:pPr>
        <w:jc w:val="both"/>
      </w:pPr>
      <w:r>
        <w:rPr>
          <w:b w:val="0"/>
          <w:i w:val="0"/>
        </w:rPr>
        <w:t>3. Người phiên dịch cố ý dịch sai sự thật hoặc khi được Toà án triệu tập mà vắng mặt không có lý do chính đáng thì phải chịu trách nhiệm theo quy định của pháp luật.</w:t>
      </w:r>
    </w:p>
    <w:p>
      <w:pPr>
        <w:jc w:val="both"/>
      </w:pPr>
      <w:r>
        <w:rPr>
          <w:b w:val="0"/>
          <w:i w:val="0"/>
        </w:rPr>
        <w:t>4. Người phiên dịch phải từ chối hoặc bị thay đổi trong những trường hợp sau đây:</w:t>
      </w:r>
    </w:p>
    <w:p>
      <w:pPr>
        <w:jc w:val="both"/>
      </w:pPr>
      <w:r>
        <w:rPr>
          <w:b w:val="0"/>
          <w:i w:val="0"/>
        </w:rPr>
        <w:t>a) Đồng thời là đương sự, người đại diện, người thân thích của đương sự;</w:t>
      </w:r>
    </w:p>
    <w:p>
      <w:pPr>
        <w:jc w:val="both"/>
      </w:pPr>
      <w:r>
        <w:rPr>
          <w:b w:val="0"/>
          <w:i w:val="0"/>
        </w:rPr>
        <w:t>b) Đã tham gia tố tụng với tư cách là người bảo vệ quyền và lợi ích hợp pháp của đương sự, người làm chứng, người giám định trong cùng vụ án đó;</w:t>
      </w:r>
    </w:p>
    <w:p>
      <w:pPr>
        <w:jc w:val="both"/>
      </w:pPr>
      <w:r>
        <w:rPr>
          <w:b w:val="0"/>
          <w:i w:val="0"/>
        </w:rPr>
        <w:t>c) Đã tiến hành tố tụng với tư cách là Thẩm phán, Hội thẩm nhân dân, Thư ký Toà án, Kiểm sát viên;</w:t>
      </w:r>
    </w:p>
    <w:p>
      <w:pPr>
        <w:jc w:val="both"/>
      </w:pPr>
      <w:r>
        <w:rPr>
          <w:b w:val="0"/>
          <w:i w:val="0"/>
        </w:rPr>
        <w:t>d) Có căn cứ rõ ràng cho rằng họ có thể không vô tư trong khi làm nhiệm vụ.</w:t>
      </w:r>
    </w:p>
    <w:p>
      <w:pPr>
        <w:jc w:val="both"/>
      </w:pPr>
      <w:r>
        <w:rPr>
          <w:b w:val="0"/>
          <w:i w:val="0"/>
        </w:rPr>
        <w:t>5. Những quy định của Điều này cũng được áp dụng đối với người biết dấu hiệu của người câm, người điếc.</w:t>
      </w:r>
    </w:p>
    <w:p>
      <w:pPr>
        <w:jc w:val="both"/>
      </w:pPr>
      <w:r>
        <w:rPr>
          <w:b w:val="0"/>
          <w:i w:val="0"/>
        </w:rPr>
        <w:t>Trong trường hợp chỉ có người đại diện hoặc người thân thích của người câm, người điếc biết được dấu hiệu của họ thì người đại diện hoặc người thân thích có thể được Toà án chấp nhận làm phiên dịch cho người câm, người điếc đó.</w:t>
      </w:r>
    </w:p>
    <w:p>
      <w:pPr>
        <w:jc w:val="both"/>
      </w:pPr>
      <w:r>
        <w:rPr>
          <w:b/>
          <w:i w:val="0"/>
        </w:rPr>
        <w:t>Điều 59. Thủ</w:t>
      </w:r>
      <w:r>
        <w:rPr>
          <w:b/>
          <w:i w:val="0"/>
        </w:rPr>
        <w:t xml:space="preserve"> </w:t>
      </w:r>
      <w:r>
        <w:rPr>
          <w:b/>
          <w:i w:val="0"/>
        </w:rPr>
        <w:t>tục</w:t>
      </w:r>
      <w:r>
        <w:rPr>
          <w:b/>
          <w:i w:val="0"/>
        </w:rPr>
        <w:t xml:space="preserve"> </w:t>
      </w:r>
      <w:r>
        <w:rPr>
          <w:b/>
          <w:i w:val="0"/>
        </w:rPr>
        <w:t>từ</w:t>
      </w:r>
      <w:r>
        <w:rPr>
          <w:b/>
          <w:i w:val="0"/>
        </w:rPr>
        <w:t xml:space="preserve"> </w:t>
      </w:r>
      <w:r>
        <w:rPr>
          <w:b/>
          <w:i w:val="0"/>
        </w:rPr>
        <w:t>c</w:t>
      </w:r>
      <w:r>
        <w:rPr>
          <w:b/>
          <w:i w:val="0"/>
        </w:rPr>
        <w:t>h</w:t>
      </w:r>
      <w:r>
        <w:rPr>
          <w:b/>
          <w:i w:val="0"/>
        </w:rPr>
        <w:t>ối</w:t>
      </w:r>
      <w:r>
        <w:rPr>
          <w:b/>
          <w:i w:val="0"/>
        </w:rPr>
        <w:t xml:space="preserve"> </w:t>
      </w:r>
      <w:r>
        <w:rPr>
          <w:b/>
          <w:i w:val="0"/>
        </w:rPr>
        <w:t>giám</w:t>
      </w:r>
      <w:r>
        <w:rPr>
          <w:b/>
          <w:i w:val="0"/>
        </w:rPr>
        <w:t xml:space="preserve"> </w:t>
      </w:r>
      <w:r>
        <w:rPr>
          <w:b/>
          <w:i w:val="0"/>
        </w:rPr>
        <w:t>định,</w:t>
      </w:r>
      <w:r>
        <w:rPr>
          <w:b/>
          <w:i w:val="0"/>
        </w:rPr>
        <w:t xml:space="preserve"> </w:t>
      </w:r>
      <w:r>
        <w:rPr>
          <w:b/>
          <w:i w:val="0"/>
        </w:rPr>
        <w:t>phiên</w:t>
      </w:r>
      <w:r>
        <w:rPr>
          <w:b/>
          <w:i w:val="0"/>
        </w:rPr>
        <w:t xml:space="preserve"> </w:t>
      </w:r>
      <w:r>
        <w:rPr>
          <w:b/>
          <w:i w:val="0"/>
        </w:rPr>
        <w:t>dịch</w:t>
      </w:r>
      <w:r>
        <w:rPr>
          <w:b/>
          <w:i w:val="0"/>
        </w:rPr>
        <w:t xml:space="preserve"> </w:t>
      </w:r>
      <w:r>
        <w:rPr>
          <w:b/>
          <w:i w:val="0"/>
        </w:rPr>
        <w:t>h</w:t>
      </w:r>
      <w:r>
        <w:rPr>
          <w:b/>
          <w:i w:val="0"/>
        </w:rPr>
        <w:t>o</w:t>
      </w:r>
      <w:r>
        <w:rPr>
          <w:b/>
          <w:i w:val="0"/>
        </w:rPr>
        <w:t>ặc</w:t>
      </w:r>
      <w:r>
        <w:rPr>
          <w:b/>
          <w:i w:val="0"/>
        </w:rPr>
        <w:t xml:space="preserve"> </w:t>
      </w:r>
      <w:r>
        <w:rPr>
          <w:b/>
          <w:i w:val="0"/>
        </w:rPr>
        <w:t>đề</w:t>
      </w:r>
      <w:r>
        <w:rPr>
          <w:b/>
          <w:i w:val="0"/>
        </w:rPr>
        <w:t xml:space="preserve"> </w:t>
      </w:r>
      <w:r>
        <w:rPr>
          <w:b/>
          <w:i w:val="0"/>
        </w:rPr>
        <w:t>nghị</w:t>
      </w:r>
      <w:r>
        <w:rPr>
          <w:b/>
          <w:i w:val="0"/>
        </w:rPr>
        <w:t xml:space="preserve"> </w:t>
      </w:r>
      <w:r>
        <w:rPr>
          <w:b/>
          <w:i w:val="0"/>
        </w:rPr>
        <w:t>th</w:t>
      </w:r>
      <w:r>
        <w:rPr>
          <w:b/>
          <w:i w:val="0"/>
        </w:rPr>
        <w:t>a</w:t>
      </w:r>
      <w:r>
        <w:rPr>
          <w:b/>
          <w:i w:val="0"/>
        </w:rPr>
        <w:t>y</w:t>
      </w:r>
      <w:r>
        <w:rPr>
          <w:b/>
          <w:i w:val="0"/>
        </w:rPr>
        <w:t xml:space="preserve"> </w:t>
      </w:r>
      <w:r>
        <w:rPr>
          <w:b/>
          <w:i w:val="0"/>
        </w:rPr>
        <w:t>đổi</w:t>
      </w:r>
      <w:r>
        <w:rPr>
          <w:b/>
          <w:i w:val="0"/>
        </w:rPr>
        <w:t xml:space="preserve"> </w:t>
      </w:r>
      <w:r>
        <w:rPr>
          <w:b/>
          <w:i w:val="0"/>
        </w:rPr>
        <w:t>ngư</w:t>
      </w:r>
      <w:r>
        <w:rPr>
          <w:b/>
          <w:i w:val="0"/>
        </w:rPr>
        <w:t>ờ</w:t>
      </w:r>
      <w:r>
        <w:rPr>
          <w:b/>
          <w:i w:val="0"/>
        </w:rPr>
        <w:t>i</w:t>
      </w:r>
      <w:r>
        <w:rPr>
          <w:b/>
          <w:i w:val="0"/>
        </w:rPr>
        <w:t xml:space="preserve"> </w:t>
      </w:r>
      <w:r>
        <w:rPr>
          <w:b/>
          <w:i w:val="0"/>
        </w:rPr>
        <w:t>giám</w:t>
      </w:r>
      <w:r>
        <w:rPr>
          <w:b/>
          <w:i w:val="0"/>
        </w:rPr>
        <w:t xml:space="preserve"> </w:t>
      </w:r>
      <w:r>
        <w:rPr>
          <w:b/>
          <w:i w:val="0"/>
        </w:rPr>
        <w:t>định, ngư</w:t>
      </w:r>
      <w:r>
        <w:rPr>
          <w:b/>
          <w:i w:val="0"/>
        </w:rPr>
        <w:t>ờ</w:t>
      </w:r>
      <w:r>
        <w:rPr>
          <w:b/>
          <w:i w:val="0"/>
        </w:rPr>
        <w:t>i phiên</w:t>
      </w:r>
      <w:r>
        <w:rPr>
          <w:b/>
          <w:i w:val="0"/>
        </w:rPr>
        <w:t xml:space="preserve"> </w:t>
      </w:r>
      <w:r>
        <w:rPr>
          <w:b/>
          <w:i w:val="0"/>
        </w:rPr>
        <w:t>dịch</w:t>
      </w:r>
    </w:p>
    <w:p>
      <w:pPr>
        <w:jc w:val="both"/>
      </w:pPr>
      <w:r>
        <w:rPr>
          <w:b w:val="0"/>
          <w:i w:val="0"/>
        </w:rPr>
        <w:t>1.</w:t>
      </w:r>
      <w:r>
        <w:rPr>
          <w:b w:val="0"/>
          <w:i w:val="0"/>
        </w:rPr>
        <w:t xml:space="preserve"> </w:t>
      </w:r>
      <w:r>
        <w:rPr>
          <w:b w:val="0"/>
          <w:i w:val="0"/>
        </w:rPr>
        <w:t>Tr</w:t>
      </w:r>
      <w:r>
        <w:rPr>
          <w:b w:val="0"/>
          <w:i w:val="0"/>
        </w:rPr>
        <w:t>ư</w:t>
      </w:r>
      <w:r>
        <w:rPr>
          <w:b w:val="0"/>
          <w:i w:val="0"/>
        </w:rPr>
        <w:t>ớc</w:t>
      </w:r>
      <w:r>
        <w:rPr>
          <w:b w:val="0"/>
          <w:i w:val="0"/>
        </w:rPr>
        <w:t xml:space="preserve"> </w:t>
      </w:r>
      <w:r>
        <w:rPr>
          <w:b w:val="0"/>
          <w:i w:val="0"/>
        </w:rPr>
        <w:t>k</w:t>
      </w:r>
      <w:r>
        <w:rPr>
          <w:b w:val="0"/>
          <w:i w:val="0"/>
        </w:rPr>
        <w:t>hi</w:t>
      </w:r>
      <w:r>
        <w:rPr>
          <w:b w:val="0"/>
          <w:i w:val="0"/>
        </w:rPr>
        <w:t xml:space="preserve"> </w:t>
      </w:r>
      <w:r>
        <w:rPr>
          <w:b w:val="0"/>
          <w:i w:val="0"/>
        </w:rPr>
        <w:t>mở</w:t>
      </w:r>
      <w:r>
        <w:rPr>
          <w:b w:val="0"/>
          <w:i w:val="0"/>
        </w:rPr>
        <w:t xml:space="preserve"> </w:t>
      </w:r>
      <w:r>
        <w:rPr>
          <w:b w:val="0"/>
          <w:i w:val="0"/>
        </w:rPr>
        <w:t xml:space="preserve"> </w:t>
      </w:r>
      <w:r>
        <w:rPr>
          <w:b w:val="0"/>
          <w:i w:val="0"/>
        </w:rPr>
        <w:t>p</w:t>
      </w:r>
      <w:r>
        <w:rPr>
          <w:b w:val="0"/>
          <w:i w:val="0"/>
        </w:rPr>
        <w:t>h</w:t>
      </w:r>
      <w:r>
        <w:rPr>
          <w:b w:val="0"/>
          <w:i w:val="0"/>
        </w:rPr>
        <w:t>i</w:t>
      </w:r>
      <w:r>
        <w:rPr>
          <w:b w:val="0"/>
          <w:i w:val="0"/>
        </w:rPr>
        <w:t>ên</w:t>
      </w:r>
      <w:r>
        <w:rPr>
          <w:b w:val="0"/>
          <w:i w:val="0"/>
        </w:rPr>
        <w:t xml:space="preserve"> </w:t>
      </w:r>
      <w:r>
        <w:rPr>
          <w:b w:val="0"/>
          <w:i w:val="0"/>
        </w:rPr>
        <w:t>toà</w:t>
      </w:r>
      <w:r>
        <w:rPr>
          <w:b w:val="0"/>
          <w:i w:val="0"/>
        </w:rPr>
        <w:t>,</w:t>
      </w:r>
      <w:r>
        <w:rPr>
          <w:b w:val="0"/>
          <w:i w:val="0"/>
        </w:rPr>
        <w:t xml:space="preserve"> </w:t>
      </w:r>
      <w:r>
        <w:rPr>
          <w:b w:val="0"/>
          <w:i w:val="0"/>
        </w:rPr>
        <w:t>v</w:t>
      </w:r>
      <w:r>
        <w:rPr>
          <w:b w:val="0"/>
          <w:i w:val="0"/>
        </w:rPr>
        <w:t>iệc</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giám</w:t>
      </w:r>
      <w:r>
        <w:rPr>
          <w:b w:val="0"/>
          <w:i w:val="0"/>
        </w:rPr>
        <w:t xml:space="preserve"> </w:t>
      </w:r>
      <w:r>
        <w:rPr>
          <w:b w:val="0"/>
          <w:i w:val="0"/>
        </w:rPr>
        <w:t>đ</w:t>
      </w:r>
      <w:r>
        <w:rPr>
          <w:b w:val="0"/>
          <w:i w:val="0"/>
        </w:rPr>
        <w:t>ị</w:t>
      </w:r>
      <w:r>
        <w:rPr>
          <w:b w:val="0"/>
          <w:i w:val="0"/>
        </w:rPr>
        <w:t>nh,</w:t>
      </w:r>
      <w:r>
        <w:rPr>
          <w:b w:val="0"/>
          <w:i w:val="0"/>
        </w:rPr>
        <w:t xml:space="preserve"> </w:t>
      </w:r>
      <w:r>
        <w:rPr>
          <w:b w:val="0"/>
          <w:i w:val="0"/>
        </w:rPr>
        <w:t>p</w:t>
      </w:r>
      <w:r>
        <w:rPr>
          <w:b w:val="0"/>
          <w:i w:val="0"/>
        </w:rPr>
        <w:t>hiên</w:t>
      </w:r>
      <w:r>
        <w:rPr>
          <w:b w:val="0"/>
          <w:i w:val="0"/>
        </w:rPr>
        <w:t xml:space="preserve"> </w:t>
      </w:r>
      <w:r>
        <w:rPr>
          <w:b w:val="0"/>
          <w:i w:val="0"/>
        </w:rPr>
        <w:t>d</w:t>
      </w:r>
      <w:r>
        <w:rPr>
          <w:b w:val="0"/>
          <w:i w:val="0"/>
        </w:rPr>
        <w:t>ị</w:t>
      </w:r>
      <w:r>
        <w:rPr>
          <w:b w:val="0"/>
          <w:i w:val="0"/>
        </w:rPr>
        <w:t>ch</w:t>
      </w:r>
      <w:r>
        <w:rPr>
          <w:b w:val="0"/>
          <w:i w:val="0"/>
        </w:rPr>
        <w:t xml:space="preserve"> </w:t>
      </w:r>
      <w:r>
        <w:rPr>
          <w:b w:val="0"/>
          <w:i w:val="0"/>
        </w:rPr>
        <w:t>ho</w:t>
      </w:r>
      <w:r>
        <w:rPr>
          <w:b w:val="0"/>
          <w:i w:val="0"/>
        </w:rPr>
        <w:t>ặ</w:t>
      </w:r>
      <w:r>
        <w:rPr>
          <w:b w:val="0"/>
          <w:i w:val="0"/>
        </w:rPr>
        <w:t>c</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tha</w:t>
      </w:r>
      <w:r>
        <w:rPr>
          <w:b w:val="0"/>
          <w:i w:val="0"/>
        </w:rPr>
        <w:t>y</w:t>
      </w:r>
      <w:r>
        <w:rPr>
          <w:b w:val="0"/>
          <w:i w:val="0"/>
        </w:rPr>
        <w:t xml:space="preserve"> </w:t>
      </w:r>
      <w:r>
        <w:rPr>
          <w:b w:val="0"/>
          <w:i w:val="0"/>
        </w:rPr>
        <w:t>đổi</w:t>
      </w:r>
      <w:r>
        <w:rPr>
          <w:b w:val="0"/>
          <w:i w:val="0"/>
        </w:rPr>
        <w:t xml:space="preserve"> </w:t>
      </w:r>
      <w:r>
        <w:rPr>
          <w:b w:val="0"/>
          <w:i w:val="0"/>
        </w:rPr>
        <w:t>n</w:t>
      </w:r>
      <w:r>
        <w:rPr>
          <w:b w:val="0"/>
          <w:i w:val="0"/>
        </w:rPr>
        <w:t>g</w:t>
      </w:r>
      <w:r>
        <w:rPr>
          <w:b w:val="0"/>
          <w:i w:val="0"/>
        </w:rPr>
        <w:t>ư</w:t>
      </w:r>
      <w:r>
        <w:rPr>
          <w:b w:val="0"/>
          <w:i w:val="0"/>
        </w:rPr>
        <w:t>ờ</w:t>
      </w:r>
      <w:r>
        <w:rPr>
          <w:b w:val="0"/>
          <w:i w:val="0"/>
        </w:rPr>
        <w:t>i giám</w:t>
      </w:r>
      <w:r>
        <w:rPr>
          <w:b w:val="0"/>
          <w:i w:val="0"/>
        </w:rPr>
        <w:t xml:space="preserve"> </w:t>
      </w:r>
      <w:r>
        <w:rPr>
          <w:b w:val="0"/>
          <w:i w:val="0"/>
        </w:rPr>
        <w:t>định,</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ph</w:t>
      </w:r>
      <w:r>
        <w:rPr>
          <w:b w:val="0"/>
          <w:i w:val="0"/>
        </w:rPr>
        <w:t>i</w:t>
      </w:r>
      <w:r>
        <w:rPr>
          <w:b w:val="0"/>
          <w:i w:val="0"/>
        </w:rPr>
        <w:t>ên</w:t>
      </w:r>
      <w:r>
        <w:rPr>
          <w:b w:val="0"/>
          <w:i w:val="0"/>
        </w:rPr>
        <w:t xml:space="preserve"> </w:t>
      </w:r>
      <w:r>
        <w:rPr>
          <w:b w:val="0"/>
          <w:i w:val="0"/>
        </w:rPr>
        <w:t>d</w:t>
      </w:r>
      <w:r>
        <w:rPr>
          <w:b w:val="0"/>
          <w:i w:val="0"/>
        </w:rPr>
        <w:t>ị</w:t>
      </w:r>
      <w:r>
        <w:rPr>
          <w:b w:val="0"/>
          <w:i w:val="0"/>
        </w:rPr>
        <w:t>ch</w:t>
      </w:r>
      <w:r>
        <w:rPr>
          <w:b w:val="0"/>
          <w:i w:val="0"/>
        </w:rPr>
        <w:t xml:space="preserve"> </w:t>
      </w:r>
      <w:r>
        <w:rPr>
          <w:b w:val="0"/>
          <w:i w:val="0"/>
        </w:rPr>
        <w:t>phải</w:t>
      </w:r>
      <w:r>
        <w:rPr>
          <w:b w:val="0"/>
          <w:i w:val="0"/>
        </w:rPr>
        <w:t xml:space="preserve"> </w:t>
      </w:r>
      <w:r>
        <w:rPr>
          <w:b w:val="0"/>
          <w:i w:val="0"/>
        </w:rPr>
        <w:t>đ</w:t>
      </w:r>
      <w:r>
        <w:rPr>
          <w:b w:val="0"/>
          <w:i w:val="0"/>
        </w:rPr>
        <w:t>ư</w:t>
      </w:r>
      <w:r>
        <w:rPr>
          <w:b w:val="0"/>
          <w:i w:val="0"/>
        </w:rPr>
        <w:t>ợc</w:t>
      </w:r>
      <w:r>
        <w:rPr>
          <w:b w:val="0"/>
          <w:i w:val="0"/>
        </w:rPr>
        <w:t xml:space="preserve"> </w:t>
      </w:r>
      <w:r>
        <w:rPr>
          <w:b w:val="0"/>
          <w:i w:val="0"/>
        </w:rPr>
        <w:t>lập</w:t>
      </w:r>
      <w:r>
        <w:rPr>
          <w:b w:val="0"/>
          <w:i w:val="0"/>
        </w:rPr>
        <w:t xml:space="preserve"> </w:t>
      </w:r>
      <w:r>
        <w:rPr>
          <w:b w:val="0"/>
          <w:i w:val="0"/>
        </w:rPr>
        <w:t>thành</w:t>
      </w:r>
      <w:r>
        <w:rPr>
          <w:b w:val="0"/>
          <w:i w:val="0"/>
        </w:rPr>
        <w:t xml:space="preserve"> </w:t>
      </w:r>
      <w:r>
        <w:rPr>
          <w:b w:val="0"/>
          <w:i w:val="0"/>
        </w:rPr>
        <w:t>v</w:t>
      </w:r>
      <w:r>
        <w:rPr>
          <w:b w:val="0"/>
          <w:i w:val="0"/>
        </w:rPr>
        <w:t>ăn</w:t>
      </w:r>
      <w:r>
        <w:rPr>
          <w:b w:val="0"/>
          <w:i w:val="0"/>
        </w:rPr>
        <w:t xml:space="preserve"> </w:t>
      </w:r>
      <w:r>
        <w:rPr>
          <w:b w:val="0"/>
          <w:i w:val="0"/>
        </w:rPr>
        <w:t>bản</w:t>
      </w:r>
      <w:r>
        <w:rPr>
          <w:b w:val="0"/>
          <w:i w:val="0"/>
        </w:rPr>
        <w:t xml:space="preserve"> </w:t>
      </w:r>
      <w:r>
        <w:rPr>
          <w:b w:val="0"/>
          <w:i w:val="0"/>
        </w:rPr>
        <w:t>nêu</w:t>
      </w:r>
      <w:r>
        <w:rPr>
          <w:b w:val="0"/>
          <w:i w:val="0"/>
        </w:rPr>
        <w:t xml:space="preserve"> </w:t>
      </w:r>
      <w:r>
        <w:rPr>
          <w:b w:val="0"/>
          <w:i w:val="0"/>
        </w:rPr>
        <w:t>rõ</w:t>
      </w:r>
      <w:r>
        <w:rPr>
          <w:b w:val="0"/>
          <w:i w:val="0"/>
        </w:rPr>
        <w:t xml:space="preserve"> </w:t>
      </w:r>
      <w:r>
        <w:rPr>
          <w:b w:val="0"/>
          <w:i w:val="0"/>
        </w:rPr>
        <w:t>lý</w:t>
      </w:r>
      <w:r>
        <w:rPr>
          <w:b w:val="0"/>
          <w:i w:val="0"/>
        </w:rPr>
        <w:t xml:space="preserve"> </w:t>
      </w:r>
      <w:r>
        <w:rPr>
          <w:b w:val="0"/>
          <w:i w:val="0"/>
        </w:rPr>
        <w:t>do</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việc</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ho</w:t>
      </w:r>
      <w:r>
        <w:rPr>
          <w:b w:val="0"/>
          <w:i w:val="0"/>
        </w:rPr>
        <w:t>ặ</w:t>
      </w:r>
      <w:r>
        <w:rPr>
          <w:b w:val="0"/>
          <w:i w:val="0"/>
        </w:rPr>
        <w:t>c</w:t>
      </w:r>
      <w:r>
        <w:rPr>
          <w:b w:val="0"/>
          <w:i w:val="0"/>
        </w:rPr>
        <w:t xml:space="preserve"> </w:t>
      </w:r>
      <w:r>
        <w:rPr>
          <w:b w:val="0"/>
          <w:i w:val="0"/>
        </w:rPr>
        <w:t>đề</w:t>
      </w:r>
      <w:r>
        <w:rPr>
          <w:b w:val="0"/>
          <w:i w:val="0"/>
        </w:rPr>
        <w:t xml:space="preserve"> </w:t>
      </w:r>
      <w:r>
        <w:rPr>
          <w:b w:val="0"/>
          <w:i w:val="0"/>
        </w:rPr>
        <w:t>nghị thay đổi;</w:t>
      </w:r>
      <w:r>
        <w:rPr>
          <w:b w:val="0"/>
          <w:i w:val="0"/>
        </w:rPr>
        <w:t xml:space="preserve"> </w:t>
      </w:r>
      <w:r>
        <w:rPr>
          <w:b w:val="0"/>
          <w:i w:val="0"/>
        </w:rPr>
        <w:t>việc thay</w:t>
      </w:r>
      <w:r>
        <w:rPr>
          <w:b w:val="0"/>
          <w:i w:val="0"/>
        </w:rPr>
        <w:t xml:space="preserve"> </w:t>
      </w:r>
      <w:r>
        <w:rPr>
          <w:b w:val="0"/>
          <w:i w:val="0"/>
        </w:rPr>
        <w:t>đổi ng</w:t>
      </w:r>
      <w:r>
        <w:rPr>
          <w:b w:val="0"/>
          <w:i w:val="0"/>
        </w:rPr>
        <w:t>ư</w:t>
      </w:r>
      <w:r>
        <w:rPr>
          <w:b w:val="0"/>
          <w:i w:val="0"/>
        </w:rPr>
        <w:t>ờ</w:t>
      </w:r>
      <w:r>
        <w:rPr>
          <w:b w:val="0"/>
          <w:i w:val="0"/>
        </w:rPr>
        <w:t>i giám đị</w:t>
      </w:r>
      <w:r>
        <w:rPr>
          <w:b w:val="0"/>
          <w:i w:val="0"/>
        </w:rPr>
        <w:t>n</w:t>
      </w:r>
      <w:r>
        <w:rPr>
          <w:b w:val="0"/>
          <w:i w:val="0"/>
        </w:rPr>
        <w:t>h,</w:t>
      </w:r>
      <w:r>
        <w:rPr>
          <w:b w:val="0"/>
          <w:i w:val="0"/>
        </w:rPr>
        <w:t xml:space="preserve"> </w:t>
      </w:r>
      <w:r>
        <w:rPr>
          <w:b w:val="0"/>
          <w:i w:val="0"/>
        </w:rPr>
        <w:t>ng</w:t>
      </w:r>
      <w:r>
        <w:rPr>
          <w:b w:val="0"/>
          <w:i w:val="0"/>
        </w:rPr>
        <w:t>ư</w:t>
      </w:r>
      <w:r>
        <w:rPr>
          <w:b w:val="0"/>
          <w:i w:val="0"/>
        </w:rPr>
        <w:t>ờ</w:t>
      </w:r>
      <w:r>
        <w:rPr>
          <w:b w:val="0"/>
          <w:i w:val="0"/>
        </w:rPr>
        <w:t>i phi</w:t>
      </w:r>
      <w:r>
        <w:rPr>
          <w:b w:val="0"/>
          <w:i w:val="0"/>
        </w:rPr>
        <w:t>ê</w:t>
      </w:r>
      <w:r>
        <w:rPr>
          <w:b w:val="0"/>
          <w:i w:val="0"/>
        </w:rPr>
        <w:t xml:space="preserve">n </w:t>
      </w:r>
      <w:r>
        <w:rPr>
          <w:b w:val="0"/>
          <w:i w:val="0"/>
        </w:rPr>
        <w:t>d</w:t>
      </w:r>
      <w:r>
        <w:rPr>
          <w:b w:val="0"/>
          <w:i w:val="0"/>
        </w:rPr>
        <w:t xml:space="preserve">ịch </w:t>
      </w:r>
      <w:r>
        <w:rPr>
          <w:b w:val="0"/>
          <w:i w:val="0"/>
        </w:rPr>
        <w:t>d</w:t>
      </w:r>
      <w:r>
        <w:rPr>
          <w:b w:val="0"/>
          <w:i w:val="0"/>
        </w:rPr>
        <w:t>o C</w:t>
      </w:r>
      <w:r>
        <w:rPr>
          <w:b w:val="0"/>
          <w:i w:val="0"/>
        </w:rPr>
        <w:t>h</w:t>
      </w:r>
      <w:r>
        <w:rPr>
          <w:b w:val="0"/>
          <w:i w:val="0"/>
        </w:rPr>
        <w:t>á</w:t>
      </w:r>
      <w:r>
        <w:rPr>
          <w:b w:val="0"/>
          <w:i w:val="0"/>
        </w:rPr>
        <w:t>n</w:t>
      </w:r>
      <w:r>
        <w:rPr>
          <w:b w:val="0"/>
          <w:i w:val="0"/>
        </w:rPr>
        <w:t>h án Toà án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p>
    <w:p>
      <w:pPr>
        <w:jc w:val="both"/>
      </w:pPr>
      <w:r>
        <w:rPr>
          <w:b w:val="0"/>
          <w:i w:val="0"/>
        </w:rPr>
        <w:t>2.</w:t>
      </w:r>
      <w:r>
        <w:rPr>
          <w:b w:val="0"/>
          <w:i w:val="0"/>
        </w:rPr>
        <w:t xml:space="preserve"> </w:t>
      </w:r>
      <w:r>
        <w:rPr>
          <w:b w:val="0"/>
          <w:i w:val="0"/>
        </w:rPr>
        <w:t>Tại</w:t>
      </w:r>
      <w:r>
        <w:rPr>
          <w:b w:val="0"/>
          <w:i w:val="0"/>
        </w:rPr>
        <w:t xml:space="preserve"> </w:t>
      </w:r>
      <w:r>
        <w:rPr>
          <w:b w:val="0"/>
          <w:i w:val="0"/>
        </w:rPr>
        <w:t>phiên</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việc</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c</w:t>
      </w:r>
      <w:r>
        <w:rPr>
          <w:b w:val="0"/>
          <w:i w:val="0"/>
        </w:rPr>
        <w:t>hối</w:t>
      </w:r>
      <w:r>
        <w:rPr>
          <w:b w:val="0"/>
          <w:i w:val="0"/>
        </w:rPr>
        <w:t xml:space="preserve"> </w:t>
      </w:r>
      <w:r>
        <w:rPr>
          <w:b w:val="0"/>
          <w:i w:val="0"/>
        </w:rPr>
        <w:t>giám</w:t>
      </w:r>
      <w:r>
        <w:rPr>
          <w:b w:val="0"/>
          <w:i w:val="0"/>
        </w:rPr>
        <w:t xml:space="preserve"> </w:t>
      </w:r>
      <w:r>
        <w:rPr>
          <w:b w:val="0"/>
          <w:i w:val="0"/>
        </w:rPr>
        <w:t>đ</w:t>
      </w:r>
      <w:r>
        <w:rPr>
          <w:b w:val="0"/>
          <w:i w:val="0"/>
        </w:rPr>
        <w:t>ị</w:t>
      </w:r>
      <w:r>
        <w:rPr>
          <w:b w:val="0"/>
          <w:i w:val="0"/>
        </w:rPr>
        <w:t>n</w:t>
      </w:r>
      <w:r>
        <w:rPr>
          <w:b w:val="0"/>
          <w:i w:val="0"/>
        </w:rPr>
        <w:t>h</w:t>
      </w:r>
      <w:r>
        <w:rPr>
          <w:b w:val="0"/>
          <w:i w:val="0"/>
        </w:rPr>
        <w:t>,</w:t>
      </w:r>
      <w:r>
        <w:rPr>
          <w:b w:val="0"/>
          <w:i w:val="0"/>
        </w:rPr>
        <w:t xml:space="preserve"> </w:t>
      </w:r>
      <w:r>
        <w:rPr>
          <w:b w:val="0"/>
          <w:i w:val="0"/>
        </w:rPr>
        <w:t>phiên</w:t>
      </w:r>
      <w:r>
        <w:rPr>
          <w:b w:val="0"/>
          <w:i w:val="0"/>
        </w:rPr>
        <w:t xml:space="preserve"> </w:t>
      </w:r>
      <w:r>
        <w:rPr>
          <w:b w:val="0"/>
          <w:i w:val="0"/>
        </w:rPr>
        <w:t xml:space="preserve"> </w:t>
      </w:r>
      <w:r>
        <w:rPr>
          <w:b w:val="0"/>
          <w:i w:val="0"/>
        </w:rPr>
        <w:t>d</w:t>
      </w:r>
      <w:r>
        <w:rPr>
          <w:b w:val="0"/>
          <w:i w:val="0"/>
        </w:rPr>
        <w:t>ị</w:t>
      </w:r>
      <w:r>
        <w:rPr>
          <w:b w:val="0"/>
          <w:i w:val="0"/>
        </w:rPr>
        <w:t>ch</w:t>
      </w:r>
      <w:r>
        <w:rPr>
          <w:b w:val="0"/>
          <w:i w:val="0"/>
        </w:rPr>
        <w:t xml:space="preserve"> </w:t>
      </w:r>
      <w:r>
        <w:rPr>
          <w:b w:val="0"/>
          <w:i w:val="0"/>
        </w:rPr>
        <w:t>ho</w:t>
      </w:r>
      <w:r>
        <w:rPr>
          <w:b w:val="0"/>
          <w:i w:val="0"/>
        </w:rPr>
        <w:t>ặ</w:t>
      </w:r>
      <w:r>
        <w:rPr>
          <w:b w:val="0"/>
          <w:i w:val="0"/>
        </w:rPr>
        <w:t>c</w:t>
      </w:r>
      <w:r>
        <w:rPr>
          <w:b w:val="0"/>
          <w:i w:val="0"/>
        </w:rPr>
        <w:t xml:space="preserve"> </w:t>
      </w:r>
      <w:r>
        <w:rPr>
          <w:b w:val="0"/>
          <w:i w:val="0"/>
        </w:rPr>
        <w:t>đề</w:t>
      </w:r>
      <w:r>
        <w:rPr>
          <w:b w:val="0"/>
          <w:i w:val="0"/>
        </w:rPr>
        <w:t xml:space="preserve"> </w:t>
      </w:r>
      <w:r>
        <w:rPr>
          <w:b w:val="0"/>
          <w:i w:val="0"/>
        </w:rPr>
        <w:t xml:space="preserve"> </w:t>
      </w:r>
      <w:r>
        <w:rPr>
          <w:b w:val="0"/>
          <w:i w:val="0"/>
        </w:rPr>
        <w:t>n</w:t>
      </w:r>
      <w:r>
        <w:rPr>
          <w:b w:val="0"/>
          <w:i w:val="0"/>
        </w:rPr>
        <w:t>ghị</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giám</w:t>
      </w:r>
      <w:r>
        <w:rPr>
          <w:b w:val="0"/>
          <w:i w:val="0"/>
        </w:rPr>
        <w:t xml:space="preserve"> </w:t>
      </w:r>
      <w:r>
        <w:rPr>
          <w:b w:val="0"/>
          <w:i w:val="0"/>
        </w:rPr>
        <w:t>định, ng</w:t>
      </w:r>
      <w:r>
        <w:rPr>
          <w:b w:val="0"/>
          <w:i w:val="0"/>
        </w:rPr>
        <w:t>ư</w:t>
      </w:r>
      <w:r>
        <w:rPr>
          <w:b w:val="0"/>
          <w:i w:val="0"/>
        </w:rPr>
        <w:t>ờ</w:t>
      </w:r>
      <w:r>
        <w:rPr>
          <w:b w:val="0"/>
          <w:i w:val="0"/>
        </w:rPr>
        <w:t>i</w:t>
      </w:r>
      <w:r>
        <w:rPr>
          <w:b w:val="0"/>
          <w:i w:val="0"/>
        </w:rPr>
        <w:t xml:space="preserve"> </w:t>
      </w:r>
      <w:r>
        <w:rPr>
          <w:b w:val="0"/>
          <w:i w:val="0"/>
        </w:rPr>
        <w:t>ph</w:t>
      </w:r>
      <w:r>
        <w:rPr>
          <w:b w:val="0"/>
          <w:i w:val="0"/>
        </w:rPr>
        <w:t>i</w:t>
      </w:r>
      <w:r>
        <w:rPr>
          <w:b w:val="0"/>
          <w:i w:val="0"/>
        </w:rPr>
        <w:t>ên</w:t>
      </w:r>
      <w:r>
        <w:rPr>
          <w:b w:val="0"/>
          <w:i w:val="0"/>
        </w:rPr>
        <w:t xml:space="preserve"> </w:t>
      </w:r>
      <w:r>
        <w:rPr>
          <w:b w:val="0"/>
          <w:i w:val="0"/>
        </w:rPr>
        <w:t>dịch</w:t>
      </w:r>
      <w:r>
        <w:rPr>
          <w:b w:val="0"/>
          <w:i w:val="0"/>
        </w:rPr>
        <w:t xml:space="preserve"> </w:t>
      </w:r>
      <w:r>
        <w:rPr>
          <w:b w:val="0"/>
          <w:i w:val="0"/>
        </w:rPr>
        <w:t xml:space="preserve"> </w:t>
      </w:r>
      <w:r>
        <w:rPr>
          <w:b w:val="0"/>
          <w:i w:val="0"/>
        </w:rPr>
        <w:t>p</w:t>
      </w:r>
      <w:r>
        <w:rPr>
          <w:b w:val="0"/>
          <w:i w:val="0"/>
        </w:rPr>
        <w:t>hải</w:t>
      </w:r>
      <w:r>
        <w:rPr>
          <w:b w:val="0"/>
          <w:i w:val="0"/>
        </w:rPr>
        <w:t xml:space="preserve"> </w:t>
      </w:r>
      <w:r>
        <w:rPr>
          <w:b w:val="0"/>
          <w:i w:val="0"/>
        </w:rPr>
        <w:t>đư</w:t>
      </w:r>
      <w:r>
        <w:rPr>
          <w:b w:val="0"/>
          <w:i w:val="0"/>
        </w:rPr>
        <w:t>ợ</w:t>
      </w:r>
      <w:r>
        <w:rPr>
          <w:b w:val="0"/>
          <w:i w:val="0"/>
        </w:rPr>
        <w:t>c</w:t>
      </w:r>
      <w:r>
        <w:rPr>
          <w:b w:val="0"/>
          <w:i w:val="0"/>
        </w:rPr>
        <w:t xml:space="preserve"> </w:t>
      </w:r>
      <w:r>
        <w:rPr>
          <w:b w:val="0"/>
          <w:i w:val="0"/>
        </w:rPr>
        <w:t>ghi</w:t>
      </w:r>
      <w:r>
        <w:rPr>
          <w:b w:val="0"/>
          <w:i w:val="0"/>
        </w:rPr>
        <w:t xml:space="preserve"> </w:t>
      </w:r>
      <w:r>
        <w:rPr>
          <w:b w:val="0"/>
          <w:i w:val="0"/>
        </w:rPr>
        <w:t>vào</w:t>
      </w:r>
      <w:r>
        <w:rPr>
          <w:b w:val="0"/>
          <w:i w:val="0"/>
        </w:rPr>
        <w:t xml:space="preserve"> </w:t>
      </w:r>
      <w:r>
        <w:rPr>
          <w:b w:val="0"/>
          <w:i w:val="0"/>
        </w:rPr>
        <w:t>b</w:t>
      </w:r>
      <w:r>
        <w:rPr>
          <w:b w:val="0"/>
          <w:i w:val="0"/>
        </w:rPr>
        <w:t>i</w:t>
      </w:r>
      <w:r>
        <w:rPr>
          <w:b w:val="0"/>
          <w:i w:val="0"/>
        </w:rPr>
        <w:t>ên</w:t>
      </w:r>
      <w:r>
        <w:rPr>
          <w:b w:val="0"/>
          <w:i w:val="0"/>
        </w:rPr>
        <w:t xml:space="preserve"> </w:t>
      </w:r>
      <w:r>
        <w:rPr>
          <w:b w:val="0"/>
          <w:i w:val="0"/>
        </w:rPr>
        <w:t>bản</w:t>
      </w:r>
      <w:r>
        <w:rPr>
          <w:b w:val="0"/>
          <w:i w:val="0"/>
        </w:rPr>
        <w:t xml:space="preserve"> </w:t>
      </w:r>
      <w:r>
        <w:rPr>
          <w:b w:val="0"/>
          <w:i w:val="0"/>
        </w:rPr>
        <w:t>phi</w:t>
      </w:r>
      <w:r>
        <w:rPr>
          <w:b w:val="0"/>
          <w:i w:val="0"/>
        </w:rPr>
        <w:t>ê</w:t>
      </w:r>
      <w:r>
        <w:rPr>
          <w:b w:val="0"/>
          <w:i w:val="0"/>
        </w:rPr>
        <w:t>n</w:t>
      </w:r>
      <w:r>
        <w:rPr>
          <w:b w:val="0"/>
          <w:i w:val="0"/>
        </w:rPr>
        <w:t xml:space="preserve"> </w:t>
      </w:r>
      <w:r>
        <w:rPr>
          <w:b w:val="0"/>
          <w:i w:val="0"/>
        </w:rPr>
        <w:t>toà;</w:t>
      </w:r>
      <w:r>
        <w:rPr>
          <w:b w:val="0"/>
          <w:i w:val="0"/>
        </w:rPr>
        <w:t xml:space="preserve"> </w:t>
      </w:r>
      <w:r>
        <w:rPr>
          <w:b w:val="0"/>
          <w:i w:val="0"/>
        </w:rPr>
        <w:t>việc</w:t>
      </w:r>
      <w:r>
        <w:rPr>
          <w:b w:val="0"/>
          <w:i w:val="0"/>
        </w:rPr>
        <w:t xml:space="preserve"> </w:t>
      </w:r>
      <w:r>
        <w:rPr>
          <w:b w:val="0"/>
          <w:i w:val="0"/>
        </w:rPr>
        <w:t>th</w:t>
      </w:r>
      <w:r>
        <w:rPr>
          <w:b w:val="0"/>
          <w:i w:val="0"/>
        </w:rPr>
        <w:t>a</w:t>
      </w:r>
      <w:r>
        <w:rPr>
          <w:b w:val="0"/>
          <w:i w:val="0"/>
        </w:rPr>
        <w:t>y</w:t>
      </w:r>
      <w:r>
        <w:rPr>
          <w:b w:val="0"/>
          <w:i w:val="0"/>
        </w:rPr>
        <w:t xml:space="preserve"> </w:t>
      </w:r>
      <w:r>
        <w:rPr>
          <w:b w:val="0"/>
          <w:i w:val="0"/>
        </w:rPr>
        <w:t>đổi</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giám</w:t>
      </w:r>
      <w:r>
        <w:rPr>
          <w:b w:val="0"/>
          <w:i w:val="0"/>
        </w:rPr>
        <w:t xml:space="preserve"> </w:t>
      </w:r>
      <w:r>
        <w:rPr>
          <w:b w:val="0"/>
          <w:i w:val="0"/>
        </w:rPr>
        <w:t>định,</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 xml:space="preserve">phiên dịch </w:t>
      </w:r>
      <w:r>
        <w:rPr>
          <w:b w:val="0"/>
          <w:i w:val="0"/>
        </w:rPr>
        <w:t>d</w:t>
      </w:r>
      <w:r>
        <w:rPr>
          <w:b w:val="0"/>
          <w:i w:val="0"/>
        </w:rPr>
        <w:t xml:space="preserve">o Hội </w:t>
      </w:r>
      <w:r>
        <w:rPr>
          <w:b w:val="0"/>
          <w:i w:val="0"/>
        </w:rPr>
        <w:t>đ</w:t>
      </w:r>
      <w:r>
        <w:rPr>
          <w:b w:val="0"/>
          <w:i w:val="0"/>
        </w:rPr>
        <w:t xml:space="preserve">ồng xét </w:t>
      </w:r>
      <w:r>
        <w:rPr>
          <w:b w:val="0"/>
          <w:i w:val="0"/>
        </w:rPr>
        <w:t>x</w:t>
      </w:r>
      <w:r>
        <w:rPr>
          <w:b w:val="0"/>
          <w:i w:val="0"/>
        </w:rPr>
        <w:t>ử quyết</w:t>
      </w:r>
      <w:r>
        <w:rPr>
          <w:b w:val="0"/>
          <w:i w:val="0"/>
        </w:rPr>
        <w:t xml:space="preserve"> </w:t>
      </w:r>
      <w:r>
        <w:rPr>
          <w:b w:val="0"/>
          <w:i w:val="0"/>
        </w:rPr>
        <w:t>định sau</w:t>
      </w:r>
      <w:r>
        <w:rPr>
          <w:b w:val="0"/>
          <w:i w:val="0"/>
        </w:rPr>
        <w:t xml:space="preserve"> </w:t>
      </w:r>
      <w:r>
        <w:rPr>
          <w:b w:val="0"/>
          <w:i w:val="0"/>
        </w:rPr>
        <w:t>khi n</w:t>
      </w:r>
      <w:r>
        <w:rPr>
          <w:b w:val="0"/>
          <w:i w:val="0"/>
        </w:rPr>
        <w:t>g</w:t>
      </w:r>
      <w:r>
        <w:rPr>
          <w:b w:val="0"/>
          <w:i w:val="0"/>
        </w:rPr>
        <w:t>he ý</w:t>
      </w:r>
      <w:r>
        <w:rPr>
          <w:b w:val="0"/>
          <w:i w:val="0"/>
        </w:rPr>
        <w:t xml:space="preserve"> </w:t>
      </w:r>
      <w:r>
        <w:rPr>
          <w:b w:val="0"/>
          <w:i w:val="0"/>
        </w:rPr>
        <w:t>ki</w:t>
      </w:r>
      <w:r>
        <w:rPr>
          <w:b w:val="0"/>
          <w:i w:val="0"/>
        </w:rPr>
        <w:t>ế</w:t>
      </w:r>
      <w:r>
        <w:rPr>
          <w:b w:val="0"/>
          <w:i w:val="0"/>
        </w:rPr>
        <w:t xml:space="preserve">n </w:t>
      </w:r>
      <w:r>
        <w:rPr>
          <w:b w:val="0"/>
          <w:i w:val="0"/>
        </w:rPr>
        <w:t>c</w:t>
      </w:r>
      <w:r>
        <w:rPr>
          <w:b w:val="0"/>
          <w:i w:val="0"/>
        </w:rPr>
        <w:t xml:space="preserve">ủa </w:t>
      </w:r>
      <w:r>
        <w:rPr>
          <w:b w:val="0"/>
          <w:i w:val="0"/>
        </w:rPr>
        <w:t>n</w:t>
      </w:r>
      <w:r>
        <w:rPr>
          <w:b w:val="0"/>
          <w:i w:val="0"/>
        </w:rPr>
        <w:t>g</w:t>
      </w:r>
      <w:r>
        <w:rPr>
          <w:b w:val="0"/>
          <w:i w:val="0"/>
        </w:rPr>
        <w:t>ư</w:t>
      </w:r>
      <w:r>
        <w:rPr>
          <w:b w:val="0"/>
          <w:i w:val="0"/>
        </w:rPr>
        <w:t>ờ</w:t>
      </w:r>
      <w:r>
        <w:rPr>
          <w:b w:val="0"/>
          <w:i w:val="0"/>
        </w:rPr>
        <w:t xml:space="preserve">i bị yêu </w:t>
      </w:r>
      <w:r>
        <w:rPr>
          <w:b w:val="0"/>
          <w:i w:val="0"/>
        </w:rPr>
        <w:t>c</w:t>
      </w:r>
      <w:r>
        <w:rPr>
          <w:b w:val="0"/>
          <w:i w:val="0"/>
        </w:rPr>
        <w:t>ầu t</w:t>
      </w:r>
      <w:r>
        <w:rPr>
          <w:b w:val="0"/>
          <w:i w:val="0"/>
        </w:rPr>
        <w:t>h</w:t>
      </w:r>
      <w:r>
        <w:rPr>
          <w:b w:val="0"/>
          <w:i w:val="0"/>
        </w:rPr>
        <w:t>ay đổi.</w:t>
      </w:r>
    </w:p>
    <w:p>
      <w:pPr>
        <w:jc w:val="center"/>
      </w:pPr>
      <w:r>
        <w:rPr>
          <w:b/>
          <w:i w:val="0"/>
        </w:rPr>
        <w:t>Chương V</w:t>
      </w:r>
    </w:p>
    <w:p>
      <w:pPr>
        <w:jc w:val="center"/>
      </w:pPr>
      <w:r>
        <w:rPr>
          <w:b/>
          <w:i w:val="0"/>
        </w:rPr>
        <w:t>CÁC BIỆN PHÁP KHẨN CẤP TẠM THỜI</w:t>
      </w:r>
    </w:p>
    <w:p>
      <w:pPr>
        <w:jc w:val="both"/>
      </w:pPr>
      <w:r>
        <w:rPr>
          <w:b/>
          <w:i w:val="0"/>
        </w:rPr>
        <w:t>Điều 60. Q</w:t>
      </w:r>
      <w:r>
        <w:rPr>
          <w:b/>
          <w:i w:val="0"/>
        </w:rPr>
        <w:t>u</w:t>
      </w:r>
      <w:r>
        <w:rPr>
          <w:b/>
          <w:i w:val="0"/>
        </w:rPr>
        <w:t>y</w:t>
      </w:r>
      <w:r>
        <w:rPr>
          <w:b/>
          <w:i w:val="0"/>
        </w:rPr>
        <w:t>ền</w:t>
      </w:r>
      <w:r>
        <w:rPr>
          <w:b/>
          <w:i w:val="0"/>
        </w:rPr>
        <w:t xml:space="preserve"> </w:t>
      </w:r>
      <w:r>
        <w:rPr>
          <w:b/>
          <w:i w:val="0"/>
        </w:rPr>
        <w:t>y</w:t>
      </w:r>
      <w:r>
        <w:rPr>
          <w:b/>
          <w:i w:val="0"/>
        </w:rPr>
        <w:t>êu cầu áp dụng b</w:t>
      </w:r>
      <w:r>
        <w:rPr>
          <w:b/>
          <w:i w:val="0"/>
        </w:rPr>
        <w:t>i</w:t>
      </w:r>
      <w:r>
        <w:rPr>
          <w:b/>
          <w:i w:val="0"/>
        </w:rPr>
        <w:t>ện pháp kh</w:t>
      </w:r>
      <w:r>
        <w:rPr>
          <w:b/>
          <w:i w:val="0"/>
        </w:rPr>
        <w:t>ẩ</w:t>
      </w:r>
      <w:r>
        <w:rPr>
          <w:b/>
          <w:i w:val="0"/>
        </w:rPr>
        <w:t xml:space="preserve">n </w:t>
      </w:r>
      <w:r>
        <w:rPr>
          <w:b/>
          <w:i w:val="0"/>
        </w:rPr>
        <w:t>c</w:t>
      </w:r>
      <w:r>
        <w:rPr>
          <w:b/>
          <w:i w:val="0"/>
        </w:rPr>
        <w:t>ấp tạm</w:t>
      </w:r>
      <w:r>
        <w:rPr>
          <w:b/>
          <w:i w:val="0"/>
        </w:rPr>
        <w:t xml:space="preserve"> </w:t>
      </w:r>
      <w:r>
        <w:rPr>
          <w:b/>
          <w:i w:val="0"/>
        </w:rPr>
        <w:t>t</w:t>
      </w:r>
      <w:r>
        <w:rPr>
          <w:b/>
          <w:i w:val="0"/>
        </w:rPr>
        <w:t>h</w:t>
      </w:r>
      <w:r>
        <w:rPr>
          <w:b/>
          <w:i w:val="0"/>
        </w:rPr>
        <w:t>ờ</w:t>
      </w:r>
      <w:r>
        <w:rPr>
          <w:b/>
          <w:i w:val="0"/>
        </w:rPr>
        <w:t>i</w:t>
      </w:r>
    </w:p>
    <w:p>
      <w:pPr>
        <w:jc w:val="both"/>
      </w:pPr>
      <w:r>
        <w:rPr>
          <w:b w:val="0"/>
          <w:i w:val="0"/>
        </w:rPr>
        <w:t>1.</w:t>
      </w:r>
      <w:r>
        <w:rPr>
          <w:b w:val="0"/>
          <w:i w:val="0"/>
        </w:rPr>
        <w:t xml:space="preserve"> </w:t>
      </w:r>
      <w:r>
        <w:rPr>
          <w:b w:val="0"/>
          <w:i w:val="0"/>
        </w:rPr>
        <w:t>Tr</w:t>
      </w:r>
      <w:r>
        <w:rPr>
          <w:b w:val="0"/>
          <w:i w:val="0"/>
        </w:rPr>
        <w:t>o</w:t>
      </w:r>
      <w:r>
        <w:rPr>
          <w:b w:val="0"/>
          <w:i w:val="0"/>
        </w:rPr>
        <w:t>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g</w:t>
      </w:r>
      <w:r>
        <w:rPr>
          <w:b w:val="0"/>
          <w:i w:val="0"/>
        </w:rPr>
        <w:t>i</w:t>
      </w:r>
      <w:r>
        <w:rPr>
          <w:b w:val="0"/>
          <w:i w:val="0"/>
        </w:rPr>
        <w:t>ải</w:t>
      </w:r>
      <w:r>
        <w:rPr>
          <w:b w:val="0"/>
          <w:i w:val="0"/>
        </w:rPr>
        <w:t xml:space="preserve"> </w:t>
      </w:r>
      <w:r>
        <w:rPr>
          <w:b w:val="0"/>
          <w:i w:val="0"/>
        </w:rPr>
        <w:t>quy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đư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đ</w:t>
      </w:r>
      <w:r>
        <w:rPr>
          <w:b w:val="0"/>
          <w:i w:val="0"/>
        </w:rPr>
        <w:t>ại</w:t>
      </w:r>
      <w:r>
        <w:rPr>
          <w:b w:val="0"/>
          <w:i w:val="0"/>
        </w:rPr>
        <w:t xml:space="preserve"> </w:t>
      </w:r>
      <w:r>
        <w:rPr>
          <w:b w:val="0"/>
          <w:i w:val="0"/>
        </w:rPr>
        <w:t>di</w:t>
      </w:r>
      <w:r>
        <w:rPr>
          <w:b w:val="0"/>
          <w:i w:val="0"/>
        </w:rPr>
        <w:t>ệ</w:t>
      </w:r>
      <w:r>
        <w:rPr>
          <w:b w:val="0"/>
          <w:i w:val="0"/>
        </w:rPr>
        <w:t>n</w:t>
      </w:r>
      <w:r>
        <w:rPr>
          <w:b w:val="0"/>
          <w:i w:val="0"/>
        </w:rPr>
        <w:t xml:space="preserve"> </w:t>
      </w:r>
      <w:r>
        <w:rPr>
          <w:b w:val="0"/>
          <w:i w:val="0"/>
        </w:rPr>
        <w:t>c</w:t>
      </w:r>
      <w:r>
        <w:rPr>
          <w:b w:val="0"/>
          <w:i w:val="0"/>
        </w:rPr>
        <w:t>ủa</w:t>
      </w:r>
      <w:r>
        <w:rPr>
          <w:b w:val="0"/>
          <w:i w:val="0"/>
        </w:rPr>
        <w:t xml:space="preserve"> </w:t>
      </w:r>
      <w:r>
        <w:rPr>
          <w:b w:val="0"/>
          <w:i w:val="0"/>
        </w:rPr>
        <w:t>đ</w:t>
      </w:r>
      <w:r>
        <w:rPr>
          <w:b w:val="0"/>
          <w:i w:val="0"/>
        </w:rPr>
        <w:t>ương</w:t>
      </w:r>
      <w:r>
        <w:rPr>
          <w:b w:val="0"/>
          <w:i w:val="0"/>
        </w:rPr>
        <w:t xml:space="preserve"> </w:t>
      </w:r>
      <w:r>
        <w:rPr>
          <w:b w:val="0"/>
          <w:i w:val="0"/>
        </w:rPr>
        <w:t>s</w:t>
      </w:r>
      <w:r>
        <w:rPr>
          <w:b w:val="0"/>
          <w:i w:val="0"/>
        </w:rPr>
        <w:t>ự</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 xml:space="preserve">yêu </w:t>
      </w:r>
      <w:r>
        <w:rPr>
          <w:b w:val="0"/>
          <w:i w:val="0"/>
        </w:rPr>
        <w:t xml:space="preserve"> </w:t>
      </w:r>
      <w:r>
        <w:rPr>
          <w:b w:val="0"/>
          <w:i w:val="0"/>
        </w:rPr>
        <w:t>c</w:t>
      </w:r>
      <w:r>
        <w:rPr>
          <w:b w:val="0"/>
          <w:i w:val="0"/>
        </w:rPr>
        <w:t>ầu</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đ</w:t>
      </w:r>
      <w:r>
        <w:rPr>
          <w:b w:val="0"/>
          <w:i w:val="0"/>
        </w:rPr>
        <w:t>ang</w:t>
      </w:r>
      <w:r>
        <w:rPr>
          <w:b w:val="0"/>
          <w:i w:val="0"/>
        </w:rPr>
        <w:t xml:space="preserve"> </w:t>
      </w:r>
      <w:r>
        <w:rPr>
          <w:b w:val="0"/>
          <w:i w:val="0"/>
        </w:rPr>
        <w:t>g</w:t>
      </w:r>
      <w:r>
        <w:rPr>
          <w:b w:val="0"/>
          <w:i w:val="0"/>
        </w:rPr>
        <w:t>i</w:t>
      </w:r>
      <w:r>
        <w:rPr>
          <w:b w:val="0"/>
          <w:i w:val="0"/>
        </w:rPr>
        <w:t>ải</w:t>
      </w:r>
      <w:r>
        <w:rPr>
          <w:b w:val="0"/>
          <w:i w:val="0"/>
        </w:rPr>
        <w:t xml:space="preserve"> </w:t>
      </w:r>
      <w:r>
        <w:rPr>
          <w:b w:val="0"/>
          <w:i w:val="0"/>
        </w:rPr>
        <w:t>qu</w:t>
      </w:r>
      <w:r>
        <w:rPr>
          <w:b w:val="0"/>
          <w:i w:val="0"/>
        </w:rPr>
        <w:t>yế</w:t>
      </w:r>
      <w:r>
        <w:rPr>
          <w:b w:val="0"/>
          <w:i w:val="0"/>
        </w:rPr>
        <w:t>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đ</w:t>
      </w:r>
      <w:r>
        <w:rPr>
          <w:b w:val="0"/>
          <w:i w:val="0"/>
        </w:rPr>
        <w:t>ó</w:t>
      </w:r>
      <w:r>
        <w:rPr>
          <w:b w:val="0"/>
          <w:i w:val="0"/>
        </w:rPr>
        <w:t xml:space="preserve"> </w:t>
      </w:r>
      <w:r>
        <w:rPr>
          <w:b w:val="0"/>
          <w:i w:val="0"/>
        </w:rPr>
        <w:t>á</w:t>
      </w:r>
      <w:r>
        <w:rPr>
          <w:b w:val="0"/>
          <w:i w:val="0"/>
        </w:rPr>
        <w:t>p</w:t>
      </w:r>
      <w:r>
        <w:rPr>
          <w:b w:val="0"/>
          <w:i w:val="0"/>
        </w:rPr>
        <w:t xml:space="preserve"> </w:t>
      </w:r>
      <w:r>
        <w:rPr>
          <w:b w:val="0"/>
          <w:i w:val="0"/>
        </w:rPr>
        <w:t>dụng</w:t>
      </w:r>
      <w:r>
        <w:rPr>
          <w:b w:val="0"/>
          <w:i w:val="0"/>
        </w:rPr>
        <w:t xml:space="preserve"> </w:t>
      </w:r>
      <w:r>
        <w:rPr>
          <w:b w:val="0"/>
          <w:i w:val="0"/>
        </w:rPr>
        <w:t>một</w:t>
      </w:r>
      <w:r>
        <w:rPr>
          <w:b w:val="0"/>
          <w:i w:val="0"/>
        </w:rPr>
        <w:t xml:space="preserve"> </w:t>
      </w:r>
      <w:r>
        <w:rPr>
          <w:b w:val="0"/>
          <w:i w:val="0"/>
        </w:rPr>
        <w:t>ho</w:t>
      </w:r>
      <w:r>
        <w:rPr>
          <w:b w:val="0"/>
          <w:i w:val="0"/>
        </w:rPr>
        <w:t>ặc</w:t>
      </w:r>
      <w:r>
        <w:rPr>
          <w:b w:val="0"/>
          <w:i w:val="0"/>
        </w:rPr>
        <w:t xml:space="preserve"> </w:t>
      </w:r>
      <w:r>
        <w:rPr>
          <w:b w:val="0"/>
          <w:i w:val="0"/>
        </w:rPr>
        <w:t>nhiều</w:t>
      </w:r>
      <w:r>
        <w:rPr>
          <w:b w:val="0"/>
          <w:i w:val="0"/>
        </w:rPr>
        <w:t xml:space="preserve"> </w:t>
      </w:r>
      <w:r>
        <w:rPr>
          <w:b w:val="0"/>
          <w:i w:val="0"/>
        </w:rPr>
        <w:t>bi</w:t>
      </w:r>
      <w:r>
        <w:rPr>
          <w:b w:val="0"/>
          <w:i w:val="0"/>
        </w:rPr>
        <w:t>ệ</w:t>
      </w:r>
      <w:r>
        <w:rPr>
          <w:b w:val="0"/>
          <w:i w:val="0"/>
        </w:rPr>
        <w:t>n</w:t>
      </w:r>
      <w:r>
        <w:rPr>
          <w:b w:val="0"/>
          <w:i w:val="0"/>
        </w:rPr>
        <w:t xml:space="preserve"> </w:t>
      </w:r>
      <w:r>
        <w:rPr>
          <w:b w:val="0"/>
          <w:i w:val="0"/>
        </w:rPr>
        <w:t>pháp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quy</w:t>
      </w:r>
      <w:r>
        <w:rPr>
          <w:b w:val="0"/>
          <w:i w:val="0"/>
        </w:rPr>
        <w:t xml:space="preserve"> </w:t>
      </w:r>
      <w:r>
        <w:rPr>
          <w:b w:val="0"/>
          <w:i w:val="0"/>
        </w:rPr>
        <w:t xml:space="preserve">định </w:t>
      </w:r>
      <w:r>
        <w:rPr>
          <w:b w:val="0"/>
          <w:i w:val="0"/>
        </w:rPr>
        <w:t>t</w:t>
      </w:r>
      <w:r>
        <w:rPr>
          <w:b w:val="0"/>
          <w:i w:val="0"/>
        </w:rPr>
        <w:t>ại</w:t>
      </w:r>
      <w:r>
        <w:rPr>
          <w:b w:val="0"/>
          <w:i w:val="0"/>
        </w:rPr>
        <w:t xml:space="preserve"> </w:t>
      </w:r>
      <w:r>
        <w:rPr>
          <w:b w:val="0"/>
          <w:i w:val="0"/>
        </w:rPr>
        <w:t>Đ</w:t>
      </w:r>
      <w:r>
        <w:rPr>
          <w:b w:val="0"/>
          <w:i w:val="0"/>
        </w:rPr>
        <w:t>iều</w:t>
      </w:r>
      <w:r>
        <w:rPr>
          <w:b w:val="0"/>
          <w:i w:val="0"/>
        </w:rPr>
        <w:t xml:space="preserve"> </w:t>
      </w:r>
      <w:r>
        <w:rPr>
          <w:b w:val="0"/>
          <w:i w:val="0"/>
        </w:rPr>
        <w:t>62</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w:t>
      </w:r>
      <w:r>
        <w:rPr>
          <w:b w:val="0"/>
          <w:i w:val="0"/>
        </w:rPr>
        <w:t>u</w:t>
      </w:r>
      <w:r>
        <w:rPr>
          <w:b w:val="0"/>
          <w:i w:val="0"/>
        </w:rPr>
        <w:t>ật</w:t>
      </w:r>
      <w:r>
        <w:rPr>
          <w:b w:val="0"/>
          <w:i w:val="0"/>
        </w:rPr>
        <w:t xml:space="preserve"> </w:t>
      </w:r>
      <w:r>
        <w:rPr>
          <w:b w:val="0"/>
          <w:i w:val="0"/>
        </w:rPr>
        <w:t>này</w:t>
      </w:r>
      <w:r>
        <w:rPr>
          <w:b w:val="0"/>
          <w:i w:val="0"/>
        </w:rPr>
        <w:t xml:space="preserve"> </w:t>
      </w:r>
      <w:r>
        <w:rPr>
          <w:b w:val="0"/>
          <w:i w:val="0"/>
        </w:rPr>
        <w:t>để</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g</w:t>
      </w:r>
      <w:r>
        <w:rPr>
          <w:b w:val="0"/>
          <w:i w:val="0"/>
        </w:rPr>
        <w:t>iải</w:t>
      </w:r>
      <w:r>
        <w:rPr>
          <w:b w:val="0"/>
          <w:i w:val="0"/>
        </w:rPr>
        <w:t xml:space="preserve"> </w:t>
      </w:r>
      <w:r>
        <w:rPr>
          <w:b w:val="0"/>
          <w:i w:val="0"/>
        </w:rPr>
        <w:t>quyết</w:t>
      </w:r>
      <w:r>
        <w:rPr>
          <w:b w:val="0"/>
          <w:i w:val="0"/>
        </w:rPr>
        <w:t xml:space="preserve"> </w:t>
      </w:r>
      <w:r>
        <w:rPr>
          <w:b w:val="0"/>
          <w:i w:val="0"/>
        </w:rPr>
        <w:t>yêu</w:t>
      </w:r>
      <w:r>
        <w:rPr>
          <w:b w:val="0"/>
          <w:i w:val="0"/>
        </w:rPr>
        <w:t xml:space="preserve"> </w:t>
      </w:r>
      <w:r>
        <w:rPr>
          <w:b w:val="0"/>
          <w:i w:val="0"/>
        </w:rPr>
        <w:t>c</w:t>
      </w:r>
      <w:r>
        <w:rPr>
          <w:b w:val="0"/>
          <w:i w:val="0"/>
        </w:rPr>
        <w:t>ầu</w:t>
      </w:r>
      <w:r>
        <w:rPr>
          <w:b w:val="0"/>
          <w:i w:val="0"/>
        </w:rPr>
        <w:t xml:space="preserve"> </w:t>
      </w:r>
      <w:r>
        <w:rPr>
          <w:b w:val="0"/>
          <w:i w:val="0"/>
        </w:rPr>
        <w:t>c</w:t>
      </w:r>
      <w:r>
        <w:rPr>
          <w:b w:val="0"/>
          <w:i w:val="0"/>
        </w:rPr>
        <w:t>ấ</w:t>
      </w:r>
      <w:r>
        <w:rPr>
          <w:b w:val="0"/>
          <w:i w:val="0"/>
        </w:rPr>
        <w:t>p</w:t>
      </w:r>
      <w:r>
        <w:rPr>
          <w:b w:val="0"/>
          <w:i w:val="0"/>
        </w:rPr>
        <w:t xml:space="preserve"> </w:t>
      </w:r>
      <w:r>
        <w:rPr>
          <w:b w:val="0"/>
          <w:i w:val="0"/>
        </w:rPr>
        <w:t>b</w:t>
      </w:r>
      <w:r>
        <w:rPr>
          <w:b w:val="0"/>
          <w:i w:val="0"/>
        </w:rPr>
        <w:t>á</w:t>
      </w:r>
      <w:r>
        <w:rPr>
          <w:b w:val="0"/>
          <w:i w:val="0"/>
        </w:rPr>
        <w:t>ch</w:t>
      </w:r>
      <w:r>
        <w:rPr>
          <w:b w:val="0"/>
          <w:i w:val="0"/>
        </w:rPr>
        <w:t xml:space="preserve"> </w:t>
      </w:r>
      <w:r>
        <w:rPr>
          <w:b w:val="0"/>
          <w:i w:val="0"/>
        </w:rPr>
        <w:t>c</w:t>
      </w:r>
      <w:r>
        <w:rPr>
          <w:b w:val="0"/>
          <w:i w:val="0"/>
        </w:rPr>
        <w:t>ủa</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c</w:t>
      </w:r>
      <w:r>
        <w:rPr>
          <w:b w:val="0"/>
          <w:i w:val="0"/>
        </w:rPr>
        <w:t>h</w:t>
      </w:r>
      <w:r>
        <w:rPr>
          <w:b w:val="0"/>
          <w:i w:val="0"/>
        </w:rPr>
        <w:t>ứng</w:t>
      </w:r>
      <w:r>
        <w:rPr>
          <w:b w:val="0"/>
          <w:i w:val="0"/>
        </w:rPr>
        <w:t xml:space="preserve"> </w:t>
      </w:r>
      <w:r>
        <w:rPr>
          <w:b w:val="0"/>
          <w:i w:val="0"/>
        </w:rPr>
        <w:t>c</w:t>
      </w:r>
      <w:r>
        <w:rPr>
          <w:b w:val="0"/>
          <w:i w:val="0"/>
        </w:rPr>
        <w:t>ứ</w:t>
      </w:r>
      <w:r>
        <w:rPr>
          <w:b w:val="0"/>
          <w:i w:val="0"/>
        </w:rPr>
        <w:t>, bảo</w:t>
      </w:r>
      <w:r>
        <w:rPr>
          <w:b w:val="0"/>
          <w:i w:val="0"/>
        </w:rPr>
        <w:t xml:space="preserve"> </w:t>
      </w:r>
      <w:r>
        <w:rPr>
          <w:b w:val="0"/>
          <w:i w:val="0"/>
        </w:rPr>
        <w:t>toàn</w:t>
      </w:r>
      <w:r>
        <w:rPr>
          <w:b w:val="0"/>
          <w:i w:val="0"/>
        </w:rPr>
        <w:t xml:space="preserve"> </w:t>
      </w:r>
      <w:r>
        <w:rPr>
          <w:b w:val="0"/>
          <w:i w:val="0"/>
        </w:rPr>
        <w:t>tình trạng hiện có tránh gây thiệt hại không thể khắc phục được hoặc bảo đảm việc thi hành án.</w:t>
      </w:r>
    </w:p>
    <w:p>
      <w:pPr>
        <w:jc w:val="both"/>
      </w:pPr>
      <w:r>
        <w:rPr>
          <w:b w:val="0"/>
          <w:i w:val="0"/>
        </w:rPr>
        <w:t>2. Trong trường hợp do tình thế khẩn cấp, cần phải bảo vệ ngay bằng chứng, ngăn chặn hậu quả nghiêm trọng có thể xảy ra thì cá nhân, cơ quan, tổ chức có quyền nộp đơn yêu cầu Toà án có thẩm quyền ra quyết định áp dụng biện pháp khẩn cấp tạm thời quy định tại Điều 62 của Luật này đồng thời với việc nộp đơn khởi kiện cho Toà án đó.</w:t>
      </w:r>
    </w:p>
    <w:p>
      <w:pPr>
        <w:jc w:val="both"/>
      </w:pPr>
      <w:r>
        <w:rPr>
          <w:b w:val="0"/>
          <w:i w:val="0"/>
        </w:rPr>
        <w:t>3. Người yêu cầu áp dụng biện pháp khẩn cấp tạm thời không phải thực hiện biện pháp bảo đảm.</w:t>
      </w:r>
    </w:p>
    <w:p>
      <w:pPr>
        <w:jc w:val="both"/>
      </w:pPr>
      <w:r>
        <w:rPr>
          <w:b/>
          <w:i w:val="0"/>
        </w:rPr>
        <w:t>Điều 61. T</w:t>
      </w:r>
      <w:r>
        <w:rPr>
          <w:b/>
          <w:i w:val="0"/>
        </w:rPr>
        <w:t>h</w:t>
      </w:r>
      <w:r>
        <w:rPr>
          <w:b/>
          <w:i w:val="0"/>
        </w:rPr>
        <w:t>ẩm</w:t>
      </w:r>
      <w:r>
        <w:rPr>
          <w:b/>
          <w:i w:val="0"/>
        </w:rPr>
        <w:t xml:space="preserve"> </w:t>
      </w:r>
      <w:r>
        <w:rPr>
          <w:b/>
          <w:i w:val="0"/>
        </w:rPr>
        <w:t>q</w:t>
      </w:r>
      <w:r>
        <w:rPr>
          <w:b/>
          <w:i w:val="0"/>
        </w:rPr>
        <w:t>u</w:t>
      </w:r>
      <w:r>
        <w:rPr>
          <w:b/>
          <w:i w:val="0"/>
        </w:rPr>
        <w:t>y</w:t>
      </w:r>
      <w:r>
        <w:rPr>
          <w:b/>
          <w:i w:val="0"/>
        </w:rPr>
        <w:t>ền</w:t>
      </w:r>
      <w:r>
        <w:rPr>
          <w:b/>
          <w:i w:val="0"/>
        </w:rPr>
        <w:t xml:space="preserve"> </w:t>
      </w:r>
      <w:r>
        <w:rPr>
          <w:b/>
          <w:i w:val="0"/>
        </w:rPr>
        <w:t>qu</w:t>
      </w:r>
      <w:r>
        <w:rPr>
          <w:b/>
          <w:i w:val="0"/>
        </w:rPr>
        <w:t>y</w:t>
      </w:r>
      <w:r>
        <w:rPr>
          <w:b/>
          <w:i w:val="0"/>
        </w:rPr>
        <w:t>ết</w:t>
      </w:r>
      <w:r>
        <w:rPr>
          <w:b/>
          <w:i w:val="0"/>
        </w:rPr>
        <w:t xml:space="preserve"> </w:t>
      </w:r>
      <w:r>
        <w:rPr>
          <w:b/>
          <w:i w:val="0"/>
        </w:rPr>
        <w:t>định</w:t>
      </w:r>
      <w:r>
        <w:rPr>
          <w:b/>
          <w:i w:val="0"/>
        </w:rPr>
        <w:t xml:space="preserve"> </w:t>
      </w:r>
      <w:r>
        <w:rPr>
          <w:b/>
          <w:i w:val="0"/>
        </w:rPr>
        <w:t>áp</w:t>
      </w:r>
      <w:r>
        <w:rPr>
          <w:b/>
          <w:i w:val="0"/>
        </w:rPr>
        <w:t xml:space="preserve"> </w:t>
      </w:r>
      <w:r>
        <w:rPr>
          <w:b/>
          <w:i w:val="0"/>
        </w:rPr>
        <w:t>dụng,</w:t>
      </w:r>
      <w:r>
        <w:rPr>
          <w:b/>
          <w:i w:val="0"/>
        </w:rPr>
        <w:t xml:space="preserve"> </w:t>
      </w:r>
      <w:r>
        <w:rPr>
          <w:b/>
          <w:i w:val="0"/>
        </w:rPr>
        <w:t>th</w:t>
      </w:r>
      <w:r>
        <w:rPr>
          <w:b/>
          <w:i w:val="0"/>
        </w:rPr>
        <w:t>a</w:t>
      </w:r>
      <w:r>
        <w:rPr>
          <w:b/>
          <w:i w:val="0"/>
        </w:rPr>
        <w:t>y</w:t>
      </w:r>
      <w:r>
        <w:rPr>
          <w:b/>
          <w:i w:val="0"/>
        </w:rPr>
        <w:t xml:space="preserve"> </w:t>
      </w:r>
      <w:r>
        <w:rPr>
          <w:b/>
          <w:i w:val="0"/>
        </w:rPr>
        <w:t>đổi,</w:t>
      </w:r>
      <w:r>
        <w:rPr>
          <w:b/>
          <w:i w:val="0"/>
        </w:rPr>
        <w:t xml:space="preserve"> </w:t>
      </w:r>
      <w:r>
        <w:rPr>
          <w:b/>
          <w:i w:val="0"/>
        </w:rPr>
        <w:t>h</w:t>
      </w:r>
      <w:r>
        <w:rPr>
          <w:b/>
          <w:i w:val="0"/>
        </w:rPr>
        <w:t>ủ</w:t>
      </w:r>
      <w:r>
        <w:rPr>
          <w:b/>
          <w:i w:val="0"/>
        </w:rPr>
        <w:t>y</w:t>
      </w:r>
      <w:r>
        <w:rPr>
          <w:b/>
          <w:i w:val="0"/>
        </w:rPr>
        <w:t xml:space="preserve"> </w:t>
      </w:r>
      <w:r>
        <w:rPr>
          <w:b/>
          <w:i w:val="0"/>
        </w:rPr>
        <w:t>bỏ</w:t>
      </w:r>
      <w:r>
        <w:rPr>
          <w:b/>
          <w:i w:val="0"/>
        </w:rPr>
        <w:t xml:space="preserve"> </w:t>
      </w:r>
      <w:r>
        <w:rPr>
          <w:b/>
          <w:i w:val="0"/>
        </w:rPr>
        <w:t>b</w:t>
      </w:r>
      <w:r>
        <w:rPr>
          <w:b/>
          <w:i w:val="0"/>
        </w:rPr>
        <w:t>i</w:t>
      </w:r>
      <w:r>
        <w:rPr>
          <w:b/>
          <w:i w:val="0"/>
        </w:rPr>
        <w:t>ện</w:t>
      </w:r>
      <w:r>
        <w:rPr>
          <w:b/>
          <w:i w:val="0"/>
        </w:rPr>
        <w:t xml:space="preserve"> </w:t>
      </w:r>
      <w:r>
        <w:rPr>
          <w:b/>
          <w:i w:val="0"/>
        </w:rPr>
        <w:t>pháp</w:t>
      </w:r>
      <w:r>
        <w:rPr>
          <w:b/>
          <w:i w:val="0"/>
        </w:rPr>
        <w:t xml:space="preserve"> </w:t>
      </w:r>
      <w:r>
        <w:rPr>
          <w:b/>
          <w:i w:val="0"/>
        </w:rPr>
        <w:t xml:space="preserve"> </w:t>
      </w:r>
      <w:r>
        <w:rPr>
          <w:b/>
          <w:i w:val="0"/>
        </w:rPr>
        <w:t>k</w:t>
      </w:r>
      <w:r>
        <w:rPr>
          <w:b/>
          <w:i w:val="0"/>
        </w:rPr>
        <w:t>hẩn</w:t>
      </w:r>
      <w:r>
        <w:rPr>
          <w:b/>
          <w:i w:val="0"/>
        </w:rPr>
        <w:t xml:space="preserve"> </w:t>
      </w:r>
      <w:r>
        <w:rPr>
          <w:b/>
          <w:i w:val="0"/>
        </w:rPr>
        <w:t>cấp</w:t>
      </w:r>
      <w:r>
        <w:rPr>
          <w:b/>
          <w:i w:val="0"/>
        </w:rPr>
        <w:t xml:space="preserve"> </w:t>
      </w:r>
      <w:r>
        <w:rPr>
          <w:b/>
          <w:i w:val="0"/>
        </w:rPr>
        <w:t>tạm th</w:t>
      </w:r>
      <w:r>
        <w:rPr>
          <w:b/>
          <w:i w:val="0"/>
        </w:rPr>
        <w:t>ờ</w:t>
      </w:r>
      <w:r>
        <w:rPr>
          <w:b/>
          <w:i w:val="0"/>
        </w:rPr>
        <w:t>i</w:t>
      </w:r>
    </w:p>
    <w:p>
      <w:pPr>
        <w:jc w:val="both"/>
      </w:pPr>
      <w:r>
        <w:rPr>
          <w:b w:val="0"/>
          <w:i w:val="0"/>
        </w:rPr>
        <w:t>1. Việc áp dụng, thay đổi, hủy bỏ biện pháp khẩn cấp tạm thời trước khi mở phiên toà do một Thẩm phán xem xét, quyết định.</w:t>
      </w:r>
    </w:p>
    <w:p>
      <w:pPr>
        <w:jc w:val="both"/>
      </w:pPr>
      <w:r>
        <w:rPr>
          <w:b w:val="0"/>
          <w:i w:val="0"/>
        </w:rPr>
        <w:t>2. Việc áp dụng, thay đổi, hủy bỏ biện pháp khẩn cấp tạm thời tại phiên toà do Hội đồng xét xử xem xét, quyết định.</w:t>
      </w:r>
    </w:p>
    <w:p>
      <w:pPr>
        <w:jc w:val="both"/>
      </w:pPr>
      <w:r>
        <w:rPr>
          <w:b/>
          <w:i w:val="0"/>
        </w:rPr>
        <w:t xml:space="preserve">Điều 62. Các biện pháp </w:t>
      </w:r>
      <w:r>
        <w:rPr>
          <w:b/>
          <w:i w:val="0"/>
        </w:rPr>
        <w:t>k</w:t>
      </w:r>
      <w:r>
        <w:rPr>
          <w:b/>
          <w:i w:val="0"/>
        </w:rPr>
        <w:t xml:space="preserve">hẩn cấp </w:t>
      </w:r>
      <w:r>
        <w:rPr>
          <w:b/>
          <w:i w:val="0"/>
        </w:rPr>
        <w:t>t</w:t>
      </w:r>
      <w:r>
        <w:rPr>
          <w:b/>
          <w:i w:val="0"/>
        </w:rPr>
        <w:t>ạm</w:t>
      </w:r>
      <w:r>
        <w:rPr>
          <w:b/>
          <w:i w:val="0"/>
        </w:rPr>
        <w:t xml:space="preserve"> </w:t>
      </w:r>
      <w:r>
        <w:rPr>
          <w:b/>
          <w:i w:val="0"/>
        </w:rPr>
        <w:t>th</w:t>
      </w:r>
      <w:r>
        <w:rPr>
          <w:b/>
          <w:i w:val="0"/>
        </w:rPr>
        <w:t>ờ</w:t>
      </w:r>
      <w:r>
        <w:rPr>
          <w:b/>
          <w:i w:val="0"/>
        </w:rPr>
        <w:t>i</w:t>
      </w:r>
    </w:p>
    <w:p>
      <w:pPr>
        <w:jc w:val="both"/>
      </w:pPr>
      <w:r>
        <w:rPr>
          <w:b w:val="0"/>
          <w:i w:val="0"/>
        </w:rPr>
        <w:t>1.</w:t>
      </w:r>
      <w:r>
        <w:rPr>
          <w:b w:val="0"/>
          <w:i w:val="0"/>
        </w:rPr>
        <w:t xml:space="preserve"> </w:t>
      </w:r>
      <w:r>
        <w:rPr>
          <w:b w:val="0"/>
          <w:i w:val="0"/>
        </w:rPr>
        <w:t>Tạm</w:t>
      </w:r>
      <w:r>
        <w:rPr>
          <w:b w:val="0"/>
          <w:i w:val="0"/>
        </w:rPr>
        <w:t xml:space="preserve"> </w:t>
      </w:r>
      <w:r>
        <w:rPr>
          <w:b w:val="0"/>
          <w:i w:val="0"/>
        </w:rPr>
        <w:t>đình</w:t>
      </w:r>
      <w:r>
        <w:rPr>
          <w:b w:val="0"/>
          <w:i w:val="0"/>
        </w:rPr>
        <w:t xml:space="preserve"> </w:t>
      </w:r>
      <w:r>
        <w:rPr>
          <w:b w:val="0"/>
          <w:i w:val="0"/>
        </w:rPr>
        <w:t>chỉ</w:t>
      </w:r>
      <w:r>
        <w:rPr>
          <w:b w:val="0"/>
          <w:i w:val="0"/>
        </w:rPr>
        <w:t xml:space="preserve"> </w:t>
      </w:r>
      <w:r>
        <w:rPr>
          <w:b w:val="0"/>
          <w:i w:val="0"/>
        </w:rPr>
        <w:t>v</w:t>
      </w:r>
      <w:r>
        <w:rPr>
          <w:b w:val="0"/>
          <w:i w:val="0"/>
        </w:rPr>
        <w:t>iệc</w:t>
      </w:r>
      <w:r>
        <w:rPr>
          <w:b w:val="0"/>
          <w:i w:val="0"/>
        </w:rPr>
        <w:t xml:space="preserve"> </w:t>
      </w:r>
      <w:r>
        <w:rPr>
          <w:b w:val="0"/>
          <w:i w:val="0"/>
        </w:rPr>
        <w:t>thi</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hành</w:t>
      </w:r>
      <w:r>
        <w:rPr>
          <w:b w:val="0"/>
          <w:i w:val="0"/>
        </w:rPr>
        <w:t xml:space="preserve"> </w:t>
      </w:r>
      <w:r>
        <w:rPr>
          <w:b w:val="0"/>
          <w:i w:val="0"/>
        </w:rPr>
        <w:t>chín</w:t>
      </w:r>
      <w:r>
        <w:rPr>
          <w:b w:val="0"/>
          <w:i w:val="0"/>
        </w:rPr>
        <w:t>h</w:t>
      </w:r>
      <w:r>
        <w:rPr>
          <w:b w:val="0"/>
          <w:i w:val="0"/>
        </w:rPr>
        <w:t>,</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buộc</w:t>
      </w:r>
      <w:r>
        <w:rPr>
          <w:b w:val="0"/>
          <w:i w:val="0"/>
        </w:rPr>
        <w:t xml:space="preserve"> </w:t>
      </w:r>
      <w:r>
        <w:rPr>
          <w:b w:val="0"/>
          <w:i w:val="0"/>
        </w:rPr>
        <w:t>thôi</w:t>
      </w:r>
      <w:r>
        <w:rPr>
          <w:b w:val="0"/>
          <w:i w:val="0"/>
        </w:rPr>
        <w:t xml:space="preserve"> </w:t>
      </w:r>
      <w:r>
        <w:rPr>
          <w:b w:val="0"/>
          <w:i w:val="0"/>
        </w:rPr>
        <w:t>việc,</w:t>
      </w:r>
      <w:r>
        <w:rPr>
          <w:b w:val="0"/>
          <w:i w:val="0"/>
        </w:rPr>
        <w:t xml:space="preserve"> </w:t>
      </w:r>
      <w:r>
        <w:rPr>
          <w:b w:val="0"/>
          <w:i w:val="0"/>
        </w:rPr>
        <w:t>qu</w:t>
      </w:r>
      <w:r>
        <w:rPr>
          <w:b w:val="0"/>
          <w:i w:val="0"/>
        </w:rPr>
        <w:t>y</w:t>
      </w:r>
      <w:r>
        <w:rPr>
          <w:b w:val="0"/>
          <w:i w:val="0"/>
        </w:rPr>
        <w:t xml:space="preserve">ết định </w:t>
      </w:r>
      <w:r>
        <w:rPr>
          <w:b w:val="0"/>
          <w:i w:val="0"/>
        </w:rPr>
        <w:t>x</w:t>
      </w:r>
      <w:r>
        <w:rPr>
          <w:b w:val="0"/>
          <w:i w:val="0"/>
        </w:rPr>
        <w:t xml:space="preserve">ử lý vụ </w:t>
      </w:r>
      <w:r>
        <w:rPr>
          <w:b w:val="0"/>
          <w:i w:val="0"/>
        </w:rPr>
        <w:t>v</w:t>
      </w:r>
      <w:r>
        <w:rPr>
          <w:b w:val="0"/>
          <w:i w:val="0"/>
        </w:rPr>
        <w:t xml:space="preserve">iệc </w:t>
      </w:r>
      <w:r>
        <w:rPr>
          <w:b w:val="0"/>
          <w:i w:val="0"/>
        </w:rPr>
        <w:t>c</w:t>
      </w:r>
      <w:r>
        <w:rPr>
          <w:b w:val="0"/>
          <w:i w:val="0"/>
        </w:rPr>
        <w:t>ạ</w:t>
      </w:r>
      <w:r>
        <w:rPr>
          <w:b w:val="0"/>
          <w:i w:val="0"/>
        </w:rPr>
        <w:t>nh tr</w:t>
      </w:r>
      <w:r>
        <w:rPr>
          <w:b w:val="0"/>
          <w:i w:val="0"/>
        </w:rPr>
        <w:t>a</w:t>
      </w:r>
      <w:r>
        <w:rPr>
          <w:b w:val="0"/>
          <w:i w:val="0"/>
        </w:rPr>
        <w:t>nh.</w:t>
      </w:r>
    </w:p>
    <w:p>
      <w:pPr>
        <w:jc w:val="both"/>
      </w:pPr>
      <w:r>
        <w:rPr>
          <w:b w:val="0"/>
          <w:i w:val="0"/>
        </w:rPr>
        <w:t>2. Tạm dừng</w:t>
      </w:r>
      <w:r>
        <w:rPr>
          <w:b w:val="0"/>
          <w:i w:val="0"/>
        </w:rPr>
        <w:t xml:space="preserve"> </w:t>
      </w:r>
      <w:r>
        <w:rPr>
          <w:b w:val="0"/>
          <w:i w:val="0"/>
        </w:rPr>
        <w:t>việc thực h</w:t>
      </w:r>
      <w:r>
        <w:rPr>
          <w:b w:val="0"/>
          <w:i w:val="0"/>
        </w:rPr>
        <w:t>iệ</w:t>
      </w:r>
      <w:r>
        <w:rPr>
          <w:b w:val="0"/>
          <w:i w:val="0"/>
        </w:rPr>
        <w:t>n hành vi hà</w:t>
      </w:r>
      <w:r>
        <w:rPr>
          <w:b w:val="0"/>
          <w:i w:val="0"/>
        </w:rPr>
        <w:t>n</w:t>
      </w:r>
      <w:r>
        <w:rPr>
          <w:b w:val="0"/>
          <w:i w:val="0"/>
        </w:rPr>
        <w:t>h chính.</w:t>
      </w:r>
    </w:p>
    <w:p>
      <w:pPr>
        <w:jc w:val="both"/>
      </w:pPr>
      <w:r>
        <w:rPr>
          <w:b w:val="0"/>
          <w:i w:val="0"/>
        </w:rPr>
        <w:t xml:space="preserve">3. </w:t>
      </w:r>
      <w:r>
        <w:rPr>
          <w:b w:val="0"/>
          <w:i w:val="0"/>
        </w:rPr>
        <w:t>C</w:t>
      </w:r>
      <w:r>
        <w:rPr>
          <w:b w:val="0"/>
          <w:i w:val="0"/>
        </w:rPr>
        <w:t>ấm ho</w:t>
      </w:r>
      <w:r>
        <w:rPr>
          <w:b w:val="0"/>
          <w:i w:val="0"/>
        </w:rPr>
        <w:t>ặ</w:t>
      </w:r>
      <w:r>
        <w:rPr>
          <w:b w:val="0"/>
          <w:i w:val="0"/>
        </w:rPr>
        <w:t>c</w:t>
      </w:r>
      <w:r>
        <w:rPr>
          <w:b w:val="0"/>
          <w:i w:val="0"/>
        </w:rPr>
        <w:t xml:space="preserve"> </w:t>
      </w:r>
      <w:r>
        <w:rPr>
          <w:b w:val="0"/>
          <w:i w:val="0"/>
        </w:rPr>
        <w:t>bu</w:t>
      </w:r>
      <w:r>
        <w:rPr>
          <w:b w:val="0"/>
          <w:i w:val="0"/>
        </w:rPr>
        <w:t>ộ</w:t>
      </w:r>
      <w:r>
        <w:rPr>
          <w:b w:val="0"/>
          <w:i w:val="0"/>
        </w:rPr>
        <w:t>c thực h</w:t>
      </w:r>
      <w:r>
        <w:rPr>
          <w:b w:val="0"/>
          <w:i w:val="0"/>
        </w:rPr>
        <w:t>iệ</w:t>
      </w:r>
      <w:r>
        <w:rPr>
          <w:b w:val="0"/>
          <w:i w:val="0"/>
        </w:rPr>
        <w:t>n nhữ</w:t>
      </w:r>
      <w:r>
        <w:rPr>
          <w:b w:val="0"/>
          <w:i w:val="0"/>
        </w:rPr>
        <w:t>n</w:t>
      </w:r>
      <w:r>
        <w:rPr>
          <w:b w:val="0"/>
          <w:i w:val="0"/>
        </w:rPr>
        <w:t>g hà</w:t>
      </w:r>
      <w:r>
        <w:rPr>
          <w:b w:val="0"/>
          <w:i w:val="0"/>
        </w:rPr>
        <w:t>n</w:t>
      </w:r>
      <w:r>
        <w:rPr>
          <w:b w:val="0"/>
          <w:i w:val="0"/>
        </w:rPr>
        <w:t>h vi n</w:t>
      </w:r>
      <w:r>
        <w:rPr>
          <w:b w:val="0"/>
          <w:i w:val="0"/>
        </w:rPr>
        <w:t>h</w:t>
      </w:r>
      <w:r>
        <w:rPr>
          <w:b w:val="0"/>
          <w:i w:val="0"/>
        </w:rPr>
        <w:t>ất</w:t>
      </w:r>
      <w:r>
        <w:rPr>
          <w:b w:val="0"/>
          <w:i w:val="0"/>
        </w:rPr>
        <w:t xml:space="preserve"> </w:t>
      </w:r>
      <w:r>
        <w:rPr>
          <w:b w:val="0"/>
          <w:i w:val="0"/>
        </w:rPr>
        <w:t>địn</w:t>
      </w:r>
      <w:r>
        <w:rPr>
          <w:b w:val="0"/>
          <w:i w:val="0"/>
        </w:rPr>
        <w:t>h</w:t>
      </w:r>
      <w:r>
        <w:rPr>
          <w:b w:val="0"/>
          <w:i w:val="0"/>
        </w:rPr>
        <w:t>.</w:t>
      </w:r>
    </w:p>
    <w:p>
      <w:pPr>
        <w:jc w:val="both"/>
      </w:pPr>
      <w:r>
        <w:rPr>
          <w:b/>
          <w:i w:val="0"/>
        </w:rPr>
        <w:t>Điều 63. T</w:t>
      </w:r>
      <w:r>
        <w:rPr>
          <w:b/>
          <w:i w:val="0"/>
        </w:rPr>
        <w:t>ạ</w:t>
      </w:r>
      <w:r>
        <w:rPr>
          <w:b/>
          <w:i w:val="0"/>
        </w:rPr>
        <w:t>m</w:t>
      </w:r>
      <w:r>
        <w:rPr>
          <w:b/>
          <w:i w:val="0"/>
        </w:rPr>
        <w:t xml:space="preserve"> </w:t>
      </w:r>
      <w:r>
        <w:rPr>
          <w:b/>
          <w:i w:val="0"/>
        </w:rPr>
        <w:t>đình</w:t>
      </w:r>
      <w:r>
        <w:rPr>
          <w:b/>
          <w:i w:val="0"/>
        </w:rPr>
        <w:t xml:space="preserve"> </w:t>
      </w:r>
      <w:r>
        <w:rPr>
          <w:b/>
          <w:i w:val="0"/>
        </w:rPr>
        <w:t>chỉ</w:t>
      </w:r>
      <w:r>
        <w:rPr>
          <w:b/>
          <w:i w:val="0"/>
        </w:rPr>
        <w:t xml:space="preserve"> </w:t>
      </w:r>
      <w:r>
        <w:rPr>
          <w:b/>
          <w:i w:val="0"/>
        </w:rPr>
        <w:t>vi</w:t>
      </w:r>
      <w:r>
        <w:rPr>
          <w:b/>
          <w:i w:val="0"/>
        </w:rPr>
        <w:t>ệc</w:t>
      </w:r>
      <w:r>
        <w:rPr>
          <w:b/>
          <w:i w:val="0"/>
        </w:rPr>
        <w:t xml:space="preserve"> </w:t>
      </w:r>
      <w:r>
        <w:rPr>
          <w:b/>
          <w:i w:val="0"/>
        </w:rPr>
        <w:t>thi</w:t>
      </w:r>
      <w:r>
        <w:rPr>
          <w:b/>
          <w:i w:val="0"/>
        </w:rPr>
        <w:t xml:space="preserve"> </w:t>
      </w:r>
      <w:r>
        <w:rPr>
          <w:b/>
          <w:i w:val="0"/>
        </w:rPr>
        <w:t>hà</w:t>
      </w:r>
      <w:r>
        <w:rPr>
          <w:b/>
          <w:i w:val="0"/>
        </w:rPr>
        <w:t>n</w:t>
      </w:r>
      <w:r>
        <w:rPr>
          <w:b/>
          <w:i w:val="0"/>
        </w:rPr>
        <w:t>h</w:t>
      </w:r>
      <w:r>
        <w:rPr>
          <w:b/>
          <w:i w:val="0"/>
        </w:rPr>
        <w:t xml:space="preserve"> </w:t>
      </w:r>
      <w:r>
        <w:rPr>
          <w:b/>
          <w:i w:val="0"/>
        </w:rPr>
        <w:t>q</w:t>
      </w:r>
      <w:r>
        <w:rPr>
          <w:b/>
          <w:i w:val="0"/>
        </w:rPr>
        <w:t>u</w:t>
      </w:r>
      <w:r>
        <w:rPr>
          <w:b/>
          <w:i w:val="0"/>
        </w:rPr>
        <w:t>y</w:t>
      </w:r>
      <w:r>
        <w:rPr>
          <w:b/>
          <w:i w:val="0"/>
        </w:rPr>
        <w:t>ết</w:t>
      </w:r>
      <w:r>
        <w:rPr>
          <w:b/>
          <w:i w:val="0"/>
        </w:rPr>
        <w:t xml:space="preserve"> </w:t>
      </w:r>
      <w:r>
        <w:rPr>
          <w:b/>
          <w:i w:val="0"/>
        </w:rPr>
        <w:t>định</w:t>
      </w:r>
      <w:r>
        <w:rPr>
          <w:b/>
          <w:i w:val="0"/>
        </w:rPr>
        <w:t xml:space="preserve"> </w:t>
      </w:r>
      <w:r>
        <w:rPr>
          <w:b/>
          <w:i w:val="0"/>
        </w:rPr>
        <w:t>hành</w:t>
      </w:r>
      <w:r>
        <w:rPr>
          <w:b/>
          <w:i w:val="0"/>
        </w:rPr>
        <w:t xml:space="preserve"> </w:t>
      </w:r>
      <w:r>
        <w:rPr>
          <w:b/>
          <w:i w:val="0"/>
        </w:rPr>
        <w:t>chí</w:t>
      </w:r>
      <w:r>
        <w:rPr>
          <w:b/>
          <w:i w:val="0"/>
        </w:rPr>
        <w:t>n</w:t>
      </w:r>
      <w:r>
        <w:rPr>
          <w:b/>
          <w:i w:val="0"/>
        </w:rPr>
        <w:t>h,</w:t>
      </w:r>
      <w:r>
        <w:rPr>
          <w:b/>
          <w:i w:val="0"/>
        </w:rPr>
        <w:t xml:space="preserve"> </w:t>
      </w:r>
      <w:r>
        <w:rPr>
          <w:b/>
          <w:i w:val="0"/>
        </w:rPr>
        <w:t>q</w:t>
      </w:r>
      <w:r>
        <w:rPr>
          <w:b/>
          <w:i w:val="0"/>
        </w:rPr>
        <w:t>u</w:t>
      </w:r>
      <w:r>
        <w:rPr>
          <w:b/>
          <w:i w:val="0"/>
        </w:rPr>
        <w:t>y</w:t>
      </w:r>
      <w:r>
        <w:rPr>
          <w:b/>
          <w:i w:val="0"/>
        </w:rPr>
        <w:t>ết</w:t>
      </w:r>
      <w:r>
        <w:rPr>
          <w:b/>
          <w:i w:val="0"/>
        </w:rPr>
        <w:t xml:space="preserve"> </w:t>
      </w:r>
      <w:r>
        <w:rPr>
          <w:b/>
          <w:i w:val="0"/>
        </w:rPr>
        <w:t>định</w:t>
      </w:r>
      <w:r>
        <w:rPr>
          <w:b/>
          <w:i w:val="0"/>
        </w:rPr>
        <w:t xml:space="preserve"> </w:t>
      </w:r>
      <w:r>
        <w:rPr>
          <w:b/>
          <w:i w:val="0"/>
        </w:rPr>
        <w:t xml:space="preserve"> </w:t>
      </w:r>
      <w:r>
        <w:rPr>
          <w:b/>
          <w:i w:val="0"/>
        </w:rPr>
        <w:t>k</w:t>
      </w:r>
      <w:r>
        <w:rPr>
          <w:b/>
          <w:i w:val="0"/>
        </w:rPr>
        <w:t>ỷ</w:t>
      </w:r>
      <w:r>
        <w:rPr>
          <w:b/>
          <w:i w:val="0"/>
        </w:rPr>
        <w:t xml:space="preserve"> </w:t>
      </w:r>
      <w:r>
        <w:rPr>
          <w:b/>
          <w:i w:val="0"/>
        </w:rPr>
        <w:t>luật</w:t>
      </w:r>
      <w:r>
        <w:rPr>
          <w:b/>
          <w:i w:val="0"/>
        </w:rPr>
        <w:t xml:space="preserve"> </w:t>
      </w:r>
      <w:r>
        <w:rPr>
          <w:b/>
          <w:i w:val="0"/>
        </w:rPr>
        <w:t>b</w:t>
      </w:r>
      <w:r>
        <w:rPr>
          <w:b/>
          <w:i w:val="0"/>
        </w:rPr>
        <w:t>u</w:t>
      </w:r>
      <w:r>
        <w:rPr>
          <w:b/>
          <w:i w:val="0"/>
        </w:rPr>
        <w:t xml:space="preserve">ộc thôi </w:t>
      </w:r>
      <w:r>
        <w:rPr>
          <w:b/>
          <w:i w:val="0"/>
        </w:rPr>
        <w:t>v</w:t>
      </w:r>
      <w:r>
        <w:rPr>
          <w:b/>
          <w:i w:val="0"/>
        </w:rPr>
        <w:t>iệc, qu</w:t>
      </w:r>
      <w:r>
        <w:rPr>
          <w:b/>
          <w:i w:val="0"/>
        </w:rPr>
        <w:t>y</w:t>
      </w:r>
      <w:r>
        <w:rPr>
          <w:b/>
          <w:i w:val="0"/>
        </w:rPr>
        <w:t xml:space="preserve">ết định xử </w:t>
      </w:r>
      <w:r>
        <w:rPr>
          <w:b/>
          <w:i w:val="0"/>
        </w:rPr>
        <w:t>l</w:t>
      </w:r>
      <w:r>
        <w:rPr>
          <w:b/>
          <w:i w:val="0"/>
        </w:rPr>
        <w:t>ý</w:t>
      </w:r>
      <w:r>
        <w:rPr>
          <w:b/>
          <w:i w:val="0"/>
        </w:rPr>
        <w:t xml:space="preserve"> </w:t>
      </w:r>
      <w:r>
        <w:rPr>
          <w:b/>
          <w:i w:val="0"/>
        </w:rPr>
        <w:t>v</w:t>
      </w:r>
      <w:r>
        <w:rPr>
          <w:b/>
          <w:i w:val="0"/>
        </w:rPr>
        <w:t>ụ</w:t>
      </w:r>
      <w:r>
        <w:rPr>
          <w:b/>
          <w:i w:val="0"/>
        </w:rPr>
        <w:t xml:space="preserve"> </w:t>
      </w:r>
      <w:r>
        <w:rPr>
          <w:b/>
          <w:i w:val="0"/>
        </w:rPr>
        <w:t>vi</w:t>
      </w:r>
      <w:r>
        <w:rPr>
          <w:b/>
          <w:i w:val="0"/>
        </w:rPr>
        <w:t>ệc cạnh tranh</w:t>
      </w:r>
    </w:p>
    <w:p>
      <w:pPr>
        <w:jc w:val="both"/>
      </w:pPr>
      <w:r>
        <w:rPr>
          <w:b w:val="0"/>
          <w:i w:val="0"/>
        </w:rPr>
        <w:t>Tạm</w:t>
      </w:r>
      <w:r>
        <w:rPr>
          <w:b w:val="0"/>
          <w:i w:val="0"/>
        </w:rPr>
        <w:t xml:space="preserve"> </w:t>
      </w:r>
      <w:r>
        <w:rPr>
          <w:b w:val="0"/>
          <w:i w:val="0"/>
        </w:rPr>
        <w:t>đình</w:t>
      </w:r>
      <w:r>
        <w:rPr>
          <w:b w:val="0"/>
          <w:i w:val="0"/>
        </w:rPr>
        <w:t xml:space="preserve"> </w:t>
      </w:r>
      <w:r>
        <w:rPr>
          <w:b w:val="0"/>
          <w:i w:val="0"/>
        </w:rPr>
        <w:t>c</w:t>
      </w:r>
      <w:r>
        <w:rPr>
          <w:b w:val="0"/>
          <w:i w:val="0"/>
        </w:rPr>
        <w:t>hỉ</w:t>
      </w:r>
      <w:r>
        <w:rPr>
          <w:b w:val="0"/>
          <w:i w:val="0"/>
        </w:rPr>
        <w:t xml:space="preserve"> </w:t>
      </w:r>
      <w:r>
        <w:rPr>
          <w:b w:val="0"/>
          <w:i w:val="0"/>
        </w:rPr>
        <w:t>v</w:t>
      </w:r>
      <w:r>
        <w:rPr>
          <w:b w:val="0"/>
          <w:i w:val="0"/>
        </w:rPr>
        <w:t>iệc</w:t>
      </w:r>
      <w:r>
        <w:rPr>
          <w:b w:val="0"/>
          <w:i w:val="0"/>
        </w:rPr>
        <w:t xml:space="preserve"> </w:t>
      </w:r>
      <w:r>
        <w:rPr>
          <w:b w:val="0"/>
          <w:i w:val="0"/>
        </w:rPr>
        <w:t>thi</w:t>
      </w:r>
      <w:r>
        <w:rPr>
          <w:b w:val="0"/>
          <w:i w:val="0"/>
        </w:rPr>
        <w:t xml:space="preserve"> </w:t>
      </w:r>
      <w:r>
        <w:rPr>
          <w:b w:val="0"/>
          <w:i w:val="0"/>
        </w:rPr>
        <w:t>hà</w:t>
      </w:r>
      <w:r>
        <w:rPr>
          <w:b w:val="0"/>
          <w:i w:val="0"/>
        </w:rPr>
        <w:t>n</w:t>
      </w:r>
      <w:r>
        <w:rPr>
          <w:b w:val="0"/>
          <w:i w:val="0"/>
        </w:rPr>
        <w:t>h</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 xml:space="preserve"> </w:t>
      </w:r>
      <w:r>
        <w:rPr>
          <w:b w:val="0"/>
          <w:i w:val="0"/>
        </w:rPr>
        <w:t>b</w:t>
      </w:r>
      <w:r>
        <w:rPr>
          <w:b w:val="0"/>
          <w:i w:val="0"/>
        </w:rPr>
        <w:t>u</w:t>
      </w:r>
      <w:r>
        <w:rPr>
          <w:b w:val="0"/>
          <w:i w:val="0"/>
        </w:rPr>
        <w:t>ộ</w:t>
      </w:r>
      <w:r>
        <w:rPr>
          <w:b w:val="0"/>
          <w:i w:val="0"/>
        </w:rPr>
        <w:t>c</w:t>
      </w:r>
      <w:r>
        <w:rPr>
          <w:b w:val="0"/>
          <w:i w:val="0"/>
        </w:rPr>
        <w:t xml:space="preserve"> </w:t>
      </w:r>
      <w:r>
        <w:rPr>
          <w:b w:val="0"/>
          <w:i w:val="0"/>
        </w:rPr>
        <w:t>th</w:t>
      </w:r>
      <w:r>
        <w:rPr>
          <w:b w:val="0"/>
          <w:i w:val="0"/>
        </w:rPr>
        <w:t>ôi</w:t>
      </w:r>
      <w:r>
        <w:rPr>
          <w:b w:val="0"/>
          <w:i w:val="0"/>
        </w:rPr>
        <w:t xml:space="preserve"> </w:t>
      </w:r>
      <w:r>
        <w:rPr>
          <w:b w:val="0"/>
          <w:i w:val="0"/>
        </w:rPr>
        <w:t>v</w:t>
      </w:r>
      <w:r>
        <w:rPr>
          <w:b w:val="0"/>
          <w:i w:val="0"/>
        </w:rPr>
        <w:t>iệc,</w:t>
      </w:r>
      <w:r>
        <w:rPr>
          <w:b w:val="0"/>
          <w:i w:val="0"/>
        </w:rPr>
        <w:t xml:space="preserve"> </w:t>
      </w:r>
      <w:r>
        <w:rPr>
          <w:b w:val="0"/>
          <w:i w:val="0"/>
        </w:rPr>
        <w:t>qu</w:t>
      </w:r>
      <w:r>
        <w:rPr>
          <w:b w:val="0"/>
          <w:i w:val="0"/>
        </w:rPr>
        <w:t>y</w:t>
      </w:r>
      <w:r>
        <w:rPr>
          <w:b w:val="0"/>
          <w:i w:val="0"/>
        </w:rPr>
        <w:t>ết định</w:t>
      </w:r>
      <w:r>
        <w:rPr>
          <w:b w:val="0"/>
          <w:i w:val="0"/>
        </w:rPr>
        <w:t xml:space="preserve"> </w:t>
      </w:r>
      <w:r>
        <w:rPr>
          <w:b w:val="0"/>
          <w:i w:val="0"/>
        </w:rPr>
        <w:t>x</w:t>
      </w:r>
      <w:r>
        <w:rPr>
          <w:b w:val="0"/>
          <w:i w:val="0"/>
        </w:rPr>
        <w:t>ử</w:t>
      </w:r>
      <w:r>
        <w:rPr>
          <w:b w:val="0"/>
          <w:i w:val="0"/>
        </w:rPr>
        <w:t xml:space="preserve"> </w:t>
      </w:r>
      <w:r>
        <w:rPr>
          <w:b w:val="0"/>
          <w:i w:val="0"/>
        </w:rPr>
        <w:t>l</w:t>
      </w:r>
      <w:r>
        <w:rPr>
          <w:b w:val="0"/>
          <w:i w:val="0"/>
        </w:rPr>
        <w:t>ý</w:t>
      </w:r>
      <w:r>
        <w:rPr>
          <w:b w:val="0"/>
          <w:i w:val="0"/>
        </w:rPr>
        <w:t xml:space="preserve"> </w:t>
      </w:r>
      <w:r>
        <w:rPr>
          <w:b w:val="0"/>
          <w:i w:val="0"/>
        </w:rPr>
        <w:t>v</w:t>
      </w:r>
      <w:r>
        <w:rPr>
          <w:b w:val="0"/>
          <w:i w:val="0"/>
        </w:rPr>
        <w:t>ụ</w:t>
      </w:r>
      <w:r>
        <w:rPr>
          <w:b w:val="0"/>
          <w:i w:val="0"/>
        </w:rPr>
        <w:t xml:space="preserve"> </w:t>
      </w:r>
      <w:r>
        <w:rPr>
          <w:b w:val="0"/>
          <w:i w:val="0"/>
        </w:rPr>
        <w:t>v</w:t>
      </w:r>
      <w:r>
        <w:rPr>
          <w:b w:val="0"/>
          <w:i w:val="0"/>
        </w:rPr>
        <w:t>iệc</w:t>
      </w:r>
      <w:r>
        <w:rPr>
          <w:b w:val="0"/>
          <w:i w:val="0"/>
        </w:rPr>
        <w:t xml:space="preserve"> </w:t>
      </w:r>
      <w:r>
        <w:rPr>
          <w:b w:val="0"/>
          <w:i w:val="0"/>
        </w:rPr>
        <w:t>c</w:t>
      </w:r>
      <w:r>
        <w:rPr>
          <w:b w:val="0"/>
          <w:i w:val="0"/>
        </w:rPr>
        <w:t>ạnh</w:t>
      </w:r>
      <w:r>
        <w:rPr>
          <w:b w:val="0"/>
          <w:i w:val="0"/>
        </w:rPr>
        <w:t xml:space="preserve"> </w:t>
      </w:r>
      <w:r>
        <w:rPr>
          <w:b w:val="0"/>
          <w:i w:val="0"/>
        </w:rPr>
        <w:t>tr</w:t>
      </w:r>
      <w:r>
        <w:rPr>
          <w:b w:val="0"/>
          <w:i w:val="0"/>
        </w:rPr>
        <w:t>a</w:t>
      </w:r>
      <w:r>
        <w:rPr>
          <w:b w:val="0"/>
          <w:i w:val="0"/>
        </w:rPr>
        <w:t>nh</w:t>
      </w:r>
      <w:r>
        <w:rPr>
          <w:b w:val="0"/>
          <w:i w:val="0"/>
        </w:rPr>
        <w:t xml:space="preserve"> </w:t>
      </w:r>
      <w:r>
        <w:rPr>
          <w:b w:val="0"/>
          <w:i w:val="0"/>
        </w:rPr>
        <w:t>đ</w:t>
      </w:r>
      <w:r>
        <w:rPr>
          <w:b w:val="0"/>
          <w:i w:val="0"/>
        </w:rPr>
        <w:t>ược</w:t>
      </w:r>
      <w:r>
        <w:rPr>
          <w:b w:val="0"/>
          <w:i w:val="0"/>
        </w:rPr>
        <w:t xml:space="preserve"> </w:t>
      </w:r>
      <w:r>
        <w:rPr>
          <w:b w:val="0"/>
          <w:i w:val="0"/>
        </w:rPr>
        <w:t>á</w:t>
      </w:r>
      <w:r>
        <w:rPr>
          <w:b w:val="0"/>
          <w:i w:val="0"/>
        </w:rPr>
        <w:t>p</w:t>
      </w:r>
      <w:r>
        <w:rPr>
          <w:b w:val="0"/>
          <w:i w:val="0"/>
        </w:rPr>
        <w:t xml:space="preserve"> </w:t>
      </w:r>
      <w:r>
        <w:rPr>
          <w:b w:val="0"/>
          <w:i w:val="0"/>
        </w:rPr>
        <w:t>d</w:t>
      </w:r>
      <w:r>
        <w:rPr>
          <w:b w:val="0"/>
          <w:i w:val="0"/>
        </w:rPr>
        <w:t>ụng</w:t>
      </w:r>
      <w:r>
        <w:rPr>
          <w:b w:val="0"/>
          <w:i w:val="0"/>
        </w:rPr>
        <w:t xml:space="preserve"> </w:t>
      </w:r>
      <w:r>
        <w:rPr>
          <w:b w:val="0"/>
          <w:i w:val="0"/>
        </w:rPr>
        <w:t>n</w:t>
      </w:r>
      <w:r>
        <w:rPr>
          <w:b w:val="0"/>
          <w:i w:val="0"/>
        </w:rPr>
        <w:t>ếu</w:t>
      </w:r>
      <w:r>
        <w:rPr>
          <w:b w:val="0"/>
          <w:i w:val="0"/>
        </w:rPr>
        <w:t xml:space="preserve"> </w:t>
      </w:r>
      <w:r>
        <w:rPr>
          <w:b w:val="0"/>
          <w:i w:val="0"/>
        </w:rPr>
        <w:t>tro</w:t>
      </w:r>
      <w:r>
        <w:rPr>
          <w:b w:val="0"/>
          <w:i w:val="0"/>
        </w:rPr>
        <w:t>n</w:t>
      </w:r>
      <w:r>
        <w:rPr>
          <w:b w:val="0"/>
          <w:i w:val="0"/>
        </w:rPr>
        <w:t>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g</w:t>
      </w:r>
      <w:r>
        <w:rPr>
          <w:b w:val="0"/>
          <w:i w:val="0"/>
        </w:rPr>
        <w:t>i</w:t>
      </w:r>
      <w:r>
        <w:rPr>
          <w:b w:val="0"/>
          <w:i w:val="0"/>
        </w:rPr>
        <w:t>ải</w:t>
      </w:r>
      <w:r>
        <w:rPr>
          <w:b w:val="0"/>
          <w:i w:val="0"/>
        </w:rPr>
        <w:t xml:space="preserve"> </w:t>
      </w:r>
      <w:r>
        <w:rPr>
          <w:b w:val="0"/>
          <w:i w:val="0"/>
        </w:rPr>
        <w:t>quyết</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w:t>
      </w:r>
      <w:r>
        <w:rPr>
          <w:b w:val="0"/>
          <w:i w:val="0"/>
        </w:rPr>
        <w:t>n</w:t>
      </w:r>
      <w:r>
        <w:rPr>
          <w:b w:val="0"/>
          <w:i w:val="0"/>
        </w:rPr>
        <w:t xml:space="preserve"> </w:t>
      </w:r>
      <w:r>
        <w:rPr>
          <w:b w:val="0"/>
          <w:i w:val="0"/>
        </w:rPr>
        <w:t>c</w:t>
      </w:r>
      <w:r>
        <w:rPr>
          <w:b w:val="0"/>
          <w:i w:val="0"/>
        </w:rPr>
        <w:t>ó</w:t>
      </w:r>
      <w:r>
        <w:rPr>
          <w:b w:val="0"/>
          <w:i w:val="0"/>
        </w:rPr>
        <w:t xml:space="preserve"> </w:t>
      </w:r>
      <w:r>
        <w:rPr>
          <w:b w:val="0"/>
          <w:i w:val="0"/>
        </w:rPr>
        <w:t>căn</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cho</w:t>
      </w:r>
      <w:r>
        <w:rPr>
          <w:b w:val="0"/>
          <w:i w:val="0"/>
        </w:rPr>
        <w:t xml:space="preserve"> </w:t>
      </w:r>
      <w:r>
        <w:rPr>
          <w:b w:val="0"/>
          <w:i w:val="0"/>
        </w:rPr>
        <w:t xml:space="preserve"> </w:t>
      </w:r>
      <w:r>
        <w:rPr>
          <w:b w:val="0"/>
          <w:i w:val="0"/>
        </w:rPr>
        <w:t>r</w:t>
      </w:r>
      <w:r>
        <w:rPr>
          <w:b w:val="0"/>
          <w:i w:val="0"/>
        </w:rPr>
        <w:t xml:space="preserve">ằng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đ</w:t>
      </w:r>
      <w:r>
        <w:rPr>
          <w:b w:val="0"/>
          <w:i w:val="0"/>
        </w:rPr>
        <w:t>ó</w:t>
      </w:r>
      <w:r>
        <w:rPr>
          <w:b w:val="0"/>
          <w:i w:val="0"/>
        </w:rPr>
        <w:t xml:space="preserve"> </w:t>
      </w:r>
      <w:r>
        <w:rPr>
          <w:b w:val="0"/>
          <w:i w:val="0"/>
        </w:rPr>
        <w:t>là</w:t>
      </w:r>
      <w:r>
        <w:rPr>
          <w:b w:val="0"/>
          <w:i w:val="0"/>
        </w:rPr>
        <w:t xml:space="preserve"> </w:t>
      </w:r>
      <w:r>
        <w:rPr>
          <w:b w:val="0"/>
          <w:i w:val="0"/>
        </w:rPr>
        <w:t>trái</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w:t>
      </w:r>
      <w:r>
        <w:rPr>
          <w:b w:val="0"/>
          <w:i w:val="0"/>
        </w:rPr>
        <w:t xml:space="preserve"> </w:t>
      </w:r>
      <w:r>
        <w:rPr>
          <w:b w:val="0"/>
          <w:i w:val="0"/>
        </w:rPr>
        <w:t>và</w:t>
      </w:r>
      <w:r>
        <w:rPr>
          <w:b w:val="0"/>
          <w:i w:val="0"/>
        </w:rPr>
        <w:t xml:space="preserve"> </w:t>
      </w:r>
      <w:r>
        <w:rPr>
          <w:b w:val="0"/>
          <w:i w:val="0"/>
        </w:rPr>
        <w:t>việc</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 xml:space="preserve"> </w:t>
      </w:r>
      <w:r>
        <w:rPr>
          <w:b w:val="0"/>
          <w:i w:val="0"/>
        </w:rPr>
        <w:t>quy</w:t>
      </w:r>
      <w:r>
        <w:rPr>
          <w:b w:val="0"/>
          <w:i w:val="0"/>
        </w:rPr>
        <w:t>ết</w:t>
      </w:r>
      <w:r>
        <w:rPr>
          <w:b w:val="0"/>
          <w:i w:val="0"/>
        </w:rPr>
        <w:t xml:space="preserve"> </w:t>
      </w:r>
      <w:r>
        <w:rPr>
          <w:b w:val="0"/>
          <w:i w:val="0"/>
        </w:rPr>
        <w:t>định</w:t>
      </w:r>
      <w:r>
        <w:rPr>
          <w:b w:val="0"/>
          <w:i w:val="0"/>
        </w:rPr>
        <w:t xml:space="preserve"> </w:t>
      </w:r>
      <w:r>
        <w:rPr>
          <w:b w:val="0"/>
          <w:i w:val="0"/>
        </w:rPr>
        <w:t>đó</w:t>
      </w:r>
      <w:r>
        <w:rPr>
          <w:b w:val="0"/>
          <w:i w:val="0"/>
        </w:rPr>
        <w:t xml:space="preserve"> </w:t>
      </w:r>
      <w:r>
        <w:rPr>
          <w:b w:val="0"/>
          <w:i w:val="0"/>
        </w:rPr>
        <w:t>s</w:t>
      </w:r>
      <w:r>
        <w:rPr>
          <w:b w:val="0"/>
          <w:i w:val="0"/>
        </w:rPr>
        <w:t>ẽ</w:t>
      </w:r>
      <w:r>
        <w:rPr>
          <w:b w:val="0"/>
          <w:i w:val="0"/>
        </w:rPr>
        <w:t xml:space="preserve"> </w:t>
      </w:r>
      <w:r>
        <w:rPr>
          <w:b w:val="0"/>
          <w:i w:val="0"/>
        </w:rPr>
        <w:t>dẫn</w:t>
      </w:r>
      <w:r>
        <w:rPr>
          <w:b w:val="0"/>
          <w:i w:val="0"/>
        </w:rPr>
        <w:t xml:space="preserve"> </w:t>
      </w:r>
      <w:r>
        <w:rPr>
          <w:b w:val="0"/>
          <w:i w:val="0"/>
        </w:rPr>
        <w:t>đ</w:t>
      </w:r>
      <w:r>
        <w:rPr>
          <w:b w:val="0"/>
          <w:i w:val="0"/>
        </w:rPr>
        <w:t>ế</w:t>
      </w:r>
      <w:r>
        <w:rPr>
          <w:b w:val="0"/>
          <w:i w:val="0"/>
        </w:rPr>
        <w:t>n</w:t>
      </w:r>
      <w:r>
        <w:rPr>
          <w:b w:val="0"/>
          <w:i w:val="0"/>
        </w:rPr>
        <w:t xml:space="preserve"> </w:t>
      </w:r>
      <w:r>
        <w:rPr>
          <w:b w:val="0"/>
          <w:i w:val="0"/>
        </w:rPr>
        <w:t>n</w:t>
      </w:r>
      <w:r>
        <w:rPr>
          <w:b w:val="0"/>
          <w:i w:val="0"/>
        </w:rPr>
        <w:t>hững</w:t>
      </w:r>
      <w:r>
        <w:rPr>
          <w:b w:val="0"/>
          <w:i w:val="0"/>
        </w:rPr>
        <w:t xml:space="preserve"> </w:t>
      </w:r>
      <w:r>
        <w:rPr>
          <w:b w:val="0"/>
          <w:i w:val="0"/>
        </w:rPr>
        <w:t>h</w:t>
      </w:r>
      <w:r>
        <w:rPr>
          <w:b w:val="0"/>
          <w:i w:val="0"/>
        </w:rPr>
        <w:t>ậu</w:t>
      </w:r>
      <w:r>
        <w:rPr>
          <w:b w:val="0"/>
          <w:i w:val="0"/>
        </w:rPr>
        <w:t xml:space="preserve"> </w:t>
      </w:r>
      <w:r>
        <w:rPr>
          <w:b w:val="0"/>
          <w:i w:val="0"/>
        </w:rPr>
        <w:t>q</w:t>
      </w:r>
      <w:r>
        <w:rPr>
          <w:b w:val="0"/>
          <w:i w:val="0"/>
        </w:rPr>
        <w:t>u</w:t>
      </w:r>
      <w:r>
        <w:rPr>
          <w:b w:val="0"/>
          <w:i w:val="0"/>
        </w:rPr>
        <w:t>ả</w:t>
      </w:r>
      <w:r>
        <w:rPr>
          <w:b w:val="0"/>
          <w:i w:val="0"/>
        </w:rPr>
        <w:t xml:space="preserve"> </w:t>
      </w:r>
      <w:r>
        <w:rPr>
          <w:b w:val="0"/>
          <w:i w:val="0"/>
        </w:rPr>
        <w:t>nghiêm trọng khó kh</w:t>
      </w:r>
      <w:r>
        <w:rPr>
          <w:b w:val="0"/>
          <w:i w:val="0"/>
        </w:rPr>
        <w:t>ắ</w:t>
      </w:r>
      <w:r>
        <w:rPr>
          <w:b w:val="0"/>
          <w:i w:val="0"/>
        </w:rPr>
        <w:t>c ph</w:t>
      </w:r>
      <w:r>
        <w:rPr>
          <w:b w:val="0"/>
          <w:i w:val="0"/>
        </w:rPr>
        <w:t>ụ</w:t>
      </w:r>
      <w:r>
        <w:rPr>
          <w:b w:val="0"/>
          <w:i w:val="0"/>
        </w:rPr>
        <w:t>c.</w:t>
      </w:r>
    </w:p>
    <w:p>
      <w:pPr>
        <w:jc w:val="both"/>
      </w:pPr>
      <w:r>
        <w:rPr>
          <w:b/>
          <w:i w:val="0"/>
        </w:rPr>
        <w:t>Điều 64. T</w:t>
      </w:r>
      <w:r>
        <w:rPr>
          <w:b/>
          <w:i w:val="0"/>
        </w:rPr>
        <w:t>ạ</w:t>
      </w:r>
      <w:r>
        <w:rPr>
          <w:b/>
          <w:i w:val="0"/>
        </w:rPr>
        <w:t>m</w:t>
      </w:r>
      <w:r>
        <w:rPr>
          <w:b/>
          <w:i w:val="0"/>
        </w:rPr>
        <w:t xml:space="preserve"> </w:t>
      </w:r>
      <w:r>
        <w:rPr>
          <w:b/>
          <w:i w:val="0"/>
        </w:rPr>
        <w:t>dừng</w:t>
      </w:r>
      <w:r>
        <w:rPr>
          <w:b/>
          <w:i w:val="0"/>
        </w:rPr>
        <w:t xml:space="preserve"> </w:t>
      </w:r>
      <w:r>
        <w:rPr>
          <w:b/>
          <w:i w:val="0"/>
        </w:rPr>
        <w:t xml:space="preserve"> </w:t>
      </w:r>
      <w:r>
        <w:rPr>
          <w:b/>
          <w:i w:val="0"/>
        </w:rPr>
        <w:t>v</w:t>
      </w:r>
      <w:r>
        <w:rPr>
          <w:b/>
          <w:i w:val="0"/>
        </w:rPr>
        <w:t>i</w:t>
      </w:r>
      <w:r>
        <w:rPr>
          <w:b/>
          <w:i w:val="0"/>
        </w:rPr>
        <w:t>ệc thực h</w:t>
      </w:r>
      <w:r>
        <w:rPr>
          <w:b/>
          <w:i w:val="0"/>
        </w:rPr>
        <w:t>i</w:t>
      </w:r>
      <w:r>
        <w:rPr>
          <w:b/>
          <w:i w:val="0"/>
        </w:rPr>
        <w:t xml:space="preserve">ện </w:t>
      </w:r>
      <w:r>
        <w:rPr>
          <w:b/>
          <w:i w:val="0"/>
        </w:rPr>
        <w:t>h</w:t>
      </w:r>
      <w:r>
        <w:rPr>
          <w:b/>
          <w:i w:val="0"/>
        </w:rPr>
        <w:t xml:space="preserve">ành </w:t>
      </w:r>
      <w:r>
        <w:rPr>
          <w:b/>
          <w:i w:val="0"/>
        </w:rPr>
        <w:t>v</w:t>
      </w:r>
      <w:r>
        <w:rPr>
          <w:b/>
          <w:i w:val="0"/>
        </w:rPr>
        <w:t>i</w:t>
      </w:r>
      <w:r>
        <w:rPr>
          <w:b/>
          <w:i w:val="0"/>
        </w:rPr>
        <w:t xml:space="preserve"> </w:t>
      </w:r>
      <w:r>
        <w:rPr>
          <w:b/>
          <w:i w:val="0"/>
        </w:rPr>
        <w:t>hành chính</w:t>
      </w:r>
    </w:p>
    <w:p>
      <w:pPr>
        <w:jc w:val="both"/>
      </w:pPr>
      <w:r>
        <w:rPr>
          <w:b w:val="0"/>
          <w:i w:val="0"/>
        </w:rPr>
        <w:t>Tạm</w:t>
      </w:r>
      <w:r>
        <w:rPr>
          <w:b w:val="0"/>
          <w:i w:val="0"/>
        </w:rPr>
        <w:t xml:space="preserve"> </w:t>
      </w:r>
      <w:r>
        <w:rPr>
          <w:b w:val="0"/>
          <w:i w:val="0"/>
        </w:rPr>
        <w:t xml:space="preserve"> </w:t>
      </w:r>
      <w:r>
        <w:rPr>
          <w:b w:val="0"/>
          <w:i w:val="0"/>
        </w:rPr>
        <w:t>d</w:t>
      </w:r>
      <w:r>
        <w:rPr>
          <w:b w:val="0"/>
          <w:i w:val="0"/>
        </w:rPr>
        <w:t>ừ</w:t>
      </w:r>
      <w:r>
        <w:rPr>
          <w:b w:val="0"/>
          <w:i w:val="0"/>
        </w:rPr>
        <w:t>n</w:t>
      </w:r>
      <w:r>
        <w:rPr>
          <w:b w:val="0"/>
          <w:i w:val="0"/>
        </w:rPr>
        <w:t>g</w:t>
      </w:r>
      <w:r>
        <w:rPr>
          <w:b w:val="0"/>
          <w:i w:val="0"/>
        </w:rPr>
        <w:t xml:space="preserve"> </w:t>
      </w:r>
      <w:r>
        <w:rPr>
          <w:b w:val="0"/>
          <w:i w:val="0"/>
        </w:rPr>
        <w:t>vi</w:t>
      </w:r>
      <w:r>
        <w:rPr>
          <w:b w:val="0"/>
          <w:i w:val="0"/>
        </w:rPr>
        <w:t>ệc</w:t>
      </w:r>
      <w:r>
        <w:rPr>
          <w:b w:val="0"/>
          <w:i w:val="0"/>
        </w:rPr>
        <w:t xml:space="preserve"> </w:t>
      </w:r>
      <w:r>
        <w:rPr>
          <w:b w:val="0"/>
          <w:i w:val="0"/>
        </w:rPr>
        <w:t>t</w:t>
      </w:r>
      <w:r>
        <w:rPr>
          <w:b w:val="0"/>
          <w:i w:val="0"/>
        </w:rPr>
        <w:t>hự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h</w:t>
      </w:r>
      <w:r>
        <w:rPr>
          <w:b w:val="0"/>
          <w:i w:val="0"/>
        </w:rPr>
        <w:t>à</w:t>
      </w:r>
      <w:r>
        <w:rPr>
          <w:b w:val="0"/>
          <w:i w:val="0"/>
        </w:rPr>
        <w:t>nh</w:t>
      </w:r>
      <w:r>
        <w:rPr>
          <w:b w:val="0"/>
          <w:i w:val="0"/>
        </w:rPr>
        <w:t xml:space="preserve"> </w:t>
      </w:r>
      <w:r>
        <w:rPr>
          <w:b w:val="0"/>
          <w:i w:val="0"/>
        </w:rPr>
        <w:t>chính</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nếu</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c</w:t>
      </w:r>
      <w:r>
        <w:rPr>
          <w:b w:val="0"/>
          <w:i w:val="0"/>
        </w:rPr>
        <w:t>ăn</w:t>
      </w:r>
      <w:r>
        <w:rPr>
          <w:b w:val="0"/>
          <w:i w:val="0"/>
        </w:rPr>
        <w:t xml:space="preserve"> </w:t>
      </w:r>
      <w:r>
        <w:rPr>
          <w:b w:val="0"/>
          <w:i w:val="0"/>
        </w:rPr>
        <w:t>c</w:t>
      </w:r>
      <w:r>
        <w:rPr>
          <w:b w:val="0"/>
          <w:i w:val="0"/>
        </w:rPr>
        <w:t>ứ</w:t>
      </w:r>
      <w:r>
        <w:rPr>
          <w:b w:val="0"/>
          <w:i w:val="0"/>
        </w:rPr>
        <w:t xml:space="preserve"> </w:t>
      </w:r>
      <w:r>
        <w:rPr>
          <w:b w:val="0"/>
          <w:i w:val="0"/>
        </w:rPr>
        <w:t>cho</w:t>
      </w:r>
      <w:r>
        <w:rPr>
          <w:b w:val="0"/>
          <w:i w:val="0"/>
        </w:rPr>
        <w:t xml:space="preserve"> </w:t>
      </w:r>
      <w:r>
        <w:rPr>
          <w:b w:val="0"/>
          <w:i w:val="0"/>
        </w:rPr>
        <w:t>r</w:t>
      </w:r>
      <w:r>
        <w:rPr>
          <w:b w:val="0"/>
          <w:i w:val="0"/>
        </w:rPr>
        <w:t>ằ</w:t>
      </w:r>
      <w:r>
        <w:rPr>
          <w:b w:val="0"/>
          <w:i w:val="0"/>
        </w:rPr>
        <w:t>ng</w:t>
      </w:r>
      <w:r>
        <w:rPr>
          <w:b w:val="0"/>
          <w:i w:val="0"/>
        </w:rPr>
        <w:t xml:space="preserve"> </w:t>
      </w:r>
      <w:r>
        <w:rPr>
          <w:b w:val="0"/>
          <w:i w:val="0"/>
        </w:rPr>
        <w:t>hà</w:t>
      </w:r>
      <w:r>
        <w:rPr>
          <w:b w:val="0"/>
          <w:i w:val="0"/>
        </w:rPr>
        <w:t>n</w:t>
      </w:r>
      <w:r>
        <w:rPr>
          <w:b w:val="0"/>
          <w:i w:val="0"/>
        </w:rPr>
        <w:t>h</w:t>
      </w:r>
      <w:r>
        <w:rPr>
          <w:b w:val="0"/>
          <w:i w:val="0"/>
        </w:rPr>
        <w:t xml:space="preserve"> </w:t>
      </w:r>
      <w:r>
        <w:rPr>
          <w:b w:val="0"/>
          <w:i w:val="0"/>
        </w:rPr>
        <w:t>vi hành</w:t>
      </w:r>
      <w:r>
        <w:rPr>
          <w:b w:val="0"/>
          <w:i w:val="0"/>
        </w:rPr>
        <w:t xml:space="preserve"> </w:t>
      </w:r>
      <w:r>
        <w:rPr>
          <w:b w:val="0"/>
          <w:i w:val="0"/>
        </w:rPr>
        <w:t>chí</w:t>
      </w:r>
      <w:r>
        <w:rPr>
          <w:b w:val="0"/>
          <w:i w:val="0"/>
        </w:rPr>
        <w:t>n</w:t>
      </w:r>
      <w:r>
        <w:rPr>
          <w:b w:val="0"/>
          <w:i w:val="0"/>
        </w:rPr>
        <w:t>h</w:t>
      </w:r>
      <w:r>
        <w:rPr>
          <w:b w:val="0"/>
          <w:i w:val="0"/>
        </w:rPr>
        <w:t xml:space="preserve"> </w:t>
      </w:r>
      <w:r>
        <w:rPr>
          <w:b w:val="0"/>
          <w:i w:val="0"/>
        </w:rPr>
        <w:t>là</w:t>
      </w:r>
      <w:r>
        <w:rPr>
          <w:b w:val="0"/>
          <w:i w:val="0"/>
        </w:rPr>
        <w:t xml:space="preserve"> </w:t>
      </w:r>
      <w:r>
        <w:rPr>
          <w:b w:val="0"/>
          <w:i w:val="0"/>
        </w:rPr>
        <w:t>trái</w:t>
      </w:r>
      <w:r>
        <w:rPr>
          <w:b w:val="0"/>
          <w:i w:val="0"/>
        </w:rPr>
        <w:t xml:space="preserve"> </w:t>
      </w:r>
      <w:r>
        <w:rPr>
          <w:b w:val="0"/>
          <w:i w:val="0"/>
        </w:rPr>
        <w:t>p</w:t>
      </w:r>
      <w:r>
        <w:rPr>
          <w:b w:val="0"/>
          <w:i w:val="0"/>
        </w:rPr>
        <w:t>h</w:t>
      </w:r>
      <w:r>
        <w:rPr>
          <w:b w:val="0"/>
          <w:i w:val="0"/>
        </w:rPr>
        <w:t>áp</w:t>
      </w:r>
      <w:r>
        <w:rPr>
          <w:b w:val="0"/>
          <w:i w:val="0"/>
        </w:rPr>
        <w:t xml:space="preserve"> </w:t>
      </w:r>
      <w:r>
        <w:rPr>
          <w:b w:val="0"/>
          <w:i w:val="0"/>
        </w:rPr>
        <w:t>lu</w:t>
      </w:r>
      <w:r>
        <w:rPr>
          <w:b w:val="0"/>
          <w:i w:val="0"/>
        </w:rPr>
        <w:t>ậ</w:t>
      </w:r>
      <w:r>
        <w:rPr>
          <w:b w:val="0"/>
          <w:i w:val="0"/>
        </w:rPr>
        <w:t>t</w:t>
      </w:r>
      <w:r>
        <w:rPr>
          <w:b w:val="0"/>
          <w:i w:val="0"/>
        </w:rPr>
        <w:t xml:space="preserve"> </w:t>
      </w:r>
      <w:r>
        <w:rPr>
          <w:b w:val="0"/>
          <w:i w:val="0"/>
        </w:rPr>
        <w:t>và</w:t>
      </w:r>
      <w:r>
        <w:rPr>
          <w:b w:val="0"/>
          <w:i w:val="0"/>
        </w:rPr>
        <w:t xml:space="preserve"> </w:t>
      </w:r>
      <w:r>
        <w:rPr>
          <w:b w:val="0"/>
          <w:i w:val="0"/>
        </w:rPr>
        <w:t>việc</w:t>
      </w:r>
      <w:r>
        <w:rPr>
          <w:b w:val="0"/>
          <w:i w:val="0"/>
        </w:rPr>
        <w:t xml:space="preserve"> </w:t>
      </w:r>
      <w:r>
        <w:rPr>
          <w:b w:val="0"/>
          <w:i w:val="0"/>
        </w:rPr>
        <w:t>tiếp</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hành</w:t>
      </w:r>
      <w:r>
        <w:rPr>
          <w:b w:val="0"/>
          <w:i w:val="0"/>
        </w:rPr>
        <w:t xml:space="preserve"> </w:t>
      </w:r>
      <w:r>
        <w:rPr>
          <w:b w:val="0"/>
          <w:i w:val="0"/>
        </w:rPr>
        <w:t>vi</w:t>
      </w:r>
      <w:r>
        <w:rPr>
          <w:b w:val="0"/>
          <w:i w:val="0"/>
        </w:rPr>
        <w:t xml:space="preserve"> </w:t>
      </w:r>
      <w:r>
        <w:rPr>
          <w:b w:val="0"/>
          <w:i w:val="0"/>
        </w:rPr>
        <w:t>hà</w:t>
      </w:r>
      <w:r>
        <w:rPr>
          <w:b w:val="0"/>
          <w:i w:val="0"/>
        </w:rPr>
        <w:t>n</w:t>
      </w:r>
      <w:r>
        <w:rPr>
          <w:b w:val="0"/>
          <w:i w:val="0"/>
        </w:rPr>
        <w:t>h</w:t>
      </w:r>
      <w:r>
        <w:rPr>
          <w:b w:val="0"/>
          <w:i w:val="0"/>
        </w:rPr>
        <w:t xml:space="preserve"> </w:t>
      </w:r>
      <w:r>
        <w:rPr>
          <w:b w:val="0"/>
          <w:i w:val="0"/>
        </w:rPr>
        <w:t>chính</w:t>
      </w:r>
      <w:r>
        <w:rPr>
          <w:b w:val="0"/>
          <w:i w:val="0"/>
        </w:rPr>
        <w:t xml:space="preserve"> </w:t>
      </w:r>
      <w:r>
        <w:rPr>
          <w:b w:val="0"/>
          <w:i w:val="0"/>
        </w:rPr>
        <w:t>sẽ</w:t>
      </w:r>
      <w:r>
        <w:rPr>
          <w:b w:val="0"/>
          <w:i w:val="0"/>
        </w:rPr>
        <w:t xml:space="preserve"> </w:t>
      </w:r>
      <w:r>
        <w:rPr>
          <w:b w:val="0"/>
          <w:i w:val="0"/>
        </w:rPr>
        <w:t>d</w:t>
      </w:r>
      <w:r>
        <w:rPr>
          <w:b w:val="0"/>
          <w:i w:val="0"/>
        </w:rPr>
        <w:t>ẫ</w:t>
      </w:r>
      <w:r>
        <w:rPr>
          <w:b w:val="0"/>
          <w:i w:val="0"/>
        </w:rPr>
        <w:t>n</w:t>
      </w:r>
      <w:r>
        <w:rPr>
          <w:b w:val="0"/>
          <w:i w:val="0"/>
        </w:rPr>
        <w:t xml:space="preserve"> </w:t>
      </w:r>
      <w:r>
        <w:rPr>
          <w:b w:val="0"/>
          <w:i w:val="0"/>
        </w:rPr>
        <w:t>đến</w:t>
      </w:r>
      <w:r>
        <w:rPr>
          <w:b w:val="0"/>
          <w:i w:val="0"/>
        </w:rPr>
        <w:t xml:space="preserve"> </w:t>
      </w:r>
      <w:r>
        <w:rPr>
          <w:b w:val="0"/>
          <w:i w:val="0"/>
        </w:rPr>
        <w:t>nh</w:t>
      </w:r>
      <w:r>
        <w:rPr>
          <w:b w:val="0"/>
          <w:i w:val="0"/>
        </w:rPr>
        <w:t>ữ</w:t>
      </w:r>
      <w:r>
        <w:rPr>
          <w:b w:val="0"/>
          <w:i w:val="0"/>
        </w:rPr>
        <w:t>ng</w:t>
      </w:r>
      <w:r>
        <w:rPr>
          <w:b w:val="0"/>
          <w:i w:val="0"/>
        </w:rPr>
        <w:t xml:space="preserve"> </w:t>
      </w:r>
      <w:r>
        <w:rPr>
          <w:b w:val="0"/>
          <w:i w:val="0"/>
        </w:rPr>
        <w:t>h</w:t>
      </w:r>
      <w:r>
        <w:rPr>
          <w:b w:val="0"/>
          <w:i w:val="0"/>
        </w:rPr>
        <w:t>ậu</w:t>
      </w:r>
      <w:r>
        <w:rPr>
          <w:b w:val="0"/>
          <w:i w:val="0"/>
        </w:rPr>
        <w:t xml:space="preserve"> </w:t>
      </w:r>
      <w:r>
        <w:rPr>
          <w:b w:val="0"/>
          <w:i w:val="0"/>
        </w:rPr>
        <w:t>q</w:t>
      </w:r>
      <w:r>
        <w:rPr>
          <w:b w:val="0"/>
          <w:i w:val="0"/>
        </w:rPr>
        <w:t>u</w:t>
      </w:r>
      <w:r>
        <w:rPr>
          <w:b w:val="0"/>
          <w:i w:val="0"/>
        </w:rPr>
        <w:t>ả nghiêm trọng</w:t>
      </w:r>
      <w:r>
        <w:rPr>
          <w:b w:val="0"/>
          <w:i w:val="0"/>
        </w:rPr>
        <w:t xml:space="preserve"> </w:t>
      </w:r>
      <w:r>
        <w:rPr>
          <w:b w:val="0"/>
          <w:i w:val="0"/>
        </w:rPr>
        <w:t>khó</w:t>
      </w:r>
      <w:r>
        <w:rPr>
          <w:b w:val="0"/>
          <w:i w:val="0"/>
        </w:rPr>
        <w:t xml:space="preserve"> </w:t>
      </w:r>
      <w:r>
        <w:rPr>
          <w:b w:val="0"/>
          <w:i w:val="0"/>
        </w:rPr>
        <w:t>kh</w:t>
      </w:r>
      <w:r>
        <w:rPr>
          <w:b w:val="0"/>
          <w:i w:val="0"/>
        </w:rPr>
        <w:t>ắ</w:t>
      </w:r>
      <w:r>
        <w:rPr>
          <w:b w:val="0"/>
          <w:i w:val="0"/>
        </w:rPr>
        <w:t>c p</w:t>
      </w:r>
      <w:r>
        <w:rPr>
          <w:b w:val="0"/>
          <w:i w:val="0"/>
        </w:rPr>
        <w:t>hụ</w:t>
      </w:r>
      <w:r>
        <w:rPr>
          <w:b w:val="0"/>
          <w:i w:val="0"/>
        </w:rPr>
        <w:t>c.</w:t>
      </w:r>
    </w:p>
    <w:p>
      <w:pPr>
        <w:jc w:val="both"/>
      </w:pPr>
      <w:r>
        <w:rPr>
          <w:b/>
          <w:i w:val="0"/>
        </w:rPr>
        <w:t xml:space="preserve">Điều 65. </w:t>
      </w:r>
      <w:r>
        <w:rPr>
          <w:b/>
          <w:i w:val="0"/>
        </w:rPr>
        <w:t>C</w:t>
      </w:r>
      <w:r>
        <w:rPr>
          <w:b/>
          <w:i w:val="0"/>
        </w:rPr>
        <w:t>ấ</w:t>
      </w:r>
      <w:r>
        <w:rPr>
          <w:b/>
          <w:i w:val="0"/>
        </w:rPr>
        <w:t>m hoặc bu</w:t>
      </w:r>
      <w:r>
        <w:rPr>
          <w:b/>
          <w:i w:val="0"/>
        </w:rPr>
        <w:t>ộ</w:t>
      </w:r>
      <w:r>
        <w:rPr>
          <w:b/>
          <w:i w:val="0"/>
        </w:rPr>
        <w:t>c thực h</w:t>
      </w:r>
      <w:r>
        <w:rPr>
          <w:b/>
          <w:i w:val="0"/>
        </w:rPr>
        <w:t>i</w:t>
      </w:r>
      <w:r>
        <w:rPr>
          <w:b/>
          <w:i w:val="0"/>
        </w:rPr>
        <w:t>ện</w:t>
      </w:r>
      <w:r>
        <w:rPr>
          <w:b/>
          <w:i w:val="0"/>
        </w:rPr>
        <w:t xml:space="preserve"> </w:t>
      </w:r>
      <w:r>
        <w:rPr>
          <w:b/>
          <w:i w:val="0"/>
        </w:rPr>
        <w:t>những h</w:t>
      </w:r>
      <w:r>
        <w:rPr>
          <w:b/>
          <w:i w:val="0"/>
        </w:rPr>
        <w:t>à</w:t>
      </w:r>
      <w:r>
        <w:rPr>
          <w:b/>
          <w:i w:val="0"/>
        </w:rPr>
        <w:t xml:space="preserve">nh </w:t>
      </w:r>
      <w:r>
        <w:rPr>
          <w:b/>
          <w:i w:val="0"/>
        </w:rPr>
        <w:t>v</w:t>
      </w:r>
      <w:r>
        <w:rPr>
          <w:b/>
          <w:i w:val="0"/>
        </w:rPr>
        <w:t>i</w:t>
      </w:r>
      <w:r>
        <w:rPr>
          <w:b/>
          <w:i w:val="0"/>
        </w:rPr>
        <w:t xml:space="preserve"> </w:t>
      </w:r>
      <w:r>
        <w:rPr>
          <w:b/>
          <w:i w:val="0"/>
        </w:rPr>
        <w:t>nhất định</w:t>
      </w:r>
    </w:p>
    <w:p>
      <w:pPr>
        <w:jc w:val="both"/>
      </w:pPr>
      <w:r>
        <w:rPr>
          <w:b w:val="0"/>
          <w:i w:val="0"/>
        </w:rPr>
        <w:t>C</w:t>
      </w:r>
      <w:r>
        <w:rPr>
          <w:b w:val="0"/>
          <w:i w:val="0"/>
        </w:rPr>
        <w:t>ấm</w:t>
      </w:r>
      <w:r>
        <w:rPr>
          <w:b w:val="0"/>
          <w:i w:val="0"/>
        </w:rPr>
        <w:t xml:space="preserve"> </w:t>
      </w:r>
      <w:r>
        <w:rPr>
          <w:b w:val="0"/>
          <w:i w:val="0"/>
        </w:rPr>
        <w:t>ho</w:t>
      </w:r>
      <w:r>
        <w:rPr>
          <w:b w:val="0"/>
          <w:i w:val="0"/>
        </w:rPr>
        <w:t>ặ</w:t>
      </w:r>
      <w:r>
        <w:rPr>
          <w:b w:val="0"/>
          <w:i w:val="0"/>
        </w:rPr>
        <w:t>c</w:t>
      </w:r>
      <w:r>
        <w:rPr>
          <w:b w:val="0"/>
          <w:i w:val="0"/>
        </w:rPr>
        <w:t xml:space="preserve"> </w:t>
      </w:r>
      <w:r>
        <w:rPr>
          <w:b w:val="0"/>
          <w:i w:val="0"/>
        </w:rPr>
        <w:t xml:space="preserve"> </w:t>
      </w:r>
      <w:r>
        <w:rPr>
          <w:b w:val="0"/>
          <w:i w:val="0"/>
        </w:rPr>
        <w:t>b</w:t>
      </w:r>
      <w:r>
        <w:rPr>
          <w:b w:val="0"/>
          <w:i w:val="0"/>
        </w:rPr>
        <w:t>uộc</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 xml:space="preserve"> </w:t>
      </w:r>
      <w:r>
        <w:rPr>
          <w:b w:val="0"/>
          <w:i w:val="0"/>
        </w:rPr>
        <w:t>n</w:t>
      </w:r>
      <w:r>
        <w:rPr>
          <w:b w:val="0"/>
          <w:i w:val="0"/>
        </w:rPr>
        <w:t>h</w:t>
      </w:r>
      <w:r>
        <w:rPr>
          <w:b w:val="0"/>
          <w:i w:val="0"/>
        </w:rPr>
        <w:t>ững</w:t>
      </w:r>
      <w:r>
        <w:rPr>
          <w:b w:val="0"/>
          <w:i w:val="0"/>
        </w:rPr>
        <w:t xml:space="preserve"> </w:t>
      </w:r>
      <w:r>
        <w:rPr>
          <w:b w:val="0"/>
          <w:i w:val="0"/>
        </w:rPr>
        <w:t>h</w:t>
      </w:r>
      <w:r>
        <w:rPr>
          <w:b w:val="0"/>
          <w:i w:val="0"/>
        </w:rPr>
        <w:t>àn</w:t>
      </w:r>
      <w:r>
        <w:rPr>
          <w:b w:val="0"/>
          <w:i w:val="0"/>
        </w:rPr>
        <w:t>h</w:t>
      </w:r>
      <w:r>
        <w:rPr>
          <w:b w:val="0"/>
          <w:i w:val="0"/>
        </w:rPr>
        <w:t xml:space="preserve"> </w:t>
      </w:r>
      <w:r>
        <w:rPr>
          <w:b w:val="0"/>
          <w:i w:val="0"/>
        </w:rPr>
        <w:t>vi</w:t>
      </w:r>
      <w:r>
        <w:rPr>
          <w:b w:val="0"/>
          <w:i w:val="0"/>
        </w:rPr>
        <w:t xml:space="preserve"> </w:t>
      </w:r>
      <w:r>
        <w:rPr>
          <w:b w:val="0"/>
          <w:i w:val="0"/>
        </w:rPr>
        <w:t>n</w:t>
      </w:r>
      <w:r>
        <w:rPr>
          <w:b w:val="0"/>
          <w:i w:val="0"/>
        </w:rPr>
        <w:t>h</w:t>
      </w:r>
      <w:r>
        <w:rPr>
          <w:b w:val="0"/>
          <w:i w:val="0"/>
        </w:rPr>
        <w:t>ất</w:t>
      </w:r>
      <w:r>
        <w:rPr>
          <w:b w:val="0"/>
          <w:i w:val="0"/>
        </w:rPr>
        <w:t xml:space="preserve"> </w:t>
      </w:r>
      <w:r>
        <w:rPr>
          <w:b w:val="0"/>
          <w:i w:val="0"/>
        </w:rPr>
        <w:t>đị</w:t>
      </w:r>
      <w:r>
        <w:rPr>
          <w:b w:val="0"/>
          <w:i w:val="0"/>
        </w:rPr>
        <w:t>n</w:t>
      </w:r>
      <w:r>
        <w:rPr>
          <w:b w:val="0"/>
          <w:i w:val="0"/>
        </w:rPr>
        <w:t>h</w:t>
      </w:r>
      <w:r>
        <w:rPr>
          <w:b w:val="0"/>
          <w:i w:val="0"/>
        </w:rPr>
        <w:t xml:space="preserve"> </w:t>
      </w:r>
      <w:r>
        <w:rPr>
          <w:b w:val="0"/>
          <w:i w:val="0"/>
        </w:rPr>
        <w:t>đ</w:t>
      </w:r>
      <w:r>
        <w:rPr>
          <w:b w:val="0"/>
          <w:i w:val="0"/>
        </w:rPr>
        <w:t>ư</w:t>
      </w:r>
      <w:r>
        <w:rPr>
          <w:b w:val="0"/>
          <w:i w:val="0"/>
        </w:rPr>
        <w:t>ợc</w:t>
      </w:r>
      <w:r>
        <w:rPr>
          <w:b w:val="0"/>
          <w:i w:val="0"/>
        </w:rPr>
        <w:t xml:space="preserve"> </w:t>
      </w:r>
      <w:r>
        <w:rPr>
          <w:b w:val="0"/>
          <w:i w:val="0"/>
        </w:rPr>
        <w:t>áp</w:t>
      </w:r>
      <w:r>
        <w:rPr>
          <w:b w:val="0"/>
          <w:i w:val="0"/>
        </w:rPr>
        <w:t xml:space="preserve"> </w:t>
      </w:r>
      <w:r>
        <w:rPr>
          <w:b w:val="0"/>
          <w:i w:val="0"/>
        </w:rPr>
        <w:t xml:space="preserve"> </w:t>
      </w:r>
      <w:r>
        <w:rPr>
          <w:b w:val="0"/>
          <w:i w:val="0"/>
        </w:rPr>
        <w:t>d</w:t>
      </w:r>
      <w:r>
        <w:rPr>
          <w:b w:val="0"/>
          <w:i w:val="0"/>
        </w:rPr>
        <w:t>ụng</w:t>
      </w:r>
      <w:r>
        <w:rPr>
          <w:b w:val="0"/>
          <w:i w:val="0"/>
        </w:rPr>
        <w:t xml:space="preserve"> </w:t>
      </w:r>
      <w:r>
        <w:rPr>
          <w:b w:val="0"/>
          <w:i w:val="0"/>
        </w:rPr>
        <w:t>nếu</w:t>
      </w:r>
      <w:r>
        <w:rPr>
          <w:b w:val="0"/>
          <w:i w:val="0"/>
        </w:rPr>
        <w:t xml:space="preserve"> </w:t>
      </w:r>
      <w:r>
        <w:rPr>
          <w:b w:val="0"/>
          <w:i w:val="0"/>
        </w:rPr>
        <w:t>tro</w:t>
      </w:r>
      <w:r>
        <w:rPr>
          <w:b w:val="0"/>
          <w:i w:val="0"/>
        </w:rPr>
        <w:t>n</w:t>
      </w:r>
      <w:r>
        <w:rPr>
          <w:b w:val="0"/>
          <w:i w:val="0"/>
        </w:rPr>
        <w:t>g</w:t>
      </w:r>
      <w:r>
        <w:rPr>
          <w:b w:val="0"/>
          <w:i w:val="0"/>
        </w:rPr>
        <w:t xml:space="preserve"> </w:t>
      </w:r>
      <w:r>
        <w:rPr>
          <w:b w:val="0"/>
          <w:i w:val="0"/>
        </w:rPr>
        <w:t>q</w:t>
      </w:r>
      <w:r>
        <w:rPr>
          <w:b w:val="0"/>
          <w:i w:val="0"/>
        </w:rPr>
        <w:t>u</w:t>
      </w:r>
      <w:r>
        <w:rPr>
          <w:b w:val="0"/>
          <w:i w:val="0"/>
        </w:rPr>
        <w:t>á</w:t>
      </w:r>
      <w:r>
        <w:rPr>
          <w:b w:val="0"/>
          <w:i w:val="0"/>
        </w:rPr>
        <w:t xml:space="preserve"> </w:t>
      </w:r>
      <w:r>
        <w:rPr>
          <w:b w:val="0"/>
          <w:i w:val="0"/>
        </w:rPr>
        <w:t>trì</w:t>
      </w:r>
      <w:r>
        <w:rPr>
          <w:b w:val="0"/>
          <w:i w:val="0"/>
        </w:rPr>
        <w:t>n</w:t>
      </w:r>
      <w:r>
        <w:rPr>
          <w:b w:val="0"/>
          <w:i w:val="0"/>
        </w:rPr>
        <w:t>h</w:t>
      </w:r>
      <w:r>
        <w:rPr>
          <w:b w:val="0"/>
          <w:i w:val="0"/>
        </w:rPr>
        <w:t xml:space="preserve"> </w:t>
      </w:r>
      <w:r>
        <w:rPr>
          <w:b w:val="0"/>
          <w:i w:val="0"/>
        </w:rPr>
        <w:t>g</w:t>
      </w:r>
      <w:r>
        <w:rPr>
          <w:b w:val="0"/>
          <w:i w:val="0"/>
        </w:rPr>
        <w:t>iải 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có</w:t>
      </w:r>
      <w:r>
        <w:rPr>
          <w:b w:val="0"/>
          <w:i w:val="0"/>
        </w:rPr>
        <w:t xml:space="preserve"> </w:t>
      </w:r>
      <w:r>
        <w:rPr>
          <w:b w:val="0"/>
          <w:i w:val="0"/>
        </w:rPr>
        <w:t>căn</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cho</w:t>
      </w:r>
      <w:r>
        <w:rPr>
          <w:b w:val="0"/>
          <w:i w:val="0"/>
        </w:rPr>
        <w:t xml:space="preserve"> </w:t>
      </w:r>
      <w:r>
        <w:rPr>
          <w:b w:val="0"/>
          <w:i w:val="0"/>
        </w:rPr>
        <w:t>rằng</w:t>
      </w:r>
      <w:r>
        <w:rPr>
          <w:b w:val="0"/>
          <w:i w:val="0"/>
        </w:rPr>
        <w:t xml:space="preserve"> </w:t>
      </w:r>
      <w:r>
        <w:rPr>
          <w:b w:val="0"/>
          <w:i w:val="0"/>
        </w:rPr>
        <w:t>đ</w:t>
      </w:r>
      <w:r>
        <w:rPr>
          <w:b w:val="0"/>
          <w:i w:val="0"/>
        </w:rPr>
        <w:t>ương</w:t>
      </w:r>
      <w:r>
        <w:rPr>
          <w:b w:val="0"/>
          <w:i w:val="0"/>
        </w:rPr>
        <w:t xml:space="preserve"> </w:t>
      </w:r>
      <w:r>
        <w:rPr>
          <w:b w:val="0"/>
          <w:i w:val="0"/>
        </w:rPr>
        <w:t>s</w:t>
      </w:r>
      <w:r>
        <w:rPr>
          <w:b w:val="0"/>
          <w:i w:val="0"/>
        </w:rPr>
        <w:t>ự</w:t>
      </w:r>
      <w:r>
        <w:rPr>
          <w:b w:val="0"/>
          <w:i w:val="0"/>
        </w:rPr>
        <w:t xml:space="preserve"> </w:t>
      </w:r>
      <w:r>
        <w:rPr>
          <w:b w:val="0"/>
          <w:i w:val="0"/>
        </w:rPr>
        <w:t>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 xml:space="preserve"> </w:t>
      </w:r>
      <w:r>
        <w:rPr>
          <w:b w:val="0"/>
          <w:i w:val="0"/>
        </w:rPr>
        <w:t>ho</w:t>
      </w:r>
      <w:r>
        <w:rPr>
          <w:b w:val="0"/>
          <w:i w:val="0"/>
        </w:rPr>
        <w:t>ặ</w:t>
      </w:r>
      <w:r>
        <w:rPr>
          <w:b w:val="0"/>
          <w:i w:val="0"/>
        </w:rPr>
        <w:t>c</w:t>
      </w:r>
      <w:r>
        <w:rPr>
          <w:b w:val="0"/>
          <w:i w:val="0"/>
        </w:rPr>
        <w:t xml:space="preserve"> </w:t>
      </w:r>
      <w:r>
        <w:rPr>
          <w:b w:val="0"/>
          <w:i w:val="0"/>
        </w:rPr>
        <w:t>k</w:t>
      </w:r>
      <w:r>
        <w:rPr>
          <w:b w:val="0"/>
          <w:i w:val="0"/>
        </w:rPr>
        <w:t>h</w:t>
      </w:r>
      <w:r>
        <w:rPr>
          <w:b w:val="0"/>
          <w:i w:val="0"/>
        </w:rPr>
        <w:t>ông</w:t>
      </w:r>
      <w:r>
        <w:rPr>
          <w:b w:val="0"/>
          <w:i w:val="0"/>
        </w:rPr>
        <w:t xml:space="preserve"> </w:t>
      </w:r>
      <w:r>
        <w:rPr>
          <w:b w:val="0"/>
          <w:i w:val="0"/>
        </w:rPr>
        <w:t>t</w:t>
      </w:r>
      <w:r>
        <w:rPr>
          <w:b w:val="0"/>
          <w:i w:val="0"/>
        </w:rPr>
        <w:t>hực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một</w:t>
      </w:r>
      <w:r>
        <w:rPr>
          <w:b w:val="0"/>
          <w:i w:val="0"/>
        </w:rPr>
        <w:t xml:space="preserve"> </w:t>
      </w:r>
      <w:r>
        <w:rPr>
          <w:b w:val="0"/>
          <w:i w:val="0"/>
        </w:rPr>
        <w:t xml:space="preserve"> </w:t>
      </w:r>
      <w:r>
        <w:rPr>
          <w:b w:val="0"/>
          <w:i w:val="0"/>
        </w:rPr>
        <w:t>s</w:t>
      </w:r>
      <w:r>
        <w:rPr>
          <w:b w:val="0"/>
          <w:i w:val="0"/>
        </w:rPr>
        <w:t>ố</w:t>
      </w:r>
      <w:r>
        <w:rPr>
          <w:b w:val="0"/>
          <w:i w:val="0"/>
        </w:rPr>
        <w:t xml:space="preserve"> </w:t>
      </w:r>
      <w:r>
        <w:rPr>
          <w:b w:val="0"/>
          <w:i w:val="0"/>
        </w:rPr>
        <w:t>hà</w:t>
      </w:r>
      <w:r>
        <w:rPr>
          <w:b w:val="0"/>
          <w:i w:val="0"/>
        </w:rPr>
        <w:t>n</w:t>
      </w:r>
      <w:r>
        <w:rPr>
          <w:b w:val="0"/>
          <w:i w:val="0"/>
        </w:rPr>
        <w:t>h</w:t>
      </w:r>
      <w:r>
        <w:rPr>
          <w:b w:val="0"/>
          <w:i w:val="0"/>
        </w:rPr>
        <w:t xml:space="preserve"> </w:t>
      </w:r>
      <w:r>
        <w:rPr>
          <w:b w:val="0"/>
          <w:i w:val="0"/>
        </w:rPr>
        <w:t>vi</w:t>
      </w:r>
      <w:r>
        <w:rPr>
          <w:b w:val="0"/>
          <w:i w:val="0"/>
        </w:rPr>
        <w:t xml:space="preserve"> </w:t>
      </w:r>
      <w:r>
        <w:rPr>
          <w:b w:val="0"/>
          <w:i w:val="0"/>
        </w:rPr>
        <w:t>nhất</w:t>
      </w:r>
      <w:r>
        <w:rPr>
          <w:b w:val="0"/>
          <w:i w:val="0"/>
        </w:rPr>
        <w:t xml:space="preserve"> </w:t>
      </w:r>
      <w:r>
        <w:rPr>
          <w:b w:val="0"/>
          <w:i w:val="0"/>
        </w:rPr>
        <w:t>định làm</w:t>
      </w:r>
      <w:r>
        <w:rPr>
          <w:b w:val="0"/>
          <w:i w:val="0"/>
        </w:rPr>
        <w:t xml:space="preserve"> </w:t>
      </w:r>
      <w:r>
        <w:rPr>
          <w:b w:val="0"/>
          <w:i w:val="0"/>
        </w:rPr>
        <w:t>ảnh</w:t>
      </w:r>
      <w:r>
        <w:rPr>
          <w:b w:val="0"/>
          <w:i w:val="0"/>
        </w:rPr>
        <w:t xml:space="preserve"> </w:t>
      </w:r>
      <w:r>
        <w:rPr>
          <w:b w:val="0"/>
          <w:i w:val="0"/>
        </w:rPr>
        <w:t>h</w:t>
      </w:r>
      <w:r>
        <w:rPr>
          <w:b w:val="0"/>
          <w:i w:val="0"/>
        </w:rPr>
        <w:t>ư</w:t>
      </w:r>
      <w:r>
        <w:rPr>
          <w:b w:val="0"/>
          <w:i w:val="0"/>
        </w:rPr>
        <w:t>ởng</w:t>
      </w:r>
      <w:r>
        <w:rPr>
          <w:b w:val="0"/>
          <w:i w:val="0"/>
        </w:rPr>
        <w:t xml:space="preserve"> </w:t>
      </w:r>
      <w:r>
        <w:rPr>
          <w:b w:val="0"/>
          <w:i w:val="0"/>
        </w:rPr>
        <w:t>đến</w:t>
      </w:r>
      <w:r>
        <w:rPr>
          <w:b w:val="0"/>
          <w:i w:val="0"/>
        </w:rPr>
        <w:t xml:space="preserve"> </w:t>
      </w:r>
      <w:r>
        <w:rPr>
          <w:b w:val="0"/>
          <w:i w:val="0"/>
        </w:rPr>
        <w:t>việc</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hoặc</w:t>
      </w:r>
      <w:r>
        <w:rPr>
          <w:b w:val="0"/>
          <w:i w:val="0"/>
        </w:rPr>
        <w:t xml:space="preserve"> </w:t>
      </w:r>
      <w:r>
        <w:rPr>
          <w:b w:val="0"/>
          <w:i w:val="0"/>
        </w:rPr>
        <w:t>qu</w:t>
      </w:r>
      <w:r>
        <w:rPr>
          <w:b w:val="0"/>
          <w:i w:val="0"/>
        </w:rPr>
        <w:t>y</w:t>
      </w:r>
      <w:r>
        <w:rPr>
          <w:b w:val="0"/>
          <w:i w:val="0"/>
        </w:rPr>
        <w:t>ền</w:t>
      </w:r>
      <w:r>
        <w:rPr>
          <w:b w:val="0"/>
          <w:i w:val="0"/>
        </w:rPr>
        <w:t xml:space="preserve"> </w:t>
      </w:r>
      <w:r>
        <w:rPr>
          <w:b w:val="0"/>
          <w:i w:val="0"/>
        </w:rPr>
        <w:t>và</w:t>
      </w:r>
      <w:r>
        <w:rPr>
          <w:b w:val="0"/>
          <w:i w:val="0"/>
        </w:rPr>
        <w:t xml:space="preserve"> </w:t>
      </w:r>
      <w:r>
        <w:rPr>
          <w:b w:val="0"/>
          <w:i w:val="0"/>
        </w:rPr>
        <w:t>l</w:t>
      </w:r>
      <w:r>
        <w:rPr>
          <w:b w:val="0"/>
          <w:i w:val="0"/>
        </w:rPr>
        <w:t>ợ</w:t>
      </w:r>
      <w:r>
        <w:rPr>
          <w:b w:val="0"/>
          <w:i w:val="0"/>
        </w:rPr>
        <w:t>i</w:t>
      </w:r>
      <w:r>
        <w:rPr>
          <w:b w:val="0"/>
          <w:i w:val="0"/>
        </w:rPr>
        <w:t xml:space="preserve"> </w:t>
      </w:r>
      <w:r>
        <w:rPr>
          <w:b w:val="0"/>
          <w:i w:val="0"/>
        </w:rPr>
        <w:t>ích</w:t>
      </w:r>
      <w:r>
        <w:rPr>
          <w:b w:val="0"/>
          <w:i w:val="0"/>
        </w:rPr>
        <w:t xml:space="preserve"> </w:t>
      </w:r>
      <w:r>
        <w:rPr>
          <w:b w:val="0"/>
          <w:i w:val="0"/>
        </w:rPr>
        <w:t xml:space="preserve"> </w:t>
      </w:r>
      <w:r>
        <w:rPr>
          <w:b w:val="0"/>
          <w:i w:val="0"/>
        </w:rPr>
        <w:t>hợ</w:t>
      </w:r>
      <w:r>
        <w:rPr>
          <w:b w:val="0"/>
          <w:i w:val="0"/>
        </w:rPr>
        <w:t>p</w:t>
      </w:r>
      <w:r>
        <w:rPr>
          <w:b w:val="0"/>
          <w:i w:val="0"/>
        </w:rPr>
        <w:t xml:space="preserve"> </w:t>
      </w:r>
      <w:r>
        <w:rPr>
          <w:b w:val="0"/>
          <w:i w:val="0"/>
        </w:rPr>
        <w:t>ph</w:t>
      </w:r>
      <w:r>
        <w:rPr>
          <w:b w:val="0"/>
          <w:i w:val="0"/>
        </w:rPr>
        <w:t>á</w:t>
      </w:r>
      <w:r>
        <w:rPr>
          <w:b w:val="0"/>
          <w:i w:val="0"/>
        </w:rPr>
        <w:t>p</w:t>
      </w:r>
      <w:r>
        <w:rPr>
          <w:b w:val="0"/>
          <w:i w:val="0"/>
        </w:rPr>
        <w:t xml:space="preserve"> </w:t>
      </w:r>
      <w:r>
        <w:rPr>
          <w:b w:val="0"/>
          <w:i w:val="0"/>
        </w:rPr>
        <w:t>của</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k</w:t>
      </w:r>
      <w:r>
        <w:rPr>
          <w:b w:val="0"/>
          <w:i w:val="0"/>
        </w:rPr>
        <w:t>h</w:t>
      </w:r>
      <w:r>
        <w:rPr>
          <w:b w:val="0"/>
          <w:i w:val="0"/>
        </w:rPr>
        <w:t>ác</w:t>
      </w:r>
      <w:r>
        <w:rPr>
          <w:b w:val="0"/>
          <w:i w:val="0"/>
        </w:rPr>
        <w:t xml:space="preserve"> </w:t>
      </w:r>
      <w:r>
        <w:rPr>
          <w:b w:val="0"/>
          <w:i w:val="0"/>
        </w:rPr>
        <w:t>có</w:t>
      </w:r>
      <w:r>
        <w:rPr>
          <w:b w:val="0"/>
          <w:i w:val="0"/>
        </w:rPr>
        <w:t xml:space="preserve"> </w:t>
      </w:r>
      <w:r>
        <w:rPr>
          <w:b w:val="0"/>
          <w:i w:val="0"/>
        </w:rPr>
        <w:t>liên quan tr</w:t>
      </w:r>
      <w:r>
        <w:rPr>
          <w:b w:val="0"/>
          <w:i w:val="0"/>
        </w:rPr>
        <w:t>o</w:t>
      </w:r>
      <w:r>
        <w:rPr>
          <w:b w:val="0"/>
          <w:i w:val="0"/>
        </w:rPr>
        <w:t xml:space="preserve">ng </w:t>
      </w:r>
      <w:r>
        <w:rPr>
          <w:b w:val="0"/>
          <w:i w:val="0"/>
        </w:rPr>
        <w:t>v</w:t>
      </w:r>
      <w:r>
        <w:rPr>
          <w:b w:val="0"/>
          <w:i w:val="0"/>
        </w:rPr>
        <w:t>ụ</w:t>
      </w:r>
      <w:r>
        <w:rPr>
          <w:b w:val="0"/>
          <w:i w:val="0"/>
        </w:rPr>
        <w:t xml:space="preserve"> </w:t>
      </w:r>
      <w:r>
        <w:rPr>
          <w:b w:val="0"/>
          <w:i w:val="0"/>
        </w:rPr>
        <w:t xml:space="preserve">án đang </w:t>
      </w:r>
      <w:r>
        <w:rPr>
          <w:b w:val="0"/>
          <w:i w:val="0"/>
        </w:rPr>
        <w:t>đ</w:t>
      </w:r>
      <w:r>
        <w:rPr>
          <w:b w:val="0"/>
          <w:i w:val="0"/>
        </w:rPr>
        <w:t xml:space="preserve">ược Toà </w:t>
      </w:r>
      <w:r>
        <w:rPr>
          <w:b w:val="0"/>
          <w:i w:val="0"/>
        </w:rPr>
        <w:t>á</w:t>
      </w:r>
      <w:r>
        <w:rPr>
          <w:b w:val="0"/>
          <w:i w:val="0"/>
        </w:rPr>
        <w:t>n giải quyết.</w:t>
      </w:r>
    </w:p>
    <w:p>
      <w:pPr>
        <w:jc w:val="both"/>
      </w:pPr>
      <w:r>
        <w:rPr>
          <w:b/>
          <w:i w:val="0"/>
        </w:rPr>
        <w:t>Điều 66. Tr</w:t>
      </w:r>
      <w:r>
        <w:rPr>
          <w:b/>
          <w:i w:val="0"/>
        </w:rPr>
        <w:t>á</w:t>
      </w:r>
      <w:r>
        <w:rPr>
          <w:b/>
          <w:i w:val="0"/>
        </w:rPr>
        <w:t xml:space="preserve">ch nhiệm do </w:t>
      </w:r>
      <w:r>
        <w:rPr>
          <w:b/>
          <w:i w:val="0"/>
        </w:rPr>
        <w:t>y</w:t>
      </w:r>
      <w:r>
        <w:rPr>
          <w:b/>
          <w:i w:val="0"/>
        </w:rPr>
        <w:t>êu cầu áp dụng b</w:t>
      </w:r>
      <w:r>
        <w:rPr>
          <w:b/>
          <w:i w:val="0"/>
        </w:rPr>
        <w:t>i</w:t>
      </w:r>
      <w:r>
        <w:rPr>
          <w:b/>
          <w:i w:val="0"/>
        </w:rPr>
        <w:t xml:space="preserve">ện </w:t>
      </w:r>
      <w:r>
        <w:rPr>
          <w:b/>
          <w:i w:val="0"/>
        </w:rPr>
        <w:t>p</w:t>
      </w:r>
      <w:r>
        <w:rPr>
          <w:b/>
          <w:i w:val="0"/>
        </w:rPr>
        <w:t xml:space="preserve">háp khẩn </w:t>
      </w:r>
      <w:r>
        <w:rPr>
          <w:b/>
          <w:i w:val="0"/>
        </w:rPr>
        <w:t>cấ</w:t>
      </w:r>
      <w:r>
        <w:rPr>
          <w:b/>
          <w:i w:val="0"/>
        </w:rPr>
        <w:t>p tạm</w:t>
      </w:r>
      <w:r>
        <w:rPr>
          <w:b/>
          <w:i w:val="0"/>
        </w:rPr>
        <w:t xml:space="preserve"> </w:t>
      </w:r>
      <w:r>
        <w:rPr>
          <w:b/>
          <w:i w:val="0"/>
        </w:rPr>
        <w:t>th</w:t>
      </w:r>
      <w:r>
        <w:rPr>
          <w:b/>
          <w:i w:val="0"/>
        </w:rPr>
        <w:t>ờ</w:t>
      </w:r>
      <w:r>
        <w:rPr>
          <w:b/>
          <w:i w:val="0"/>
        </w:rPr>
        <w:t xml:space="preserve">i </w:t>
      </w:r>
      <w:r>
        <w:rPr>
          <w:b/>
          <w:i w:val="0"/>
        </w:rPr>
        <w:t>k</w:t>
      </w:r>
      <w:r>
        <w:rPr>
          <w:b/>
          <w:i w:val="0"/>
        </w:rPr>
        <w:t>hông đúng</w:t>
      </w:r>
    </w:p>
    <w:p>
      <w:pPr>
        <w:jc w:val="both"/>
      </w:pPr>
      <w:r>
        <w:rPr>
          <w:b w:val="0"/>
          <w:i w:val="0"/>
        </w:rPr>
        <w:t>1.</w:t>
      </w:r>
      <w:r>
        <w:rPr>
          <w:b w:val="0"/>
          <w:i w:val="0"/>
        </w:rPr>
        <w:t xml:space="preserve"> </w:t>
      </w:r>
      <w:r>
        <w:rPr>
          <w:b w:val="0"/>
          <w:i w:val="0"/>
        </w:rPr>
        <w:t>Đ</w:t>
      </w:r>
      <w:r>
        <w:rPr>
          <w:b w:val="0"/>
          <w:i w:val="0"/>
        </w:rPr>
        <w:t>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yêu</w:t>
      </w:r>
      <w:r>
        <w:rPr>
          <w:b w:val="0"/>
          <w:i w:val="0"/>
        </w:rPr>
        <w:t xml:space="preserve"> </w:t>
      </w:r>
      <w:r>
        <w:rPr>
          <w:b w:val="0"/>
          <w:i w:val="0"/>
        </w:rPr>
        <w:t>c</w:t>
      </w:r>
      <w:r>
        <w:rPr>
          <w:b w:val="0"/>
          <w:i w:val="0"/>
        </w:rPr>
        <w:t>ầ</w:t>
      </w:r>
      <w:r>
        <w:rPr>
          <w:b w:val="0"/>
          <w:i w:val="0"/>
        </w:rPr>
        <w:t>u</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ra</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 xml:space="preserve"> </w:t>
      </w:r>
      <w:r>
        <w:rPr>
          <w:b w:val="0"/>
          <w:i w:val="0"/>
        </w:rPr>
        <w:t>á</w:t>
      </w:r>
      <w:r>
        <w:rPr>
          <w:b w:val="0"/>
          <w:i w:val="0"/>
        </w:rPr>
        <w:t>p</w:t>
      </w:r>
      <w:r>
        <w:rPr>
          <w:b w:val="0"/>
          <w:i w:val="0"/>
        </w:rPr>
        <w:t xml:space="preserve"> </w:t>
      </w:r>
      <w:r>
        <w:rPr>
          <w:b w:val="0"/>
          <w:i w:val="0"/>
        </w:rPr>
        <w:t>dụ</w:t>
      </w:r>
      <w:r>
        <w:rPr>
          <w:b w:val="0"/>
          <w:i w:val="0"/>
        </w:rPr>
        <w:t>n</w:t>
      </w:r>
      <w:r>
        <w:rPr>
          <w:b w:val="0"/>
          <w:i w:val="0"/>
        </w:rPr>
        <w:t>g</w:t>
      </w:r>
      <w:r>
        <w:rPr>
          <w:b w:val="0"/>
          <w:i w:val="0"/>
        </w:rPr>
        <w:t xml:space="preserve"> </w:t>
      </w:r>
      <w:r>
        <w:rPr>
          <w:b w:val="0"/>
          <w:i w:val="0"/>
        </w:rPr>
        <w:t>biện</w:t>
      </w:r>
      <w:r>
        <w:rPr>
          <w:b w:val="0"/>
          <w:i w:val="0"/>
        </w:rPr>
        <w:t xml:space="preserve"> </w:t>
      </w:r>
      <w:r>
        <w:rPr>
          <w:b w:val="0"/>
          <w:i w:val="0"/>
        </w:rPr>
        <w:t xml:space="preserve"> </w:t>
      </w:r>
      <w:r>
        <w:rPr>
          <w:b w:val="0"/>
          <w:i w:val="0"/>
        </w:rPr>
        <w:t>p</w:t>
      </w:r>
      <w:r>
        <w:rPr>
          <w:b w:val="0"/>
          <w:i w:val="0"/>
        </w:rPr>
        <w:t>háp</w:t>
      </w:r>
      <w:r>
        <w:rPr>
          <w:b w:val="0"/>
          <w:i w:val="0"/>
        </w:rPr>
        <w:t xml:space="preserve"> </w:t>
      </w:r>
      <w:r>
        <w:rPr>
          <w:b w:val="0"/>
          <w:i w:val="0"/>
        </w:rPr>
        <w:t>khẩn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p</w:t>
      </w:r>
      <w:r>
        <w:rPr>
          <w:b w:val="0"/>
          <w:i w:val="0"/>
        </w:rPr>
        <w:t>h</w:t>
      </w:r>
      <w:r>
        <w:rPr>
          <w:b w:val="0"/>
          <w:i w:val="0"/>
        </w:rPr>
        <w:t>ải</w:t>
      </w:r>
      <w:r>
        <w:rPr>
          <w:b w:val="0"/>
          <w:i w:val="0"/>
        </w:rPr>
        <w:t xml:space="preserve"> </w:t>
      </w:r>
      <w:r>
        <w:rPr>
          <w:b w:val="0"/>
          <w:i w:val="0"/>
        </w:rPr>
        <w:t>chịu trách</w:t>
      </w:r>
      <w:r>
        <w:rPr>
          <w:b w:val="0"/>
          <w:i w:val="0"/>
        </w:rPr>
        <w:t xml:space="preserve"> </w:t>
      </w:r>
      <w:r>
        <w:rPr>
          <w:b w:val="0"/>
          <w:i w:val="0"/>
        </w:rPr>
        <w:t xml:space="preserve">nhiệm </w:t>
      </w:r>
      <w:r>
        <w:rPr>
          <w:b w:val="0"/>
          <w:i w:val="0"/>
        </w:rPr>
        <w:t>t</w:t>
      </w:r>
      <w:r>
        <w:rPr>
          <w:b w:val="0"/>
          <w:i w:val="0"/>
        </w:rPr>
        <w:t>r</w:t>
      </w:r>
      <w:r>
        <w:rPr>
          <w:b w:val="0"/>
          <w:i w:val="0"/>
        </w:rPr>
        <w:t>ư</w:t>
      </w:r>
      <w:r>
        <w:rPr>
          <w:b w:val="0"/>
          <w:i w:val="0"/>
        </w:rPr>
        <w:t>ớ</w:t>
      </w:r>
      <w:r>
        <w:rPr>
          <w:b w:val="0"/>
          <w:i w:val="0"/>
        </w:rPr>
        <w:t xml:space="preserve">c </w:t>
      </w:r>
      <w:r>
        <w:rPr>
          <w:b w:val="0"/>
          <w:i w:val="0"/>
        </w:rPr>
        <w:t>p</w:t>
      </w:r>
      <w:r>
        <w:rPr>
          <w:b w:val="0"/>
          <w:i w:val="0"/>
        </w:rPr>
        <w:t>háp l</w:t>
      </w:r>
      <w:r>
        <w:rPr>
          <w:b w:val="0"/>
          <w:i w:val="0"/>
        </w:rPr>
        <w:t>u</w:t>
      </w:r>
      <w:r>
        <w:rPr>
          <w:b w:val="0"/>
          <w:i w:val="0"/>
        </w:rPr>
        <w:t xml:space="preserve">ật </w:t>
      </w:r>
      <w:r>
        <w:rPr>
          <w:b w:val="0"/>
          <w:i w:val="0"/>
        </w:rPr>
        <w:t>v</w:t>
      </w:r>
      <w:r>
        <w:rPr>
          <w:b w:val="0"/>
          <w:i w:val="0"/>
        </w:rPr>
        <w:t>ề yêu c</w:t>
      </w:r>
      <w:r>
        <w:rPr>
          <w:b w:val="0"/>
          <w:i w:val="0"/>
        </w:rPr>
        <w:t>ầ</w:t>
      </w:r>
      <w:r>
        <w:rPr>
          <w:b w:val="0"/>
          <w:i w:val="0"/>
        </w:rPr>
        <w:t xml:space="preserve">u </w:t>
      </w:r>
      <w:r>
        <w:rPr>
          <w:b w:val="0"/>
          <w:i w:val="0"/>
        </w:rPr>
        <w:t>c</w:t>
      </w:r>
      <w:r>
        <w:rPr>
          <w:b w:val="0"/>
          <w:i w:val="0"/>
        </w:rPr>
        <w:t>ủa mì</w:t>
      </w:r>
      <w:r>
        <w:rPr>
          <w:b w:val="0"/>
          <w:i w:val="0"/>
        </w:rPr>
        <w:t>n</w:t>
      </w:r>
      <w:r>
        <w:rPr>
          <w:b w:val="0"/>
          <w:i w:val="0"/>
        </w:rPr>
        <w:t xml:space="preserve">h, nếu có lỗi trong việc </w:t>
      </w:r>
      <w:r>
        <w:rPr>
          <w:b w:val="0"/>
          <w:i w:val="0"/>
        </w:rPr>
        <w:t>g</w:t>
      </w:r>
      <w:r>
        <w:rPr>
          <w:b w:val="0"/>
          <w:i w:val="0"/>
        </w:rPr>
        <w:t>ây thiệt hại thì phải bồi thư</w:t>
      </w:r>
      <w:r>
        <w:rPr>
          <w:b w:val="0"/>
          <w:i w:val="0"/>
        </w:rPr>
        <w:t>ờ</w:t>
      </w:r>
      <w:r>
        <w:rPr>
          <w:b w:val="0"/>
          <w:i w:val="0"/>
        </w:rPr>
        <w:t>n</w:t>
      </w:r>
      <w:r>
        <w:rPr>
          <w:b w:val="0"/>
          <w:i w:val="0"/>
        </w:rPr>
        <w:t>g.</w:t>
      </w:r>
    </w:p>
    <w:p>
      <w:pPr>
        <w:jc w:val="both"/>
      </w:pPr>
      <w:r>
        <w:rPr>
          <w:b w:val="0"/>
          <w:i w:val="0"/>
        </w:rPr>
        <w:t>2.</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 xml:space="preserve"> </w:t>
      </w:r>
      <w:r>
        <w:rPr>
          <w:b w:val="0"/>
          <w:i w:val="0"/>
        </w:rPr>
        <w:t>á</w:t>
      </w:r>
      <w:r>
        <w:rPr>
          <w:b w:val="0"/>
          <w:i w:val="0"/>
        </w:rPr>
        <w:t>p</w:t>
      </w:r>
      <w:r>
        <w:rPr>
          <w:b w:val="0"/>
          <w:i w:val="0"/>
        </w:rPr>
        <w:t xml:space="preserve"> </w:t>
      </w:r>
      <w:r>
        <w:rPr>
          <w:b w:val="0"/>
          <w:i w:val="0"/>
        </w:rPr>
        <w:t>dụng</w:t>
      </w:r>
      <w:r>
        <w:rPr>
          <w:b w:val="0"/>
          <w:i w:val="0"/>
        </w:rPr>
        <w:t xml:space="preserve"> </w:t>
      </w:r>
      <w:r>
        <w:rPr>
          <w:b w:val="0"/>
          <w:i w:val="0"/>
        </w:rPr>
        <w:t>b</w:t>
      </w:r>
      <w:r>
        <w:rPr>
          <w:b w:val="0"/>
          <w:i w:val="0"/>
        </w:rPr>
        <w:t>i</w:t>
      </w:r>
      <w:r>
        <w:rPr>
          <w:b w:val="0"/>
          <w:i w:val="0"/>
        </w:rPr>
        <w:t>ện</w:t>
      </w:r>
      <w:r>
        <w:rPr>
          <w:b w:val="0"/>
          <w:i w:val="0"/>
        </w:rPr>
        <w:t xml:space="preserve"> </w:t>
      </w:r>
      <w:r>
        <w:rPr>
          <w:b w:val="0"/>
          <w:i w:val="0"/>
        </w:rPr>
        <w:t>p</w:t>
      </w:r>
      <w:r>
        <w:rPr>
          <w:b w:val="0"/>
          <w:i w:val="0"/>
        </w:rPr>
        <w:t>h</w:t>
      </w:r>
      <w:r>
        <w:rPr>
          <w:b w:val="0"/>
          <w:i w:val="0"/>
        </w:rPr>
        <w:t>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kh</w:t>
      </w:r>
      <w:r>
        <w:rPr>
          <w:b w:val="0"/>
          <w:i w:val="0"/>
        </w:rPr>
        <w:t>ô</w:t>
      </w:r>
      <w:r>
        <w:rPr>
          <w:b w:val="0"/>
          <w:i w:val="0"/>
        </w:rPr>
        <w:t>ng</w:t>
      </w:r>
      <w:r>
        <w:rPr>
          <w:b w:val="0"/>
          <w:i w:val="0"/>
        </w:rPr>
        <w:t xml:space="preserve"> </w:t>
      </w:r>
      <w:r>
        <w:rPr>
          <w:b w:val="0"/>
          <w:i w:val="0"/>
        </w:rPr>
        <w:t>đú</w:t>
      </w:r>
      <w:r>
        <w:rPr>
          <w:b w:val="0"/>
          <w:i w:val="0"/>
        </w:rPr>
        <w:t>n</w:t>
      </w:r>
      <w:r>
        <w:rPr>
          <w:b w:val="0"/>
          <w:i w:val="0"/>
        </w:rPr>
        <w:t>g</w:t>
      </w:r>
      <w:r>
        <w:rPr>
          <w:b w:val="0"/>
          <w:i w:val="0"/>
        </w:rPr>
        <w:t xml:space="preserve"> </w:t>
      </w:r>
      <w:r>
        <w:rPr>
          <w:b w:val="0"/>
          <w:i w:val="0"/>
        </w:rPr>
        <w:t>v</w:t>
      </w:r>
      <w:r>
        <w:rPr>
          <w:b w:val="0"/>
          <w:i w:val="0"/>
        </w:rPr>
        <w:t>ớ</w:t>
      </w:r>
      <w:r>
        <w:rPr>
          <w:b w:val="0"/>
          <w:i w:val="0"/>
        </w:rPr>
        <w:t>i</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c</w:t>
      </w:r>
      <w:r>
        <w:rPr>
          <w:b w:val="0"/>
          <w:i w:val="0"/>
        </w:rPr>
        <w:t>ủ</w:t>
      </w:r>
      <w:r>
        <w:rPr>
          <w:b w:val="0"/>
          <w:i w:val="0"/>
        </w:rPr>
        <w:t>a</w:t>
      </w:r>
      <w:r>
        <w:rPr>
          <w:b w:val="0"/>
          <w:i w:val="0"/>
        </w:rPr>
        <w:t xml:space="preserve"> </w:t>
      </w:r>
      <w:r>
        <w:rPr>
          <w:b w:val="0"/>
          <w:i w:val="0"/>
        </w:rPr>
        <w:t>đương</w:t>
      </w:r>
      <w:r>
        <w:rPr>
          <w:b w:val="0"/>
          <w:i w:val="0"/>
        </w:rPr>
        <w:t xml:space="preserve"> </w:t>
      </w:r>
      <w:r>
        <w:rPr>
          <w:b w:val="0"/>
          <w:i w:val="0"/>
        </w:rPr>
        <w:t xml:space="preserve"> </w:t>
      </w:r>
      <w:r>
        <w:rPr>
          <w:b w:val="0"/>
          <w:i w:val="0"/>
        </w:rPr>
        <w:t>s</w:t>
      </w:r>
      <w:r>
        <w:rPr>
          <w:b w:val="0"/>
          <w:i w:val="0"/>
        </w:rPr>
        <w:t>ự</w:t>
      </w:r>
      <w:r>
        <w:rPr>
          <w:b w:val="0"/>
          <w:i w:val="0"/>
        </w:rPr>
        <w:t xml:space="preserve"> </w:t>
      </w:r>
      <w:r>
        <w:rPr>
          <w:b w:val="0"/>
          <w:i w:val="0"/>
        </w:rPr>
        <w:t xml:space="preserve">mà </w:t>
      </w:r>
      <w:r>
        <w:rPr>
          <w:b w:val="0"/>
          <w:i w:val="0"/>
        </w:rPr>
        <w:t>gây</w:t>
      </w:r>
      <w:r>
        <w:rPr>
          <w:b w:val="0"/>
          <w:i w:val="0"/>
        </w:rPr>
        <w:t xml:space="preserve"> </w:t>
      </w:r>
      <w:r>
        <w:rPr>
          <w:b w:val="0"/>
          <w:i w:val="0"/>
        </w:rPr>
        <w:t>thiệt</w:t>
      </w:r>
      <w:r>
        <w:rPr>
          <w:b w:val="0"/>
          <w:i w:val="0"/>
        </w:rPr>
        <w:t xml:space="preserve"> </w:t>
      </w:r>
      <w:r>
        <w:rPr>
          <w:b w:val="0"/>
          <w:i w:val="0"/>
        </w:rPr>
        <w:t>hại</w:t>
      </w:r>
      <w:r>
        <w:rPr>
          <w:b w:val="0"/>
          <w:i w:val="0"/>
        </w:rPr>
        <w:t xml:space="preserve"> </w:t>
      </w:r>
      <w:r>
        <w:rPr>
          <w:b w:val="0"/>
          <w:i w:val="0"/>
        </w:rPr>
        <w:t>cho</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b</w:t>
      </w:r>
      <w:r>
        <w:rPr>
          <w:b w:val="0"/>
          <w:i w:val="0"/>
        </w:rPr>
        <w:t>i</w:t>
      </w:r>
      <w:r>
        <w:rPr>
          <w:b w:val="0"/>
          <w:i w:val="0"/>
        </w:rPr>
        <w:t>ện</w:t>
      </w:r>
      <w:r>
        <w:rPr>
          <w:b w:val="0"/>
          <w:i w:val="0"/>
        </w:rPr>
        <w:t xml:space="preserve"> </w:t>
      </w:r>
      <w:r>
        <w:rPr>
          <w:b w:val="0"/>
          <w:i w:val="0"/>
        </w:rPr>
        <w:t>pháp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hoặc</w:t>
      </w:r>
      <w:r>
        <w:rPr>
          <w:b w:val="0"/>
          <w:i w:val="0"/>
        </w:rPr>
        <w:t xml:space="preserve"> </w:t>
      </w:r>
      <w:r>
        <w:rPr>
          <w:b w:val="0"/>
          <w:i w:val="0"/>
        </w:rPr>
        <w:t>gây</w:t>
      </w:r>
      <w:r>
        <w:rPr>
          <w:b w:val="0"/>
          <w:i w:val="0"/>
        </w:rPr>
        <w:t xml:space="preserve"> </w:t>
      </w:r>
      <w:r>
        <w:rPr>
          <w:b w:val="0"/>
          <w:i w:val="0"/>
        </w:rPr>
        <w:t>th</w:t>
      </w:r>
      <w:r>
        <w:rPr>
          <w:b w:val="0"/>
          <w:i w:val="0"/>
        </w:rPr>
        <w:t>i</w:t>
      </w:r>
      <w:r>
        <w:rPr>
          <w:b w:val="0"/>
          <w:i w:val="0"/>
        </w:rPr>
        <w:t>ệt</w:t>
      </w:r>
      <w:r>
        <w:rPr>
          <w:b w:val="0"/>
          <w:i w:val="0"/>
        </w:rPr>
        <w:t xml:space="preserve"> </w:t>
      </w:r>
      <w:r>
        <w:rPr>
          <w:b w:val="0"/>
          <w:i w:val="0"/>
        </w:rPr>
        <w:t>hại</w:t>
      </w:r>
      <w:r>
        <w:rPr>
          <w:b w:val="0"/>
          <w:i w:val="0"/>
        </w:rPr>
        <w:t xml:space="preserve"> </w:t>
      </w:r>
      <w:r>
        <w:rPr>
          <w:b w:val="0"/>
          <w:i w:val="0"/>
        </w:rPr>
        <w:t>cho</w:t>
      </w:r>
      <w:r>
        <w:rPr>
          <w:b w:val="0"/>
          <w:i w:val="0"/>
        </w:rPr>
        <w:t xml:space="preserve"> </w:t>
      </w:r>
      <w:r>
        <w:rPr>
          <w:b w:val="0"/>
          <w:i w:val="0"/>
        </w:rPr>
        <w:t>n</w:t>
      </w:r>
      <w:r>
        <w:rPr>
          <w:b w:val="0"/>
          <w:i w:val="0"/>
        </w:rPr>
        <w:t>g</w:t>
      </w:r>
      <w:r>
        <w:rPr>
          <w:b w:val="0"/>
          <w:i w:val="0"/>
        </w:rPr>
        <w:t>ư</w:t>
      </w:r>
      <w:r>
        <w:rPr>
          <w:b w:val="0"/>
          <w:i w:val="0"/>
        </w:rPr>
        <w:t>ời</w:t>
      </w:r>
      <w:r>
        <w:rPr>
          <w:b w:val="0"/>
          <w:i w:val="0"/>
        </w:rPr>
        <w:t xml:space="preserve"> </w:t>
      </w:r>
      <w:r>
        <w:rPr>
          <w:b w:val="0"/>
          <w:i w:val="0"/>
        </w:rPr>
        <w:t>thứ</w:t>
      </w:r>
      <w:r>
        <w:rPr>
          <w:b w:val="0"/>
          <w:i w:val="0"/>
        </w:rPr>
        <w:t xml:space="preserve"> </w:t>
      </w:r>
      <w:r>
        <w:rPr>
          <w:b w:val="0"/>
          <w:i w:val="0"/>
        </w:rPr>
        <w:t>ba thì Toà án p</w:t>
      </w:r>
      <w:r>
        <w:rPr>
          <w:b w:val="0"/>
          <w:i w:val="0"/>
        </w:rPr>
        <w:t>h</w:t>
      </w:r>
      <w:r>
        <w:rPr>
          <w:b w:val="0"/>
          <w:i w:val="0"/>
        </w:rPr>
        <w:t>ải bồi thườn</w:t>
      </w:r>
      <w:r>
        <w:rPr>
          <w:b w:val="0"/>
          <w:i w:val="0"/>
        </w:rPr>
        <w:t>g</w:t>
      </w:r>
      <w:r>
        <w:rPr>
          <w:b w:val="0"/>
          <w:i w:val="0"/>
        </w:rPr>
        <w:t>.</w:t>
      </w:r>
    </w:p>
    <w:p>
      <w:pPr>
        <w:jc w:val="both"/>
      </w:pPr>
      <w:r>
        <w:rPr>
          <w:b/>
          <w:i w:val="0"/>
        </w:rPr>
        <w:t>Điều 67. Thủ</w:t>
      </w:r>
      <w:r>
        <w:rPr>
          <w:b/>
          <w:i w:val="0"/>
        </w:rPr>
        <w:t xml:space="preserve"> </w:t>
      </w:r>
      <w:r>
        <w:rPr>
          <w:b/>
          <w:i w:val="0"/>
        </w:rPr>
        <w:t>tục áp dụng</w:t>
      </w:r>
      <w:r>
        <w:rPr>
          <w:b/>
          <w:i w:val="0"/>
        </w:rPr>
        <w:t xml:space="preserve"> </w:t>
      </w:r>
      <w:r>
        <w:rPr>
          <w:b/>
          <w:i w:val="0"/>
        </w:rPr>
        <w:t xml:space="preserve">biện pháp </w:t>
      </w:r>
      <w:r>
        <w:rPr>
          <w:b/>
          <w:i w:val="0"/>
        </w:rPr>
        <w:t>k</w:t>
      </w:r>
      <w:r>
        <w:rPr>
          <w:b/>
          <w:i w:val="0"/>
        </w:rPr>
        <w:t xml:space="preserve">hẩn cấp </w:t>
      </w:r>
      <w:r>
        <w:rPr>
          <w:b/>
          <w:i w:val="0"/>
        </w:rPr>
        <w:t>t</w:t>
      </w:r>
      <w:r>
        <w:rPr>
          <w:b/>
          <w:i w:val="0"/>
        </w:rPr>
        <w:t>ạm</w:t>
      </w:r>
      <w:r>
        <w:rPr>
          <w:b/>
          <w:i w:val="0"/>
        </w:rPr>
        <w:t xml:space="preserve"> </w:t>
      </w:r>
      <w:r>
        <w:rPr>
          <w:b/>
          <w:i w:val="0"/>
        </w:rPr>
        <w:t>th</w:t>
      </w:r>
      <w:r>
        <w:rPr>
          <w:b/>
          <w:i w:val="0"/>
        </w:rPr>
        <w:t>ờ</w:t>
      </w:r>
      <w:r>
        <w:rPr>
          <w:b/>
          <w:i w:val="0"/>
        </w:rPr>
        <w:t>i</w:t>
      </w:r>
    </w:p>
    <w:p>
      <w:pPr>
        <w:jc w:val="both"/>
      </w:pPr>
      <w:r>
        <w:rPr>
          <w:b w:val="0"/>
          <w:i w:val="0"/>
        </w:rPr>
        <w:t>1.</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y</w:t>
      </w:r>
      <w:r>
        <w:rPr>
          <w:b w:val="0"/>
          <w:i w:val="0"/>
        </w:rPr>
        <w:t>êu</w:t>
      </w:r>
      <w:r>
        <w:rPr>
          <w:b w:val="0"/>
          <w:i w:val="0"/>
        </w:rPr>
        <w:t xml:space="preserve"> </w:t>
      </w:r>
      <w:r>
        <w:rPr>
          <w:b w:val="0"/>
          <w:i w:val="0"/>
        </w:rPr>
        <w:t>c</w:t>
      </w:r>
      <w:r>
        <w:rPr>
          <w:b w:val="0"/>
          <w:i w:val="0"/>
        </w:rPr>
        <w:t>ầ</w:t>
      </w:r>
      <w:r>
        <w:rPr>
          <w:b w:val="0"/>
          <w:i w:val="0"/>
        </w:rPr>
        <w:t>u</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w:t>
      </w:r>
      <w:r>
        <w:rPr>
          <w:b w:val="0"/>
          <w:i w:val="0"/>
        </w:rPr>
        <w:t xml:space="preserve"> </w:t>
      </w:r>
      <w:r>
        <w:rPr>
          <w:b w:val="0"/>
          <w:i w:val="0"/>
        </w:rPr>
        <w:t>áp</w:t>
      </w:r>
      <w:r>
        <w:rPr>
          <w:b w:val="0"/>
          <w:i w:val="0"/>
        </w:rPr>
        <w:t xml:space="preserve"> </w:t>
      </w:r>
      <w:r>
        <w:rPr>
          <w:b w:val="0"/>
          <w:i w:val="0"/>
        </w:rPr>
        <w:t xml:space="preserve"> </w:t>
      </w:r>
      <w:r>
        <w:rPr>
          <w:b w:val="0"/>
          <w:i w:val="0"/>
        </w:rPr>
        <w:t>d</w:t>
      </w:r>
      <w:r>
        <w:rPr>
          <w:b w:val="0"/>
          <w:i w:val="0"/>
        </w:rPr>
        <w:t>ụng</w:t>
      </w:r>
      <w:r>
        <w:rPr>
          <w:b w:val="0"/>
          <w:i w:val="0"/>
        </w:rPr>
        <w:t xml:space="preserve"> </w:t>
      </w:r>
      <w:r>
        <w:rPr>
          <w:b w:val="0"/>
          <w:i w:val="0"/>
        </w:rPr>
        <w:t>biện</w:t>
      </w:r>
      <w:r>
        <w:rPr>
          <w:b w:val="0"/>
          <w:i w:val="0"/>
        </w:rPr>
        <w:t xml:space="preserve"> </w:t>
      </w:r>
      <w:r>
        <w:rPr>
          <w:b w:val="0"/>
          <w:i w:val="0"/>
        </w:rPr>
        <w:t>pháp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ph</w:t>
      </w:r>
      <w:r>
        <w:rPr>
          <w:b w:val="0"/>
          <w:i w:val="0"/>
        </w:rPr>
        <w:t>ải</w:t>
      </w:r>
      <w:r>
        <w:rPr>
          <w:b w:val="0"/>
          <w:i w:val="0"/>
        </w:rPr>
        <w:t xml:space="preserve"> </w:t>
      </w:r>
      <w:r>
        <w:rPr>
          <w:b w:val="0"/>
          <w:i w:val="0"/>
        </w:rPr>
        <w:t>làm</w:t>
      </w:r>
      <w:r>
        <w:rPr>
          <w:b w:val="0"/>
          <w:i w:val="0"/>
        </w:rPr>
        <w:t xml:space="preserve"> </w:t>
      </w:r>
      <w:r>
        <w:rPr>
          <w:b w:val="0"/>
          <w:i w:val="0"/>
        </w:rPr>
        <w:t>đơn</w:t>
      </w:r>
      <w:r>
        <w:rPr>
          <w:b w:val="0"/>
          <w:i w:val="0"/>
        </w:rPr>
        <w:t xml:space="preserve"> </w:t>
      </w:r>
      <w:r>
        <w:rPr>
          <w:b w:val="0"/>
          <w:i w:val="0"/>
        </w:rPr>
        <w:t>g</w:t>
      </w:r>
      <w:r>
        <w:rPr>
          <w:b w:val="0"/>
          <w:i w:val="0"/>
        </w:rPr>
        <w:t>ửi</w:t>
      </w:r>
      <w:r>
        <w:rPr>
          <w:b w:val="0"/>
          <w:i w:val="0"/>
        </w:rPr>
        <w:t xml:space="preserve"> </w:t>
      </w:r>
      <w:r>
        <w:rPr>
          <w:b w:val="0"/>
          <w:i w:val="0"/>
        </w:rPr>
        <w:t>đ</w:t>
      </w:r>
      <w:r>
        <w:rPr>
          <w:b w:val="0"/>
          <w:i w:val="0"/>
        </w:rPr>
        <w:t>ế</w:t>
      </w:r>
      <w:r>
        <w:rPr>
          <w:b w:val="0"/>
          <w:i w:val="0"/>
        </w:rPr>
        <w:t>n</w:t>
      </w:r>
      <w:r>
        <w:rPr>
          <w:b w:val="0"/>
          <w:i w:val="0"/>
        </w:rPr>
        <w:t xml:space="preserve"> </w:t>
      </w:r>
      <w:r>
        <w:rPr>
          <w:b w:val="0"/>
          <w:i w:val="0"/>
        </w:rPr>
        <w:t>T</w:t>
      </w:r>
      <w:r>
        <w:rPr>
          <w:b w:val="0"/>
          <w:i w:val="0"/>
        </w:rPr>
        <w:t>o</w:t>
      </w:r>
      <w:r>
        <w:rPr>
          <w:b w:val="0"/>
          <w:i w:val="0"/>
        </w:rPr>
        <w:t>à</w:t>
      </w:r>
      <w:r>
        <w:rPr>
          <w:b w:val="0"/>
          <w:i w:val="0"/>
        </w:rPr>
        <w:t xml:space="preserve"> </w:t>
      </w:r>
      <w:r>
        <w:rPr>
          <w:b w:val="0"/>
          <w:i w:val="0"/>
        </w:rPr>
        <w:t>á</w:t>
      </w:r>
      <w:r>
        <w:rPr>
          <w:b w:val="0"/>
          <w:i w:val="0"/>
        </w:rPr>
        <w:t>n có</w:t>
      </w:r>
      <w:r>
        <w:rPr>
          <w:b w:val="0"/>
          <w:i w:val="0"/>
        </w:rPr>
        <w:t xml:space="preserve"> </w:t>
      </w:r>
      <w:r>
        <w:rPr>
          <w:b w:val="0"/>
          <w:i w:val="0"/>
        </w:rPr>
        <w:t>t</w:t>
      </w:r>
      <w:r>
        <w:rPr>
          <w:b w:val="0"/>
          <w:i w:val="0"/>
        </w:rPr>
        <w:t>h</w:t>
      </w:r>
      <w:r>
        <w:rPr>
          <w:b w:val="0"/>
          <w:i w:val="0"/>
        </w:rPr>
        <w:t>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k</w:t>
      </w:r>
      <w:r>
        <w:rPr>
          <w:b w:val="0"/>
          <w:i w:val="0"/>
        </w:rPr>
        <w:t>è</w:t>
      </w:r>
      <w:r>
        <w:rPr>
          <w:b w:val="0"/>
          <w:i w:val="0"/>
        </w:rPr>
        <w:t>m</w:t>
      </w:r>
      <w:r>
        <w:rPr>
          <w:b w:val="0"/>
          <w:i w:val="0"/>
        </w:rPr>
        <w:t xml:space="preserve"> </w:t>
      </w:r>
      <w:r>
        <w:rPr>
          <w:b w:val="0"/>
          <w:i w:val="0"/>
        </w:rPr>
        <w:t>th</w:t>
      </w:r>
      <w:r>
        <w:rPr>
          <w:b w:val="0"/>
          <w:i w:val="0"/>
        </w:rPr>
        <w:t>e</w:t>
      </w:r>
      <w:r>
        <w:rPr>
          <w:b w:val="0"/>
          <w:i w:val="0"/>
        </w:rPr>
        <w:t>o</w:t>
      </w:r>
      <w:r>
        <w:rPr>
          <w:b w:val="0"/>
          <w:i w:val="0"/>
        </w:rPr>
        <w:t xml:space="preserve"> </w:t>
      </w:r>
      <w:r>
        <w:rPr>
          <w:b w:val="0"/>
          <w:i w:val="0"/>
        </w:rPr>
        <w:t>đ</w:t>
      </w:r>
      <w:r>
        <w:rPr>
          <w:b w:val="0"/>
          <w:i w:val="0"/>
        </w:rPr>
        <w:t>ơ</w:t>
      </w:r>
      <w:r>
        <w:rPr>
          <w:b w:val="0"/>
          <w:i w:val="0"/>
        </w:rPr>
        <w:t>n</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ch</w:t>
      </w:r>
      <w:r>
        <w:rPr>
          <w:b w:val="0"/>
          <w:i w:val="0"/>
        </w:rPr>
        <w:t>ứ</w:t>
      </w:r>
      <w:r>
        <w:rPr>
          <w:b w:val="0"/>
          <w:i w:val="0"/>
        </w:rPr>
        <w:t>ng</w:t>
      </w:r>
      <w:r>
        <w:rPr>
          <w:b w:val="0"/>
          <w:i w:val="0"/>
        </w:rPr>
        <w:t xml:space="preserve"> </w:t>
      </w:r>
      <w:r>
        <w:rPr>
          <w:b w:val="0"/>
          <w:i w:val="0"/>
        </w:rPr>
        <w:t>c</w:t>
      </w:r>
      <w:r>
        <w:rPr>
          <w:b w:val="0"/>
          <w:i w:val="0"/>
        </w:rPr>
        <w:t>ứ</w:t>
      </w:r>
      <w:r>
        <w:rPr>
          <w:b w:val="0"/>
          <w:i w:val="0"/>
        </w:rPr>
        <w:t xml:space="preserve"> </w:t>
      </w:r>
      <w:r>
        <w:rPr>
          <w:b w:val="0"/>
          <w:i w:val="0"/>
        </w:rPr>
        <w:t>đ</w:t>
      </w:r>
      <w:r>
        <w:rPr>
          <w:b w:val="0"/>
          <w:i w:val="0"/>
        </w:rPr>
        <w:t>ể</w:t>
      </w:r>
      <w:r>
        <w:rPr>
          <w:b w:val="0"/>
          <w:i w:val="0"/>
        </w:rPr>
        <w:t xml:space="preserve"> </w:t>
      </w:r>
      <w:r>
        <w:rPr>
          <w:b w:val="0"/>
          <w:i w:val="0"/>
        </w:rPr>
        <w:t>c</w:t>
      </w:r>
      <w:r>
        <w:rPr>
          <w:b w:val="0"/>
          <w:i w:val="0"/>
        </w:rPr>
        <w:t>h</w:t>
      </w:r>
      <w:r>
        <w:rPr>
          <w:b w:val="0"/>
          <w:i w:val="0"/>
        </w:rPr>
        <w:t>ứ</w:t>
      </w:r>
      <w:r>
        <w:rPr>
          <w:b w:val="0"/>
          <w:i w:val="0"/>
        </w:rPr>
        <w:t>ng</w:t>
      </w:r>
      <w:r>
        <w:rPr>
          <w:b w:val="0"/>
          <w:i w:val="0"/>
        </w:rPr>
        <w:t xml:space="preserve"> </w:t>
      </w:r>
      <w:r>
        <w:rPr>
          <w:b w:val="0"/>
          <w:i w:val="0"/>
        </w:rPr>
        <w:t>minh</w:t>
      </w:r>
      <w:r>
        <w:rPr>
          <w:b w:val="0"/>
          <w:i w:val="0"/>
        </w:rPr>
        <w:t xml:space="preserve"> </w:t>
      </w:r>
      <w:r>
        <w:rPr>
          <w:b w:val="0"/>
          <w:i w:val="0"/>
        </w:rPr>
        <w:t>cho</w:t>
      </w:r>
      <w:r>
        <w:rPr>
          <w:b w:val="0"/>
          <w:i w:val="0"/>
        </w:rPr>
        <w:t xml:space="preserve"> </w:t>
      </w:r>
      <w:r>
        <w:rPr>
          <w:b w:val="0"/>
          <w:i w:val="0"/>
        </w:rPr>
        <w:t>sự</w:t>
      </w:r>
      <w:r>
        <w:rPr>
          <w:b w:val="0"/>
          <w:i w:val="0"/>
        </w:rPr>
        <w:t xml:space="preserve"> </w:t>
      </w:r>
      <w:r>
        <w:rPr>
          <w:b w:val="0"/>
          <w:i w:val="0"/>
        </w:rPr>
        <w:t xml:space="preserve"> </w:t>
      </w:r>
      <w:r>
        <w:rPr>
          <w:b w:val="0"/>
          <w:i w:val="0"/>
        </w:rPr>
        <w:t>c</w:t>
      </w:r>
      <w:r>
        <w:rPr>
          <w:b w:val="0"/>
          <w:i w:val="0"/>
        </w:rPr>
        <w:t>ần</w:t>
      </w:r>
      <w:r>
        <w:rPr>
          <w:b w:val="0"/>
          <w:i w:val="0"/>
        </w:rPr>
        <w:t xml:space="preserve"> </w:t>
      </w:r>
      <w:r>
        <w:rPr>
          <w:b w:val="0"/>
          <w:i w:val="0"/>
        </w:rPr>
        <w:t>th</w:t>
      </w:r>
      <w:r>
        <w:rPr>
          <w:b w:val="0"/>
          <w:i w:val="0"/>
        </w:rPr>
        <w:t>i</w:t>
      </w:r>
      <w:r>
        <w:rPr>
          <w:b w:val="0"/>
          <w:i w:val="0"/>
        </w:rPr>
        <w:t>ết</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b</w:t>
      </w:r>
      <w:r>
        <w:rPr>
          <w:b w:val="0"/>
          <w:i w:val="0"/>
        </w:rPr>
        <w:t>i</w:t>
      </w:r>
      <w:r>
        <w:rPr>
          <w:b w:val="0"/>
          <w:i w:val="0"/>
        </w:rPr>
        <w:t>ện</w:t>
      </w:r>
      <w:r>
        <w:rPr>
          <w:b w:val="0"/>
          <w:i w:val="0"/>
        </w:rPr>
        <w:t xml:space="preserve"> </w:t>
      </w:r>
      <w:r>
        <w:rPr>
          <w:b w:val="0"/>
          <w:i w:val="0"/>
        </w:rPr>
        <w:t>p</w:t>
      </w:r>
      <w:r>
        <w:rPr>
          <w:b w:val="0"/>
          <w:i w:val="0"/>
        </w:rPr>
        <w:t xml:space="preserve">háp </w:t>
      </w:r>
      <w:r>
        <w:rPr>
          <w:b w:val="0"/>
          <w:i w:val="0"/>
        </w:rPr>
        <w:t>k</w:t>
      </w:r>
      <w:r>
        <w:rPr>
          <w:b w:val="0"/>
          <w:i w:val="0"/>
        </w:rPr>
        <w:t>h</w:t>
      </w:r>
      <w:r>
        <w:rPr>
          <w:b w:val="0"/>
          <w:i w:val="0"/>
        </w:rPr>
        <w:t>ẩ</w:t>
      </w:r>
      <w:r>
        <w:rPr>
          <w:b w:val="0"/>
          <w:i w:val="0"/>
        </w:rPr>
        <w:t xml:space="preserve">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i.</w:t>
      </w:r>
    </w:p>
    <w:p>
      <w:pPr>
        <w:jc w:val="both"/>
      </w:pPr>
      <w:r>
        <w:rPr>
          <w:b w:val="0"/>
          <w:i w:val="0"/>
        </w:rPr>
        <w:t>2. Đ</w:t>
      </w:r>
      <w:r>
        <w:rPr>
          <w:b w:val="0"/>
          <w:i w:val="0"/>
        </w:rPr>
        <w:t>ơ</w:t>
      </w:r>
      <w:r>
        <w:rPr>
          <w:b w:val="0"/>
          <w:i w:val="0"/>
        </w:rPr>
        <w:t>n yêu</w:t>
      </w:r>
      <w:r>
        <w:rPr>
          <w:b w:val="0"/>
          <w:i w:val="0"/>
        </w:rPr>
        <w:t xml:space="preserve"> c</w:t>
      </w:r>
      <w:r>
        <w:rPr>
          <w:b w:val="0"/>
          <w:i w:val="0"/>
        </w:rPr>
        <w:t>ầu áp d</w:t>
      </w:r>
      <w:r>
        <w:rPr>
          <w:b w:val="0"/>
          <w:i w:val="0"/>
        </w:rPr>
        <w:t>ụ</w:t>
      </w:r>
      <w:r>
        <w:rPr>
          <w:b w:val="0"/>
          <w:i w:val="0"/>
        </w:rPr>
        <w:t>ng b</w:t>
      </w:r>
      <w:r>
        <w:rPr>
          <w:b w:val="0"/>
          <w:i w:val="0"/>
        </w:rPr>
        <w:t>i</w:t>
      </w:r>
      <w:r>
        <w:rPr>
          <w:b w:val="0"/>
          <w:i w:val="0"/>
        </w:rPr>
        <w:t>ện ph</w:t>
      </w:r>
      <w:r>
        <w:rPr>
          <w:b w:val="0"/>
          <w:i w:val="0"/>
        </w:rPr>
        <w:t>á</w:t>
      </w:r>
      <w:r>
        <w:rPr>
          <w:b w:val="0"/>
          <w:i w:val="0"/>
        </w:rPr>
        <w:t>p k</w:t>
      </w:r>
      <w:r>
        <w:rPr>
          <w:b w:val="0"/>
          <w:i w:val="0"/>
        </w:rPr>
        <w:t>h</w:t>
      </w:r>
      <w:r>
        <w:rPr>
          <w:b w:val="0"/>
          <w:i w:val="0"/>
        </w:rPr>
        <w:t>ẩn</w:t>
      </w:r>
      <w:r>
        <w:rPr>
          <w:b w:val="0"/>
          <w:i w:val="0"/>
        </w:rPr>
        <w:t xml:space="preserve"> </w:t>
      </w:r>
      <w:r>
        <w:rPr>
          <w:b w:val="0"/>
          <w:i w:val="0"/>
        </w:rPr>
        <w:t>c</w:t>
      </w:r>
      <w:r>
        <w:rPr>
          <w:b w:val="0"/>
          <w:i w:val="0"/>
        </w:rPr>
        <w:t xml:space="preserve">ấp </w:t>
      </w:r>
      <w:r>
        <w:rPr>
          <w:b w:val="0"/>
          <w:i w:val="0"/>
        </w:rPr>
        <w:t>t</w:t>
      </w:r>
      <w:r>
        <w:rPr>
          <w:b w:val="0"/>
          <w:i w:val="0"/>
        </w:rPr>
        <w:t>ạm th</w:t>
      </w:r>
      <w:r>
        <w:rPr>
          <w:b w:val="0"/>
          <w:i w:val="0"/>
        </w:rPr>
        <w:t>ờ</w:t>
      </w:r>
      <w:r>
        <w:rPr>
          <w:b w:val="0"/>
          <w:i w:val="0"/>
        </w:rPr>
        <w:t>i</w:t>
      </w:r>
      <w:r>
        <w:rPr>
          <w:b w:val="0"/>
          <w:i w:val="0"/>
        </w:rPr>
        <w:t xml:space="preserve"> </w:t>
      </w:r>
      <w:r>
        <w:rPr>
          <w:b w:val="0"/>
          <w:i w:val="0"/>
        </w:rPr>
        <w:t xml:space="preserve">phải </w:t>
      </w:r>
      <w:r>
        <w:rPr>
          <w:b w:val="0"/>
          <w:i w:val="0"/>
        </w:rPr>
        <w:t>c</w:t>
      </w:r>
      <w:r>
        <w:rPr>
          <w:b w:val="0"/>
          <w:i w:val="0"/>
        </w:rPr>
        <w:t>ó c</w:t>
      </w:r>
      <w:r>
        <w:rPr>
          <w:b w:val="0"/>
          <w:i w:val="0"/>
        </w:rPr>
        <w:t>á</w:t>
      </w:r>
      <w:r>
        <w:rPr>
          <w:b w:val="0"/>
          <w:i w:val="0"/>
        </w:rPr>
        <w:t xml:space="preserve">c </w:t>
      </w:r>
      <w:r>
        <w:rPr>
          <w:b w:val="0"/>
          <w:i w:val="0"/>
        </w:rPr>
        <w:t>n</w:t>
      </w:r>
      <w:r>
        <w:rPr>
          <w:b w:val="0"/>
          <w:i w:val="0"/>
        </w:rPr>
        <w:t>ội dung</w:t>
      </w:r>
      <w:r>
        <w:rPr>
          <w:b w:val="0"/>
          <w:i w:val="0"/>
        </w:rPr>
        <w:t xml:space="preserve"> </w:t>
      </w:r>
      <w:r>
        <w:rPr>
          <w:b w:val="0"/>
          <w:i w:val="0"/>
        </w:rPr>
        <w:t>chính</w:t>
      </w:r>
      <w:r>
        <w:rPr>
          <w:b w:val="0"/>
          <w:i w:val="0"/>
        </w:rPr>
        <w:t xml:space="preserve"> </w:t>
      </w:r>
      <w:r>
        <w:rPr>
          <w:b w:val="0"/>
          <w:i w:val="0"/>
        </w:rPr>
        <w:t>sau đây:</w:t>
      </w:r>
    </w:p>
    <w:p>
      <w:pPr>
        <w:jc w:val="both"/>
      </w:pPr>
      <w:r>
        <w:rPr>
          <w:b w:val="0"/>
          <w:i w:val="0"/>
        </w:rPr>
        <w:t>a) N</w:t>
      </w:r>
      <w:r>
        <w:rPr>
          <w:b w:val="0"/>
          <w:i w:val="0"/>
        </w:rPr>
        <w:t>g</w:t>
      </w:r>
      <w:r>
        <w:rPr>
          <w:b w:val="0"/>
          <w:i w:val="0"/>
        </w:rPr>
        <w:t xml:space="preserve">ày, tháng, </w:t>
      </w:r>
      <w:r>
        <w:rPr>
          <w:b w:val="0"/>
          <w:i w:val="0"/>
        </w:rPr>
        <w:t>n</w:t>
      </w:r>
      <w:r>
        <w:rPr>
          <w:b w:val="0"/>
          <w:i w:val="0"/>
        </w:rPr>
        <w:t>ăm</w:t>
      </w:r>
      <w:r>
        <w:rPr>
          <w:b w:val="0"/>
          <w:i w:val="0"/>
        </w:rPr>
        <w:t xml:space="preserve"> </w:t>
      </w:r>
      <w:r>
        <w:rPr>
          <w:b w:val="0"/>
          <w:i w:val="0"/>
        </w:rPr>
        <w:t>viết</w:t>
      </w:r>
      <w:r>
        <w:rPr>
          <w:b w:val="0"/>
          <w:i w:val="0"/>
        </w:rPr>
        <w:t xml:space="preserve"> </w:t>
      </w:r>
      <w:r>
        <w:rPr>
          <w:b w:val="0"/>
          <w:i w:val="0"/>
        </w:rPr>
        <w:t>đ</w:t>
      </w:r>
      <w:r>
        <w:rPr>
          <w:b w:val="0"/>
          <w:i w:val="0"/>
        </w:rPr>
        <w:t>ơ</w:t>
      </w:r>
      <w:r>
        <w:rPr>
          <w:b w:val="0"/>
          <w:i w:val="0"/>
        </w:rPr>
        <w:t>n;</w:t>
      </w:r>
    </w:p>
    <w:p>
      <w:pPr>
        <w:jc w:val="both"/>
      </w:pPr>
      <w:r>
        <w:rPr>
          <w:b w:val="0"/>
          <w:i w:val="0"/>
        </w:rPr>
        <w:t>b</w:t>
      </w:r>
      <w:r>
        <w:rPr>
          <w:b w:val="0"/>
          <w:i w:val="0"/>
        </w:rPr>
        <w:t>)</w:t>
      </w:r>
      <w:r>
        <w:rPr>
          <w:b w:val="0"/>
          <w:i w:val="0"/>
        </w:rPr>
        <w:t xml:space="preserve"> </w:t>
      </w:r>
      <w:r>
        <w:rPr>
          <w:b w:val="0"/>
          <w:i w:val="0"/>
        </w:rPr>
        <w:t>T</w:t>
      </w:r>
      <w:r>
        <w:rPr>
          <w:b w:val="0"/>
          <w:i w:val="0"/>
        </w:rPr>
        <w:t>ên</w:t>
      </w:r>
      <w:r>
        <w:rPr>
          <w:b w:val="0"/>
          <w:i w:val="0"/>
        </w:rPr>
        <w:t>,</w:t>
      </w:r>
      <w:r>
        <w:rPr>
          <w:b w:val="0"/>
          <w:i w:val="0"/>
        </w:rPr>
        <w:t xml:space="preserve"> </w:t>
      </w:r>
      <w:r>
        <w:rPr>
          <w:b w:val="0"/>
          <w:i w:val="0"/>
        </w:rPr>
        <w:t>đ</w:t>
      </w:r>
      <w:r>
        <w:rPr>
          <w:b w:val="0"/>
          <w:i w:val="0"/>
        </w:rPr>
        <w:t>ị</w:t>
      </w:r>
      <w:r>
        <w:rPr>
          <w:b w:val="0"/>
          <w:i w:val="0"/>
        </w:rPr>
        <w:t>a</w:t>
      </w:r>
      <w:r>
        <w:rPr>
          <w:b w:val="0"/>
          <w:i w:val="0"/>
        </w:rPr>
        <w:t xml:space="preserve"> </w:t>
      </w:r>
      <w:r>
        <w:rPr>
          <w:b w:val="0"/>
          <w:i w:val="0"/>
        </w:rPr>
        <w:t>c</w:t>
      </w:r>
      <w:r>
        <w:rPr>
          <w:b w:val="0"/>
          <w:i w:val="0"/>
        </w:rPr>
        <w:t>h</w:t>
      </w:r>
      <w:r>
        <w:rPr>
          <w:b w:val="0"/>
          <w:i w:val="0"/>
        </w:rPr>
        <w:t>ỉ</w:t>
      </w:r>
      <w:r>
        <w:rPr>
          <w:b w:val="0"/>
          <w:i w:val="0"/>
        </w:rPr>
        <w:t xml:space="preserve"> </w:t>
      </w:r>
      <w:r>
        <w:rPr>
          <w:b w:val="0"/>
          <w:i w:val="0"/>
        </w:rPr>
        <w:t>c</w:t>
      </w:r>
      <w:r>
        <w:rPr>
          <w:b w:val="0"/>
          <w:i w:val="0"/>
        </w:rPr>
        <w:t>ủ</w:t>
      </w:r>
      <w:r>
        <w:rPr>
          <w:b w:val="0"/>
          <w:i w:val="0"/>
        </w:rPr>
        <w:t>a</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w:t>
      </w:r>
      <w:r>
        <w:rPr>
          <w:b w:val="0"/>
          <w:i w:val="0"/>
        </w:rPr>
        <w:t>ó</w:t>
      </w:r>
      <w:r>
        <w:rPr>
          <w:b w:val="0"/>
          <w:i w:val="0"/>
        </w:rPr>
        <w:t xml:space="preserve"> </w:t>
      </w:r>
      <w:r>
        <w:rPr>
          <w:b w:val="0"/>
          <w:i w:val="0"/>
        </w:rPr>
        <w:t>yê</w:t>
      </w:r>
      <w:r>
        <w:rPr>
          <w:b w:val="0"/>
          <w:i w:val="0"/>
        </w:rPr>
        <w:t>u</w:t>
      </w:r>
      <w:r>
        <w:rPr>
          <w:b w:val="0"/>
          <w:i w:val="0"/>
        </w:rPr>
        <w:t xml:space="preserve"> </w:t>
      </w:r>
      <w:r>
        <w:rPr>
          <w:b w:val="0"/>
          <w:i w:val="0"/>
        </w:rPr>
        <w:t>c</w:t>
      </w:r>
      <w:r>
        <w:rPr>
          <w:b w:val="0"/>
          <w:i w:val="0"/>
        </w:rPr>
        <w:t>ầ</w:t>
      </w:r>
      <w:r>
        <w:rPr>
          <w:b w:val="0"/>
          <w:i w:val="0"/>
        </w:rPr>
        <w:t>u</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w:t>
      </w:r>
      <w:r>
        <w:rPr>
          <w:b w:val="0"/>
          <w:i w:val="0"/>
        </w:rPr>
        <w:t>g</w:t>
      </w:r>
      <w:r>
        <w:rPr>
          <w:b w:val="0"/>
          <w:i w:val="0"/>
        </w:rPr>
        <w:t xml:space="preserve"> </w:t>
      </w:r>
      <w:r>
        <w:rPr>
          <w:b w:val="0"/>
          <w:i w:val="0"/>
        </w:rPr>
        <w:t>b</w:t>
      </w:r>
      <w:r>
        <w:rPr>
          <w:b w:val="0"/>
          <w:i w:val="0"/>
        </w:rPr>
        <w:t>i</w:t>
      </w:r>
      <w:r>
        <w:rPr>
          <w:b w:val="0"/>
          <w:i w:val="0"/>
        </w:rPr>
        <w:t>ệ</w:t>
      </w:r>
      <w:r>
        <w:rPr>
          <w:b w:val="0"/>
          <w:i w:val="0"/>
        </w:rPr>
        <w:t>n</w:t>
      </w:r>
      <w:r>
        <w:rPr>
          <w:b w:val="0"/>
          <w:i w:val="0"/>
        </w:rPr>
        <w:t xml:space="preserve"> </w:t>
      </w:r>
      <w:r>
        <w:rPr>
          <w:b w:val="0"/>
          <w:i w:val="0"/>
        </w:rPr>
        <w:t>p</w:t>
      </w:r>
      <w:r>
        <w:rPr>
          <w:b w:val="0"/>
          <w:i w:val="0"/>
        </w:rPr>
        <w:t>h</w:t>
      </w:r>
      <w:r>
        <w:rPr>
          <w:b w:val="0"/>
          <w:i w:val="0"/>
        </w:rPr>
        <w:t>á</w:t>
      </w:r>
      <w:r>
        <w:rPr>
          <w:b w:val="0"/>
          <w:i w:val="0"/>
        </w:rPr>
        <w:t>p</w:t>
      </w:r>
      <w:r>
        <w:rPr>
          <w:b w:val="0"/>
          <w:i w:val="0"/>
        </w:rPr>
        <w:t xml:space="preserve"> </w:t>
      </w:r>
      <w:r>
        <w:rPr>
          <w:b w:val="0"/>
          <w:i w:val="0"/>
        </w:rPr>
        <w:t>k</w:t>
      </w:r>
      <w:r>
        <w:rPr>
          <w:b w:val="0"/>
          <w:i w:val="0"/>
        </w:rPr>
        <w:t>h</w:t>
      </w:r>
      <w:r>
        <w:rPr>
          <w:b w:val="0"/>
          <w:i w:val="0"/>
        </w:rPr>
        <w:t>ẩ</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w:t>
      </w:r>
      <w:r>
        <w:rPr>
          <w:b w:val="0"/>
          <w:i w:val="0"/>
        </w:rPr>
        <w:t>m</w:t>
      </w:r>
      <w:r>
        <w:rPr>
          <w:b w:val="0"/>
          <w:i w:val="0"/>
        </w:rPr>
        <w:t xml:space="preserve"> </w:t>
      </w:r>
      <w:r>
        <w:rPr>
          <w:b w:val="0"/>
          <w:i w:val="0"/>
        </w:rPr>
        <w:t>t</w:t>
      </w:r>
      <w:r>
        <w:rPr>
          <w:b w:val="0"/>
          <w:i w:val="0"/>
        </w:rPr>
        <w:t>h</w:t>
      </w:r>
      <w:r>
        <w:rPr>
          <w:b w:val="0"/>
          <w:i w:val="0"/>
        </w:rPr>
        <w:t>ờ</w:t>
      </w:r>
      <w:r>
        <w:rPr>
          <w:b w:val="0"/>
          <w:i w:val="0"/>
        </w:rPr>
        <w:t>i;</w:t>
      </w:r>
    </w:p>
    <w:p>
      <w:pPr>
        <w:jc w:val="both"/>
      </w:pPr>
      <w:r>
        <w:rPr>
          <w:b w:val="0"/>
          <w:i w:val="0"/>
        </w:rPr>
        <w:t>c</w:t>
      </w:r>
      <w:r>
        <w:rPr>
          <w:b w:val="0"/>
          <w:i w:val="0"/>
        </w:rPr>
        <w:t>)</w:t>
      </w:r>
      <w:r>
        <w:rPr>
          <w:b w:val="0"/>
          <w:i w:val="0"/>
        </w:rPr>
        <w:t xml:space="preserve"> </w:t>
      </w:r>
      <w:r>
        <w:rPr>
          <w:b w:val="0"/>
          <w:i w:val="0"/>
        </w:rPr>
        <w:t>Tên</w:t>
      </w:r>
      <w:r>
        <w:rPr>
          <w:b w:val="0"/>
          <w:i w:val="0"/>
        </w:rPr>
        <w:t>,</w:t>
      </w:r>
      <w:r>
        <w:rPr>
          <w:b w:val="0"/>
          <w:i w:val="0"/>
        </w:rPr>
        <w:t xml:space="preserve"> </w:t>
      </w:r>
      <w:r>
        <w:rPr>
          <w:b w:val="0"/>
          <w:i w:val="0"/>
        </w:rPr>
        <w:t xml:space="preserve"> </w:t>
      </w:r>
      <w:r>
        <w:rPr>
          <w:b w:val="0"/>
          <w:i w:val="0"/>
        </w:rPr>
        <w:t>đị</w:t>
      </w:r>
      <w:r>
        <w:rPr>
          <w:b w:val="0"/>
          <w:i w:val="0"/>
        </w:rPr>
        <w:t>a</w:t>
      </w:r>
      <w:r>
        <w:rPr>
          <w:b w:val="0"/>
          <w:i w:val="0"/>
        </w:rPr>
        <w:t xml:space="preserve"> </w:t>
      </w:r>
      <w:r>
        <w:rPr>
          <w:b w:val="0"/>
          <w:i w:val="0"/>
        </w:rPr>
        <w:t>c</w:t>
      </w:r>
      <w:r>
        <w:rPr>
          <w:b w:val="0"/>
          <w:i w:val="0"/>
        </w:rPr>
        <w:t>h</w:t>
      </w:r>
      <w:r>
        <w:rPr>
          <w:b w:val="0"/>
          <w:i w:val="0"/>
        </w:rPr>
        <w:t>ỉ</w:t>
      </w:r>
      <w:r>
        <w:rPr>
          <w:b w:val="0"/>
          <w:i w:val="0"/>
        </w:rPr>
        <w:t xml:space="preserve"> </w:t>
      </w:r>
      <w:r>
        <w:rPr>
          <w:b w:val="0"/>
          <w:i w:val="0"/>
        </w:rPr>
        <w:t>củ</w:t>
      </w:r>
      <w:r>
        <w:rPr>
          <w:b w:val="0"/>
          <w:i w:val="0"/>
        </w:rPr>
        <w:t>a</w:t>
      </w:r>
      <w:r>
        <w:rPr>
          <w:b w:val="0"/>
          <w:i w:val="0"/>
        </w:rPr>
        <w:t xml:space="preserve"> </w:t>
      </w:r>
      <w:r>
        <w:rPr>
          <w:b w:val="0"/>
          <w:i w:val="0"/>
        </w:rPr>
        <w:t>ngườ</w:t>
      </w:r>
      <w:r>
        <w:rPr>
          <w:b w:val="0"/>
          <w:i w:val="0"/>
        </w:rPr>
        <w:t>i</w:t>
      </w:r>
      <w:r>
        <w:rPr>
          <w:b w:val="0"/>
          <w:i w:val="0"/>
        </w:rPr>
        <w:t xml:space="preserve"> </w:t>
      </w:r>
      <w:r>
        <w:rPr>
          <w:b w:val="0"/>
          <w:i w:val="0"/>
        </w:rPr>
        <w:t>b</w:t>
      </w:r>
      <w:r>
        <w:rPr>
          <w:b w:val="0"/>
          <w:i w:val="0"/>
        </w:rPr>
        <w:t>ị</w:t>
      </w:r>
      <w:r>
        <w:rPr>
          <w:b w:val="0"/>
          <w:i w:val="0"/>
        </w:rPr>
        <w:t xml:space="preserve"> </w:t>
      </w:r>
      <w:r>
        <w:rPr>
          <w:b w:val="0"/>
          <w:i w:val="0"/>
        </w:rPr>
        <w:t>yê</w:t>
      </w:r>
      <w:r>
        <w:rPr>
          <w:b w:val="0"/>
          <w:i w:val="0"/>
        </w:rPr>
        <w:t>u</w:t>
      </w:r>
      <w:r>
        <w:rPr>
          <w:b w:val="0"/>
          <w:i w:val="0"/>
        </w:rPr>
        <w:t xml:space="preserve"> </w:t>
      </w:r>
      <w:r>
        <w:rPr>
          <w:b w:val="0"/>
          <w:i w:val="0"/>
        </w:rPr>
        <w:t>cầ</w:t>
      </w:r>
      <w:r>
        <w:rPr>
          <w:b w:val="0"/>
          <w:i w:val="0"/>
        </w:rPr>
        <w:t>u</w:t>
      </w:r>
      <w:r>
        <w:rPr>
          <w:b w:val="0"/>
          <w:i w:val="0"/>
        </w:rPr>
        <w:t xml:space="preserve"> </w:t>
      </w:r>
      <w:r>
        <w:rPr>
          <w:b w:val="0"/>
          <w:i w:val="0"/>
        </w:rPr>
        <w:t>á</w:t>
      </w:r>
      <w:r>
        <w:rPr>
          <w:b w:val="0"/>
          <w:i w:val="0"/>
        </w:rPr>
        <w:t>p</w:t>
      </w:r>
      <w:r>
        <w:rPr>
          <w:b w:val="0"/>
          <w:i w:val="0"/>
        </w:rPr>
        <w:t xml:space="preserve"> </w:t>
      </w:r>
      <w:r>
        <w:rPr>
          <w:b w:val="0"/>
          <w:i w:val="0"/>
        </w:rPr>
        <w:t>d</w:t>
      </w:r>
      <w:r>
        <w:rPr>
          <w:b w:val="0"/>
          <w:i w:val="0"/>
        </w:rPr>
        <w:t>ụn</w:t>
      </w:r>
      <w:r>
        <w:rPr>
          <w:b w:val="0"/>
          <w:i w:val="0"/>
        </w:rPr>
        <w:t>g</w:t>
      </w:r>
      <w:r>
        <w:rPr>
          <w:b w:val="0"/>
          <w:i w:val="0"/>
        </w:rPr>
        <w:t xml:space="preserve"> </w:t>
      </w:r>
      <w:r>
        <w:rPr>
          <w:b w:val="0"/>
          <w:i w:val="0"/>
        </w:rPr>
        <w:t>biệ</w:t>
      </w:r>
      <w:r>
        <w:rPr>
          <w:b w:val="0"/>
          <w:i w:val="0"/>
        </w:rPr>
        <w:t>n</w:t>
      </w:r>
      <w:r>
        <w:rPr>
          <w:b w:val="0"/>
          <w:i w:val="0"/>
        </w:rPr>
        <w:t xml:space="preserve"> </w:t>
      </w:r>
      <w:r>
        <w:rPr>
          <w:b w:val="0"/>
          <w:i w:val="0"/>
        </w:rPr>
        <w:t>ph</w:t>
      </w:r>
      <w:r>
        <w:rPr>
          <w:b w:val="0"/>
          <w:i w:val="0"/>
        </w:rPr>
        <w:t>á</w:t>
      </w:r>
      <w:r>
        <w:rPr>
          <w:b w:val="0"/>
          <w:i w:val="0"/>
        </w:rPr>
        <w:t>p</w:t>
      </w:r>
      <w:r>
        <w:rPr>
          <w:b w:val="0"/>
          <w:i w:val="0"/>
        </w:rPr>
        <w:t xml:space="preserve"> </w:t>
      </w:r>
      <w:r>
        <w:rPr>
          <w:b w:val="0"/>
          <w:i w:val="0"/>
        </w:rPr>
        <w:t>khẩ</w:t>
      </w:r>
      <w:r>
        <w:rPr>
          <w:b w:val="0"/>
          <w:i w:val="0"/>
        </w:rPr>
        <w:t>n</w:t>
      </w:r>
      <w:r>
        <w:rPr>
          <w:b w:val="0"/>
          <w:i w:val="0"/>
        </w:rPr>
        <w:t xml:space="preserve"> </w:t>
      </w:r>
      <w:r>
        <w:rPr>
          <w:b w:val="0"/>
          <w:i w:val="0"/>
        </w:rPr>
        <w:t>cấ</w:t>
      </w:r>
      <w:r>
        <w:rPr>
          <w:b w:val="0"/>
          <w:i w:val="0"/>
        </w:rPr>
        <w:t>p</w:t>
      </w:r>
      <w:r>
        <w:rPr>
          <w:b w:val="0"/>
          <w:i w:val="0"/>
        </w:rPr>
        <w:t xml:space="preserve"> </w:t>
      </w:r>
      <w:r>
        <w:rPr>
          <w:b w:val="0"/>
          <w:i w:val="0"/>
        </w:rPr>
        <w:t>t</w:t>
      </w:r>
      <w:r>
        <w:rPr>
          <w:b w:val="0"/>
          <w:i w:val="0"/>
        </w:rPr>
        <w:t>ạ</w:t>
      </w:r>
      <w:r>
        <w:rPr>
          <w:b w:val="0"/>
          <w:i w:val="0"/>
        </w:rPr>
        <w:t>m</w:t>
      </w:r>
      <w:r>
        <w:rPr>
          <w:b w:val="0"/>
          <w:i w:val="0"/>
        </w:rPr>
        <w:t xml:space="preserve"> </w:t>
      </w:r>
      <w:r>
        <w:rPr>
          <w:b w:val="0"/>
          <w:i w:val="0"/>
        </w:rPr>
        <w:t>t</w:t>
      </w:r>
      <w:r>
        <w:rPr>
          <w:b w:val="0"/>
          <w:i w:val="0"/>
        </w:rPr>
        <w:t>h</w:t>
      </w:r>
      <w:r>
        <w:rPr>
          <w:b w:val="0"/>
          <w:i w:val="0"/>
        </w:rPr>
        <w:t>ờ</w:t>
      </w:r>
      <w:r>
        <w:rPr>
          <w:b w:val="0"/>
          <w:i w:val="0"/>
        </w:rPr>
        <w:t>i;</w:t>
      </w:r>
    </w:p>
    <w:p>
      <w:pPr>
        <w:jc w:val="both"/>
      </w:pPr>
      <w:r>
        <w:rPr>
          <w:b w:val="0"/>
          <w:i w:val="0"/>
        </w:rPr>
        <w:t>d)</w:t>
      </w:r>
      <w:r>
        <w:rPr>
          <w:b w:val="0"/>
          <w:i w:val="0"/>
        </w:rPr>
        <w:t xml:space="preserve"> </w:t>
      </w:r>
      <w:r>
        <w:rPr>
          <w:b w:val="0"/>
          <w:i w:val="0"/>
        </w:rPr>
        <w:t>Tóm</w:t>
      </w:r>
      <w:r>
        <w:rPr>
          <w:b w:val="0"/>
          <w:i w:val="0"/>
        </w:rPr>
        <w:t xml:space="preserve"> </w:t>
      </w:r>
      <w:r>
        <w:rPr>
          <w:b w:val="0"/>
          <w:i w:val="0"/>
        </w:rPr>
        <w:t>tắt</w:t>
      </w:r>
      <w:r>
        <w:rPr>
          <w:b w:val="0"/>
          <w:i w:val="0"/>
        </w:rPr>
        <w:t xml:space="preserve"> </w:t>
      </w:r>
      <w:r>
        <w:rPr>
          <w:b w:val="0"/>
          <w:i w:val="0"/>
        </w:rPr>
        <w:t>n</w:t>
      </w:r>
      <w:r>
        <w:rPr>
          <w:b w:val="0"/>
          <w:i w:val="0"/>
        </w:rPr>
        <w:t>ộ</w:t>
      </w:r>
      <w:r>
        <w:rPr>
          <w:b w:val="0"/>
          <w:i w:val="0"/>
        </w:rPr>
        <w:t>i</w:t>
      </w:r>
      <w:r>
        <w:rPr>
          <w:b w:val="0"/>
          <w:i w:val="0"/>
        </w:rPr>
        <w:t xml:space="preserve"> </w:t>
      </w:r>
      <w:r>
        <w:rPr>
          <w:b w:val="0"/>
          <w:i w:val="0"/>
        </w:rPr>
        <w:t>dung</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hà</w:t>
      </w:r>
      <w:r>
        <w:rPr>
          <w:b w:val="0"/>
          <w:i w:val="0"/>
        </w:rPr>
        <w:t>n</w:t>
      </w:r>
      <w:r>
        <w:rPr>
          <w:b w:val="0"/>
          <w:i w:val="0"/>
        </w:rPr>
        <w:t>h</w:t>
      </w:r>
      <w:r>
        <w:rPr>
          <w:b w:val="0"/>
          <w:i w:val="0"/>
        </w:rPr>
        <w:t xml:space="preserve"> </w:t>
      </w:r>
      <w:r>
        <w:rPr>
          <w:b w:val="0"/>
          <w:i w:val="0"/>
        </w:rPr>
        <w:t>ch</w:t>
      </w:r>
      <w:r>
        <w:rPr>
          <w:b w:val="0"/>
          <w:i w:val="0"/>
        </w:rPr>
        <w:t>í</w:t>
      </w:r>
      <w:r>
        <w:rPr>
          <w:b w:val="0"/>
          <w:i w:val="0"/>
        </w:rPr>
        <w:t>nh,</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w:t>
      </w:r>
      <w:r>
        <w:rPr>
          <w:b w:val="0"/>
          <w:i w:val="0"/>
        </w:rPr>
        <w:t>ộ</w:t>
      </w:r>
      <w:r>
        <w:rPr>
          <w:b w:val="0"/>
          <w:i w:val="0"/>
        </w:rPr>
        <w:t>c</w:t>
      </w:r>
      <w:r>
        <w:rPr>
          <w:b w:val="0"/>
          <w:i w:val="0"/>
        </w:rPr>
        <w:t xml:space="preserve"> </w:t>
      </w:r>
      <w:r>
        <w:rPr>
          <w:b w:val="0"/>
          <w:i w:val="0"/>
        </w:rPr>
        <w:t>thôi</w:t>
      </w:r>
      <w:r>
        <w:rPr>
          <w:b w:val="0"/>
          <w:i w:val="0"/>
        </w:rPr>
        <w:t xml:space="preserve"> </w:t>
      </w:r>
      <w:r>
        <w:rPr>
          <w:b w:val="0"/>
          <w:i w:val="0"/>
        </w:rPr>
        <w:t>việc,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giải qu</w:t>
      </w:r>
      <w:r>
        <w:rPr>
          <w:b w:val="0"/>
          <w:i w:val="0"/>
        </w:rPr>
        <w:t>y</w:t>
      </w:r>
      <w:r>
        <w:rPr>
          <w:b w:val="0"/>
          <w:i w:val="0"/>
        </w:rPr>
        <w:t>ết</w:t>
      </w:r>
      <w:r>
        <w:rPr>
          <w:b w:val="0"/>
          <w:i w:val="0"/>
        </w:rPr>
        <w:t xml:space="preserve"> </w:t>
      </w:r>
      <w:r>
        <w:rPr>
          <w:b w:val="0"/>
          <w:i w:val="0"/>
        </w:rPr>
        <w:t>k</w:t>
      </w:r>
      <w:r>
        <w:rPr>
          <w:b w:val="0"/>
          <w:i w:val="0"/>
        </w:rPr>
        <w:t>hi</w:t>
      </w:r>
      <w:r>
        <w:rPr>
          <w:b w:val="0"/>
          <w:i w:val="0"/>
        </w:rPr>
        <w:t>ế</w:t>
      </w:r>
      <w:r>
        <w:rPr>
          <w:b w:val="0"/>
          <w:i w:val="0"/>
        </w:rPr>
        <w:t xml:space="preserve">u </w:t>
      </w:r>
      <w:r>
        <w:rPr>
          <w:b w:val="0"/>
          <w:i w:val="0"/>
        </w:rPr>
        <w:t>n</w:t>
      </w:r>
      <w:r>
        <w:rPr>
          <w:b w:val="0"/>
          <w:i w:val="0"/>
        </w:rPr>
        <w:t xml:space="preserve">ại </w:t>
      </w:r>
      <w:r>
        <w:rPr>
          <w:b w:val="0"/>
          <w:i w:val="0"/>
        </w:rPr>
        <w:t>v</w:t>
      </w:r>
      <w:r>
        <w:rPr>
          <w:b w:val="0"/>
          <w:i w:val="0"/>
        </w:rPr>
        <w:t>ề quyết</w:t>
      </w:r>
      <w:r>
        <w:rPr>
          <w:b w:val="0"/>
          <w:i w:val="0"/>
        </w:rPr>
        <w:t xml:space="preserve"> </w:t>
      </w:r>
      <w:r>
        <w:rPr>
          <w:b w:val="0"/>
          <w:i w:val="0"/>
        </w:rPr>
        <w:t xml:space="preserve">định </w:t>
      </w:r>
      <w:r>
        <w:rPr>
          <w:b w:val="0"/>
          <w:i w:val="0"/>
        </w:rPr>
        <w:t>x</w:t>
      </w:r>
      <w:r>
        <w:rPr>
          <w:b w:val="0"/>
          <w:i w:val="0"/>
        </w:rPr>
        <w:t xml:space="preserve">ử lý vụ </w:t>
      </w:r>
      <w:r>
        <w:rPr>
          <w:b w:val="0"/>
          <w:i w:val="0"/>
        </w:rPr>
        <w:t>v</w:t>
      </w:r>
      <w:r>
        <w:rPr>
          <w:b w:val="0"/>
          <w:i w:val="0"/>
        </w:rPr>
        <w:t xml:space="preserve">iệc </w:t>
      </w:r>
      <w:r>
        <w:rPr>
          <w:b w:val="0"/>
          <w:i w:val="0"/>
        </w:rPr>
        <w:t>c</w:t>
      </w:r>
      <w:r>
        <w:rPr>
          <w:b w:val="0"/>
          <w:i w:val="0"/>
        </w:rPr>
        <w:t>ạnh tr</w:t>
      </w:r>
      <w:r>
        <w:rPr>
          <w:b w:val="0"/>
          <w:i w:val="0"/>
        </w:rPr>
        <w:t>a</w:t>
      </w:r>
      <w:r>
        <w:rPr>
          <w:b w:val="0"/>
          <w:i w:val="0"/>
        </w:rPr>
        <w:t>nh</w:t>
      </w:r>
      <w:r>
        <w:rPr>
          <w:b w:val="0"/>
          <w:i w:val="0"/>
        </w:rPr>
        <w:t xml:space="preserve"> </w:t>
      </w:r>
      <w:r>
        <w:rPr>
          <w:b w:val="0"/>
          <w:i w:val="0"/>
        </w:rPr>
        <w:t xml:space="preserve">hoặc </w:t>
      </w:r>
      <w:r>
        <w:rPr>
          <w:b w:val="0"/>
          <w:i w:val="0"/>
        </w:rPr>
        <w:t>h</w:t>
      </w:r>
      <w:r>
        <w:rPr>
          <w:b w:val="0"/>
          <w:i w:val="0"/>
        </w:rPr>
        <w:t>ành vi</w:t>
      </w:r>
      <w:r>
        <w:rPr>
          <w:b w:val="0"/>
          <w:i w:val="0"/>
        </w:rPr>
        <w:t xml:space="preserve"> </w:t>
      </w:r>
      <w:r>
        <w:rPr>
          <w:b w:val="0"/>
          <w:i w:val="0"/>
        </w:rPr>
        <w:t xml:space="preserve">hành chính </w:t>
      </w:r>
      <w:r>
        <w:rPr>
          <w:b w:val="0"/>
          <w:i w:val="0"/>
        </w:rPr>
        <w:t>b</w:t>
      </w:r>
      <w:r>
        <w:rPr>
          <w:b w:val="0"/>
          <w:i w:val="0"/>
        </w:rPr>
        <w:t xml:space="preserve">ị </w:t>
      </w:r>
      <w:r>
        <w:rPr>
          <w:b w:val="0"/>
          <w:i w:val="0"/>
        </w:rPr>
        <w:t>k</w:t>
      </w:r>
      <w:r>
        <w:rPr>
          <w:b w:val="0"/>
          <w:i w:val="0"/>
        </w:rPr>
        <w:t>h</w:t>
      </w:r>
      <w:r>
        <w:rPr>
          <w:b w:val="0"/>
          <w:i w:val="0"/>
        </w:rPr>
        <w:t>ở</w:t>
      </w:r>
      <w:r>
        <w:rPr>
          <w:b w:val="0"/>
          <w:i w:val="0"/>
        </w:rPr>
        <w:t>i</w:t>
      </w:r>
      <w:r>
        <w:rPr>
          <w:b w:val="0"/>
          <w:i w:val="0"/>
        </w:rPr>
        <w:t xml:space="preserve"> </w:t>
      </w:r>
      <w:r>
        <w:rPr>
          <w:b w:val="0"/>
          <w:i w:val="0"/>
        </w:rPr>
        <w:t>kiện;</w:t>
      </w:r>
    </w:p>
    <w:p>
      <w:pPr>
        <w:jc w:val="both"/>
      </w:pPr>
      <w:r>
        <w:rPr>
          <w:b w:val="0"/>
          <w:i w:val="0"/>
        </w:rPr>
        <w:t xml:space="preserve">đ) Lý </w:t>
      </w:r>
      <w:r>
        <w:rPr>
          <w:b w:val="0"/>
          <w:i w:val="0"/>
        </w:rPr>
        <w:t>d</w:t>
      </w:r>
      <w:r>
        <w:rPr>
          <w:b w:val="0"/>
          <w:i w:val="0"/>
        </w:rPr>
        <w:t xml:space="preserve">o </w:t>
      </w:r>
      <w:r>
        <w:rPr>
          <w:b w:val="0"/>
          <w:i w:val="0"/>
        </w:rPr>
        <w:t>c</w:t>
      </w:r>
      <w:r>
        <w:rPr>
          <w:b w:val="0"/>
          <w:i w:val="0"/>
        </w:rPr>
        <w:t>ầ</w:t>
      </w:r>
      <w:r>
        <w:rPr>
          <w:b w:val="0"/>
          <w:i w:val="0"/>
        </w:rPr>
        <w:t xml:space="preserve">n phải áp </w:t>
      </w:r>
      <w:r>
        <w:rPr>
          <w:b w:val="0"/>
          <w:i w:val="0"/>
        </w:rPr>
        <w:t>d</w:t>
      </w:r>
      <w:r>
        <w:rPr>
          <w:b w:val="0"/>
          <w:i w:val="0"/>
        </w:rPr>
        <w:t>ụng</w:t>
      </w:r>
      <w:r>
        <w:rPr>
          <w:b w:val="0"/>
          <w:i w:val="0"/>
        </w:rPr>
        <w:t xml:space="preserve"> </w:t>
      </w:r>
      <w:r>
        <w:rPr>
          <w:b w:val="0"/>
          <w:i w:val="0"/>
        </w:rPr>
        <w:t>biện p</w:t>
      </w:r>
      <w:r>
        <w:rPr>
          <w:b w:val="0"/>
          <w:i w:val="0"/>
        </w:rPr>
        <w:t>h</w:t>
      </w:r>
      <w:r>
        <w:rPr>
          <w:b w:val="0"/>
          <w:i w:val="0"/>
        </w:rPr>
        <w:t>áp k</w:t>
      </w:r>
      <w:r>
        <w:rPr>
          <w:b w:val="0"/>
          <w:i w:val="0"/>
        </w:rPr>
        <w:t>h</w:t>
      </w:r>
      <w:r>
        <w:rPr>
          <w:b w:val="0"/>
          <w:i w:val="0"/>
        </w:rPr>
        <w:t xml:space="preserve">ẩn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i;</w:t>
      </w:r>
    </w:p>
    <w:p>
      <w:pPr>
        <w:jc w:val="both"/>
      </w:pPr>
      <w:r>
        <w:rPr>
          <w:b w:val="0"/>
          <w:i w:val="0"/>
        </w:rPr>
        <w:t>e) B</w:t>
      </w:r>
      <w:r>
        <w:rPr>
          <w:b w:val="0"/>
          <w:i w:val="0"/>
        </w:rPr>
        <w:t>i</w:t>
      </w:r>
      <w:r>
        <w:rPr>
          <w:b w:val="0"/>
          <w:i w:val="0"/>
        </w:rPr>
        <w:t>ện p</w:t>
      </w:r>
      <w:r>
        <w:rPr>
          <w:b w:val="0"/>
          <w:i w:val="0"/>
        </w:rPr>
        <w:t>h</w:t>
      </w:r>
      <w:r>
        <w:rPr>
          <w:b w:val="0"/>
          <w:i w:val="0"/>
        </w:rPr>
        <w:t>áp</w:t>
      </w:r>
      <w:r>
        <w:rPr>
          <w:b w:val="0"/>
          <w:i w:val="0"/>
        </w:rPr>
        <w:t xml:space="preserve"> </w:t>
      </w:r>
      <w:r>
        <w:rPr>
          <w:b w:val="0"/>
          <w:i w:val="0"/>
        </w:rPr>
        <w:t>kh</w:t>
      </w:r>
      <w:r>
        <w:rPr>
          <w:b w:val="0"/>
          <w:i w:val="0"/>
        </w:rPr>
        <w:t>ẩ</w:t>
      </w:r>
      <w:r>
        <w:rPr>
          <w:b w:val="0"/>
          <w:i w:val="0"/>
        </w:rPr>
        <w:t xml:space="preserve">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 xml:space="preserve">i </w:t>
      </w:r>
      <w:r>
        <w:rPr>
          <w:b w:val="0"/>
          <w:i w:val="0"/>
        </w:rPr>
        <w:t>c</w:t>
      </w:r>
      <w:r>
        <w:rPr>
          <w:b w:val="0"/>
          <w:i w:val="0"/>
        </w:rPr>
        <w:t xml:space="preserve">ần </w:t>
      </w:r>
      <w:r>
        <w:rPr>
          <w:b w:val="0"/>
          <w:i w:val="0"/>
        </w:rPr>
        <w:t>đư</w:t>
      </w:r>
      <w:r>
        <w:rPr>
          <w:b w:val="0"/>
          <w:i w:val="0"/>
        </w:rPr>
        <w:t>ợc áp d</w:t>
      </w:r>
      <w:r>
        <w:rPr>
          <w:b w:val="0"/>
          <w:i w:val="0"/>
        </w:rPr>
        <w:t>ụ</w:t>
      </w:r>
      <w:r>
        <w:rPr>
          <w:b w:val="0"/>
          <w:i w:val="0"/>
        </w:rPr>
        <w:t>ng và c</w:t>
      </w:r>
      <w:r>
        <w:rPr>
          <w:b w:val="0"/>
          <w:i w:val="0"/>
        </w:rPr>
        <w:t>á</w:t>
      </w:r>
      <w:r>
        <w:rPr>
          <w:b w:val="0"/>
          <w:i w:val="0"/>
        </w:rPr>
        <w:t>c yêu c</w:t>
      </w:r>
      <w:r>
        <w:rPr>
          <w:b w:val="0"/>
          <w:i w:val="0"/>
        </w:rPr>
        <w:t>ầ</w:t>
      </w:r>
      <w:r>
        <w:rPr>
          <w:b w:val="0"/>
          <w:i w:val="0"/>
        </w:rPr>
        <w:t xml:space="preserve">u </w:t>
      </w:r>
      <w:r>
        <w:rPr>
          <w:b w:val="0"/>
          <w:i w:val="0"/>
        </w:rPr>
        <w:t>c</w:t>
      </w:r>
      <w:r>
        <w:rPr>
          <w:b w:val="0"/>
          <w:i w:val="0"/>
        </w:rPr>
        <w:t>ụ thể.</w:t>
      </w:r>
    </w:p>
    <w:p>
      <w:pPr>
        <w:jc w:val="both"/>
      </w:pPr>
      <w:r>
        <w:rPr>
          <w:b w:val="0"/>
          <w:i w:val="0"/>
        </w:rPr>
        <w:t>3.</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rư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biện</w:t>
      </w:r>
      <w:r>
        <w:rPr>
          <w:b w:val="0"/>
          <w:i w:val="0"/>
        </w:rPr>
        <w:t xml:space="preserve"> </w:t>
      </w:r>
      <w:r>
        <w:rPr>
          <w:b w:val="0"/>
          <w:i w:val="0"/>
        </w:rPr>
        <w:t>p</w:t>
      </w:r>
      <w:r>
        <w:rPr>
          <w:b w:val="0"/>
          <w:i w:val="0"/>
        </w:rPr>
        <w:t>h</w:t>
      </w:r>
      <w:r>
        <w:rPr>
          <w:b w:val="0"/>
          <w:i w:val="0"/>
        </w:rPr>
        <w:t>áp</w:t>
      </w:r>
      <w:r>
        <w:rPr>
          <w:b w:val="0"/>
          <w:i w:val="0"/>
        </w:rPr>
        <w:t xml:space="preserve"> </w:t>
      </w:r>
      <w:r>
        <w:rPr>
          <w:b w:val="0"/>
          <w:i w:val="0"/>
        </w:rPr>
        <w:t>khẩn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kho</w:t>
      </w:r>
      <w:r>
        <w:rPr>
          <w:b w:val="0"/>
          <w:i w:val="0"/>
        </w:rPr>
        <w:t>ả</w:t>
      </w:r>
      <w:r>
        <w:rPr>
          <w:b w:val="0"/>
          <w:i w:val="0"/>
        </w:rPr>
        <w:t>n</w:t>
      </w:r>
      <w:r>
        <w:rPr>
          <w:b w:val="0"/>
          <w:i w:val="0"/>
        </w:rPr>
        <w:t xml:space="preserve"> </w:t>
      </w:r>
      <w:r>
        <w:rPr>
          <w:b w:val="0"/>
          <w:i w:val="0"/>
        </w:rPr>
        <w:t xml:space="preserve">1 </w:t>
      </w:r>
      <w:r>
        <w:rPr>
          <w:b w:val="0"/>
          <w:i w:val="0"/>
        </w:rPr>
        <w:t>Đ</w:t>
      </w:r>
      <w:r>
        <w:rPr>
          <w:b w:val="0"/>
          <w:i w:val="0"/>
        </w:rPr>
        <w:t>iều</w:t>
      </w:r>
      <w:r>
        <w:rPr>
          <w:b w:val="0"/>
          <w:i w:val="0"/>
        </w:rPr>
        <w:t xml:space="preserve"> </w:t>
      </w:r>
      <w:r>
        <w:rPr>
          <w:b w:val="0"/>
          <w:i w:val="0"/>
        </w:rPr>
        <w:t>60</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T</w:t>
      </w:r>
      <w:r>
        <w:rPr>
          <w:b w:val="0"/>
          <w:i w:val="0"/>
        </w:rPr>
        <w:t>h</w:t>
      </w:r>
      <w:r>
        <w:rPr>
          <w:b w:val="0"/>
          <w:i w:val="0"/>
        </w:rPr>
        <w:t>ẩm</w:t>
      </w:r>
      <w:r>
        <w:rPr>
          <w:b w:val="0"/>
          <w:i w:val="0"/>
        </w:rPr>
        <w:t xml:space="preserve"> </w:t>
      </w:r>
      <w:r>
        <w:rPr>
          <w:b w:val="0"/>
          <w:i w:val="0"/>
        </w:rPr>
        <w:t>p</w:t>
      </w:r>
      <w:r>
        <w:rPr>
          <w:b w:val="0"/>
          <w:i w:val="0"/>
        </w:rPr>
        <w:t>h</w:t>
      </w:r>
      <w:r>
        <w:rPr>
          <w:b w:val="0"/>
          <w:i w:val="0"/>
        </w:rPr>
        <w:t>án</w:t>
      </w:r>
      <w:r>
        <w:rPr>
          <w:b w:val="0"/>
          <w:i w:val="0"/>
        </w:rPr>
        <w:t xml:space="preserve"> </w:t>
      </w:r>
      <w:r>
        <w:rPr>
          <w:b w:val="0"/>
          <w:i w:val="0"/>
        </w:rPr>
        <w:t>đư</w:t>
      </w:r>
      <w:r>
        <w:rPr>
          <w:b w:val="0"/>
          <w:i w:val="0"/>
        </w:rPr>
        <w:t>ợ</w:t>
      </w:r>
      <w:r>
        <w:rPr>
          <w:b w:val="0"/>
          <w:i w:val="0"/>
        </w:rPr>
        <w:t>c</w:t>
      </w:r>
      <w:r>
        <w:rPr>
          <w:b w:val="0"/>
          <w:i w:val="0"/>
        </w:rPr>
        <w:t xml:space="preserve"> </w:t>
      </w:r>
      <w:r>
        <w:rPr>
          <w:b w:val="0"/>
          <w:i w:val="0"/>
        </w:rPr>
        <w:t>ph</w:t>
      </w:r>
      <w:r>
        <w:rPr>
          <w:b w:val="0"/>
          <w:i w:val="0"/>
        </w:rPr>
        <w:t>â</w:t>
      </w:r>
      <w:r>
        <w:rPr>
          <w:b w:val="0"/>
          <w:i w:val="0"/>
        </w:rPr>
        <w:t>n</w:t>
      </w:r>
      <w:r>
        <w:rPr>
          <w:b w:val="0"/>
          <w:i w:val="0"/>
        </w:rPr>
        <w:t xml:space="preserve"> </w:t>
      </w:r>
      <w:r>
        <w:rPr>
          <w:b w:val="0"/>
          <w:i w:val="0"/>
        </w:rPr>
        <w:t>cô</w:t>
      </w:r>
      <w:r>
        <w:rPr>
          <w:b w:val="0"/>
          <w:i w:val="0"/>
        </w:rPr>
        <w:t>n</w:t>
      </w:r>
      <w:r>
        <w:rPr>
          <w:b w:val="0"/>
          <w:i w:val="0"/>
        </w:rPr>
        <w:t>g</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p</w:t>
      </w:r>
      <w:r>
        <w:rPr>
          <w:b w:val="0"/>
          <w:i w:val="0"/>
        </w:rPr>
        <w:t>hải</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g</w:t>
      </w:r>
      <w:r>
        <w:rPr>
          <w:b w:val="0"/>
          <w:i w:val="0"/>
        </w:rPr>
        <w:t>i</w:t>
      </w:r>
      <w:r>
        <w:rPr>
          <w:b w:val="0"/>
          <w:i w:val="0"/>
        </w:rPr>
        <w:t>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Trong 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48</w:t>
      </w:r>
      <w:r>
        <w:rPr>
          <w:b w:val="0"/>
          <w:i w:val="0"/>
        </w:rPr>
        <w:t xml:space="preserve"> </w:t>
      </w:r>
      <w:r>
        <w:rPr>
          <w:b w:val="0"/>
          <w:i w:val="0"/>
        </w:rPr>
        <w:t>g</w:t>
      </w:r>
      <w:r>
        <w:rPr>
          <w:b w:val="0"/>
          <w:i w:val="0"/>
        </w:rPr>
        <w:t>i</w:t>
      </w:r>
      <w:r>
        <w:rPr>
          <w:b w:val="0"/>
          <w:i w:val="0"/>
        </w:rPr>
        <w:t>ờ</w:t>
      </w:r>
      <w:r>
        <w:rPr>
          <w:b w:val="0"/>
          <w:i w:val="0"/>
        </w:rPr>
        <w:t>,</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điểm</w:t>
      </w:r>
      <w:r>
        <w:rPr>
          <w:b w:val="0"/>
          <w:i w:val="0"/>
        </w:rPr>
        <w:t xml:space="preserve"> </w:t>
      </w:r>
      <w:r>
        <w:rPr>
          <w:b w:val="0"/>
          <w:i w:val="0"/>
        </w:rPr>
        <w:t>n</w:t>
      </w:r>
      <w:r>
        <w:rPr>
          <w:b w:val="0"/>
          <w:i w:val="0"/>
        </w:rPr>
        <w:t>h</w:t>
      </w:r>
      <w:r>
        <w:rPr>
          <w:b w:val="0"/>
          <w:i w:val="0"/>
        </w:rPr>
        <w:t>ận</w:t>
      </w:r>
      <w:r>
        <w:rPr>
          <w:b w:val="0"/>
          <w:i w:val="0"/>
        </w:rPr>
        <w:t xml:space="preserve"> </w:t>
      </w:r>
      <w:r>
        <w:rPr>
          <w:b w:val="0"/>
          <w:i w:val="0"/>
        </w:rPr>
        <w:t>đ</w:t>
      </w:r>
      <w:r>
        <w:rPr>
          <w:b w:val="0"/>
          <w:i w:val="0"/>
        </w:rPr>
        <w:t>ơ</w:t>
      </w:r>
      <w:r>
        <w:rPr>
          <w:b w:val="0"/>
          <w:i w:val="0"/>
        </w:rPr>
        <w:t>n</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Thẩm</w:t>
      </w:r>
      <w:r>
        <w:rPr>
          <w:b w:val="0"/>
          <w:i w:val="0"/>
        </w:rPr>
        <w:t xml:space="preserve"> </w:t>
      </w:r>
      <w:r>
        <w:rPr>
          <w:b w:val="0"/>
          <w:i w:val="0"/>
        </w:rPr>
        <w:t>p</w:t>
      </w:r>
      <w:r>
        <w:rPr>
          <w:b w:val="0"/>
          <w:i w:val="0"/>
        </w:rPr>
        <w:t>h</w:t>
      </w:r>
      <w:r>
        <w:rPr>
          <w:b w:val="0"/>
          <w:i w:val="0"/>
        </w:rPr>
        <w:t>án</w:t>
      </w:r>
      <w:r>
        <w:rPr>
          <w:b w:val="0"/>
          <w:i w:val="0"/>
        </w:rPr>
        <w:t xml:space="preserve"> </w:t>
      </w:r>
      <w:r>
        <w:rPr>
          <w:b w:val="0"/>
          <w:i w:val="0"/>
        </w:rPr>
        <w:t>p</w:t>
      </w:r>
      <w:r>
        <w:rPr>
          <w:b w:val="0"/>
          <w:i w:val="0"/>
        </w:rPr>
        <w:t>hải</w:t>
      </w:r>
      <w:r>
        <w:rPr>
          <w:b w:val="0"/>
          <w:i w:val="0"/>
        </w:rPr>
        <w:t xml:space="preserve"> </w:t>
      </w:r>
      <w:r>
        <w:rPr>
          <w:b w:val="0"/>
          <w:i w:val="0"/>
        </w:rPr>
        <w:t>ra</w:t>
      </w:r>
      <w:r>
        <w:rPr>
          <w:b w:val="0"/>
          <w:i w:val="0"/>
        </w:rPr>
        <w:t xml:space="preserve"> </w:t>
      </w:r>
      <w:r>
        <w:rPr>
          <w:b w:val="0"/>
          <w:i w:val="0"/>
        </w:rPr>
        <w:t>quyết</w:t>
      </w:r>
      <w:r>
        <w:rPr>
          <w:b w:val="0"/>
          <w:i w:val="0"/>
        </w:rPr>
        <w:t xml:space="preserve"> </w:t>
      </w:r>
      <w:r>
        <w:rPr>
          <w:b w:val="0"/>
          <w:i w:val="0"/>
        </w:rPr>
        <w:t>đ</w:t>
      </w:r>
      <w:r>
        <w:rPr>
          <w:b w:val="0"/>
          <w:i w:val="0"/>
        </w:rPr>
        <w:t>ịnh</w:t>
      </w:r>
      <w:r>
        <w:rPr>
          <w:b w:val="0"/>
          <w:i w:val="0"/>
        </w:rPr>
        <w:t xml:space="preserve"> </w:t>
      </w:r>
      <w:r>
        <w:rPr>
          <w:b w:val="0"/>
          <w:i w:val="0"/>
        </w:rPr>
        <w:t>áp</w:t>
      </w:r>
      <w:r>
        <w:rPr>
          <w:b w:val="0"/>
          <w:i w:val="0"/>
        </w:rPr>
        <w:t xml:space="preserve"> </w:t>
      </w:r>
      <w:r>
        <w:rPr>
          <w:b w:val="0"/>
          <w:i w:val="0"/>
        </w:rPr>
        <w:t xml:space="preserve"> </w:t>
      </w:r>
      <w:r>
        <w:rPr>
          <w:b w:val="0"/>
          <w:i w:val="0"/>
        </w:rPr>
        <w:t>d</w:t>
      </w:r>
      <w:r>
        <w:rPr>
          <w:b w:val="0"/>
          <w:i w:val="0"/>
        </w:rPr>
        <w:t>ụng</w:t>
      </w:r>
      <w:r>
        <w:rPr>
          <w:b w:val="0"/>
          <w:i w:val="0"/>
        </w:rPr>
        <w:t xml:space="preserve"> </w:t>
      </w:r>
      <w:r>
        <w:rPr>
          <w:b w:val="0"/>
          <w:i w:val="0"/>
        </w:rPr>
        <w:t>b</w:t>
      </w:r>
      <w:r>
        <w:rPr>
          <w:b w:val="0"/>
          <w:i w:val="0"/>
        </w:rPr>
        <w:t>iện</w:t>
      </w:r>
      <w:r>
        <w:rPr>
          <w:b w:val="0"/>
          <w:i w:val="0"/>
        </w:rPr>
        <w:t xml:space="preserve"> </w:t>
      </w:r>
      <w:r>
        <w:rPr>
          <w:b w:val="0"/>
          <w:i w:val="0"/>
        </w:rPr>
        <w:t>ph</w:t>
      </w:r>
      <w:r>
        <w:rPr>
          <w:b w:val="0"/>
          <w:i w:val="0"/>
        </w:rPr>
        <w:t>á</w:t>
      </w:r>
      <w:r>
        <w:rPr>
          <w:b w:val="0"/>
          <w:i w:val="0"/>
        </w:rPr>
        <w:t xml:space="preserve">p </w:t>
      </w:r>
      <w:r>
        <w:rPr>
          <w:b w:val="0"/>
          <w:i w:val="0"/>
        </w:rPr>
        <w:t>k</w:t>
      </w:r>
      <w:r>
        <w:rPr>
          <w:b w:val="0"/>
          <w:i w:val="0"/>
        </w:rPr>
        <w:t>h</w:t>
      </w:r>
      <w:r>
        <w:rPr>
          <w:b w:val="0"/>
          <w:i w:val="0"/>
        </w:rPr>
        <w:t>ẩ</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t</w:t>
      </w:r>
      <w:r>
        <w:rPr>
          <w:b w:val="0"/>
          <w:i w:val="0"/>
        </w:rPr>
        <w:t>r</w:t>
      </w:r>
      <w:r>
        <w:rPr>
          <w:b w:val="0"/>
          <w:i w:val="0"/>
        </w:rPr>
        <w:t>ườ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k</w:t>
      </w:r>
      <w:r>
        <w:rPr>
          <w:b w:val="0"/>
          <w:i w:val="0"/>
        </w:rPr>
        <w:t>h</w:t>
      </w:r>
      <w:r>
        <w:rPr>
          <w:b w:val="0"/>
          <w:i w:val="0"/>
        </w:rPr>
        <w:t>ô</w:t>
      </w:r>
      <w:r>
        <w:rPr>
          <w:b w:val="0"/>
          <w:i w:val="0"/>
        </w:rPr>
        <w:t>ng</w:t>
      </w:r>
      <w:r>
        <w:rPr>
          <w:b w:val="0"/>
          <w:i w:val="0"/>
        </w:rPr>
        <w:t xml:space="preserve"> </w:t>
      </w:r>
      <w:r>
        <w:rPr>
          <w:b w:val="0"/>
          <w:i w:val="0"/>
        </w:rPr>
        <w:t>c</w:t>
      </w:r>
      <w:r>
        <w:rPr>
          <w:b w:val="0"/>
          <w:i w:val="0"/>
        </w:rPr>
        <w:t>hấp</w:t>
      </w:r>
      <w:r>
        <w:rPr>
          <w:b w:val="0"/>
          <w:i w:val="0"/>
        </w:rPr>
        <w:t xml:space="preserve"> </w:t>
      </w:r>
      <w:r>
        <w:rPr>
          <w:b w:val="0"/>
          <w:i w:val="0"/>
        </w:rPr>
        <w:t>n</w:t>
      </w:r>
      <w:r>
        <w:rPr>
          <w:b w:val="0"/>
          <w:i w:val="0"/>
        </w:rPr>
        <w:t>hận</w:t>
      </w:r>
      <w:r>
        <w:rPr>
          <w:b w:val="0"/>
          <w:i w:val="0"/>
        </w:rPr>
        <w:t xml:space="preserve"> </w:t>
      </w:r>
      <w:r>
        <w:rPr>
          <w:b w:val="0"/>
          <w:i w:val="0"/>
        </w:rPr>
        <w:t>y</w:t>
      </w:r>
      <w:r>
        <w:rPr>
          <w:b w:val="0"/>
          <w:i w:val="0"/>
        </w:rPr>
        <w:t>êu</w:t>
      </w:r>
      <w:r>
        <w:rPr>
          <w:b w:val="0"/>
          <w:i w:val="0"/>
        </w:rPr>
        <w:t xml:space="preserve"> </w:t>
      </w:r>
      <w:r>
        <w:rPr>
          <w:b w:val="0"/>
          <w:i w:val="0"/>
        </w:rPr>
        <w:t>c</w:t>
      </w:r>
      <w:r>
        <w:rPr>
          <w:b w:val="0"/>
          <w:i w:val="0"/>
        </w:rPr>
        <w:t>ầ</w:t>
      </w:r>
      <w:r>
        <w:rPr>
          <w:b w:val="0"/>
          <w:i w:val="0"/>
        </w:rPr>
        <w:t>u</w:t>
      </w:r>
      <w:r>
        <w:rPr>
          <w:b w:val="0"/>
          <w:i w:val="0"/>
        </w:rPr>
        <w:t xml:space="preserve"> </w:t>
      </w:r>
      <w:r>
        <w:rPr>
          <w:b w:val="0"/>
          <w:i w:val="0"/>
        </w:rPr>
        <w:t>thì</w:t>
      </w:r>
      <w:r>
        <w:rPr>
          <w:b w:val="0"/>
          <w:i w:val="0"/>
        </w:rPr>
        <w:t xml:space="preserve"> </w:t>
      </w:r>
      <w:r>
        <w:rPr>
          <w:b w:val="0"/>
          <w:i w:val="0"/>
        </w:rPr>
        <w:t>Thẩm</w:t>
      </w:r>
      <w:r>
        <w:rPr>
          <w:b w:val="0"/>
          <w:i w:val="0"/>
        </w:rPr>
        <w:t xml:space="preserve"> </w:t>
      </w:r>
      <w:r>
        <w:rPr>
          <w:b w:val="0"/>
          <w:i w:val="0"/>
        </w:rPr>
        <w:t>ph</w:t>
      </w:r>
      <w:r>
        <w:rPr>
          <w:b w:val="0"/>
          <w:i w:val="0"/>
        </w:rPr>
        <w:t>á</w:t>
      </w:r>
      <w:r>
        <w:rPr>
          <w:b w:val="0"/>
          <w:i w:val="0"/>
        </w:rPr>
        <w:t>n</w:t>
      </w:r>
      <w:r>
        <w:rPr>
          <w:b w:val="0"/>
          <w:i w:val="0"/>
        </w:rPr>
        <w:t xml:space="preserve"> </w:t>
      </w:r>
      <w:r>
        <w:rPr>
          <w:b w:val="0"/>
          <w:i w:val="0"/>
        </w:rPr>
        <w:t>ph</w:t>
      </w:r>
      <w:r>
        <w:rPr>
          <w:b w:val="0"/>
          <w:i w:val="0"/>
        </w:rPr>
        <w:t>ả</w:t>
      </w:r>
      <w:r>
        <w:rPr>
          <w:b w:val="0"/>
          <w:i w:val="0"/>
        </w:rPr>
        <w:t>i</w:t>
      </w:r>
      <w:r>
        <w:rPr>
          <w:b w:val="0"/>
          <w:i w:val="0"/>
        </w:rPr>
        <w:t xml:space="preserve"> </w:t>
      </w:r>
      <w:r>
        <w:rPr>
          <w:b w:val="0"/>
          <w:i w:val="0"/>
        </w:rPr>
        <w:t>thông</w:t>
      </w:r>
      <w:r>
        <w:rPr>
          <w:b w:val="0"/>
          <w:i w:val="0"/>
        </w:rPr>
        <w:t xml:space="preserve"> </w:t>
      </w:r>
      <w:r>
        <w:rPr>
          <w:b w:val="0"/>
          <w:i w:val="0"/>
        </w:rPr>
        <w:t>báo</w:t>
      </w:r>
      <w:r>
        <w:rPr>
          <w:b w:val="0"/>
          <w:i w:val="0"/>
        </w:rPr>
        <w:t xml:space="preserve"> </w:t>
      </w:r>
      <w:r>
        <w:rPr>
          <w:b w:val="0"/>
          <w:i w:val="0"/>
        </w:rPr>
        <w:t>b</w:t>
      </w:r>
      <w:r>
        <w:rPr>
          <w:b w:val="0"/>
          <w:i w:val="0"/>
        </w:rPr>
        <w:t>ằng</w:t>
      </w:r>
      <w:r>
        <w:rPr>
          <w:b w:val="0"/>
          <w:i w:val="0"/>
        </w:rPr>
        <w:t xml:space="preserve"> </w:t>
      </w:r>
      <w:r>
        <w:rPr>
          <w:b w:val="0"/>
          <w:i w:val="0"/>
        </w:rPr>
        <w:t>vă</w:t>
      </w:r>
      <w:r>
        <w:rPr>
          <w:b w:val="0"/>
          <w:i w:val="0"/>
        </w:rPr>
        <w:t>n bản và nêu rõ</w:t>
      </w:r>
      <w:r>
        <w:rPr>
          <w:b w:val="0"/>
          <w:i w:val="0"/>
        </w:rPr>
        <w:t xml:space="preserve"> </w:t>
      </w:r>
      <w:r>
        <w:rPr>
          <w:b w:val="0"/>
          <w:i w:val="0"/>
        </w:rPr>
        <w:t>lý do c</w:t>
      </w:r>
      <w:r>
        <w:rPr>
          <w:b w:val="0"/>
          <w:i w:val="0"/>
        </w:rPr>
        <w:t>h</w:t>
      </w:r>
      <w:r>
        <w:rPr>
          <w:b w:val="0"/>
          <w:i w:val="0"/>
        </w:rPr>
        <w:t>o ngư</w:t>
      </w:r>
      <w:r>
        <w:rPr>
          <w:b w:val="0"/>
          <w:i w:val="0"/>
        </w:rPr>
        <w:t>ờ</w:t>
      </w:r>
      <w:r>
        <w:rPr>
          <w:b w:val="0"/>
          <w:i w:val="0"/>
        </w:rPr>
        <w:t xml:space="preserve">i yêu </w:t>
      </w:r>
      <w:r>
        <w:rPr>
          <w:b w:val="0"/>
          <w:i w:val="0"/>
        </w:rPr>
        <w:t>c</w:t>
      </w:r>
      <w:r>
        <w:rPr>
          <w:b w:val="0"/>
          <w:i w:val="0"/>
        </w:rPr>
        <w:t>ầu</w:t>
      </w:r>
      <w:r>
        <w:rPr>
          <w:b w:val="0"/>
          <w:i w:val="0"/>
        </w:rPr>
        <w:t xml:space="preserve"> </w:t>
      </w:r>
      <w:r>
        <w:rPr>
          <w:b w:val="0"/>
          <w:i w:val="0"/>
        </w:rPr>
        <w:t>biết.</w:t>
      </w:r>
    </w:p>
    <w:p>
      <w:pPr>
        <w:jc w:val="both"/>
      </w:pPr>
      <w:r>
        <w:rPr>
          <w:b w:val="0"/>
          <w:i w:val="0"/>
        </w:rPr>
        <w:t>Trường hợp hội đồng</w:t>
      </w:r>
      <w:r>
        <w:rPr>
          <w:b w:val="0"/>
          <w:i w:val="0"/>
        </w:rPr>
        <w:t xml:space="preserve"> </w:t>
      </w:r>
      <w:r>
        <w:rPr>
          <w:b w:val="0"/>
          <w:i w:val="0"/>
        </w:rPr>
        <w:t>xét</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nhận</w:t>
      </w:r>
      <w:r>
        <w:rPr>
          <w:b w:val="0"/>
          <w:i w:val="0"/>
        </w:rPr>
        <w:t xml:space="preserve"> </w:t>
      </w:r>
      <w:r>
        <w:rPr>
          <w:b w:val="0"/>
          <w:i w:val="0"/>
        </w:rPr>
        <w:t>đ</w:t>
      </w:r>
      <w:r>
        <w:rPr>
          <w:b w:val="0"/>
          <w:i w:val="0"/>
        </w:rPr>
        <w:t>ơn</w:t>
      </w:r>
      <w:r>
        <w:rPr>
          <w:b w:val="0"/>
          <w:i w:val="0"/>
        </w:rPr>
        <w:t xml:space="preserve"> </w:t>
      </w:r>
      <w:r>
        <w:rPr>
          <w:b w:val="0"/>
          <w:i w:val="0"/>
        </w:rPr>
        <w:t>yêu</w:t>
      </w:r>
      <w:r>
        <w:rPr>
          <w:b w:val="0"/>
          <w:i w:val="0"/>
        </w:rPr>
        <w:t xml:space="preserve"> </w:t>
      </w:r>
      <w:r>
        <w:rPr>
          <w:b w:val="0"/>
          <w:i w:val="0"/>
        </w:rPr>
        <w:t>c</w:t>
      </w:r>
      <w:r>
        <w:rPr>
          <w:b w:val="0"/>
          <w:i w:val="0"/>
        </w:rPr>
        <w:t>ầ</w:t>
      </w:r>
      <w:r>
        <w:rPr>
          <w:b w:val="0"/>
          <w:i w:val="0"/>
        </w:rPr>
        <w:t>u</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b</w:t>
      </w:r>
      <w:r>
        <w:rPr>
          <w:b w:val="0"/>
          <w:i w:val="0"/>
        </w:rPr>
        <w:t>i</w:t>
      </w:r>
      <w:r>
        <w:rPr>
          <w:b w:val="0"/>
          <w:i w:val="0"/>
        </w:rPr>
        <w:t>ện</w:t>
      </w:r>
      <w:r>
        <w:rPr>
          <w:b w:val="0"/>
          <w:i w:val="0"/>
        </w:rPr>
        <w:t xml:space="preserve"> </w:t>
      </w:r>
      <w:r>
        <w:rPr>
          <w:b w:val="0"/>
          <w:i w:val="0"/>
        </w:rPr>
        <w:t>p</w:t>
      </w:r>
      <w:r>
        <w:rPr>
          <w:b w:val="0"/>
          <w:i w:val="0"/>
        </w:rPr>
        <w:t>háp</w:t>
      </w:r>
      <w:r>
        <w:rPr>
          <w:b w:val="0"/>
          <w:i w:val="0"/>
        </w:rPr>
        <w:t xml:space="preserve"> </w:t>
      </w:r>
      <w:r>
        <w:rPr>
          <w:b w:val="0"/>
          <w:i w:val="0"/>
        </w:rPr>
        <w:t>khẩn</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tạ</w:t>
      </w:r>
      <w:r>
        <w:rPr>
          <w:b w:val="0"/>
          <w:i w:val="0"/>
        </w:rPr>
        <w:t>i phiên</w:t>
      </w:r>
      <w:r>
        <w:rPr>
          <w:b w:val="0"/>
          <w:i w:val="0"/>
        </w:rPr>
        <w:t xml:space="preserve"> </w:t>
      </w:r>
      <w:r>
        <w:rPr>
          <w:b w:val="0"/>
          <w:i w:val="0"/>
        </w:rPr>
        <w:t>toà</w:t>
      </w:r>
      <w:r>
        <w:rPr>
          <w:b w:val="0"/>
          <w:i w:val="0"/>
        </w:rPr>
        <w:t xml:space="preserve"> </w:t>
      </w:r>
      <w:r>
        <w:rPr>
          <w:b w:val="0"/>
          <w:i w:val="0"/>
        </w:rPr>
        <w:t>thì</w:t>
      </w:r>
      <w:r>
        <w:rPr>
          <w:b w:val="0"/>
          <w:i w:val="0"/>
        </w:rPr>
        <w:t xml:space="preserve"> </w:t>
      </w:r>
      <w:r>
        <w:rPr>
          <w:b w:val="0"/>
          <w:i w:val="0"/>
        </w:rPr>
        <w:t>Hội</w:t>
      </w:r>
      <w:r>
        <w:rPr>
          <w:b w:val="0"/>
          <w:i w:val="0"/>
        </w:rPr>
        <w:t xml:space="preserve"> </w:t>
      </w:r>
      <w:r>
        <w:rPr>
          <w:b w:val="0"/>
          <w:i w:val="0"/>
        </w:rPr>
        <w:t>đồ</w:t>
      </w:r>
      <w:r>
        <w:rPr>
          <w:b w:val="0"/>
          <w:i w:val="0"/>
        </w:rPr>
        <w:t>n</w:t>
      </w:r>
      <w:r>
        <w:rPr>
          <w:b w:val="0"/>
          <w:i w:val="0"/>
        </w:rPr>
        <w:t>g</w:t>
      </w:r>
      <w:r>
        <w:rPr>
          <w:b w:val="0"/>
          <w:i w:val="0"/>
        </w:rPr>
        <w:t xml:space="preserve"> </w:t>
      </w:r>
      <w:r>
        <w:rPr>
          <w:b w:val="0"/>
          <w:i w:val="0"/>
        </w:rPr>
        <w:t>x</w:t>
      </w:r>
      <w:r>
        <w:rPr>
          <w:b w:val="0"/>
          <w:i w:val="0"/>
        </w:rPr>
        <w:t>ét</w:t>
      </w:r>
      <w:r>
        <w:rPr>
          <w:b w:val="0"/>
          <w:i w:val="0"/>
        </w:rPr>
        <w:t xml:space="preserve"> </w:t>
      </w:r>
      <w:r>
        <w:rPr>
          <w:b w:val="0"/>
          <w:i w:val="0"/>
        </w:rPr>
        <w:t>xử xem</w:t>
      </w:r>
      <w:r>
        <w:rPr>
          <w:b w:val="0"/>
          <w:i w:val="0"/>
        </w:rPr>
        <w:t xml:space="preserve"> </w:t>
      </w:r>
      <w:r>
        <w:rPr>
          <w:b w:val="0"/>
          <w:i w:val="0"/>
        </w:rPr>
        <w:t xml:space="preserve">xét </w:t>
      </w:r>
      <w:r>
        <w:rPr>
          <w:b w:val="0"/>
          <w:i w:val="0"/>
        </w:rPr>
        <w:t>r</w:t>
      </w:r>
      <w:r>
        <w:rPr>
          <w:b w:val="0"/>
          <w:i w:val="0"/>
        </w:rPr>
        <w:t>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n</w:t>
      </w:r>
      <w:r>
        <w:rPr>
          <w:b w:val="0"/>
          <w:i w:val="0"/>
        </w:rPr>
        <w:t>gay</w:t>
      </w:r>
      <w:r>
        <w:rPr>
          <w:b w:val="0"/>
          <w:i w:val="0"/>
        </w:rPr>
        <w:t xml:space="preserve"> </w:t>
      </w:r>
      <w:r>
        <w:rPr>
          <w:b w:val="0"/>
          <w:i w:val="0"/>
        </w:rPr>
        <w:t>biện p</w:t>
      </w:r>
      <w:r>
        <w:rPr>
          <w:b w:val="0"/>
          <w:i w:val="0"/>
        </w:rPr>
        <w:t>há</w:t>
      </w:r>
      <w:r>
        <w:rPr>
          <w:b w:val="0"/>
          <w:i w:val="0"/>
        </w:rPr>
        <w:t>p</w:t>
      </w:r>
      <w:r>
        <w:rPr>
          <w:b w:val="0"/>
          <w:i w:val="0"/>
        </w:rPr>
        <w:t xml:space="preserve"> </w:t>
      </w:r>
      <w:r>
        <w:rPr>
          <w:b w:val="0"/>
          <w:i w:val="0"/>
        </w:rPr>
        <w:t>kh</w:t>
      </w:r>
      <w:r>
        <w:rPr>
          <w:b w:val="0"/>
          <w:i w:val="0"/>
        </w:rPr>
        <w:t>ẩ</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 trường</w:t>
      </w:r>
      <w:r>
        <w:rPr>
          <w:b w:val="0"/>
          <w:i w:val="0"/>
        </w:rPr>
        <w:t xml:space="preserve"> </w:t>
      </w:r>
      <w:r>
        <w:rPr>
          <w:b w:val="0"/>
          <w:i w:val="0"/>
        </w:rPr>
        <w:t>h</w:t>
      </w:r>
      <w:r>
        <w:rPr>
          <w:b w:val="0"/>
          <w:i w:val="0"/>
        </w:rPr>
        <w:t>ợ</w:t>
      </w:r>
      <w:r>
        <w:rPr>
          <w:b w:val="0"/>
          <w:i w:val="0"/>
        </w:rPr>
        <w:t>p</w:t>
      </w:r>
      <w:r>
        <w:rPr>
          <w:b w:val="0"/>
          <w:i w:val="0"/>
        </w:rPr>
        <w:t xml:space="preserve"> </w:t>
      </w:r>
      <w:r>
        <w:rPr>
          <w:b w:val="0"/>
          <w:i w:val="0"/>
        </w:rPr>
        <w:t>không</w:t>
      </w:r>
      <w:r>
        <w:rPr>
          <w:b w:val="0"/>
          <w:i w:val="0"/>
        </w:rPr>
        <w:t xml:space="preserve"> </w:t>
      </w:r>
      <w:r>
        <w:rPr>
          <w:b w:val="0"/>
          <w:i w:val="0"/>
        </w:rPr>
        <w:t>c</w:t>
      </w:r>
      <w:r>
        <w:rPr>
          <w:b w:val="0"/>
          <w:i w:val="0"/>
        </w:rPr>
        <w:t>h</w:t>
      </w:r>
      <w:r>
        <w:rPr>
          <w:b w:val="0"/>
          <w:i w:val="0"/>
        </w:rPr>
        <w:t>ấp</w:t>
      </w:r>
      <w:r>
        <w:rPr>
          <w:b w:val="0"/>
          <w:i w:val="0"/>
        </w:rPr>
        <w:t xml:space="preserve"> </w:t>
      </w:r>
      <w:r>
        <w:rPr>
          <w:b w:val="0"/>
          <w:i w:val="0"/>
        </w:rPr>
        <w:t>nh</w:t>
      </w:r>
      <w:r>
        <w:rPr>
          <w:b w:val="0"/>
          <w:i w:val="0"/>
        </w:rPr>
        <w:t>ận</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thì</w:t>
      </w:r>
      <w:r>
        <w:rPr>
          <w:b w:val="0"/>
          <w:i w:val="0"/>
        </w:rPr>
        <w:t xml:space="preserve"> </w:t>
      </w:r>
      <w:r>
        <w:rPr>
          <w:b w:val="0"/>
          <w:i w:val="0"/>
        </w:rPr>
        <w:t>Hội</w:t>
      </w:r>
      <w:r>
        <w:rPr>
          <w:b w:val="0"/>
          <w:i w:val="0"/>
        </w:rPr>
        <w:t xml:space="preserve"> </w:t>
      </w:r>
      <w:r>
        <w:rPr>
          <w:b w:val="0"/>
          <w:i w:val="0"/>
        </w:rPr>
        <w:t>đ</w:t>
      </w:r>
      <w:r>
        <w:rPr>
          <w:b w:val="0"/>
          <w:i w:val="0"/>
        </w:rPr>
        <w:t>ồ</w:t>
      </w:r>
      <w:r>
        <w:rPr>
          <w:b w:val="0"/>
          <w:i w:val="0"/>
        </w:rPr>
        <w:t>ng</w:t>
      </w:r>
      <w:r>
        <w:rPr>
          <w:b w:val="0"/>
          <w:i w:val="0"/>
        </w:rPr>
        <w:t xml:space="preserve"> </w:t>
      </w:r>
      <w:r>
        <w:rPr>
          <w:b w:val="0"/>
          <w:i w:val="0"/>
        </w:rPr>
        <w:t>x</w:t>
      </w:r>
      <w:r>
        <w:rPr>
          <w:b w:val="0"/>
          <w:i w:val="0"/>
        </w:rPr>
        <w:t>é</w:t>
      </w:r>
      <w:r>
        <w:rPr>
          <w:b w:val="0"/>
          <w:i w:val="0"/>
        </w:rPr>
        <w:t>t</w:t>
      </w:r>
      <w:r>
        <w:rPr>
          <w:b w:val="0"/>
          <w:i w:val="0"/>
        </w:rPr>
        <w:t xml:space="preserve"> </w:t>
      </w:r>
      <w:r>
        <w:rPr>
          <w:b w:val="0"/>
          <w:i w:val="0"/>
        </w:rPr>
        <w:t>xử</w:t>
      </w:r>
      <w:r>
        <w:rPr>
          <w:b w:val="0"/>
          <w:i w:val="0"/>
        </w:rPr>
        <w:t xml:space="preserve"> </w:t>
      </w:r>
      <w:r>
        <w:rPr>
          <w:b w:val="0"/>
          <w:i w:val="0"/>
        </w:rPr>
        <w:t>thông</w:t>
      </w:r>
      <w:r>
        <w:rPr>
          <w:b w:val="0"/>
          <w:i w:val="0"/>
        </w:rPr>
        <w:t xml:space="preserve"> </w:t>
      </w:r>
      <w:r>
        <w:rPr>
          <w:b w:val="0"/>
          <w:i w:val="0"/>
        </w:rPr>
        <w:t>bá</w:t>
      </w:r>
      <w:r>
        <w:rPr>
          <w:b w:val="0"/>
          <w:i w:val="0"/>
        </w:rPr>
        <w:t>o,</w:t>
      </w:r>
      <w:r>
        <w:rPr>
          <w:b w:val="0"/>
          <w:i w:val="0"/>
        </w:rPr>
        <w:t xml:space="preserve"> </w:t>
      </w:r>
      <w:r>
        <w:rPr>
          <w:b w:val="0"/>
          <w:i w:val="0"/>
        </w:rPr>
        <w:t>nêu</w:t>
      </w:r>
      <w:r>
        <w:rPr>
          <w:b w:val="0"/>
          <w:i w:val="0"/>
        </w:rPr>
        <w:t xml:space="preserve"> </w:t>
      </w:r>
      <w:r>
        <w:rPr>
          <w:b w:val="0"/>
          <w:i w:val="0"/>
        </w:rPr>
        <w:t>rõ</w:t>
      </w:r>
      <w:r>
        <w:rPr>
          <w:b w:val="0"/>
          <w:i w:val="0"/>
        </w:rPr>
        <w:t xml:space="preserve"> </w:t>
      </w:r>
      <w:r>
        <w:rPr>
          <w:b w:val="0"/>
          <w:i w:val="0"/>
        </w:rPr>
        <w:t>l</w:t>
      </w:r>
      <w:r>
        <w:rPr>
          <w:b w:val="0"/>
          <w:i w:val="0"/>
        </w:rPr>
        <w:t>ý</w:t>
      </w:r>
      <w:r>
        <w:rPr>
          <w:b w:val="0"/>
          <w:i w:val="0"/>
        </w:rPr>
        <w:t xml:space="preserve"> </w:t>
      </w:r>
      <w:r>
        <w:rPr>
          <w:b w:val="0"/>
          <w:i w:val="0"/>
        </w:rPr>
        <w:t>d</w:t>
      </w:r>
      <w:r>
        <w:rPr>
          <w:b w:val="0"/>
          <w:i w:val="0"/>
        </w:rPr>
        <w:t>o</w:t>
      </w:r>
      <w:r>
        <w:rPr>
          <w:b w:val="0"/>
          <w:i w:val="0"/>
        </w:rPr>
        <w:t xml:space="preserve"> </w:t>
      </w:r>
      <w:r>
        <w:rPr>
          <w:b w:val="0"/>
          <w:i w:val="0"/>
        </w:rPr>
        <w:t>c</w:t>
      </w:r>
      <w:r>
        <w:rPr>
          <w:b w:val="0"/>
          <w:i w:val="0"/>
        </w:rPr>
        <w:t>h</w:t>
      </w:r>
      <w:r>
        <w:rPr>
          <w:b w:val="0"/>
          <w:i w:val="0"/>
        </w:rPr>
        <w:t>o</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w:t>
      </w:r>
      <w:r>
        <w:rPr>
          <w:b w:val="0"/>
          <w:i w:val="0"/>
        </w:rPr>
        <w:t xml:space="preserve">u biết và ghi vào biên </w:t>
      </w:r>
      <w:r>
        <w:rPr>
          <w:b w:val="0"/>
          <w:i w:val="0"/>
        </w:rPr>
        <w:t>b</w:t>
      </w:r>
      <w:r>
        <w:rPr>
          <w:b w:val="0"/>
          <w:i w:val="0"/>
        </w:rPr>
        <w:t>ả</w:t>
      </w:r>
      <w:r>
        <w:rPr>
          <w:b w:val="0"/>
          <w:i w:val="0"/>
        </w:rPr>
        <w:t>n p</w:t>
      </w:r>
      <w:r>
        <w:rPr>
          <w:b w:val="0"/>
          <w:i w:val="0"/>
        </w:rPr>
        <w:t>h</w:t>
      </w:r>
      <w:r>
        <w:rPr>
          <w:b w:val="0"/>
          <w:i w:val="0"/>
        </w:rPr>
        <w:t>iên toà.</w:t>
      </w:r>
    </w:p>
    <w:p>
      <w:pPr>
        <w:jc w:val="both"/>
      </w:pPr>
      <w:r>
        <w:rPr>
          <w:b w:val="0"/>
          <w:i w:val="0"/>
        </w:rPr>
        <w:t>4.</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rư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biện</w:t>
      </w:r>
      <w:r>
        <w:rPr>
          <w:b w:val="0"/>
          <w:i w:val="0"/>
        </w:rPr>
        <w:t xml:space="preserve"> </w:t>
      </w:r>
      <w:r>
        <w:rPr>
          <w:b w:val="0"/>
          <w:i w:val="0"/>
        </w:rPr>
        <w:t>p</w:t>
      </w:r>
      <w:r>
        <w:rPr>
          <w:b w:val="0"/>
          <w:i w:val="0"/>
        </w:rPr>
        <w:t>h</w:t>
      </w:r>
      <w:r>
        <w:rPr>
          <w:b w:val="0"/>
          <w:i w:val="0"/>
        </w:rPr>
        <w:t>áp</w:t>
      </w:r>
      <w:r>
        <w:rPr>
          <w:b w:val="0"/>
          <w:i w:val="0"/>
        </w:rPr>
        <w:t xml:space="preserve"> </w:t>
      </w:r>
      <w:r>
        <w:rPr>
          <w:b w:val="0"/>
          <w:i w:val="0"/>
        </w:rPr>
        <w:t>khẩn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kho</w:t>
      </w:r>
      <w:r>
        <w:rPr>
          <w:b w:val="0"/>
          <w:i w:val="0"/>
        </w:rPr>
        <w:t>ả</w:t>
      </w:r>
      <w:r>
        <w:rPr>
          <w:b w:val="0"/>
          <w:i w:val="0"/>
        </w:rPr>
        <w:t>n</w:t>
      </w:r>
      <w:r>
        <w:rPr>
          <w:b w:val="0"/>
          <w:i w:val="0"/>
        </w:rPr>
        <w:t xml:space="preserve"> </w:t>
      </w:r>
      <w:r>
        <w:rPr>
          <w:b w:val="0"/>
          <w:i w:val="0"/>
        </w:rPr>
        <w:t xml:space="preserve">2 </w:t>
      </w:r>
      <w:r>
        <w:rPr>
          <w:b w:val="0"/>
          <w:i w:val="0"/>
        </w:rPr>
        <w:t>Đ</w:t>
      </w:r>
      <w:r>
        <w:rPr>
          <w:b w:val="0"/>
          <w:i w:val="0"/>
        </w:rPr>
        <w:t>iều</w:t>
      </w:r>
      <w:r>
        <w:rPr>
          <w:b w:val="0"/>
          <w:i w:val="0"/>
        </w:rPr>
        <w:t xml:space="preserve"> </w:t>
      </w:r>
      <w:r>
        <w:rPr>
          <w:b w:val="0"/>
          <w:i w:val="0"/>
        </w:rPr>
        <w:t>60</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thì</w:t>
      </w:r>
      <w:r>
        <w:rPr>
          <w:b w:val="0"/>
          <w:i w:val="0"/>
        </w:rPr>
        <w:t xml:space="preserve"> </w:t>
      </w:r>
      <w:r>
        <w:rPr>
          <w:b w:val="0"/>
          <w:i w:val="0"/>
        </w:rPr>
        <w:t xml:space="preserve"> </w:t>
      </w:r>
      <w:r>
        <w:rPr>
          <w:b w:val="0"/>
          <w:i w:val="0"/>
        </w:rPr>
        <w:t>s</w:t>
      </w:r>
      <w:r>
        <w:rPr>
          <w:b w:val="0"/>
          <w:i w:val="0"/>
        </w:rPr>
        <w:t>au</w:t>
      </w:r>
      <w:r>
        <w:rPr>
          <w:b w:val="0"/>
          <w:i w:val="0"/>
        </w:rPr>
        <w:t xml:space="preserve"> </w:t>
      </w:r>
      <w:r>
        <w:rPr>
          <w:b w:val="0"/>
          <w:i w:val="0"/>
        </w:rPr>
        <w:t>khi</w:t>
      </w:r>
      <w:r>
        <w:rPr>
          <w:b w:val="0"/>
          <w:i w:val="0"/>
        </w:rPr>
        <w:t xml:space="preserve"> </w:t>
      </w:r>
      <w:r>
        <w:rPr>
          <w:b w:val="0"/>
          <w:i w:val="0"/>
        </w:rPr>
        <w:t>n</w:t>
      </w:r>
      <w:r>
        <w:rPr>
          <w:b w:val="0"/>
          <w:i w:val="0"/>
        </w:rPr>
        <w:t>h</w:t>
      </w:r>
      <w:r>
        <w:rPr>
          <w:b w:val="0"/>
          <w:i w:val="0"/>
        </w:rPr>
        <w:t>ận</w:t>
      </w:r>
      <w:r>
        <w:rPr>
          <w:b w:val="0"/>
          <w:i w:val="0"/>
        </w:rPr>
        <w:t xml:space="preserve"> </w:t>
      </w:r>
      <w:r>
        <w:rPr>
          <w:b w:val="0"/>
          <w:i w:val="0"/>
        </w:rPr>
        <w:t>được</w:t>
      </w:r>
      <w:r>
        <w:rPr>
          <w:b w:val="0"/>
          <w:i w:val="0"/>
        </w:rPr>
        <w:t xml:space="preserve"> </w:t>
      </w:r>
      <w:r>
        <w:rPr>
          <w:b w:val="0"/>
          <w:i w:val="0"/>
        </w:rPr>
        <w:t>đơn</w:t>
      </w:r>
      <w:r>
        <w:rPr>
          <w:b w:val="0"/>
          <w:i w:val="0"/>
        </w:rPr>
        <w:t xml:space="preserve"> </w:t>
      </w:r>
      <w:r>
        <w:rPr>
          <w:b w:val="0"/>
          <w:i w:val="0"/>
        </w:rPr>
        <w:t>y</w:t>
      </w:r>
      <w:r>
        <w:rPr>
          <w:b w:val="0"/>
          <w:i w:val="0"/>
        </w:rPr>
        <w:t>ê</w:t>
      </w:r>
      <w:r>
        <w:rPr>
          <w:b w:val="0"/>
          <w:i w:val="0"/>
        </w:rPr>
        <w:t>u</w:t>
      </w:r>
      <w:r>
        <w:rPr>
          <w:b w:val="0"/>
          <w:i w:val="0"/>
        </w:rPr>
        <w:t xml:space="preserve"> </w:t>
      </w:r>
      <w:r>
        <w:rPr>
          <w:b w:val="0"/>
          <w:i w:val="0"/>
        </w:rPr>
        <w:t>c</w:t>
      </w:r>
      <w:r>
        <w:rPr>
          <w:b w:val="0"/>
          <w:i w:val="0"/>
        </w:rPr>
        <w:t>ầu</w:t>
      </w:r>
      <w:r>
        <w:rPr>
          <w:b w:val="0"/>
          <w:i w:val="0"/>
        </w:rPr>
        <w:t xml:space="preserve"> </w:t>
      </w:r>
      <w:r>
        <w:rPr>
          <w:b w:val="0"/>
          <w:i w:val="0"/>
        </w:rPr>
        <w:t>cù</w:t>
      </w:r>
      <w:r>
        <w:rPr>
          <w:b w:val="0"/>
          <w:i w:val="0"/>
        </w:rPr>
        <w:t>n</w:t>
      </w:r>
      <w:r>
        <w:rPr>
          <w:b w:val="0"/>
          <w:i w:val="0"/>
        </w:rPr>
        <w:t>g</w:t>
      </w:r>
      <w:r>
        <w:rPr>
          <w:b w:val="0"/>
          <w:i w:val="0"/>
        </w:rPr>
        <w:t xml:space="preserve"> </w:t>
      </w:r>
      <w:r>
        <w:rPr>
          <w:b w:val="0"/>
          <w:i w:val="0"/>
        </w:rPr>
        <w:t>v</w:t>
      </w:r>
      <w:r>
        <w:rPr>
          <w:b w:val="0"/>
          <w:i w:val="0"/>
        </w:rPr>
        <w:t>ớ</w:t>
      </w:r>
      <w:r>
        <w:rPr>
          <w:b w:val="0"/>
          <w:i w:val="0"/>
        </w:rPr>
        <w:t>i</w:t>
      </w:r>
      <w:r>
        <w:rPr>
          <w:b w:val="0"/>
          <w:i w:val="0"/>
        </w:rPr>
        <w:t xml:space="preserve"> </w:t>
      </w:r>
      <w:r>
        <w:rPr>
          <w:b w:val="0"/>
          <w:i w:val="0"/>
        </w:rPr>
        <w:t>đ</w:t>
      </w:r>
      <w:r>
        <w:rPr>
          <w:b w:val="0"/>
          <w:i w:val="0"/>
        </w:rPr>
        <w:t>ơ</w:t>
      </w:r>
      <w:r>
        <w:rPr>
          <w:b w:val="0"/>
          <w:i w:val="0"/>
        </w:rPr>
        <w:t>n</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kiện</w:t>
      </w:r>
      <w:r>
        <w:rPr>
          <w:b w:val="0"/>
          <w:i w:val="0"/>
        </w:rPr>
        <w:t xml:space="preserve"> </w:t>
      </w:r>
      <w:r>
        <w:rPr>
          <w:b w:val="0"/>
          <w:i w:val="0"/>
        </w:rPr>
        <w:t>và</w:t>
      </w:r>
      <w:r>
        <w:rPr>
          <w:b w:val="0"/>
          <w:i w:val="0"/>
        </w:rPr>
        <w:t xml:space="preserve"> </w:t>
      </w:r>
      <w:r>
        <w:rPr>
          <w:b w:val="0"/>
          <w:i w:val="0"/>
        </w:rPr>
        <w:t>c</w:t>
      </w:r>
      <w:r>
        <w:rPr>
          <w:b w:val="0"/>
          <w:i w:val="0"/>
        </w:rPr>
        <w:t>h</w:t>
      </w:r>
      <w:r>
        <w:rPr>
          <w:b w:val="0"/>
          <w:i w:val="0"/>
        </w:rPr>
        <w:t>ứng</w:t>
      </w:r>
      <w:r>
        <w:rPr>
          <w:b w:val="0"/>
          <w:i w:val="0"/>
        </w:rPr>
        <w:t xml:space="preserve"> </w:t>
      </w:r>
      <w:r>
        <w:rPr>
          <w:b w:val="0"/>
          <w:i w:val="0"/>
        </w:rPr>
        <w:t>c</w:t>
      </w:r>
      <w:r>
        <w:rPr>
          <w:b w:val="0"/>
          <w:i w:val="0"/>
        </w:rPr>
        <w:t>ứ</w:t>
      </w:r>
      <w:r>
        <w:rPr>
          <w:b w:val="0"/>
          <w:i w:val="0"/>
        </w:rPr>
        <w:t xml:space="preserve"> </w:t>
      </w:r>
      <w:r>
        <w:rPr>
          <w:b w:val="0"/>
          <w:i w:val="0"/>
        </w:rPr>
        <w:t xml:space="preserve">kèm </w:t>
      </w:r>
      <w:r>
        <w:rPr>
          <w:b w:val="0"/>
          <w:i w:val="0"/>
        </w:rPr>
        <w:t>theo,</w:t>
      </w:r>
      <w:r>
        <w:rPr>
          <w:b w:val="0"/>
          <w:i w:val="0"/>
        </w:rPr>
        <w:t xml:space="preserve"> </w:t>
      </w:r>
      <w:r>
        <w:rPr>
          <w:b w:val="0"/>
          <w:i w:val="0"/>
        </w:rPr>
        <w:t>C</w:t>
      </w:r>
      <w:r>
        <w:rPr>
          <w:b w:val="0"/>
          <w:i w:val="0"/>
        </w:rPr>
        <w:t>h</w:t>
      </w:r>
      <w:r>
        <w:rPr>
          <w:b w:val="0"/>
          <w:i w:val="0"/>
        </w:rPr>
        <w:t>ánh</w:t>
      </w:r>
      <w:r>
        <w:rPr>
          <w:b w:val="0"/>
          <w:i w:val="0"/>
        </w:rPr>
        <w:t xml:space="preserve"> </w:t>
      </w:r>
      <w:r>
        <w:rPr>
          <w:b w:val="0"/>
          <w:i w:val="0"/>
        </w:rPr>
        <w:t>án</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c</w:t>
      </w:r>
      <w:r>
        <w:rPr>
          <w:b w:val="0"/>
          <w:i w:val="0"/>
        </w:rPr>
        <w:t>h</w:t>
      </w:r>
      <w:r>
        <w:rPr>
          <w:b w:val="0"/>
          <w:i w:val="0"/>
        </w:rPr>
        <w:t>ỉ</w:t>
      </w:r>
      <w:r>
        <w:rPr>
          <w:b w:val="0"/>
          <w:i w:val="0"/>
        </w:rPr>
        <w:t xml:space="preserve"> </w:t>
      </w:r>
      <w:r>
        <w:rPr>
          <w:b w:val="0"/>
          <w:i w:val="0"/>
        </w:rPr>
        <w:t>định</w:t>
      </w:r>
      <w:r>
        <w:rPr>
          <w:b w:val="0"/>
          <w:i w:val="0"/>
        </w:rPr>
        <w:t xml:space="preserve"> </w:t>
      </w:r>
      <w:r>
        <w:rPr>
          <w:b w:val="0"/>
          <w:i w:val="0"/>
        </w:rPr>
        <w:t xml:space="preserve"> </w:t>
      </w:r>
      <w:r>
        <w:rPr>
          <w:b w:val="0"/>
          <w:i w:val="0"/>
        </w:rPr>
        <w:t>n</w:t>
      </w:r>
      <w:r>
        <w:rPr>
          <w:b w:val="0"/>
          <w:i w:val="0"/>
        </w:rPr>
        <w:t>gay</w:t>
      </w:r>
      <w:r>
        <w:rPr>
          <w:b w:val="0"/>
          <w:i w:val="0"/>
        </w:rPr>
        <w:t xml:space="preserve"> </w:t>
      </w:r>
      <w:r>
        <w:rPr>
          <w:b w:val="0"/>
          <w:i w:val="0"/>
        </w:rPr>
        <w:t>m</w:t>
      </w:r>
      <w:r>
        <w:rPr>
          <w:b w:val="0"/>
          <w:i w:val="0"/>
        </w:rPr>
        <w:t>ột</w:t>
      </w:r>
      <w:r>
        <w:rPr>
          <w:b w:val="0"/>
          <w:i w:val="0"/>
        </w:rPr>
        <w:t xml:space="preserve"> </w:t>
      </w:r>
      <w:r>
        <w:rPr>
          <w:b w:val="0"/>
          <w:i w:val="0"/>
        </w:rPr>
        <w:t>Thẩm</w:t>
      </w:r>
      <w:r>
        <w:rPr>
          <w:b w:val="0"/>
          <w:i w:val="0"/>
        </w:rPr>
        <w:t xml:space="preserve"> </w:t>
      </w:r>
      <w:r>
        <w:rPr>
          <w:b w:val="0"/>
          <w:i w:val="0"/>
        </w:rPr>
        <w:t>phán</w:t>
      </w:r>
      <w:r>
        <w:rPr>
          <w:b w:val="0"/>
          <w:i w:val="0"/>
        </w:rPr>
        <w:t xml:space="preserve"> </w:t>
      </w:r>
      <w:r>
        <w:rPr>
          <w:b w:val="0"/>
          <w:i w:val="0"/>
        </w:rPr>
        <w:t>thụ</w:t>
      </w:r>
      <w:r>
        <w:rPr>
          <w:b w:val="0"/>
          <w:i w:val="0"/>
        </w:rPr>
        <w:t xml:space="preserve"> </w:t>
      </w:r>
      <w:r>
        <w:rPr>
          <w:b w:val="0"/>
          <w:i w:val="0"/>
        </w:rPr>
        <w:t>lý</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ơ</w:t>
      </w:r>
      <w:r>
        <w:rPr>
          <w:b w:val="0"/>
          <w:i w:val="0"/>
        </w:rPr>
        <w:t>n</w:t>
      </w:r>
      <w:r>
        <w:rPr>
          <w:b w:val="0"/>
          <w:i w:val="0"/>
        </w:rPr>
        <w:t xml:space="preserve"> </w:t>
      </w:r>
      <w:r>
        <w:rPr>
          <w:b w:val="0"/>
          <w:i w:val="0"/>
        </w:rPr>
        <w:t>yê</w:t>
      </w:r>
      <w:r>
        <w:rPr>
          <w:b w:val="0"/>
          <w:i w:val="0"/>
        </w:rPr>
        <w:t>u</w:t>
      </w:r>
      <w:r>
        <w:rPr>
          <w:b w:val="0"/>
          <w:i w:val="0"/>
        </w:rPr>
        <w:t xml:space="preserve"> </w:t>
      </w:r>
      <w:r>
        <w:rPr>
          <w:b w:val="0"/>
          <w:i w:val="0"/>
        </w:rPr>
        <w:t>c</w:t>
      </w:r>
      <w:r>
        <w:rPr>
          <w:b w:val="0"/>
          <w:i w:val="0"/>
        </w:rPr>
        <w:t>ầu.</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ạn 48</w:t>
      </w:r>
      <w:r>
        <w:rPr>
          <w:b w:val="0"/>
          <w:i w:val="0"/>
        </w:rPr>
        <w:t xml:space="preserve"> </w:t>
      </w:r>
      <w:r>
        <w:rPr>
          <w:b w:val="0"/>
          <w:i w:val="0"/>
        </w:rPr>
        <w:t>g</w:t>
      </w:r>
      <w:r>
        <w:rPr>
          <w:b w:val="0"/>
          <w:i w:val="0"/>
        </w:rPr>
        <w:t>i</w:t>
      </w:r>
      <w:r>
        <w:rPr>
          <w:b w:val="0"/>
          <w:i w:val="0"/>
        </w:rPr>
        <w:t>ờ</w:t>
      </w:r>
      <w:r>
        <w:rPr>
          <w:b w:val="0"/>
          <w:i w:val="0"/>
        </w:rPr>
        <w:t>,</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th</w:t>
      </w:r>
      <w:r>
        <w:rPr>
          <w:b w:val="0"/>
          <w:i w:val="0"/>
        </w:rPr>
        <w:t>ờ</w:t>
      </w:r>
      <w:r>
        <w:rPr>
          <w:b w:val="0"/>
          <w:i w:val="0"/>
        </w:rPr>
        <w:t>i</w:t>
      </w:r>
      <w:r>
        <w:rPr>
          <w:b w:val="0"/>
          <w:i w:val="0"/>
        </w:rPr>
        <w:t xml:space="preserve"> </w:t>
      </w:r>
      <w:r>
        <w:rPr>
          <w:b w:val="0"/>
          <w:i w:val="0"/>
        </w:rPr>
        <w:t>đ</w:t>
      </w:r>
      <w:r>
        <w:rPr>
          <w:b w:val="0"/>
          <w:i w:val="0"/>
        </w:rPr>
        <w:t>i</w:t>
      </w:r>
      <w:r>
        <w:rPr>
          <w:b w:val="0"/>
          <w:i w:val="0"/>
        </w:rPr>
        <w:t>ểm</w:t>
      </w:r>
      <w:r>
        <w:rPr>
          <w:b w:val="0"/>
          <w:i w:val="0"/>
        </w:rPr>
        <w:t xml:space="preserve"> </w:t>
      </w:r>
      <w:r>
        <w:rPr>
          <w:b w:val="0"/>
          <w:i w:val="0"/>
        </w:rPr>
        <w:t>nh</w:t>
      </w:r>
      <w:r>
        <w:rPr>
          <w:b w:val="0"/>
          <w:i w:val="0"/>
        </w:rPr>
        <w:t>ận</w:t>
      </w:r>
      <w:r>
        <w:rPr>
          <w:b w:val="0"/>
          <w:i w:val="0"/>
        </w:rPr>
        <w:t xml:space="preserve"> </w:t>
      </w:r>
      <w:r>
        <w:rPr>
          <w:b w:val="0"/>
          <w:i w:val="0"/>
        </w:rPr>
        <w:t>đ</w:t>
      </w:r>
      <w:r>
        <w:rPr>
          <w:b w:val="0"/>
          <w:i w:val="0"/>
        </w:rPr>
        <w:t>ược</w:t>
      </w:r>
      <w:r>
        <w:rPr>
          <w:b w:val="0"/>
          <w:i w:val="0"/>
        </w:rPr>
        <w:t xml:space="preserve"> </w:t>
      </w:r>
      <w:r>
        <w:rPr>
          <w:b w:val="0"/>
          <w:i w:val="0"/>
        </w:rPr>
        <w:t>đ</w:t>
      </w:r>
      <w:r>
        <w:rPr>
          <w:b w:val="0"/>
          <w:i w:val="0"/>
        </w:rPr>
        <w:t>ơn</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T</w:t>
      </w:r>
      <w:r>
        <w:rPr>
          <w:b w:val="0"/>
          <w:i w:val="0"/>
        </w:rPr>
        <w:t>h</w:t>
      </w:r>
      <w:r>
        <w:rPr>
          <w:b w:val="0"/>
          <w:i w:val="0"/>
        </w:rPr>
        <w:t>ẩm</w:t>
      </w:r>
      <w:r>
        <w:rPr>
          <w:b w:val="0"/>
          <w:i w:val="0"/>
        </w:rPr>
        <w:t xml:space="preserve"> </w:t>
      </w:r>
      <w:r>
        <w:rPr>
          <w:b w:val="0"/>
          <w:i w:val="0"/>
        </w:rPr>
        <w:t>p</w:t>
      </w:r>
      <w:r>
        <w:rPr>
          <w:b w:val="0"/>
          <w:i w:val="0"/>
        </w:rPr>
        <w:t>h</w:t>
      </w:r>
      <w:r>
        <w:rPr>
          <w:b w:val="0"/>
          <w:i w:val="0"/>
        </w:rPr>
        <w:t>án</w:t>
      </w:r>
      <w:r>
        <w:rPr>
          <w:b w:val="0"/>
          <w:i w:val="0"/>
        </w:rPr>
        <w:t xml:space="preserve"> </w:t>
      </w:r>
      <w:r>
        <w:rPr>
          <w:b w:val="0"/>
          <w:i w:val="0"/>
        </w:rPr>
        <w:t>p</w:t>
      </w:r>
      <w:r>
        <w:rPr>
          <w:b w:val="0"/>
          <w:i w:val="0"/>
        </w:rPr>
        <w:t>h</w:t>
      </w:r>
      <w:r>
        <w:rPr>
          <w:b w:val="0"/>
          <w:i w:val="0"/>
        </w:rPr>
        <w:t>ả</w:t>
      </w:r>
      <w:r>
        <w:rPr>
          <w:b w:val="0"/>
          <w:i w:val="0"/>
        </w:rPr>
        <w:t>i</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và</w:t>
      </w:r>
      <w:r>
        <w:rPr>
          <w:b w:val="0"/>
          <w:i w:val="0"/>
        </w:rPr>
        <w:t xml:space="preserve"> </w:t>
      </w:r>
      <w:r>
        <w:rPr>
          <w:b w:val="0"/>
          <w:i w:val="0"/>
        </w:rPr>
        <w:t xml:space="preserve"> </w:t>
      </w:r>
      <w:r>
        <w:rPr>
          <w:b w:val="0"/>
          <w:i w:val="0"/>
        </w:rPr>
        <w:t>r</w:t>
      </w:r>
      <w:r>
        <w:rPr>
          <w:b w:val="0"/>
          <w:i w:val="0"/>
        </w:rPr>
        <w:t>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áp</w:t>
      </w:r>
      <w:r>
        <w:rPr>
          <w:b w:val="0"/>
          <w:i w:val="0"/>
        </w:rPr>
        <w:t xml:space="preserve"> </w:t>
      </w:r>
      <w:r>
        <w:rPr>
          <w:b w:val="0"/>
          <w:i w:val="0"/>
        </w:rPr>
        <w:t>d</w:t>
      </w:r>
      <w:r>
        <w:rPr>
          <w:b w:val="0"/>
          <w:i w:val="0"/>
        </w:rPr>
        <w:t>ụng biện</w:t>
      </w:r>
      <w:r>
        <w:rPr>
          <w:b w:val="0"/>
          <w:i w:val="0"/>
        </w:rPr>
        <w:t xml:space="preserve"> </w:t>
      </w:r>
      <w:r>
        <w:rPr>
          <w:b w:val="0"/>
          <w:i w:val="0"/>
        </w:rPr>
        <w:t>ph</w:t>
      </w:r>
      <w:r>
        <w:rPr>
          <w:b w:val="0"/>
          <w:i w:val="0"/>
        </w:rPr>
        <w:t>á</w:t>
      </w:r>
      <w:r>
        <w:rPr>
          <w:b w:val="0"/>
          <w:i w:val="0"/>
        </w:rPr>
        <w:t>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w:t>
      </w:r>
      <w:r>
        <w:rPr>
          <w:b w:val="0"/>
          <w:i w:val="0"/>
        </w:rPr>
        <w:t>n</w:t>
      </w:r>
      <w:r>
        <w:rPr>
          <w:b w:val="0"/>
          <w:i w:val="0"/>
        </w:rPr>
        <w:t>ế</w:t>
      </w:r>
      <w:r>
        <w:rPr>
          <w:b w:val="0"/>
          <w:i w:val="0"/>
        </w:rPr>
        <w:t>u</w:t>
      </w:r>
      <w:r>
        <w:rPr>
          <w:b w:val="0"/>
          <w:i w:val="0"/>
        </w:rPr>
        <w:t xml:space="preserve"> </w:t>
      </w:r>
      <w:r>
        <w:rPr>
          <w:b w:val="0"/>
          <w:i w:val="0"/>
        </w:rPr>
        <w:t>k</w:t>
      </w:r>
      <w:r>
        <w:rPr>
          <w:b w:val="0"/>
          <w:i w:val="0"/>
        </w:rPr>
        <w:t>h</w:t>
      </w:r>
      <w:r>
        <w:rPr>
          <w:b w:val="0"/>
          <w:i w:val="0"/>
        </w:rPr>
        <w:t>ô</w:t>
      </w:r>
      <w:r>
        <w:rPr>
          <w:b w:val="0"/>
          <w:i w:val="0"/>
        </w:rPr>
        <w:t>n</w:t>
      </w:r>
      <w:r>
        <w:rPr>
          <w:b w:val="0"/>
          <w:i w:val="0"/>
        </w:rPr>
        <w:t>g</w:t>
      </w:r>
      <w:r>
        <w:rPr>
          <w:b w:val="0"/>
          <w:i w:val="0"/>
        </w:rPr>
        <w:t xml:space="preserve"> </w:t>
      </w:r>
      <w:r>
        <w:rPr>
          <w:b w:val="0"/>
          <w:i w:val="0"/>
        </w:rPr>
        <w:t>chấp</w:t>
      </w:r>
      <w:r>
        <w:rPr>
          <w:b w:val="0"/>
          <w:i w:val="0"/>
        </w:rPr>
        <w:t xml:space="preserve"> </w:t>
      </w:r>
      <w:r>
        <w:rPr>
          <w:b w:val="0"/>
          <w:i w:val="0"/>
        </w:rPr>
        <w:t>n</w:t>
      </w:r>
      <w:r>
        <w:rPr>
          <w:b w:val="0"/>
          <w:i w:val="0"/>
        </w:rPr>
        <w:t>h</w:t>
      </w:r>
      <w:r>
        <w:rPr>
          <w:b w:val="0"/>
          <w:i w:val="0"/>
        </w:rPr>
        <w:t>ận</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th</w:t>
      </w:r>
      <w:r>
        <w:rPr>
          <w:b w:val="0"/>
          <w:i w:val="0"/>
        </w:rPr>
        <w:t>ì</w:t>
      </w:r>
      <w:r>
        <w:rPr>
          <w:b w:val="0"/>
          <w:i w:val="0"/>
        </w:rPr>
        <w:t xml:space="preserve"> </w:t>
      </w:r>
      <w:r>
        <w:rPr>
          <w:b w:val="0"/>
          <w:i w:val="0"/>
        </w:rPr>
        <w:t>T</w:t>
      </w:r>
      <w:r>
        <w:rPr>
          <w:b w:val="0"/>
          <w:i w:val="0"/>
        </w:rPr>
        <w:t>h</w:t>
      </w:r>
      <w:r>
        <w:rPr>
          <w:b w:val="0"/>
          <w:i w:val="0"/>
        </w:rPr>
        <w:t>ẩm</w:t>
      </w:r>
      <w:r>
        <w:rPr>
          <w:b w:val="0"/>
          <w:i w:val="0"/>
        </w:rPr>
        <w:t xml:space="preserve"> </w:t>
      </w:r>
      <w:r>
        <w:rPr>
          <w:b w:val="0"/>
          <w:i w:val="0"/>
        </w:rPr>
        <w:t>ph</w:t>
      </w:r>
      <w:r>
        <w:rPr>
          <w:b w:val="0"/>
          <w:i w:val="0"/>
        </w:rPr>
        <w:t>á</w:t>
      </w:r>
      <w:r>
        <w:rPr>
          <w:b w:val="0"/>
          <w:i w:val="0"/>
        </w:rPr>
        <w:t>n</w:t>
      </w:r>
      <w:r>
        <w:rPr>
          <w:b w:val="0"/>
          <w:i w:val="0"/>
        </w:rPr>
        <w:t xml:space="preserve"> </w:t>
      </w:r>
      <w:r>
        <w:rPr>
          <w:b w:val="0"/>
          <w:i w:val="0"/>
        </w:rPr>
        <w:t>ph</w:t>
      </w:r>
      <w:r>
        <w:rPr>
          <w:b w:val="0"/>
          <w:i w:val="0"/>
        </w:rPr>
        <w:t>ải</w:t>
      </w:r>
      <w:r>
        <w:rPr>
          <w:b w:val="0"/>
          <w:i w:val="0"/>
        </w:rPr>
        <w:t xml:space="preserve"> </w:t>
      </w:r>
      <w:r>
        <w:rPr>
          <w:b w:val="0"/>
          <w:i w:val="0"/>
        </w:rPr>
        <w:t>thô</w:t>
      </w:r>
      <w:r>
        <w:rPr>
          <w:b w:val="0"/>
          <w:i w:val="0"/>
        </w:rPr>
        <w:t>n</w:t>
      </w:r>
      <w:r>
        <w:rPr>
          <w:b w:val="0"/>
          <w:i w:val="0"/>
        </w:rPr>
        <w:t>g</w:t>
      </w:r>
      <w:r>
        <w:rPr>
          <w:b w:val="0"/>
          <w:i w:val="0"/>
        </w:rPr>
        <w:t xml:space="preserve"> </w:t>
      </w:r>
      <w:r>
        <w:rPr>
          <w:b w:val="0"/>
          <w:i w:val="0"/>
        </w:rPr>
        <w:t>báo</w:t>
      </w:r>
      <w:r>
        <w:rPr>
          <w:b w:val="0"/>
          <w:i w:val="0"/>
        </w:rPr>
        <w:t xml:space="preserve"> </w:t>
      </w:r>
      <w:r>
        <w:rPr>
          <w:b w:val="0"/>
          <w:i w:val="0"/>
        </w:rPr>
        <w:t>bằng</w:t>
      </w:r>
      <w:r>
        <w:rPr>
          <w:b w:val="0"/>
          <w:i w:val="0"/>
        </w:rPr>
        <w:t xml:space="preserve"> </w:t>
      </w:r>
      <w:r>
        <w:rPr>
          <w:b w:val="0"/>
          <w:i w:val="0"/>
        </w:rPr>
        <w:t>v</w:t>
      </w:r>
      <w:r>
        <w:rPr>
          <w:b w:val="0"/>
          <w:i w:val="0"/>
        </w:rPr>
        <w:t>ăn bản và nêu rõ</w:t>
      </w:r>
      <w:r>
        <w:rPr>
          <w:b w:val="0"/>
          <w:i w:val="0"/>
        </w:rPr>
        <w:t xml:space="preserve"> </w:t>
      </w:r>
      <w:r>
        <w:rPr>
          <w:b w:val="0"/>
          <w:i w:val="0"/>
        </w:rPr>
        <w:t>lý do c</w:t>
      </w:r>
      <w:r>
        <w:rPr>
          <w:b w:val="0"/>
          <w:i w:val="0"/>
        </w:rPr>
        <w:t>h</w:t>
      </w:r>
      <w:r>
        <w:rPr>
          <w:b w:val="0"/>
          <w:i w:val="0"/>
        </w:rPr>
        <w:t>o ngư</w:t>
      </w:r>
      <w:r>
        <w:rPr>
          <w:b w:val="0"/>
          <w:i w:val="0"/>
        </w:rPr>
        <w:t>ờ</w:t>
      </w:r>
      <w:r>
        <w:rPr>
          <w:b w:val="0"/>
          <w:i w:val="0"/>
        </w:rPr>
        <w:t xml:space="preserve">i yêu </w:t>
      </w:r>
      <w:r>
        <w:rPr>
          <w:b w:val="0"/>
          <w:i w:val="0"/>
        </w:rPr>
        <w:t>c</w:t>
      </w:r>
      <w:r>
        <w:rPr>
          <w:b w:val="0"/>
          <w:i w:val="0"/>
        </w:rPr>
        <w:t>ầu</w:t>
      </w:r>
      <w:r>
        <w:rPr>
          <w:b w:val="0"/>
          <w:i w:val="0"/>
        </w:rPr>
        <w:t xml:space="preserve"> </w:t>
      </w:r>
      <w:r>
        <w:rPr>
          <w:b w:val="0"/>
          <w:i w:val="0"/>
        </w:rPr>
        <w:t>biết.</w:t>
      </w:r>
    </w:p>
    <w:p>
      <w:pPr>
        <w:jc w:val="both"/>
      </w:pPr>
      <w:r>
        <w:rPr>
          <w:b/>
          <w:i w:val="0"/>
        </w:rPr>
        <w:t>Điều 68. Th</w:t>
      </w:r>
      <w:r>
        <w:rPr>
          <w:b/>
          <w:i w:val="0"/>
        </w:rPr>
        <w:t>a</w:t>
      </w:r>
      <w:r>
        <w:rPr>
          <w:b/>
          <w:i w:val="0"/>
        </w:rPr>
        <w:t>y</w:t>
      </w:r>
      <w:r>
        <w:rPr>
          <w:b/>
          <w:i w:val="0"/>
        </w:rPr>
        <w:t xml:space="preserve"> </w:t>
      </w:r>
      <w:r>
        <w:rPr>
          <w:b/>
          <w:i w:val="0"/>
        </w:rPr>
        <w:t>đổi, h</w:t>
      </w:r>
      <w:r>
        <w:rPr>
          <w:b/>
          <w:i w:val="0"/>
        </w:rPr>
        <w:t>ủ</w:t>
      </w:r>
      <w:r>
        <w:rPr>
          <w:b/>
          <w:i w:val="0"/>
        </w:rPr>
        <w:t>y</w:t>
      </w:r>
      <w:r>
        <w:rPr>
          <w:b/>
          <w:i w:val="0"/>
        </w:rPr>
        <w:t xml:space="preserve"> </w:t>
      </w:r>
      <w:r>
        <w:rPr>
          <w:b/>
          <w:i w:val="0"/>
        </w:rPr>
        <w:t>b</w:t>
      </w:r>
      <w:r>
        <w:rPr>
          <w:b/>
          <w:i w:val="0"/>
        </w:rPr>
        <w:t>ỏ biện pháp</w:t>
      </w:r>
      <w:r>
        <w:rPr>
          <w:b/>
          <w:i w:val="0"/>
        </w:rPr>
        <w:t xml:space="preserve"> </w:t>
      </w:r>
      <w:r>
        <w:rPr>
          <w:b/>
          <w:i w:val="0"/>
        </w:rPr>
        <w:t>khẩn c</w:t>
      </w:r>
      <w:r>
        <w:rPr>
          <w:b/>
          <w:i w:val="0"/>
        </w:rPr>
        <w:t>ấ</w:t>
      </w:r>
      <w:r>
        <w:rPr>
          <w:b/>
          <w:i w:val="0"/>
        </w:rPr>
        <w:t>p t</w:t>
      </w:r>
      <w:r>
        <w:rPr>
          <w:b/>
          <w:i w:val="0"/>
        </w:rPr>
        <w:t>ạ</w:t>
      </w:r>
      <w:r>
        <w:rPr>
          <w:b/>
          <w:i w:val="0"/>
        </w:rPr>
        <w:t>m</w:t>
      </w:r>
      <w:r>
        <w:rPr>
          <w:b/>
          <w:i w:val="0"/>
        </w:rPr>
        <w:t xml:space="preserve"> </w:t>
      </w:r>
      <w:r>
        <w:rPr>
          <w:b/>
          <w:i w:val="0"/>
        </w:rPr>
        <w:t>th</w:t>
      </w:r>
      <w:r>
        <w:rPr>
          <w:b/>
          <w:i w:val="0"/>
        </w:rPr>
        <w:t>ờ</w:t>
      </w:r>
      <w:r>
        <w:rPr>
          <w:b/>
          <w:i w:val="0"/>
        </w:rPr>
        <w:t>i</w:t>
      </w:r>
    </w:p>
    <w:p>
      <w:pPr>
        <w:jc w:val="both"/>
      </w:pPr>
      <w:r>
        <w:rPr>
          <w:b w:val="0"/>
          <w:i w:val="0"/>
        </w:rPr>
        <w:t>Theo</w:t>
      </w:r>
      <w:r>
        <w:rPr>
          <w:b w:val="0"/>
          <w:i w:val="0"/>
        </w:rPr>
        <w:t xml:space="preserve"> </w:t>
      </w:r>
      <w:r>
        <w:rPr>
          <w:b w:val="0"/>
          <w:i w:val="0"/>
        </w:rPr>
        <w:t>yêu</w:t>
      </w:r>
      <w:r>
        <w:rPr>
          <w:b w:val="0"/>
          <w:i w:val="0"/>
        </w:rPr>
        <w:t xml:space="preserve"> </w:t>
      </w:r>
      <w:r>
        <w:rPr>
          <w:b w:val="0"/>
          <w:i w:val="0"/>
        </w:rPr>
        <w:t>c</w:t>
      </w:r>
      <w:r>
        <w:rPr>
          <w:b w:val="0"/>
          <w:i w:val="0"/>
        </w:rPr>
        <w:t>ầ</w:t>
      </w:r>
      <w:r>
        <w:rPr>
          <w:b w:val="0"/>
          <w:i w:val="0"/>
        </w:rPr>
        <w:t>u</w:t>
      </w:r>
      <w:r>
        <w:rPr>
          <w:b w:val="0"/>
          <w:i w:val="0"/>
        </w:rPr>
        <w:t xml:space="preserve"> </w:t>
      </w:r>
      <w:r>
        <w:rPr>
          <w:b w:val="0"/>
          <w:i w:val="0"/>
        </w:rPr>
        <w:t>c</w:t>
      </w:r>
      <w:r>
        <w:rPr>
          <w:b w:val="0"/>
          <w:i w:val="0"/>
        </w:rPr>
        <w:t>ủa</w:t>
      </w:r>
      <w:r>
        <w:rPr>
          <w:b w:val="0"/>
          <w:i w:val="0"/>
        </w:rPr>
        <w:t xml:space="preserve"> </w:t>
      </w:r>
      <w:r>
        <w:rPr>
          <w:b w:val="0"/>
          <w:i w:val="0"/>
        </w:rPr>
        <w:t>đư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Toà</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ho</w:t>
      </w:r>
      <w:r>
        <w:rPr>
          <w:b w:val="0"/>
          <w:i w:val="0"/>
        </w:rPr>
        <w:t>ặ</w:t>
      </w:r>
      <w:r>
        <w:rPr>
          <w:b w:val="0"/>
          <w:i w:val="0"/>
        </w:rPr>
        <w:t>c</w:t>
      </w:r>
      <w:r>
        <w:rPr>
          <w:b w:val="0"/>
          <w:i w:val="0"/>
        </w:rPr>
        <w:t xml:space="preserve"> </w:t>
      </w:r>
      <w:r>
        <w:rPr>
          <w:b w:val="0"/>
          <w:i w:val="0"/>
        </w:rPr>
        <w:t>hủy</w:t>
      </w:r>
      <w:r>
        <w:rPr>
          <w:b w:val="0"/>
          <w:i w:val="0"/>
        </w:rPr>
        <w:t xml:space="preserve"> </w:t>
      </w:r>
      <w:r>
        <w:rPr>
          <w:b w:val="0"/>
          <w:i w:val="0"/>
        </w:rPr>
        <w:t>bỏ</w:t>
      </w:r>
      <w:r>
        <w:rPr>
          <w:b w:val="0"/>
          <w:i w:val="0"/>
        </w:rPr>
        <w:t xml:space="preserve"> </w:t>
      </w:r>
      <w:r>
        <w:rPr>
          <w:b w:val="0"/>
          <w:i w:val="0"/>
        </w:rPr>
        <w:t>biện</w:t>
      </w:r>
      <w:r>
        <w:rPr>
          <w:b w:val="0"/>
          <w:i w:val="0"/>
        </w:rPr>
        <w:t xml:space="preserve"> </w:t>
      </w:r>
      <w:r>
        <w:rPr>
          <w:b w:val="0"/>
          <w:i w:val="0"/>
        </w:rPr>
        <w:t>p</w:t>
      </w:r>
      <w:r>
        <w:rPr>
          <w:b w:val="0"/>
          <w:i w:val="0"/>
        </w:rPr>
        <w:t>há</w:t>
      </w:r>
      <w:r>
        <w:rPr>
          <w:b w:val="0"/>
          <w:i w:val="0"/>
        </w:rPr>
        <w:t xml:space="preserve">p </w:t>
      </w:r>
      <w:r>
        <w:rPr>
          <w:b w:val="0"/>
          <w:i w:val="0"/>
        </w:rPr>
        <w:t>k</w:t>
      </w:r>
      <w:r>
        <w:rPr>
          <w:b w:val="0"/>
          <w:i w:val="0"/>
        </w:rPr>
        <w:t>h</w:t>
      </w:r>
      <w:r>
        <w:rPr>
          <w:b w:val="0"/>
          <w:i w:val="0"/>
        </w:rPr>
        <w:t>ẩ</w:t>
      </w:r>
      <w:r>
        <w:rPr>
          <w:b w:val="0"/>
          <w:i w:val="0"/>
        </w:rPr>
        <w:t xml:space="preserve">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i.</w:t>
      </w:r>
    </w:p>
    <w:p>
      <w:pPr>
        <w:jc w:val="both"/>
      </w:pPr>
      <w:r>
        <w:rPr>
          <w:b w:val="0"/>
          <w:i w:val="0"/>
        </w:rPr>
        <w:t>Thủ</w:t>
      </w:r>
      <w:r>
        <w:rPr>
          <w:b w:val="0"/>
          <w:i w:val="0"/>
        </w:rPr>
        <w:t xml:space="preserve"> </w:t>
      </w:r>
      <w:r>
        <w:rPr>
          <w:b w:val="0"/>
          <w:i w:val="0"/>
        </w:rPr>
        <w:t xml:space="preserve"> </w:t>
      </w:r>
      <w:r>
        <w:rPr>
          <w:b w:val="0"/>
          <w:i w:val="0"/>
        </w:rPr>
        <w:t>tụ</w:t>
      </w:r>
      <w:r>
        <w:rPr>
          <w:b w:val="0"/>
          <w:i w:val="0"/>
        </w:rPr>
        <w:t>c</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hủy</w:t>
      </w:r>
      <w:r>
        <w:rPr>
          <w:b w:val="0"/>
          <w:i w:val="0"/>
        </w:rPr>
        <w:t xml:space="preserve"> </w:t>
      </w:r>
      <w:r>
        <w:rPr>
          <w:b w:val="0"/>
          <w:i w:val="0"/>
        </w:rPr>
        <w:t>bỏ</w:t>
      </w:r>
      <w:r>
        <w:rPr>
          <w:b w:val="0"/>
          <w:i w:val="0"/>
        </w:rPr>
        <w:t xml:space="preserve"> </w:t>
      </w:r>
      <w:r>
        <w:rPr>
          <w:b w:val="0"/>
          <w:i w:val="0"/>
        </w:rPr>
        <w:t>b</w:t>
      </w:r>
      <w:r>
        <w:rPr>
          <w:b w:val="0"/>
          <w:i w:val="0"/>
        </w:rPr>
        <w:t>i</w:t>
      </w:r>
      <w:r>
        <w:rPr>
          <w:b w:val="0"/>
          <w:i w:val="0"/>
        </w:rPr>
        <w:t>ện</w:t>
      </w:r>
      <w:r>
        <w:rPr>
          <w:b w:val="0"/>
          <w:i w:val="0"/>
        </w:rPr>
        <w:t xml:space="preserve"> </w:t>
      </w:r>
      <w:r>
        <w:rPr>
          <w:b w:val="0"/>
          <w:i w:val="0"/>
        </w:rPr>
        <w:t>p</w:t>
      </w:r>
      <w:r>
        <w:rPr>
          <w:b w:val="0"/>
          <w:i w:val="0"/>
        </w:rPr>
        <w:t>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w:t>
      </w:r>
      <w:r>
        <w:rPr>
          <w:b w:val="0"/>
          <w:i w:val="0"/>
        </w:rPr>
        <w:t>i</w:t>
      </w:r>
      <w:r>
        <w:rPr>
          <w:b w:val="0"/>
          <w:i w:val="0"/>
        </w:rPr>
        <w:t>ề</w:t>
      </w:r>
      <w:r>
        <w:rPr>
          <w:b w:val="0"/>
          <w:i w:val="0"/>
        </w:rPr>
        <w:t xml:space="preserve">u 67 </w:t>
      </w:r>
      <w:r>
        <w:rPr>
          <w:b w:val="0"/>
          <w:i w:val="0"/>
        </w:rPr>
        <w:t>c</w:t>
      </w:r>
      <w:r>
        <w:rPr>
          <w:b w:val="0"/>
          <w:i w:val="0"/>
        </w:rPr>
        <w:t>ủ</w:t>
      </w:r>
      <w:r>
        <w:rPr>
          <w:b w:val="0"/>
          <w:i w:val="0"/>
        </w:rPr>
        <w:t>a Luật</w:t>
      </w:r>
      <w:r>
        <w:rPr>
          <w:b w:val="0"/>
          <w:i w:val="0"/>
        </w:rPr>
        <w:t xml:space="preserve"> này.</w:t>
      </w:r>
    </w:p>
    <w:p>
      <w:pPr>
        <w:jc w:val="both"/>
      </w:pPr>
      <w:r>
        <w:rPr>
          <w:b/>
          <w:i w:val="0"/>
        </w:rPr>
        <w:t>Điều 69. Hiệu lực của quyết định áp dụng, thay đổi, hủy bỏ biện pháp khẩn cấp tạm thời</w:t>
      </w:r>
    </w:p>
    <w:p>
      <w:pPr>
        <w:jc w:val="both"/>
      </w:pPr>
      <w:r>
        <w:rPr>
          <w:b w:val="0"/>
          <w:i w:val="0"/>
        </w:rPr>
        <w:t>1. Quyết định áp dụng, thay đổi, hủy bỏ biện pháp khẩn cấp tạm thời có hiệu lực thi hành ngay.</w:t>
      </w:r>
    </w:p>
    <w:p>
      <w:pPr>
        <w:jc w:val="both"/>
      </w:pPr>
      <w:r>
        <w:rPr>
          <w:b w:val="0"/>
          <w:i w:val="0"/>
        </w:rPr>
        <w:t>2. Toà án phải cấp hoặc gửi ngay quyết định áp dụng, thay đổi, hủy bỏ biện pháp khẩn cấp tạm thời cho đương sự, Viện kiểm sát cùng cấp và cơ quan thi hành án dân sự cùng cấp.</w:t>
      </w:r>
    </w:p>
    <w:p>
      <w:pPr>
        <w:jc w:val="both"/>
      </w:pPr>
      <w:r>
        <w:rPr>
          <w:b/>
          <w:i w:val="0"/>
        </w:rPr>
        <w:t>Điều 70. Kh</w:t>
      </w:r>
      <w:r>
        <w:rPr>
          <w:b/>
          <w:i w:val="0"/>
        </w:rPr>
        <w:t>i</w:t>
      </w:r>
      <w:r>
        <w:rPr>
          <w:b/>
          <w:i w:val="0"/>
        </w:rPr>
        <w:t>ếu</w:t>
      </w:r>
      <w:r>
        <w:rPr>
          <w:b/>
          <w:i w:val="0"/>
        </w:rPr>
        <w:t xml:space="preserve"> </w:t>
      </w:r>
      <w:r>
        <w:rPr>
          <w:b/>
          <w:i w:val="0"/>
        </w:rPr>
        <w:t>nại,</w:t>
      </w:r>
      <w:r>
        <w:rPr>
          <w:b/>
          <w:i w:val="0"/>
        </w:rPr>
        <w:t xml:space="preserve"> </w:t>
      </w:r>
      <w:r>
        <w:rPr>
          <w:b/>
          <w:i w:val="0"/>
        </w:rPr>
        <w:t>k</w:t>
      </w:r>
      <w:r>
        <w:rPr>
          <w:b/>
          <w:i w:val="0"/>
        </w:rPr>
        <w:t>i</w:t>
      </w:r>
      <w:r>
        <w:rPr>
          <w:b/>
          <w:i w:val="0"/>
        </w:rPr>
        <w:t>ến</w:t>
      </w:r>
      <w:r>
        <w:rPr>
          <w:b/>
          <w:i w:val="0"/>
        </w:rPr>
        <w:t xml:space="preserve"> </w:t>
      </w:r>
      <w:r>
        <w:rPr>
          <w:b/>
          <w:i w:val="0"/>
        </w:rPr>
        <w:t>nghị</w:t>
      </w:r>
      <w:r>
        <w:rPr>
          <w:b/>
          <w:i w:val="0"/>
        </w:rPr>
        <w:t xml:space="preserve"> </w:t>
      </w:r>
      <w:r>
        <w:rPr>
          <w:b/>
          <w:i w:val="0"/>
        </w:rPr>
        <w:t xml:space="preserve"> </w:t>
      </w:r>
      <w:r>
        <w:rPr>
          <w:b/>
          <w:i w:val="0"/>
        </w:rPr>
        <w:t>v</w:t>
      </w:r>
      <w:r>
        <w:rPr>
          <w:b/>
          <w:i w:val="0"/>
        </w:rPr>
        <w:t>ề</w:t>
      </w:r>
      <w:r>
        <w:rPr>
          <w:b/>
          <w:i w:val="0"/>
        </w:rPr>
        <w:t xml:space="preserve"> </w:t>
      </w:r>
      <w:r>
        <w:rPr>
          <w:b/>
          <w:i w:val="0"/>
        </w:rPr>
        <w:t>q</w:t>
      </w:r>
      <w:r>
        <w:rPr>
          <w:b/>
          <w:i w:val="0"/>
        </w:rPr>
        <w:t>u</w:t>
      </w:r>
      <w:r>
        <w:rPr>
          <w:b/>
          <w:i w:val="0"/>
        </w:rPr>
        <w:t>y</w:t>
      </w:r>
      <w:r>
        <w:rPr>
          <w:b/>
          <w:i w:val="0"/>
        </w:rPr>
        <w:t>ết</w:t>
      </w:r>
      <w:r>
        <w:rPr>
          <w:b/>
          <w:i w:val="0"/>
        </w:rPr>
        <w:t xml:space="preserve"> </w:t>
      </w:r>
      <w:r>
        <w:rPr>
          <w:b/>
          <w:i w:val="0"/>
        </w:rPr>
        <w:t>định</w:t>
      </w:r>
      <w:r>
        <w:rPr>
          <w:b/>
          <w:i w:val="0"/>
        </w:rPr>
        <w:t xml:space="preserve"> </w:t>
      </w:r>
      <w:r>
        <w:rPr>
          <w:b/>
          <w:i w:val="0"/>
        </w:rPr>
        <w:t xml:space="preserve"> </w:t>
      </w:r>
      <w:r>
        <w:rPr>
          <w:b/>
          <w:i w:val="0"/>
        </w:rPr>
        <w:t>á</w:t>
      </w:r>
      <w:r>
        <w:rPr>
          <w:b/>
          <w:i w:val="0"/>
        </w:rPr>
        <w:t>p</w:t>
      </w:r>
      <w:r>
        <w:rPr>
          <w:b/>
          <w:i w:val="0"/>
        </w:rPr>
        <w:t xml:space="preserve"> </w:t>
      </w:r>
      <w:r>
        <w:rPr>
          <w:b/>
          <w:i w:val="0"/>
        </w:rPr>
        <w:t>d</w:t>
      </w:r>
      <w:r>
        <w:rPr>
          <w:b/>
          <w:i w:val="0"/>
        </w:rPr>
        <w:t>ụng,</w:t>
      </w:r>
      <w:r>
        <w:rPr>
          <w:b/>
          <w:i w:val="0"/>
        </w:rPr>
        <w:t xml:space="preserve"> </w:t>
      </w:r>
      <w:r>
        <w:rPr>
          <w:b/>
          <w:i w:val="0"/>
        </w:rPr>
        <w:t>thay</w:t>
      </w:r>
      <w:r>
        <w:rPr>
          <w:b/>
          <w:i w:val="0"/>
        </w:rPr>
        <w:t xml:space="preserve"> </w:t>
      </w:r>
      <w:r>
        <w:rPr>
          <w:b/>
          <w:i w:val="0"/>
        </w:rPr>
        <w:t>đ</w:t>
      </w:r>
      <w:r>
        <w:rPr>
          <w:b/>
          <w:i w:val="0"/>
        </w:rPr>
        <w:t>ổ</w:t>
      </w:r>
      <w:r>
        <w:rPr>
          <w:b/>
          <w:i w:val="0"/>
        </w:rPr>
        <w:t>i,</w:t>
      </w:r>
      <w:r>
        <w:rPr>
          <w:b/>
          <w:i w:val="0"/>
        </w:rPr>
        <w:t xml:space="preserve"> </w:t>
      </w:r>
      <w:r>
        <w:rPr>
          <w:b/>
          <w:i w:val="0"/>
        </w:rPr>
        <w:t>h</w:t>
      </w:r>
      <w:r>
        <w:rPr>
          <w:b/>
          <w:i w:val="0"/>
        </w:rPr>
        <w:t>ủ</w:t>
      </w:r>
      <w:r>
        <w:rPr>
          <w:b/>
          <w:i w:val="0"/>
        </w:rPr>
        <w:t>y</w:t>
      </w:r>
      <w:r>
        <w:rPr>
          <w:b/>
          <w:i w:val="0"/>
        </w:rPr>
        <w:t xml:space="preserve"> </w:t>
      </w:r>
      <w:r>
        <w:rPr>
          <w:b/>
          <w:i w:val="0"/>
        </w:rPr>
        <w:t>bỏ</w:t>
      </w:r>
      <w:r>
        <w:rPr>
          <w:b/>
          <w:i w:val="0"/>
        </w:rPr>
        <w:t xml:space="preserve"> </w:t>
      </w:r>
      <w:r>
        <w:rPr>
          <w:b/>
          <w:i w:val="0"/>
        </w:rPr>
        <w:t>hoặc</w:t>
      </w:r>
      <w:r>
        <w:rPr>
          <w:b/>
          <w:i w:val="0"/>
        </w:rPr>
        <w:t xml:space="preserve"> </w:t>
      </w:r>
      <w:r>
        <w:rPr>
          <w:b/>
          <w:i w:val="0"/>
        </w:rPr>
        <w:t>kh</w:t>
      </w:r>
      <w:r>
        <w:rPr>
          <w:b/>
          <w:i w:val="0"/>
        </w:rPr>
        <w:t>ô</w:t>
      </w:r>
      <w:r>
        <w:rPr>
          <w:b/>
          <w:i w:val="0"/>
        </w:rPr>
        <w:t>ng</w:t>
      </w:r>
      <w:r>
        <w:rPr>
          <w:b/>
          <w:i w:val="0"/>
        </w:rPr>
        <w:t xml:space="preserve"> </w:t>
      </w:r>
      <w:r>
        <w:rPr>
          <w:b/>
          <w:i w:val="0"/>
        </w:rPr>
        <w:t>áp dụng, thay</w:t>
      </w:r>
      <w:r>
        <w:rPr>
          <w:b/>
          <w:i w:val="0"/>
        </w:rPr>
        <w:t xml:space="preserve"> </w:t>
      </w:r>
      <w:r>
        <w:rPr>
          <w:b/>
          <w:i w:val="0"/>
        </w:rPr>
        <w:t xml:space="preserve"> </w:t>
      </w:r>
      <w:r>
        <w:rPr>
          <w:b/>
          <w:i w:val="0"/>
        </w:rPr>
        <w:t>đ</w:t>
      </w:r>
      <w:r>
        <w:rPr>
          <w:b/>
          <w:i w:val="0"/>
        </w:rPr>
        <w:t>ổi,</w:t>
      </w:r>
      <w:r>
        <w:rPr>
          <w:b/>
          <w:i w:val="0"/>
        </w:rPr>
        <w:t xml:space="preserve"> </w:t>
      </w:r>
      <w:r>
        <w:rPr>
          <w:b/>
          <w:i w:val="0"/>
        </w:rPr>
        <w:t>h</w:t>
      </w:r>
      <w:r>
        <w:rPr>
          <w:b/>
          <w:i w:val="0"/>
        </w:rPr>
        <w:t>ủ</w:t>
      </w:r>
      <w:r>
        <w:rPr>
          <w:b/>
          <w:i w:val="0"/>
        </w:rPr>
        <w:t>y</w:t>
      </w:r>
      <w:r>
        <w:rPr>
          <w:b/>
          <w:i w:val="0"/>
        </w:rPr>
        <w:t xml:space="preserve"> </w:t>
      </w:r>
      <w:r>
        <w:rPr>
          <w:b/>
          <w:i w:val="0"/>
        </w:rPr>
        <w:t>bỏ b</w:t>
      </w:r>
      <w:r>
        <w:rPr>
          <w:b/>
          <w:i w:val="0"/>
        </w:rPr>
        <w:t>i</w:t>
      </w:r>
      <w:r>
        <w:rPr>
          <w:b/>
          <w:i w:val="0"/>
        </w:rPr>
        <w:t>ện pháp k</w:t>
      </w:r>
      <w:r>
        <w:rPr>
          <w:b/>
          <w:i w:val="0"/>
        </w:rPr>
        <w:t>hẩ</w:t>
      </w:r>
      <w:r>
        <w:rPr>
          <w:b/>
          <w:i w:val="0"/>
        </w:rPr>
        <w:t>n cấp tạm</w:t>
      </w:r>
      <w:r>
        <w:rPr>
          <w:b/>
          <w:i w:val="0"/>
        </w:rPr>
        <w:t xml:space="preserve"> </w:t>
      </w:r>
      <w:r>
        <w:rPr>
          <w:b/>
          <w:i w:val="0"/>
        </w:rPr>
        <w:t>t</w:t>
      </w:r>
      <w:r>
        <w:rPr>
          <w:b/>
          <w:i w:val="0"/>
        </w:rPr>
        <w:t>h</w:t>
      </w:r>
      <w:r>
        <w:rPr>
          <w:b/>
          <w:i w:val="0"/>
        </w:rPr>
        <w:t>ờ</w:t>
      </w:r>
      <w:r>
        <w:rPr>
          <w:b/>
          <w:i w:val="0"/>
        </w:rPr>
        <w:t>i</w:t>
      </w:r>
    </w:p>
    <w:p>
      <w:pPr>
        <w:jc w:val="both"/>
      </w:pPr>
      <w:r>
        <w:rPr>
          <w:b w:val="0"/>
          <w:i w:val="0"/>
        </w:rPr>
        <w:t>1.</w:t>
      </w:r>
      <w:r>
        <w:rPr>
          <w:b w:val="0"/>
          <w:i w:val="0"/>
        </w:rPr>
        <w:t xml:space="preserve"> </w:t>
      </w:r>
      <w:r>
        <w:rPr>
          <w:b w:val="0"/>
          <w:i w:val="0"/>
        </w:rPr>
        <w:t>Đ</w:t>
      </w:r>
      <w:r>
        <w:rPr>
          <w:b w:val="0"/>
          <w:i w:val="0"/>
        </w:rPr>
        <w:t>ư</w:t>
      </w:r>
      <w:r>
        <w:rPr>
          <w:b w:val="0"/>
          <w:i w:val="0"/>
        </w:rPr>
        <w:t>ơ</w:t>
      </w:r>
      <w:r>
        <w:rPr>
          <w:b w:val="0"/>
          <w:i w:val="0"/>
        </w:rPr>
        <w:t>ng</w:t>
      </w:r>
      <w:r>
        <w:rPr>
          <w:b w:val="0"/>
          <w:i w:val="0"/>
        </w:rPr>
        <w:t xml:space="preserve"> </w:t>
      </w:r>
      <w:r>
        <w:rPr>
          <w:b w:val="0"/>
          <w:i w:val="0"/>
        </w:rPr>
        <w:t>s</w:t>
      </w:r>
      <w:r>
        <w:rPr>
          <w:b w:val="0"/>
          <w:i w:val="0"/>
        </w:rPr>
        <w:t>ự</w:t>
      </w:r>
      <w:r>
        <w:rPr>
          <w:b w:val="0"/>
          <w:i w:val="0"/>
        </w:rPr>
        <w:t xml:space="preserve"> </w:t>
      </w:r>
      <w:r>
        <w:rPr>
          <w:b w:val="0"/>
          <w:i w:val="0"/>
        </w:rPr>
        <w:t>có</w:t>
      </w:r>
      <w:r>
        <w:rPr>
          <w:b w:val="0"/>
          <w:i w:val="0"/>
        </w:rPr>
        <w:t xml:space="preserve"> </w:t>
      </w:r>
      <w:r>
        <w:rPr>
          <w:b w:val="0"/>
          <w:i w:val="0"/>
        </w:rPr>
        <w:t xml:space="preserve"> </w:t>
      </w:r>
      <w:r>
        <w:rPr>
          <w:b w:val="0"/>
          <w:i w:val="0"/>
        </w:rPr>
        <w:t>q</w:t>
      </w:r>
      <w:r>
        <w:rPr>
          <w:b w:val="0"/>
          <w:i w:val="0"/>
        </w:rPr>
        <w:t>u</w:t>
      </w:r>
      <w:r>
        <w:rPr>
          <w:b w:val="0"/>
          <w:i w:val="0"/>
        </w:rPr>
        <w:t>y</w:t>
      </w:r>
      <w:r>
        <w:rPr>
          <w:b w:val="0"/>
          <w:i w:val="0"/>
        </w:rPr>
        <w:t>ền</w:t>
      </w:r>
      <w:r>
        <w:rPr>
          <w:b w:val="0"/>
          <w:i w:val="0"/>
        </w:rPr>
        <w:t xml:space="preserve"> </w:t>
      </w:r>
      <w:r>
        <w:rPr>
          <w:b w:val="0"/>
          <w:i w:val="0"/>
        </w:rPr>
        <w:t>k</w:t>
      </w:r>
      <w:r>
        <w:rPr>
          <w:b w:val="0"/>
          <w:i w:val="0"/>
        </w:rPr>
        <w:t>h</w:t>
      </w:r>
      <w:r>
        <w:rPr>
          <w:b w:val="0"/>
          <w:i w:val="0"/>
        </w:rPr>
        <w:t>iếu</w:t>
      </w:r>
      <w:r>
        <w:rPr>
          <w:b w:val="0"/>
          <w:i w:val="0"/>
        </w:rPr>
        <w:t xml:space="preserve"> </w:t>
      </w:r>
      <w:r>
        <w:rPr>
          <w:b w:val="0"/>
          <w:i w:val="0"/>
        </w:rPr>
        <w:t>nại,</w:t>
      </w:r>
      <w:r>
        <w:rPr>
          <w:b w:val="0"/>
          <w:i w:val="0"/>
        </w:rPr>
        <w:t xml:space="preserve"> </w:t>
      </w:r>
      <w:r>
        <w:rPr>
          <w:b w:val="0"/>
          <w:i w:val="0"/>
        </w:rPr>
        <w:t>Viện</w:t>
      </w:r>
      <w:r>
        <w:rPr>
          <w:b w:val="0"/>
          <w:i w:val="0"/>
        </w:rPr>
        <w:t xml:space="preserve"> </w:t>
      </w:r>
      <w:r>
        <w:rPr>
          <w:b w:val="0"/>
          <w:i w:val="0"/>
        </w:rPr>
        <w:t>k</w:t>
      </w:r>
      <w:r>
        <w:rPr>
          <w:b w:val="0"/>
          <w:i w:val="0"/>
        </w:rPr>
        <w:t>iểm</w:t>
      </w:r>
      <w:r>
        <w:rPr>
          <w:b w:val="0"/>
          <w:i w:val="0"/>
        </w:rPr>
        <w:t xml:space="preserve"> </w:t>
      </w:r>
      <w:r>
        <w:rPr>
          <w:b w:val="0"/>
          <w:i w:val="0"/>
        </w:rPr>
        <w:t>sát</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kiến</w:t>
      </w:r>
      <w:r>
        <w:rPr>
          <w:b w:val="0"/>
          <w:i w:val="0"/>
        </w:rPr>
        <w:t xml:space="preserve"> </w:t>
      </w:r>
      <w:r>
        <w:rPr>
          <w:b w:val="0"/>
          <w:i w:val="0"/>
        </w:rPr>
        <w:t>n</w:t>
      </w:r>
      <w:r>
        <w:rPr>
          <w:b w:val="0"/>
          <w:i w:val="0"/>
        </w:rPr>
        <w:t>ghị</w:t>
      </w:r>
      <w:r>
        <w:rPr>
          <w:b w:val="0"/>
          <w:i w:val="0"/>
        </w:rPr>
        <w:t xml:space="preserve"> </w:t>
      </w:r>
      <w:r>
        <w:rPr>
          <w:b w:val="0"/>
          <w:i w:val="0"/>
        </w:rPr>
        <w:t>v</w:t>
      </w:r>
      <w:r>
        <w:rPr>
          <w:b w:val="0"/>
          <w:i w:val="0"/>
        </w:rPr>
        <w:t>ớ</w:t>
      </w:r>
      <w:r>
        <w:rPr>
          <w:b w:val="0"/>
          <w:i w:val="0"/>
        </w:rPr>
        <w:t>i</w:t>
      </w:r>
      <w:r>
        <w:rPr>
          <w:b w:val="0"/>
          <w:i w:val="0"/>
        </w:rPr>
        <w:t xml:space="preserve"> </w:t>
      </w:r>
      <w:r>
        <w:rPr>
          <w:b w:val="0"/>
          <w:i w:val="0"/>
        </w:rPr>
        <w:t>Ch</w:t>
      </w:r>
      <w:r>
        <w:rPr>
          <w:b w:val="0"/>
          <w:i w:val="0"/>
        </w:rPr>
        <w:t>án</w:t>
      </w:r>
      <w:r>
        <w:rPr>
          <w:b w:val="0"/>
          <w:i w:val="0"/>
        </w:rPr>
        <w:t>h</w:t>
      </w:r>
      <w:r>
        <w:rPr>
          <w:b w:val="0"/>
          <w:i w:val="0"/>
        </w:rPr>
        <w:t xml:space="preserve"> </w:t>
      </w:r>
      <w:r>
        <w:rPr>
          <w:b w:val="0"/>
          <w:i w:val="0"/>
        </w:rPr>
        <w:t>án</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w:t>
      </w:r>
      <w:r>
        <w:rPr>
          <w:b w:val="0"/>
          <w:i w:val="0"/>
        </w:rPr>
        <w:t>n đang</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thay</w:t>
      </w:r>
      <w:r>
        <w:rPr>
          <w:b w:val="0"/>
          <w:i w:val="0"/>
        </w:rPr>
        <w:t xml:space="preserve"> </w:t>
      </w:r>
      <w:r>
        <w:rPr>
          <w:b w:val="0"/>
          <w:i w:val="0"/>
        </w:rPr>
        <w:t>đ</w:t>
      </w:r>
      <w:r>
        <w:rPr>
          <w:b w:val="0"/>
          <w:i w:val="0"/>
        </w:rPr>
        <w:t>ổ</w:t>
      </w:r>
      <w:r>
        <w:rPr>
          <w:b w:val="0"/>
          <w:i w:val="0"/>
        </w:rPr>
        <w:t>i,</w:t>
      </w:r>
      <w:r>
        <w:rPr>
          <w:b w:val="0"/>
          <w:i w:val="0"/>
        </w:rPr>
        <w:t xml:space="preserve"> </w:t>
      </w:r>
      <w:r>
        <w:rPr>
          <w:b w:val="0"/>
          <w:i w:val="0"/>
        </w:rPr>
        <w:t>hủy</w:t>
      </w:r>
      <w:r>
        <w:rPr>
          <w:b w:val="0"/>
          <w:i w:val="0"/>
        </w:rPr>
        <w:t xml:space="preserve"> </w:t>
      </w:r>
      <w:r>
        <w:rPr>
          <w:b w:val="0"/>
          <w:i w:val="0"/>
        </w:rPr>
        <w:t>bỏ</w:t>
      </w:r>
      <w:r>
        <w:rPr>
          <w:b w:val="0"/>
          <w:i w:val="0"/>
        </w:rPr>
        <w:t xml:space="preserve"> </w:t>
      </w:r>
      <w:r>
        <w:rPr>
          <w:b w:val="0"/>
          <w:i w:val="0"/>
        </w:rPr>
        <w:t>biện</w:t>
      </w:r>
      <w:r>
        <w:rPr>
          <w:b w:val="0"/>
          <w:i w:val="0"/>
        </w:rPr>
        <w:t xml:space="preserve"> </w:t>
      </w:r>
      <w:r>
        <w:rPr>
          <w:b w:val="0"/>
          <w:i w:val="0"/>
        </w:rPr>
        <w:t>pháp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oặc</w:t>
      </w:r>
      <w:r>
        <w:rPr>
          <w:b w:val="0"/>
          <w:i w:val="0"/>
        </w:rPr>
        <w:t xml:space="preserve"> </w:t>
      </w:r>
      <w:r>
        <w:rPr>
          <w:b w:val="0"/>
          <w:i w:val="0"/>
        </w:rPr>
        <w:t>v</w:t>
      </w:r>
      <w:r>
        <w:rPr>
          <w:b w:val="0"/>
          <w:i w:val="0"/>
        </w:rPr>
        <w:t>iệc Thẩm</w:t>
      </w:r>
      <w:r>
        <w:rPr>
          <w:b w:val="0"/>
          <w:i w:val="0"/>
        </w:rPr>
        <w:t xml:space="preserve"> </w:t>
      </w:r>
      <w:r>
        <w:rPr>
          <w:b w:val="0"/>
          <w:i w:val="0"/>
        </w:rPr>
        <w:t>p</w:t>
      </w:r>
      <w:r>
        <w:rPr>
          <w:b w:val="0"/>
          <w:i w:val="0"/>
        </w:rPr>
        <w:t>hán</w:t>
      </w:r>
      <w:r>
        <w:rPr>
          <w:b w:val="0"/>
          <w:i w:val="0"/>
        </w:rPr>
        <w:t xml:space="preserve"> </w:t>
      </w:r>
      <w:r>
        <w:rPr>
          <w:b w:val="0"/>
          <w:i w:val="0"/>
        </w:rPr>
        <w:t>không</w:t>
      </w:r>
      <w:r>
        <w:rPr>
          <w:b w:val="0"/>
          <w:i w:val="0"/>
        </w:rPr>
        <w:t xml:space="preserve"> </w:t>
      </w:r>
      <w:r>
        <w:rPr>
          <w:b w:val="0"/>
          <w:i w:val="0"/>
        </w:rPr>
        <w:t>ra</w:t>
      </w:r>
      <w:r>
        <w:rPr>
          <w:b w:val="0"/>
          <w:i w:val="0"/>
        </w:rPr>
        <w:t xml:space="preserve"> </w:t>
      </w:r>
      <w:r>
        <w:rPr>
          <w:b w:val="0"/>
          <w:i w:val="0"/>
        </w:rPr>
        <w:t>quy</w:t>
      </w:r>
      <w:r>
        <w:rPr>
          <w:b w:val="0"/>
          <w:i w:val="0"/>
        </w:rPr>
        <w:t>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h</w:t>
      </w:r>
      <w:r>
        <w:rPr>
          <w:b w:val="0"/>
          <w:i w:val="0"/>
        </w:rPr>
        <w:t>ủy</w:t>
      </w:r>
      <w:r>
        <w:rPr>
          <w:b w:val="0"/>
          <w:i w:val="0"/>
        </w:rPr>
        <w:t xml:space="preserve"> </w:t>
      </w:r>
      <w:r>
        <w:rPr>
          <w:b w:val="0"/>
          <w:i w:val="0"/>
        </w:rPr>
        <w:t>bỏ</w:t>
      </w:r>
      <w:r>
        <w:rPr>
          <w:b w:val="0"/>
          <w:i w:val="0"/>
        </w:rPr>
        <w:t xml:space="preserve"> </w:t>
      </w:r>
      <w:r>
        <w:rPr>
          <w:b w:val="0"/>
          <w:i w:val="0"/>
        </w:rPr>
        <w:t>b</w:t>
      </w:r>
      <w:r>
        <w:rPr>
          <w:b w:val="0"/>
          <w:i w:val="0"/>
        </w:rPr>
        <w:t>i</w:t>
      </w:r>
      <w:r>
        <w:rPr>
          <w:b w:val="0"/>
          <w:i w:val="0"/>
        </w:rPr>
        <w:t>ện</w:t>
      </w:r>
      <w:r>
        <w:rPr>
          <w:b w:val="0"/>
          <w:i w:val="0"/>
        </w:rPr>
        <w:t xml:space="preserve"> </w:t>
      </w:r>
      <w:r>
        <w:rPr>
          <w:b w:val="0"/>
          <w:i w:val="0"/>
        </w:rPr>
        <w:t>p</w:t>
      </w:r>
      <w:r>
        <w:rPr>
          <w:b w:val="0"/>
          <w:i w:val="0"/>
        </w:rPr>
        <w:t>háp</w:t>
      </w:r>
      <w:r>
        <w:rPr>
          <w:b w:val="0"/>
          <w:i w:val="0"/>
        </w:rPr>
        <w:t xml:space="preserve"> </w:t>
      </w:r>
      <w:r>
        <w:rPr>
          <w:b w:val="0"/>
          <w:i w:val="0"/>
        </w:rPr>
        <w:t>kh</w:t>
      </w:r>
      <w:r>
        <w:rPr>
          <w:b w:val="0"/>
          <w:i w:val="0"/>
        </w:rPr>
        <w:t>ẩ</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hạn khi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k</w:t>
      </w:r>
      <w:r>
        <w:rPr>
          <w:b w:val="0"/>
          <w:i w:val="0"/>
        </w:rPr>
        <w:t>iế</w:t>
      </w:r>
      <w:r>
        <w:rPr>
          <w:b w:val="0"/>
          <w:i w:val="0"/>
        </w:rPr>
        <w:t>n</w:t>
      </w:r>
      <w:r>
        <w:rPr>
          <w:b w:val="0"/>
          <w:i w:val="0"/>
        </w:rPr>
        <w:t xml:space="preserve"> </w:t>
      </w:r>
      <w:r>
        <w:rPr>
          <w:b w:val="0"/>
          <w:i w:val="0"/>
        </w:rPr>
        <w:t>nghị</w:t>
      </w:r>
      <w:r>
        <w:rPr>
          <w:b w:val="0"/>
          <w:i w:val="0"/>
        </w:rPr>
        <w:t xml:space="preserve"> </w:t>
      </w:r>
      <w:r>
        <w:rPr>
          <w:b w:val="0"/>
          <w:i w:val="0"/>
        </w:rPr>
        <w:t>là</w:t>
      </w:r>
      <w:r>
        <w:rPr>
          <w:b w:val="0"/>
          <w:i w:val="0"/>
        </w:rPr>
        <w:t xml:space="preserve"> </w:t>
      </w:r>
      <w:r>
        <w:rPr>
          <w:b w:val="0"/>
          <w:i w:val="0"/>
        </w:rPr>
        <w:t>03</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w:t>
      </w:r>
      <w:r>
        <w:rPr>
          <w:b w:val="0"/>
          <w:i w:val="0"/>
        </w:rPr>
        <w:t>c</w:t>
      </w:r>
      <w:r>
        <w:rPr>
          <w:b w:val="0"/>
          <w:i w:val="0"/>
        </w:rPr>
        <w:t>,</w:t>
      </w:r>
      <w:r>
        <w:rPr>
          <w:b w:val="0"/>
          <w:i w:val="0"/>
        </w:rPr>
        <w:t xml:space="preserve"> </w:t>
      </w:r>
      <w:r>
        <w:rPr>
          <w:b w:val="0"/>
          <w:i w:val="0"/>
        </w:rPr>
        <w:t>kể</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n</w:t>
      </w:r>
      <w:r>
        <w:rPr>
          <w:b w:val="0"/>
          <w:i w:val="0"/>
        </w:rPr>
        <w:t>g</w:t>
      </w:r>
      <w:r>
        <w:rPr>
          <w:b w:val="0"/>
          <w:i w:val="0"/>
        </w:rPr>
        <w:t>ày</w:t>
      </w:r>
      <w:r>
        <w:rPr>
          <w:b w:val="0"/>
          <w:i w:val="0"/>
        </w:rPr>
        <w:t xml:space="preserve"> </w:t>
      </w:r>
      <w:r>
        <w:rPr>
          <w:b w:val="0"/>
          <w:i w:val="0"/>
        </w:rPr>
        <w:t>nhận</w:t>
      </w:r>
      <w:r>
        <w:rPr>
          <w:b w:val="0"/>
          <w:i w:val="0"/>
        </w:rPr>
        <w:t xml:space="preserve"> </w:t>
      </w:r>
      <w:r>
        <w:rPr>
          <w:b w:val="0"/>
          <w:i w:val="0"/>
        </w:rPr>
        <w:t>đ</w:t>
      </w:r>
      <w:r>
        <w:rPr>
          <w:b w:val="0"/>
          <w:i w:val="0"/>
        </w:rPr>
        <w:t>ư</w:t>
      </w:r>
      <w:r>
        <w:rPr>
          <w:b w:val="0"/>
          <w:i w:val="0"/>
        </w:rPr>
        <w:t>ợc</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áp</w:t>
      </w:r>
      <w:r>
        <w:rPr>
          <w:b w:val="0"/>
          <w:i w:val="0"/>
        </w:rPr>
        <w:t xml:space="preserve"> </w:t>
      </w:r>
      <w:r>
        <w:rPr>
          <w:b w:val="0"/>
          <w:i w:val="0"/>
        </w:rPr>
        <w:t>dụng,</w:t>
      </w:r>
      <w:r>
        <w:rPr>
          <w:b w:val="0"/>
          <w:i w:val="0"/>
        </w:rPr>
        <w:t xml:space="preserve"> </w:t>
      </w:r>
      <w:r>
        <w:rPr>
          <w:b w:val="0"/>
          <w:i w:val="0"/>
        </w:rPr>
        <w:t>thay</w:t>
      </w:r>
      <w:r>
        <w:rPr>
          <w:b w:val="0"/>
          <w:i w:val="0"/>
        </w:rPr>
        <w:t xml:space="preserve"> </w:t>
      </w:r>
      <w:r>
        <w:rPr>
          <w:b w:val="0"/>
          <w:i w:val="0"/>
        </w:rPr>
        <w:t>đ</w:t>
      </w:r>
      <w:r>
        <w:rPr>
          <w:b w:val="0"/>
          <w:i w:val="0"/>
        </w:rPr>
        <w:t>ổ</w:t>
      </w:r>
      <w:r>
        <w:rPr>
          <w:b w:val="0"/>
          <w:i w:val="0"/>
        </w:rPr>
        <w:t>i,</w:t>
      </w:r>
      <w:r>
        <w:rPr>
          <w:b w:val="0"/>
          <w:i w:val="0"/>
        </w:rPr>
        <w:t xml:space="preserve"> </w:t>
      </w:r>
      <w:r>
        <w:rPr>
          <w:b w:val="0"/>
          <w:i w:val="0"/>
        </w:rPr>
        <w:t>hủy</w:t>
      </w:r>
      <w:r>
        <w:rPr>
          <w:b w:val="0"/>
          <w:i w:val="0"/>
        </w:rPr>
        <w:t xml:space="preserve"> </w:t>
      </w:r>
      <w:r>
        <w:rPr>
          <w:b w:val="0"/>
          <w:i w:val="0"/>
        </w:rPr>
        <w:t>bỏ biện</w:t>
      </w:r>
      <w:r>
        <w:rPr>
          <w:b w:val="0"/>
          <w:i w:val="0"/>
        </w:rPr>
        <w:t xml:space="preserve"> </w:t>
      </w:r>
      <w:r>
        <w:rPr>
          <w:b w:val="0"/>
          <w:i w:val="0"/>
        </w:rPr>
        <w:t>p</w:t>
      </w:r>
      <w:r>
        <w:rPr>
          <w:b w:val="0"/>
          <w:i w:val="0"/>
        </w:rPr>
        <w:t>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w:t>
      </w:r>
      <w:r>
        <w:rPr>
          <w:b w:val="0"/>
          <w:i w:val="0"/>
        </w:rPr>
        <w:t>ấp</w:t>
      </w:r>
      <w:r>
        <w:rPr>
          <w:b w:val="0"/>
          <w:i w:val="0"/>
        </w:rPr>
        <w:t xml:space="preserve"> </w:t>
      </w:r>
      <w:r>
        <w:rPr>
          <w:b w:val="0"/>
          <w:i w:val="0"/>
        </w:rPr>
        <w:t>t</w:t>
      </w:r>
      <w:r>
        <w:rPr>
          <w:b w:val="0"/>
          <w:i w:val="0"/>
        </w:rPr>
        <w:t>ạm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th</w:t>
      </w:r>
      <w:r>
        <w:rPr>
          <w:b w:val="0"/>
          <w:i w:val="0"/>
        </w:rPr>
        <w:t>ô</w:t>
      </w:r>
      <w:r>
        <w:rPr>
          <w:b w:val="0"/>
          <w:i w:val="0"/>
        </w:rPr>
        <w:t>ng</w:t>
      </w:r>
      <w:r>
        <w:rPr>
          <w:b w:val="0"/>
          <w:i w:val="0"/>
        </w:rPr>
        <w:t xml:space="preserve"> </w:t>
      </w:r>
      <w:r>
        <w:rPr>
          <w:b w:val="0"/>
          <w:i w:val="0"/>
        </w:rPr>
        <w:t>b</w:t>
      </w:r>
      <w:r>
        <w:rPr>
          <w:b w:val="0"/>
          <w:i w:val="0"/>
        </w:rPr>
        <w:t>á</w:t>
      </w:r>
      <w:r>
        <w:rPr>
          <w:b w:val="0"/>
          <w:i w:val="0"/>
        </w:rPr>
        <w:t>o</w:t>
      </w:r>
      <w:r>
        <w:rPr>
          <w:b w:val="0"/>
          <w:i w:val="0"/>
        </w:rPr>
        <w:t xml:space="preserve"> </w:t>
      </w:r>
      <w:r>
        <w:rPr>
          <w:b w:val="0"/>
          <w:i w:val="0"/>
        </w:rPr>
        <w:t>của</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p</w:t>
      </w:r>
      <w:r>
        <w:rPr>
          <w:b w:val="0"/>
          <w:i w:val="0"/>
        </w:rPr>
        <w:t>hán</w:t>
      </w:r>
      <w:r>
        <w:rPr>
          <w:b w:val="0"/>
          <w:i w:val="0"/>
        </w:rPr>
        <w:t xml:space="preserve"> </w:t>
      </w:r>
      <w:r>
        <w:rPr>
          <w:b w:val="0"/>
          <w:i w:val="0"/>
        </w:rPr>
        <w:t>về</w:t>
      </w:r>
      <w:r>
        <w:rPr>
          <w:b w:val="0"/>
          <w:i w:val="0"/>
        </w:rPr>
        <w:t xml:space="preserve"> </w:t>
      </w:r>
      <w:r>
        <w:rPr>
          <w:b w:val="0"/>
          <w:i w:val="0"/>
        </w:rPr>
        <w:t xml:space="preserve"> </w:t>
      </w:r>
      <w:r>
        <w:rPr>
          <w:b w:val="0"/>
          <w:i w:val="0"/>
        </w:rPr>
        <w:t>v</w:t>
      </w:r>
      <w:r>
        <w:rPr>
          <w:b w:val="0"/>
          <w:i w:val="0"/>
        </w:rPr>
        <w:t>iệc</w:t>
      </w:r>
      <w:r>
        <w:rPr>
          <w:b w:val="0"/>
          <w:i w:val="0"/>
        </w:rPr>
        <w:t xml:space="preserve"> </w:t>
      </w:r>
      <w:r>
        <w:rPr>
          <w:b w:val="0"/>
          <w:i w:val="0"/>
        </w:rPr>
        <w:t>kh</w:t>
      </w:r>
      <w:r>
        <w:rPr>
          <w:b w:val="0"/>
          <w:i w:val="0"/>
        </w:rPr>
        <w:t>ô</w:t>
      </w:r>
      <w:r>
        <w:rPr>
          <w:b w:val="0"/>
          <w:i w:val="0"/>
        </w:rPr>
        <w:t>ng</w:t>
      </w:r>
      <w:r>
        <w:rPr>
          <w:b w:val="0"/>
          <w:i w:val="0"/>
        </w:rPr>
        <w:t xml:space="preserve"> </w:t>
      </w:r>
      <w:r>
        <w:rPr>
          <w:b w:val="0"/>
          <w:i w:val="0"/>
        </w:rPr>
        <w:t>ra</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áp</w:t>
      </w:r>
      <w:r>
        <w:rPr>
          <w:b w:val="0"/>
          <w:i w:val="0"/>
        </w:rPr>
        <w:t xml:space="preserve"> </w:t>
      </w:r>
      <w:r>
        <w:rPr>
          <w:b w:val="0"/>
          <w:i w:val="0"/>
        </w:rPr>
        <w:t>d</w:t>
      </w:r>
      <w:r>
        <w:rPr>
          <w:b w:val="0"/>
          <w:i w:val="0"/>
        </w:rPr>
        <w:t>ụ</w:t>
      </w:r>
      <w:r>
        <w:rPr>
          <w:b w:val="0"/>
          <w:i w:val="0"/>
        </w:rPr>
        <w:t>ng, thay đổi, hủy</w:t>
      </w:r>
      <w:r>
        <w:rPr>
          <w:b w:val="0"/>
          <w:i w:val="0"/>
        </w:rPr>
        <w:t xml:space="preserve"> </w:t>
      </w:r>
      <w:r>
        <w:rPr>
          <w:b w:val="0"/>
          <w:i w:val="0"/>
        </w:rPr>
        <w:t xml:space="preserve">bỏ biện </w:t>
      </w:r>
      <w:r>
        <w:rPr>
          <w:b w:val="0"/>
          <w:i w:val="0"/>
        </w:rPr>
        <w:t>p</w:t>
      </w:r>
      <w:r>
        <w:rPr>
          <w:b w:val="0"/>
          <w:i w:val="0"/>
        </w:rPr>
        <w:t>háp</w:t>
      </w:r>
      <w:r>
        <w:rPr>
          <w:b w:val="0"/>
          <w:i w:val="0"/>
        </w:rPr>
        <w:t xml:space="preserve"> </w:t>
      </w:r>
      <w:r>
        <w:rPr>
          <w:b w:val="0"/>
          <w:i w:val="0"/>
        </w:rPr>
        <w:t>kh</w:t>
      </w:r>
      <w:r>
        <w:rPr>
          <w:b w:val="0"/>
          <w:i w:val="0"/>
        </w:rPr>
        <w:t>ẩ</w:t>
      </w:r>
      <w:r>
        <w:rPr>
          <w:b w:val="0"/>
          <w:i w:val="0"/>
        </w:rPr>
        <w:t xml:space="preserve">n </w:t>
      </w:r>
      <w:r>
        <w:rPr>
          <w:b w:val="0"/>
          <w:i w:val="0"/>
        </w:rPr>
        <w:t>c</w:t>
      </w:r>
      <w:r>
        <w:rPr>
          <w:b w:val="0"/>
          <w:i w:val="0"/>
        </w:rPr>
        <w:t>ấ</w:t>
      </w:r>
      <w:r>
        <w:rPr>
          <w:b w:val="0"/>
          <w:i w:val="0"/>
        </w:rPr>
        <w:t xml:space="preserve">p </w:t>
      </w:r>
      <w:r>
        <w:rPr>
          <w:b w:val="0"/>
          <w:i w:val="0"/>
        </w:rPr>
        <w:t>t</w:t>
      </w:r>
      <w:r>
        <w:rPr>
          <w:b w:val="0"/>
          <w:i w:val="0"/>
        </w:rPr>
        <w:t>ạm th</w:t>
      </w:r>
      <w:r>
        <w:rPr>
          <w:b w:val="0"/>
          <w:i w:val="0"/>
        </w:rPr>
        <w:t>ờ</w:t>
      </w:r>
      <w:r>
        <w:rPr>
          <w:b w:val="0"/>
          <w:i w:val="0"/>
        </w:rPr>
        <w:t>i.</w:t>
      </w:r>
    </w:p>
    <w:p>
      <w:pPr>
        <w:jc w:val="both"/>
      </w:pPr>
      <w:r>
        <w:rPr>
          <w:b w:val="0"/>
          <w:i w:val="0"/>
        </w:rPr>
        <w:t>2.</w:t>
      </w:r>
      <w:r>
        <w:rPr>
          <w:b w:val="0"/>
          <w:i w:val="0"/>
        </w:rPr>
        <w:t xml:space="preserve"> </w:t>
      </w:r>
      <w:r>
        <w:rPr>
          <w:b w:val="0"/>
          <w:i w:val="0"/>
        </w:rPr>
        <w:t>Tại</w:t>
      </w:r>
      <w:r>
        <w:rPr>
          <w:b w:val="0"/>
          <w:i w:val="0"/>
        </w:rPr>
        <w:t xml:space="preserve"> </w:t>
      </w:r>
      <w:r>
        <w:rPr>
          <w:b w:val="0"/>
          <w:i w:val="0"/>
        </w:rPr>
        <w:t>phiên</w:t>
      </w:r>
      <w:r>
        <w:rPr>
          <w:b w:val="0"/>
          <w:i w:val="0"/>
        </w:rPr>
        <w:t xml:space="preserve"> </w:t>
      </w:r>
      <w:r>
        <w:rPr>
          <w:b w:val="0"/>
          <w:i w:val="0"/>
        </w:rPr>
        <w:t>toà,</w:t>
      </w:r>
      <w:r>
        <w:rPr>
          <w:b w:val="0"/>
          <w:i w:val="0"/>
        </w:rPr>
        <w:t xml:space="preserve"> </w:t>
      </w:r>
      <w:r>
        <w:rPr>
          <w:b w:val="0"/>
          <w:i w:val="0"/>
        </w:rPr>
        <w:t>đư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khi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Viện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ki</w:t>
      </w:r>
      <w:r>
        <w:rPr>
          <w:b w:val="0"/>
          <w:i w:val="0"/>
        </w:rPr>
        <w:t>ế</w:t>
      </w:r>
      <w:r>
        <w:rPr>
          <w:b w:val="0"/>
          <w:i w:val="0"/>
        </w:rPr>
        <w:t>n</w:t>
      </w:r>
      <w:r>
        <w:rPr>
          <w:b w:val="0"/>
          <w:i w:val="0"/>
        </w:rPr>
        <w:t xml:space="preserve"> </w:t>
      </w:r>
      <w:r>
        <w:rPr>
          <w:b w:val="0"/>
          <w:i w:val="0"/>
        </w:rPr>
        <w:t>nghị</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H</w:t>
      </w:r>
      <w:r>
        <w:rPr>
          <w:b w:val="0"/>
          <w:i w:val="0"/>
        </w:rPr>
        <w:t>ội đồng</w:t>
      </w:r>
      <w:r>
        <w:rPr>
          <w:b w:val="0"/>
          <w:i w:val="0"/>
        </w:rPr>
        <w:t xml:space="preserve"> </w:t>
      </w:r>
      <w:r>
        <w:rPr>
          <w:b w:val="0"/>
          <w:i w:val="0"/>
        </w:rPr>
        <w:t>xét</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v</w:t>
      </w:r>
      <w:r>
        <w:rPr>
          <w:b w:val="0"/>
          <w:i w:val="0"/>
        </w:rPr>
        <w:t>iệc</w:t>
      </w:r>
      <w:r>
        <w:rPr>
          <w:b w:val="0"/>
          <w:i w:val="0"/>
        </w:rPr>
        <w:t xml:space="preserve"> </w:t>
      </w:r>
      <w:r>
        <w:rPr>
          <w:b w:val="0"/>
          <w:i w:val="0"/>
        </w:rPr>
        <w:t>á</w:t>
      </w:r>
      <w:r>
        <w:rPr>
          <w:b w:val="0"/>
          <w:i w:val="0"/>
        </w:rPr>
        <w:t>p</w:t>
      </w:r>
      <w:r>
        <w:rPr>
          <w:b w:val="0"/>
          <w:i w:val="0"/>
        </w:rPr>
        <w:t xml:space="preserve"> </w:t>
      </w:r>
      <w:r>
        <w:rPr>
          <w:b w:val="0"/>
          <w:i w:val="0"/>
        </w:rPr>
        <w:t>dụng,</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 xml:space="preserve"> </w:t>
      </w:r>
      <w:r>
        <w:rPr>
          <w:b w:val="0"/>
          <w:i w:val="0"/>
        </w:rPr>
        <w:t>h</w:t>
      </w:r>
      <w:r>
        <w:rPr>
          <w:b w:val="0"/>
          <w:i w:val="0"/>
        </w:rPr>
        <w:t>ủy bỏ</w:t>
      </w:r>
      <w:r>
        <w:rPr>
          <w:b w:val="0"/>
          <w:i w:val="0"/>
        </w:rPr>
        <w:t xml:space="preserve"> </w:t>
      </w:r>
      <w:r>
        <w:rPr>
          <w:b w:val="0"/>
          <w:i w:val="0"/>
        </w:rPr>
        <w:t>bi</w:t>
      </w:r>
      <w:r>
        <w:rPr>
          <w:b w:val="0"/>
          <w:i w:val="0"/>
        </w:rPr>
        <w:t>ệ</w:t>
      </w:r>
      <w:r>
        <w:rPr>
          <w:b w:val="0"/>
          <w:i w:val="0"/>
        </w:rPr>
        <w:t>n</w:t>
      </w:r>
      <w:r>
        <w:rPr>
          <w:b w:val="0"/>
          <w:i w:val="0"/>
        </w:rPr>
        <w:t xml:space="preserve"> </w:t>
      </w:r>
      <w:r>
        <w:rPr>
          <w:b w:val="0"/>
          <w:i w:val="0"/>
        </w:rPr>
        <w:t>p</w:t>
      </w:r>
      <w:r>
        <w:rPr>
          <w:b w:val="0"/>
          <w:i w:val="0"/>
        </w:rPr>
        <w:t>h</w:t>
      </w:r>
      <w:r>
        <w:rPr>
          <w:b w:val="0"/>
          <w:i w:val="0"/>
        </w:rPr>
        <w:t>áp</w:t>
      </w:r>
      <w:r>
        <w:rPr>
          <w:b w:val="0"/>
          <w:i w:val="0"/>
        </w:rPr>
        <w:t xml:space="preserve"> </w:t>
      </w:r>
      <w:r>
        <w:rPr>
          <w:b w:val="0"/>
          <w:i w:val="0"/>
        </w:rPr>
        <w:t xml:space="preserve">khẩn </w:t>
      </w:r>
      <w:r>
        <w:rPr>
          <w:b w:val="0"/>
          <w:i w:val="0"/>
        </w:rPr>
        <w:t>c</w:t>
      </w:r>
      <w:r>
        <w:rPr>
          <w:b w:val="0"/>
          <w:i w:val="0"/>
        </w:rPr>
        <w:t>ấ</w:t>
      </w:r>
      <w:r>
        <w:rPr>
          <w:b w:val="0"/>
          <w:i w:val="0"/>
        </w:rPr>
        <w:t>p</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 xml:space="preserve">i </w:t>
      </w:r>
      <w:r>
        <w:rPr>
          <w:b w:val="0"/>
          <w:i w:val="0"/>
        </w:rPr>
        <w:t>h</w:t>
      </w:r>
      <w:r>
        <w:rPr>
          <w:b w:val="0"/>
          <w:i w:val="0"/>
        </w:rPr>
        <w:t>o</w:t>
      </w:r>
      <w:r>
        <w:rPr>
          <w:b w:val="0"/>
          <w:i w:val="0"/>
        </w:rPr>
        <w:t>ặ</w:t>
      </w:r>
      <w:r>
        <w:rPr>
          <w:b w:val="0"/>
          <w:i w:val="0"/>
        </w:rPr>
        <w:t>c kh</w:t>
      </w:r>
      <w:r>
        <w:rPr>
          <w:b w:val="0"/>
          <w:i w:val="0"/>
        </w:rPr>
        <w:t>ô</w:t>
      </w:r>
      <w:r>
        <w:rPr>
          <w:b w:val="0"/>
          <w:i w:val="0"/>
        </w:rPr>
        <w:t>ng</w:t>
      </w:r>
      <w:r>
        <w:rPr>
          <w:b w:val="0"/>
          <w:i w:val="0"/>
        </w:rPr>
        <w:t xml:space="preserve"> </w:t>
      </w:r>
      <w:r>
        <w:rPr>
          <w:b w:val="0"/>
          <w:i w:val="0"/>
        </w:rPr>
        <w:t>á</w:t>
      </w:r>
      <w:r>
        <w:rPr>
          <w:b w:val="0"/>
          <w:i w:val="0"/>
        </w:rPr>
        <w:t>p</w:t>
      </w:r>
      <w:r>
        <w:rPr>
          <w:b w:val="0"/>
          <w:i w:val="0"/>
        </w:rPr>
        <w:t xml:space="preserve"> </w:t>
      </w:r>
      <w:r>
        <w:rPr>
          <w:b w:val="0"/>
          <w:i w:val="0"/>
        </w:rPr>
        <w:t>dụng,</w:t>
      </w:r>
      <w:r>
        <w:rPr>
          <w:b w:val="0"/>
          <w:i w:val="0"/>
        </w:rPr>
        <w:t xml:space="preserve"> </w:t>
      </w:r>
      <w:r>
        <w:rPr>
          <w:b w:val="0"/>
          <w:i w:val="0"/>
        </w:rPr>
        <w:t>thay đổi, hủy</w:t>
      </w:r>
      <w:r>
        <w:rPr>
          <w:b w:val="0"/>
          <w:i w:val="0"/>
        </w:rPr>
        <w:t xml:space="preserve"> </w:t>
      </w:r>
      <w:r>
        <w:rPr>
          <w:b w:val="0"/>
          <w:i w:val="0"/>
        </w:rPr>
        <w:t>bỏ b</w:t>
      </w:r>
      <w:r>
        <w:rPr>
          <w:b w:val="0"/>
          <w:i w:val="0"/>
        </w:rPr>
        <w:t>i</w:t>
      </w:r>
      <w:r>
        <w:rPr>
          <w:b w:val="0"/>
          <w:i w:val="0"/>
        </w:rPr>
        <w:t>ện ph</w:t>
      </w:r>
      <w:r>
        <w:rPr>
          <w:b w:val="0"/>
          <w:i w:val="0"/>
        </w:rPr>
        <w:t>á</w:t>
      </w:r>
      <w:r>
        <w:rPr>
          <w:b w:val="0"/>
          <w:i w:val="0"/>
        </w:rPr>
        <w:t>p k</w:t>
      </w:r>
      <w:r>
        <w:rPr>
          <w:b w:val="0"/>
          <w:i w:val="0"/>
        </w:rPr>
        <w:t>h</w:t>
      </w:r>
      <w:r>
        <w:rPr>
          <w:b w:val="0"/>
          <w:i w:val="0"/>
        </w:rPr>
        <w:t>ẩn</w:t>
      </w:r>
      <w:r>
        <w:rPr>
          <w:b w:val="0"/>
          <w:i w:val="0"/>
        </w:rPr>
        <w:t xml:space="preserve"> </w:t>
      </w:r>
      <w:r>
        <w:rPr>
          <w:b w:val="0"/>
          <w:i w:val="0"/>
        </w:rPr>
        <w:t>c</w:t>
      </w:r>
      <w:r>
        <w:rPr>
          <w:b w:val="0"/>
          <w:i w:val="0"/>
        </w:rPr>
        <w:t xml:space="preserve">ấp </w:t>
      </w:r>
      <w:r>
        <w:rPr>
          <w:b w:val="0"/>
          <w:i w:val="0"/>
        </w:rPr>
        <w:t>t</w:t>
      </w:r>
      <w:r>
        <w:rPr>
          <w:b w:val="0"/>
          <w:i w:val="0"/>
        </w:rPr>
        <w:t>ạm th</w:t>
      </w:r>
      <w:r>
        <w:rPr>
          <w:b w:val="0"/>
          <w:i w:val="0"/>
        </w:rPr>
        <w:t>ờ</w:t>
      </w:r>
      <w:r>
        <w:rPr>
          <w:b w:val="0"/>
          <w:i w:val="0"/>
        </w:rPr>
        <w:t>i.</w:t>
      </w:r>
    </w:p>
    <w:p>
      <w:pPr>
        <w:jc w:val="both"/>
      </w:pPr>
      <w:r>
        <w:rPr>
          <w:b/>
          <w:i w:val="0"/>
        </w:rPr>
        <w:t>Điều 71. G</w:t>
      </w:r>
      <w:r>
        <w:rPr>
          <w:b/>
          <w:i w:val="0"/>
        </w:rPr>
        <w:t>i</w:t>
      </w:r>
      <w:r>
        <w:rPr>
          <w:b/>
          <w:i w:val="0"/>
        </w:rPr>
        <w:t>ải</w:t>
      </w:r>
      <w:r>
        <w:rPr>
          <w:b/>
          <w:i w:val="0"/>
        </w:rPr>
        <w:t xml:space="preserve"> </w:t>
      </w:r>
      <w:r>
        <w:rPr>
          <w:b/>
          <w:i w:val="0"/>
        </w:rPr>
        <w:t>q</w:t>
      </w:r>
      <w:r>
        <w:rPr>
          <w:b/>
          <w:i w:val="0"/>
        </w:rPr>
        <w:t>u</w:t>
      </w:r>
      <w:r>
        <w:rPr>
          <w:b/>
          <w:i w:val="0"/>
        </w:rPr>
        <w:t>y</w:t>
      </w:r>
      <w:r>
        <w:rPr>
          <w:b/>
          <w:i w:val="0"/>
        </w:rPr>
        <w:t>ết</w:t>
      </w:r>
      <w:r>
        <w:rPr>
          <w:b/>
          <w:i w:val="0"/>
        </w:rPr>
        <w:t xml:space="preserve"> </w:t>
      </w:r>
      <w:r>
        <w:rPr>
          <w:b/>
          <w:i w:val="0"/>
        </w:rPr>
        <w:t>kh</w:t>
      </w:r>
      <w:r>
        <w:rPr>
          <w:b/>
          <w:i w:val="0"/>
        </w:rPr>
        <w:t>i</w:t>
      </w:r>
      <w:r>
        <w:rPr>
          <w:b/>
          <w:i w:val="0"/>
        </w:rPr>
        <w:t>ếu</w:t>
      </w:r>
      <w:r>
        <w:rPr>
          <w:b/>
          <w:i w:val="0"/>
        </w:rPr>
        <w:t xml:space="preserve"> </w:t>
      </w:r>
      <w:r>
        <w:rPr>
          <w:b/>
          <w:i w:val="0"/>
        </w:rPr>
        <w:t>nại,</w:t>
      </w:r>
      <w:r>
        <w:rPr>
          <w:b/>
          <w:i w:val="0"/>
        </w:rPr>
        <w:t xml:space="preserve"> </w:t>
      </w:r>
      <w:r>
        <w:rPr>
          <w:b/>
          <w:i w:val="0"/>
        </w:rPr>
        <w:t>k</w:t>
      </w:r>
      <w:r>
        <w:rPr>
          <w:b/>
          <w:i w:val="0"/>
        </w:rPr>
        <w:t>i</w:t>
      </w:r>
      <w:r>
        <w:rPr>
          <w:b/>
          <w:i w:val="0"/>
        </w:rPr>
        <w:t>ến</w:t>
      </w:r>
      <w:r>
        <w:rPr>
          <w:b/>
          <w:i w:val="0"/>
        </w:rPr>
        <w:t xml:space="preserve"> </w:t>
      </w:r>
      <w:r>
        <w:rPr>
          <w:b/>
          <w:i w:val="0"/>
        </w:rPr>
        <w:t>n</w:t>
      </w:r>
      <w:r>
        <w:rPr>
          <w:b/>
          <w:i w:val="0"/>
        </w:rPr>
        <w:t>g</w:t>
      </w:r>
      <w:r>
        <w:rPr>
          <w:b/>
          <w:i w:val="0"/>
        </w:rPr>
        <w:t>hị</w:t>
      </w:r>
      <w:r>
        <w:rPr>
          <w:b/>
          <w:i w:val="0"/>
        </w:rPr>
        <w:t xml:space="preserve"> </w:t>
      </w:r>
      <w:r>
        <w:rPr>
          <w:b/>
          <w:i w:val="0"/>
        </w:rPr>
        <w:t>v</w:t>
      </w:r>
      <w:r>
        <w:rPr>
          <w:b/>
          <w:i w:val="0"/>
        </w:rPr>
        <w:t>ề</w:t>
      </w:r>
      <w:r>
        <w:rPr>
          <w:b/>
          <w:i w:val="0"/>
        </w:rPr>
        <w:t xml:space="preserve"> </w:t>
      </w:r>
      <w:r>
        <w:rPr>
          <w:b/>
          <w:i w:val="0"/>
        </w:rPr>
        <w:t>q</w:t>
      </w:r>
      <w:r>
        <w:rPr>
          <w:b/>
          <w:i w:val="0"/>
        </w:rPr>
        <w:t>u</w:t>
      </w:r>
      <w:r>
        <w:rPr>
          <w:b/>
          <w:i w:val="0"/>
        </w:rPr>
        <w:t>y</w:t>
      </w:r>
      <w:r>
        <w:rPr>
          <w:b/>
          <w:i w:val="0"/>
        </w:rPr>
        <w:t>ết</w:t>
      </w:r>
      <w:r>
        <w:rPr>
          <w:b/>
          <w:i w:val="0"/>
        </w:rPr>
        <w:t xml:space="preserve"> </w:t>
      </w:r>
      <w:r>
        <w:rPr>
          <w:b/>
          <w:i w:val="0"/>
        </w:rPr>
        <w:t>định</w:t>
      </w:r>
      <w:r>
        <w:rPr>
          <w:b/>
          <w:i w:val="0"/>
        </w:rPr>
        <w:t xml:space="preserve"> </w:t>
      </w:r>
      <w:r>
        <w:rPr>
          <w:b/>
          <w:i w:val="0"/>
        </w:rPr>
        <w:t>áp</w:t>
      </w:r>
      <w:r>
        <w:rPr>
          <w:b/>
          <w:i w:val="0"/>
        </w:rPr>
        <w:t xml:space="preserve"> </w:t>
      </w:r>
      <w:r>
        <w:rPr>
          <w:b/>
          <w:i w:val="0"/>
        </w:rPr>
        <w:t>d</w:t>
      </w:r>
      <w:r>
        <w:rPr>
          <w:b/>
          <w:i w:val="0"/>
        </w:rPr>
        <w:t>ụ</w:t>
      </w:r>
      <w:r>
        <w:rPr>
          <w:b/>
          <w:i w:val="0"/>
        </w:rPr>
        <w:t>n</w:t>
      </w:r>
      <w:r>
        <w:rPr>
          <w:b/>
          <w:i w:val="0"/>
        </w:rPr>
        <w:t>g,</w:t>
      </w:r>
      <w:r>
        <w:rPr>
          <w:b/>
          <w:i w:val="0"/>
        </w:rPr>
        <w:t xml:space="preserve"> </w:t>
      </w:r>
      <w:r>
        <w:rPr>
          <w:b/>
          <w:i w:val="0"/>
        </w:rPr>
        <w:t>t</w:t>
      </w:r>
      <w:r>
        <w:rPr>
          <w:b/>
          <w:i w:val="0"/>
        </w:rPr>
        <w:t>h</w:t>
      </w:r>
      <w:r>
        <w:rPr>
          <w:b/>
          <w:i w:val="0"/>
        </w:rPr>
        <w:t>a</w:t>
      </w:r>
      <w:r>
        <w:rPr>
          <w:b/>
          <w:i w:val="0"/>
        </w:rPr>
        <w:t>y</w:t>
      </w:r>
      <w:r>
        <w:rPr>
          <w:b/>
          <w:i w:val="0"/>
        </w:rPr>
        <w:t xml:space="preserve"> </w:t>
      </w:r>
      <w:r>
        <w:rPr>
          <w:b/>
          <w:i w:val="0"/>
        </w:rPr>
        <w:t>đổi,</w:t>
      </w:r>
      <w:r>
        <w:rPr>
          <w:b/>
          <w:i w:val="0"/>
        </w:rPr>
        <w:t xml:space="preserve"> </w:t>
      </w:r>
      <w:r>
        <w:rPr>
          <w:b/>
          <w:i w:val="0"/>
        </w:rPr>
        <w:t>h</w:t>
      </w:r>
      <w:r>
        <w:rPr>
          <w:b/>
          <w:i w:val="0"/>
        </w:rPr>
        <w:t>ủ</w:t>
      </w:r>
      <w:r>
        <w:rPr>
          <w:b/>
          <w:i w:val="0"/>
        </w:rPr>
        <w:t>y</w:t>
      </w:r>
      <w:r>
        <w:rPr>
          <w:b/>
          <w:i w:val="0"/>
        </w:rPr>
        <w:t xml:space="preserve"> </w:t>
      </w:r>
      <w:r>
        <w:rPr>
          <w:b/>
          <w:i w:val="0"/>
        </w:rPr>
        <w:t>bỏ</w:t>
      </w:r>
      <w:r>
        <w:rPr>
          <w:b/>
          <w:i w:val="0"/>
        </w:rPr>
        <w:t xml:space="preserve"> </w:t>
      </w:r>
      <w:r>
        <w:rPr>
          <w:b/>
          <w:i w:val="0"/>
        </w:rPr>
        <w:t>ho</w:t>
      </w:r>
      <w:r>
        <w:rPr>
          <w:b/>
          <w:i w:val="0"/>
        </w:rPr>
        <w:t>ặ</w:t>
      </w:r>
      <w:r>
        <w:rPr>
          <w:b/>
          <w:i w:val="0"/>
        </w:rPr>
        <w:t>c không áp d</w:t>
      </w:r>
      <w:r>
        <w:rPr>
          <w:b/>
          <w:i w:val="0"/>
        </w:rPr>
        <w:t>ụ</w:t>
      </w:r>
      <w:r>
        <w:rPr>
          <w:b/>
          <w:i w:val="0"/>
        </w:rPr>
        <w:t>ng, th</w:t>
      </w:r>
      <w:r>
        <w:rPr>
          <w:b/>
          <w:i w:val="0"/>
        </w:rPr>
        <w:t>a</w:t>
      </w:r>
      <w:r>
        <w:rPr>
          <w:b/>
          <w:i w:val="0"/>
        </w:rPr>
        <w:t>y</w:t>
      </w:r>
      <w:r>
        <w:rPr>
          <w:b/>
          <w:i w:val="0"/>
        </w:rPr>
        <w:t xml:space="preserve"> </w:t>
      </w:r>
      <w:r>
        <w:rPr>
          <w:b/>
          <w:i w:val="0"/>
        </w:rPr>
        <w:t>đổi, h</w:t>
      </w:r>
      <w:r>
        <w:rPr>
          <w:b/>
          <w:i w:val="0"/>
        </w:rPr>
        <w:t>ủ</w:t>
      </w:r>
      <w:r>
        <w:rPr>
          <w:b/>
          <w:i w:val="0"/>
        </w:rPr>
        <w:t>y</w:t>
      </w:r>
      <w:r>
        <w:rPr>
          <w:b/>
          <w:i w:val="0"/>
        </w:rPr>
        <w:t xml:space="preserve"> </w:t>
      </w:r>
      <w:r>
        <w:rPr>
          <w:b/>
          <w:i w:val="0"/>
        </w:rPr>
        <w:t xml:space="preserve">bỏ biện pháp khẩn </w:t>
      </w:r>
      <w:r>
        <w:rPr>
          <w:b/>
          <w:i w:val="0"/>
        </w:rPr>
        <w:t>c</w:t>
      </w:r>
      <w:r>
        <w:rPr>
          <w:b/>
          <w:i w:val="0"/>
        </w:rPr>
        <w:t>ấp tạm</w:t>
      </w:r>
      <w:r>
        <w:rPr>
          <w:b/>
          <w:i w:val="0"/>
        </w:rPr>
        <w:t xml:space="preserve"> </w:t>
      </w:r>
      <w:r>
        <w:rPr>
          <w:b/>
          <w:i w:val="0"/>
        </w:rPr>
        <w:t>t</w:t>
      </w:r>
      <w:r>
        <w:rPr>
          <w:b/>
          <w:i w:val="0"/>
        </w:rPr>
        <w:t>h</w:t>
      </w:r>
      <w:r>
        <w:rPr>
          <w:b/>
          <w:i w:val="0"/>
        </w:rPr>
        <w:t>ờ</w:t>
      </w:r>
      <w:r>
        <w:rPr>
          <w:b/>
          <w:i w:val="0"/>
        </w:rPr>
        <w:t>i</w:t>
      </w:r>
    </w:p>
    <w:p>
      <w:pPr>
        <w:jc w:val="both"/>
      </w:pPr>
      <w:r>
        <w:rPr>
          <w:b w:val="0"/>
          <w:i w:val="0"/>
        </w:rPr>
        <w:t>1.</w:t>
      </w:r>
      <w:r>
        <w:rPr>
          <w:b w:val="0"/>
          <w:i w:val="0"/>
        </w:rPr>
        <w:t xml:space="preserve"> </w:t>
      </w:r>
      <w:r>
        <w:rPr>
          <w:b w:val="0"/>
          <w:i w:val="0"/>
        </w:rPr>
        <w:t>Chá</w:t>
      </w:r>
      <w:r>
        <w:rPr>
          <w:b w:val="0"/>
          <w:i w:val="0"/>
        </w:rPr>
        <w:t>n</w:t>
      </w:r>
      <w:r>
        <w:rPr>
          <w:b w:val="0"/>
          <w:i w:val="0"/>
        </w:rPr>
        <w:t>h</w:t>
      </w:r>
      <w:r>
        <w:rPr>
          <w:b w:val="0"/>
          <w:i w:val="0"/>
        </w:rPr>
        <w:t xml:space="preserve"> </w:t>
      </w:r>
      <w:r>
        <w:rPr>
          <w:b w:val="0"/>
          <w:i w:val="0"/>
        </w:rPr>
        <w:t>án</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p</w:t>
      </w:r>
      <w:r>
        <w:rPr>
          <w:b w:val="0"/>
          <w:i w:val="0"/>
        </w:rPr>
        <w:t>h</w:t>
      </w:r>
      <w:r>
        <w:rPr>
          <w:b w:val="0"/>
          <w:i w:val="0"/>
        </w:rPr>
        <w:t>ải</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k</w:t>
      </w:r>
      <w:r>
        <w:rPr>
          <w:b w:val="0"/>
          <w:i w:val="0"/>
        </w:rPr>
        <w:t>i</w:t>
      </w:r>
      <w:r>
        <w:rPr>
          <w:b w:val="0"/>
          <w:i w:val="0"/>
        </w:rPr>
        <w:t>ến</w:t>
      </w:r>
      <w:r>
        <w:rPr>
          <w:b w:val="0"/>
          <w:i w:val="0"/>
        </w:rPr>
        <w:t xml:space="preserve"> </w:t>
      </w:r>
      <w:r>
        <w:rPr>
          <w:b w:val="0"/>
          <w:i w:val="0"/>
        </w:rPr>
        <w:t>nghị</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khoản</w:t>
      </w:r>
      <w:r>
        <w:rPr>
          <w:b w:val="0"/>
          <w:i w:val="0"/>
        </w:rPr>
        <w:t xml:space="preserve"> </w:t>
      </w:r>
      <w:r>
        <w:rPr>
          <w:b w:val="0"/>
          <w:i w:val="0"/>
        </w:rPr>
        <w:t>1</w:t>
      </w:r>
      <w:r>
        <w:rPr>
          <w:b w:val="0"/>
          <w:i w:val="0"/>
        </w:rPr>
        <w:t xml:space="preserve"> </w:t>
      </w:r>
      <w:r>
        <w:rPr>
          <w:b w:val="0"/>
          <w:i w:val="0"/>
        </w:rPr>
        <w:t>Đ</w:t>
      </w:r>
      <w:r>
        <w:rPr>
          <w:b w:val="0"/>
          <w:i w:val="0"/>
        </w:rPr>
        <w:t>iề</w:t>
      </w:r>
      <w:r>
        <w:rPr>
          <w:b w:val="0"/>
          <w:i w:val="0"/>
        </w:rPr>
        <w:t xml:space="preserve">u 70 </w:t>
      </w:r>
      <w:r>
        <w:rPr>
          <w:b w:val="0"/>
          <w:i w:val="0"/>
        </w:rPr>
        <w:t>c</w:t>
      </w:r>
      <w:r>
        <w:rPr>
          <w:b w:val="0"/>
          <w:i w:val="0"/>
        </w:rPr>
        <w:t>ủ</w:t>
      </w:r>
      <w:r>
        <w:rPr>
          <w:b w:val="0"/>
          <w:i w:val="0"/>
        </w:rPr>
        <w:t xml:space="preserve">a Luật </w:t>
      </w:r>
      <w:r>
        <w:rPr>
          <w:b w:val="0"/>
          <w:i w:val="0"/>
        </w:rPr>
        <w:t>n</w:t>
      </w:r>
      <w:r>
        <w:rPr>
          <w:b w:val="0"/>
          <w:i w:val="0"/>
        </w:rPr>
        <w:t>ày trong t</w:t>
      </w:r>
      <w:r>
        <w:rPr>
          <w:b w:val="0"/>
          <w:i w:val="0"/>
        </w:rPr>
        <w:t>hờ</w:t>
      </w:r>
      <w:r>
        <w:rPr>
          <w:b w:val="0"/>
          <w:i w:val="0"/>
        </w:rPr>
        <w:t>i</w:t>
      </w:r>
      <w:r>
        <w:rPr>
          <w:b w:val="0"/>
          <w:i w:val="0"/>
        </w:rPr>
        <w:t xml:space="preserve"> </w:t>
      </w:r>
      <w:r>
        <w:rPr>
          <w:b w:val="0"/>
          <w:i w:val="0"/>
        </w:rPr>
        <w:t xml:space="preserve">hạn 03 </w:t>
      </w:r>
      <w:r>
        <w:rPr>
          <w:b w:val="0"/>
          <w:i w:val="0"/>
        </w:rPr>
        <w:t>n</w:t>
      </w:r>
      <w:r>
        <w:rPr>
          <w:b w:val="0"/>
          <w:i w:val="0"/>
        </w:rPr>
        <w:t>gày làm v</w:t>
      </w:r>
      <w:r>
        <w:rPr>
          <w:b w:val="0"/>
          <w:i w:val="0"/>
        </w:rPr>
        <w:t>i</w:t>
      </w:r>
      <w:r>
        <w:rPr>
          <w:b w:val="0"/>
          <w:i w:val="0"/>
        </w:rPr>
        <w:t>ệ</w:t>
      </w:r>
      <w:r>
        <w:rPr>
          <w:b w:val="0"/>
          <w:i w:val="0"/>
        </w:rPr>
        <w:t>c</w:t>
      </w:r>
      <w:r>
        <w:rPr>
          <w:b w:val="0"/>
          <w:i w:val="0"/>
        </w:rPr>
        <w:t>,</w:t>
      </w:r>
      <w:r>
        <w:rPr>
          <w:b w:val="0"/>
          <w:i w:val="0"/>
        </w:rPr>
        <w:t xml:space="preserve"> </w:t>
      </w:r>
      <w:r>
        <w:rPr>
          <w:b w:val="0"/>
          <w:i w:val="0"/>
        </w:rPr>
        <w:t xml:space="preserve">kể </w:t>
      </w:r>
      <w:r>
        <w:rPr>
          <w:b w:val="0"/>
          <w:i w:val="0"/>
        </w:rPr>
        <w:t>t</w:t>
      </w:r>
      <w:r>
        <w:rPr>
          <w:b w:val="0"/>
          <w:i w:val="0"/>
        </w:rPr>
        <w:t>ừ ngày n</w:t>
      </w:r>
      <w:r>
        <w:rPr>
          <w:b w:val="0"/>
          <w:i w:val="0"/>
        </w:rPr>
        <w:t>h</w:t>
      </w:r>
      <w:r>
        <w:rPr>
          <w:b w:val="0"/>
          <w:i w:val="0"/>
        </w:rPr>
        <w:t>ậ</w:t>
      </w:r>
      <w:r>
        <w:rPr>
          <w:b w:val="0"/>
          <w:i w:val="0"/>
        </w:rPr>
        <w:t xml:space="preserve">n được </w:t>
      </w:r>
      <w:r>
        <w:rPr>
          <w:b w:val="0"/>
          <w:i w:val="0"/>
        </w:rPr>
        <w:t>k</w:t>
      </w:r>
      <w:r>
        <w:rPr>
          <w:b w:val="0"/>
          <w:i w:val="0"/>
        </w:rPr>
        <w:t xml:space="preserve">hiếu </w:t>
      </w:r>
      <w:r>
        <w:rPr>
          <w:b w:val="0"/>
          <w:i w:val="0"/>
        </w:rPr>
        <w:t>n</w:t>
      </w:r>
      <w:r>
        <w:rPr>
          <w:b w:val="0"/>
          <w:i w:val="0"/>
        </w:rPr>
        <w:t>ại, kiến n</w:t>
      </w:r>
      <w:r>
        <w:rPr>
          <w:b w:val="0"/>
          <w:i w:val="0"/>
        </w:rPr>
        <w:t>g</w:t>
      </w:r>
      <w:r>
        <w:rPr>
          <w:b w:val="0"/>
          <w:i w:val="0"/>
        </w:rPr>
        <w:t>hị.</w:t>
      </w:r>
    </w:p>
    <w:p>
      <w:pPr>
        <w:jc w:val="both"/>
      </w:pPr>
      <w:r>
        <w:rPr>
          <w:b w:val="0"/>
          <w:i w:val="0"/>
        </w:rPr>
        <w:t>2.</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kh</w:t>
      </w:r>
      <w:r>
        <w:rPr>
          <w:b w:val="0"/>
          <w:i w:val="0"/>
        </w:rPr>
        <w:t>iếu</w:t>
      </w:r>
      <w:r>
        <w:rPr>
          <w:b w:val="0"/>
          <w:i w:val="0"/>
        </w:rPr>
        <w:t xml:space="preserve"> </w:t>
      </w:r>
      <w:r>
        <w:rPr>
          <w:b w:val="0"/>
          <w:i w:val="0"/>
        </w:rPr>
        <w:t>nại,</w:t>
      </w:r>
      <w:r>
        <w:rPr>
          <w:b w:val="0"/>
          <w:i w:val="0"/>
        </w:rPr>
        <w:t xml:space="preserve"> </w:t>
      </w:r>
      <w:r>
        <w:rPr>
          <w:b w:val="0"/>
          <w:i w:val="0"/>
        </w:rPr>
        <w:t>k</w:t>
      </w:r>
      <w:r>
        <w:rPr>
          <w:b w:val="0"/>
          <w:i w:val="0"/>
        </w:rPr>
        <w:t>i</w:t>
      </w:r>
      <w:r>
        <w:rPr>
          <w:b w:val="0"/>
          <w:i w:val="0"/>
        </w:rPr>
        <w:t>ến</w:t>
      </w:r>
      <w:r>
        <w:rPr>
          <w:b w:val="0"/>
          <w:i w:val="0"/>
        </w:rPr>
        <w:t xml:space="preserve"> </w:t>
      </w:r>
      <w:r>
        <w:rPr>
          <w:b w:val="0"/>
          <w:i w:val="0"/>
        </w:rPr>
        <w:t>nghị</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Ch</w:t>
      </w:r>
      <w:r>
        <w:rPr>
          <w:b w:val="0"/>
          <w:i w:val="0"/>
        </w:rPr>
        <w:t>á</w:t>
      </w:r>
      <w:r>
        <w:rPr>
          <w:b w:val="0"/>
          <w:i w:val="0"/>
        </w:rPr>
        <w:t>nh</w:t>
      </w:r>
      <w:r>
        <w:rPr>
          <w:b w:val="0"/>
          <w:i w:val="0"/>
        </w:rPr>
        <w:t xml:space="preserve"> </w:t>
      </w:r>
      <w:r>
        <w:rPr>
          <w:b w:val="0"/>
          <w:i w:val="0"/>
        </w:rPr>
        <w:t>án</w:t>
      </w:r>
      <w:r>
        <w:rPr>
          <w:b w:val="0"/>
          <w:i w:val="0"/>
        </w:rPr>
        <w:t xml:space="preserve"> </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là</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cuối</w:t>
      </w:r>
      <w:r>
        <w:rPr>
          <w:b w:val="0"/>
          <w:i w:val="0"/>
        </w:rPr>
        <w:t xml:space="preserve"> </w:t>
      </w:r>
      <w:r>
        <w:rPr>
          <w:b w:val="0"/>
          <w:i w:val="0"/>
        </w:rPr>
        <w:t>cùng</w:t>
      </w:r>
      <w:r>
        <w:rPr>
          <w:b w:val="0"/>
          <w:i w:val="0"/>
        </w:rPr>
        <w:t xml:space="preserve"> </w:t>
      </w:r>
      <w:r>
        <w:rPr>
          <w:b w:val="0"/>
          <w:i w:val="0"/>
        </w:rPr>
        <w:t>và phải</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 xml:space="preserve"> </w:t>
      </w:r>
      <w:r>
        <w:rPr>
          <w:b w:val="0"/>
          <w:i w:val="0"/>
        </w:rPr>
        <w:t>cấ</w:t>
      </w:r>
      <w:r>
        <w:rPr>
          <w:b w:val="0"/>
          <w:i w:val="0"/>
        </w:rPr>
        <w:t>p</w:t>
      </w:r>
      <w:r>
        <w:rPr>
          <w:b w:val="0"/>
          <w:i w:val="0"/>
        </w:rPr>
        <w:t xml:space="preserve"> </w:t>
      </w:r>
      <w:r>
        <w:rPr>
          <w:b w:val="0"/>
          <w:i w:val="0"/>
        </w:rPr>
        <w:t>h</w:t>
      </w:r>
      <w:r>
        <w:rPr>
          <w:b w:val="0"/>
          <w:i w:val="0"/>
        </w:rPr>
        <w:t>o</w:t>
      </w:r>
      <w:r>
        <w:rPr>
          <w:b w:val="0"/>
          <w:i w:val="0"/>
        </w:rPr>
        <w:t>ặc</w:t>
      </w:r>
      <w:r>
        <w:rPr>
          <w:b w:val="0"/>
          <w:i w:val="0"/>
        </w:rPr>
        <w:t xml:space="preserve"> </w:t>
      </w:r>
      <w:r>
        <w:rPr>
          <w:b w:val="0"/>
          <w:i w:val="0"/>
        </w:rPr>
        <w:t>gửi</w:t>
      </w:r>
      <w:r>
        <w:rPr>
          <w:b w:val="0"/>
          <w:i w:val="0"/>
        </w:rPr>
        <w:t xml:space="preserve"> </w:t>
      </w:r>
      <w:r>
        <w:rPr>
          <w:b w:val="0"/>
          <w:i w:val="0"/>
        </w:rPr>
        <w:t xml:space="preserve"> </w:t>
      </w:r>
      <w:r>
        <w:rPr>
          <w:b w:val="0"/>
          <w:i w:val="0"/>
        </w:rPr>
        <w:t>n</w:t>
      </w:r>
      <w:r>
        <w:rPr>
          <w:b w:val="0"/>
          <w:i w:val="0"/>
        </w:rPr>
        <w:t>gay</w:t>
      </w:r>
      <w:r>
        <w:rPr>
          <w:b w:val="0"/>
          <w:i w:val="0"/>
        </w:rPr>
        <w:t xml:space="preserve"> </w:t>
      </w:r>
      <w:r>
        <w:rPr>
          <w:b w:val="0"/>
          <w:i w:val="0"/>
        </w:rPr>
        <w:t>cho</w:t>
      </w:r>
      <w:r>
        <w:rPr>
          <w:b w:val="0"/>
          <w:i w:val="0"/>
        </w:rPr>
        <w:t xml:space="preserve"> </w:t>
      </w:r>
      <w:r>
        <w:rPr>
          <w:b w:val="0"/>
          <w:i w:val="0"/>
        </w:rPr>
        <w:t>đ</w:t>
      </w:r>
      <w:r>
        <w:rPr>
          <w:b w:val="0"/>
          <w:i w:val="0"/>
        </w:rPr>
        <w:t>ư</w:t>
      </w:r>
      <w:r>
        <w:rPr>
          <w:b w:val="0"/>
          <w:i w:val="0"/>
        </w:rPr>
        <w:t>ơng</w:t>
      </w:r>
      <w:r>
        <w:rPr>
          <w:b w:val="0"/>
          <w:i w:val="0"/>
        </w:rPr>
        <w:t xml:space="preserve"> </w:t>
      </w:r>
      <w:r>
        <w:rPr>
          <w:b w:val="0"/>
          <w:i w:val="0"/>
        </w:rPr>
        <w:t>s</w:t>
      </w:r>
      <w:r>
        <w:rPr>
          <w:b w:val="0"/>
          <w:i w:val="0"/>
        </w:rPr>
        <w:t>ự,</w:t>
      </w:r>
      <w:r>
        <w:rPr>
          <w:b w:val="0"/>
          <w:i w:val="0"/>
        </w:rPr>
        <w:t xml:space="preserve"> </w:t>
      </w:r>
      <w:r>
        <w:rPr>
          <w:b w:val="0"/>
          <w:i w:val="0"/>
        </w:rPr>
        <w:t>Vi</w:t>
      </w:r>
      <w:r>
        <w:rPr>
          <w:b w:val="0"/>
          <w:i w:val="0"/>
        </w:rPr>
        <w:t>ệ</w:t>
      </w:r>
      <w:r>
        <w:rPr>
          <w:b w:val="0"/>
          <w:i w:val="0"/>
        </w:rPr>
        <w:t>n</w:t>
      </w:r>
      <w:r>
        <w:rPr>
          <w:b w:val="0"/>
          <w:i w:val="0"/>
        </w:rPr>
        <w:t xml:space="preserve"> </w:t>
      </w:r>
      <w:r>
        <w:rPr>
          <w:b w:val="0"/>
          <w:i w:val="0"/>
        </w:rPr>
        <w:t>kiểm</w:t>
      </w:r>
      <w:r>
        <w:rPr>
          <w:b w:val="0"/>
          <w:i w:val="0"/>
        </w:rPr>
        <w:t xml:space="preserve"> </w:t>
      </w:r>
      <w:r>
        <w:rPr>
          <w:b w:val="0"/>
          <w:i w:val="0"/>
        </w:rPr>
        <w:t>sát</w:t>
      </w:r>
      <w:r>
        <w:rPr>
          <w:b w:val="0"/>
          <w:i w:val="0"/>
        </w:rPr>
        <w:t xml:space="preserve"> </w:t>
      </w:r>
      <w:r>
        <w:rPr>
          <w:b w:val="0"/>
          <w:i w:val="0"/>
        </w:rPr>
        <w:t>cùng</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v</w:t>
      </w:r>
      <w:r>
        <w:rPr>
          <w:b w:val="0"/>
          <w:i w:val="0"/>
        </w:rPr>
        <w:t>à</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thi</w:t>
      </w:r>
      <w:r>
        <w:rPr>
          <w:b w:val="0"/>
          <w:i w:val="0"/>
        </w:rPr>
        <w:t xml:space="preserve"> </w:t>
      </w:r>
      <w:r>
        <w:rPr>
          <w:b w:val="0"/>
          <w:i w:val="0"/>
        </w:rPr>
        <w:t>hà</w:t>
      </w:r>
      <w:r>
        <w:rPr>
          <w:b w:val="0"/>
          <w:i w:val="0"/>
        </w:rPr>
        <w:t>n</w:t>
      </w:r>
      <w:r>
        <w:rPr>
          <w:b w:val="0"/>
          <w:i w:val="0"/>
        </w:rPr>
        <w:t>h</w:t>
      </w:r>
      <w:r>
        <w:rPr>
          <w:b w:val="0"/>
          <w:i w:val="0"/>
        </w:rPr>
        <w:t xml:space="preserve"> </w:t>
      </w:r>
      <w:r>
        <w:rPr>
          <w:b w:val="0"/>
          <w:i w:val="0"/>
        </w:rPr>
        <w:t>á</w:t>
      </w:r>
      <w:r>
        <w:rPr>
          <w:b w:val="0"/>
          <w:i w:val="0"/>
        </w:rPr>
        <w:t>n</w:t>
      </w:r>
      <w:r>
        <w:rPr>
          <w:b w:val="0"/>
          <w:i w:val="0"/>
        </w:rPr>
        <w:t xml:space="preserve"> </w:t>
      </w:r>
      <w:r>
        <w:rPr>
          <w:b w:val="0"/>
          <w:i w:val="0"/>
        </w:rPr>
        <w:t>d</w:t>
      </w:r>
      <w:r>
        <w:rPr>
          <w:b w:val="0"/>
          <w:i w:val="0"/>
        </w:rPr>
        <w:t>â</w:t>
      </w:r>
      <w:r>
        <w:rPr>
          <w:b w:val="0"/>
          <w:i w:val="0"/>
        </w:rPr>
        <w:t>n</w:t>
      </w:r>
      <w:r>
        <w:rPr>
          <w:b w:val="0"/>
          <w:i w:val="0"/>
        </w:rPr>
        <w:t xml:space="preserve"> </w:t>
      </w:r>
      <w:r>
        <w:rPr>
          <w:b w:val="0"/>
          <w:i w:val="0"/>
        </w:rPr>
        <w:t>s</w:t>
      </w:r>
      <w:r>
        <w:rPr>
          <w:b w:val="0"/>
          <w:i w:val="0"/>
        </w:rPr>
        <w:t>ự cù</w:t>
      </w:r>
      <w:r>
        <w:rPr>
          <w:b w:val="0"/>
          <w:i w:val="0"/>
        </w:rPr>
        <w:t>n</w:t>
      </w:r>
      <w:r>
        <w:rPr>
          <w:b w:val="0"/>
          <w:i w:val="0"/>
        </w:rPr>
        <w:t xml:space="preserve">g </w:t>
      </w:r>
      <w:r>
        <w:rPr>
          <w:b w:val="0"/>
          <w:i w:val="0"/>
        </w:rPr>
        <w:t>c</w:t>
      </w:r>
      <w:r>
        <w:rPr>
          <w:b w:val="0"/>
          <w:i w:val="0"/>
        </w:rPr>
        <w:t>ấ</w:t>
      </w:r>
      <w:r>
        <w:rPr>
          <w:b w:val="0"/>
          <w:i w:val="0"/>
        </w:rPr>
        <w:t>p.</w:t>
      </w:r>
    </w:p>
    <w:p>
      <w:pPr>
        <w:jc w:val="both"/>
      </w:pPr>
      <w:r>
        <w:rPr>
          <w:b w:val="0"/>
          <w:i w:val="0"/>
        </w:rPr>
        <w:t>3.</w:t>
      </w:r>
      <w:r>
        <w:rPr>
          <w:b w:val="0"/>
          <w:i w:val="0"/>
        </w:rPr>
        <w:t xml:space="preserve"> </w:t>
      </w:r>
      <w:r>
        <w:rPr>
          <w:b w:val="0"/>
          <w:i w:val="0"/>
        </w:rPr>
        <w:t>Việc</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hi</w:t>
      </w:r>
      <w:r>
        <w:rPr>
          <w:b w:val="0"/>
          <w:i w:val="0"/>
        </w:rPr>
        <w:t>ế</w:t>
      </w:r>
      <w:r>
        <w:rPr>
          <w:b w:val="0"/>
          <w:i w:val="0"/>
        </w:rPr>
        <w:t>u</w:t>
      </w:r>
      <w:r>
        <w:rPr>
          <w:b w:val="0"/>
          <w:i w:val="0"/>
        </w:rPr>
        <w:t xml:space="preserve"> </w:t>
      </w:r>
      <w:r>
        <w:rPr>
          <w:b w:val="0"/>
          <w:i w:val="0"/>
        </w:rPr>
        <w:t>n</w:t>
      </w:r>
      <w:r>
        <w:rPr>
          <w:b w:val="0"/>
          <w:i w:val="0"/>
        </w:rPr>
        <w:t>ạ</w:t>
      </w:r>
      <w:r>
        <w:rPr>
          <w:b w:val="0"/>
          <w:i w:val="0"/>
        </w:rPr>
        <w:t>i,</w:t>
      </w:r>
      <w:r>
        <w:rPr>
          <w:b w:val="0"/>
          <w:i w:val="0"/>
        </w:rPr>
        <w:t xml:space="preserve"> </w:t>
      </w:r>
      <w:r>
        <w:rPr>
          <w:b w:val="0"/>
          <w:i w:val="0"/>
        </w:rPr>
        <w:t>k</w:t>
      </w:r>
      <w:r>
        <w:rPr>
          <w:b w:val="0"/>
          <w:i w:val="0"/>
        </w:rPr>
        <w:t>i</w:t>
      </w:r>
      <w:r>
        <w:rPr>
          <w:b w:val="0"/>
          <w:i w:val="0"/>
        </w:rPr>
        <w:t>ến</w:t>
      </w:r>
      <w:r>
        <w:rPr>
          <w:b w:val="0"/>
          <w:i w:val="0"/>
        </w:rPr>
        <w:t xml:space="preserve"> </w:t>
      </w:r>
      <w:r>
        <w:rPr>
          <w:b w:val="0"/>
          <w:i w:val="0"/>
        </w:rPr>
        <w:t>n</w:t>
      </w:r>
      <w:r>
        <w:rPr>
          <w:b w:val="0"/>
          <w:i w:val="0"/>
        </w:rPr>
        <w:t>g</w:t>
      </w:r>
      <w:r>
        <w:rPr>
          <w:b w:val="0"/>
          <w:i w:val="0"/>
        </w:rPr>
        <w:t>hị</w:t>
      </w:r>
      <w:r>
        <w:rPr>
          <w:b w:val="0"/>
          <w:i w:val="0"/>
        </w:rPr>
        <w:t xml:space="preserve"> </w:t>
      </w:r>
      <w:r>
        <w:rPr>
          <w:b w:val="0"/>
          <w:i w:val="0"/>
        </w:rPr>
        <w:t>tạ</w:t>
      </w:r>
      <w:r>
        <w:rPr>
          <w:b w:val="0"/>
          <w:i w:val="0"/>
        </w:rPr>
        <w:t>i</w:t>
      </w:r>
      <w:r>
        <w:rPr>
          <w:b w:val="0"/>
          <w:i w:val="0"/>
        </w:rPr>
        <w:t xml:space="preserve"> </w:t>
      </w:r>
      <w:r>
        <w:rPr>
          <w:b w:val="0"/>
          <w:i w:val="0"/>
        </w:rPr>
        <w:t>phiên</w:t>
      </w:r>
      <w:r>
        <w:rPr>
          <w:b w:val="0"/>
          <w:i w:val="0"/>
        </w:rPr>
        <w:t xml:space="preserve"> </w:t>
      </w:r>
      <w:r>
        <w:rPr>
          <w:b w:val="0"/>
          <w:i w:val="0"/>
        </w:rPr>
        <w:t>toà</w:t>
      </w:r>
      <w:r>
        <w:rPr>
          <w:b w:val="0"/>
          <w:i w:val="0"/>
        </w:rPr>
        <w:t xml:space="preserve"> </w:t>
      </w:r>
      <w:r>
        <w:rPr>
          <w:b w:val="0"/>
          <w:i w:val="0"/>
        </w:rPr>
        <w:t>t</w:t>
      </w:r>
      <w:r>
        <w:rPr>
          <w:b w:val="0"/>
          <w:i w:val="0"/>
        </w:rPr>
        <w:t>h</w:t>
      </w:r>
      <w:r>
        <w:rPr>
          <w:b w:val="0"/>
          <w:i w:val="0"/>
        </w:rPr>
        <w:t>uộc</w:t>
      </w:r>
      <w:r>
        <w:rPr>
          <w:b w:val="0"/>
          <w:i w:val="0"/>
        </w:rPr>
        <w:t xml:space="preserve"> </w:t>
      </w:r>
      <w:r>
        <w:rPr>
          <w:b w:val="0"/>
          <w:i w:val="0"/>
        </w:rPr>
        <w:t>t</w:t>
      </w:r>
      <w:r>
        <w:rPr>
          <w:b w:val="0"/>
          <w:i w:val="0"/>
        </w:rPr>
        <w: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ủ</w:t>
      </w:r>
      <w:r>
        <w:rPr>
          <w:b w:val="0"/>
          <w:i w:val="0"/>
        </w:rPr>
        <w:t>a</w:t>
      </w:r>
      <w:r>
        <w:rPr>
          <w:b w:val="0"/>
          <w:i w:val="0"/>
        </w:rPr>
        <w:t xml:space="preserve"> </w:t>
      </w:r>
      <w:r>
        <w:rPr>
          <w:b w:val="0"/>
          <w:i w:val="0"/>
        </w:rPr>
        <w:t>H</w:t>
      </w:r>
      <w:r>
        <w:rPr>
          <w:b w:val="0"/>
          <w:i w:val="0"/>
        </w:rPr>
        <w:t>ội</w:t>
      </w:r>
      <w:r>
        <w:rPr>
          <w:b w:val="0"/>
          <w:i w:val="0"/>
        </w:rPr>
        <w:t xml:space="preserve"> </w:t>
      </w:r>
      <w:r>
        <w:rPr>
          <w:b w:val="0"/>
          <w:i w:val="0"/>
        </w:rPr>
        <w:t>đồng</w:t>
      </w:r>
      <w:r>
        <w:rPr>
          <w:b w:val="0"/>
          <w:i w:val="0"/>
        </w:rPr>
        <w:t xml:space="preserve"> </w:t>
      </w:r>
      <w:r>
        <w:rPr>
          <w:b w:val="0"/>
          <w:i w:val="0"/>
        </w:rPr>
        <w:t>xét</w:t>
      </w:r>
      <w:r>
        <w:rPr>
          <w:b w:val="0"/>
          <w:i w:val="0"/>
        </w:rPr>
        <w:t xml:space="preserve"> </w:t>
      </w:r>
      <w:r>
        <w:rPr>
          <w:b w:val="0"/>
          <w:i w:val="0"/>
        </w:rPr>
        <w:t>x</w:t>
      </w:r>
      <w:r>
        <w:rPr>
          <w:b w:val="0"/>
          <w:i w:val="0"/>
        </w:rPr>
        <w:t>ử. Qu</w:t>
      </w:r>
      <w:r>
        <w:rPr>
          <w:b w:val="0"/>
          <w:i w:val="0"/>
        </w:rPr>
        <w:t>y</w:t>
      </w:r>
      <w:r>
        <w:rPr>
          <w:b w:val="0"/>
          <w:i w:val="0"/>
        </w:rPr>
        <w:t>ết</w:t>
      </w:r>
      <w:r>
        <w:rPr>
          <w:b w:val="0"/>
          <w:i w:val="0"/>
        </w:rPr>
        <w:t xml:space="preserve"> </w:t>
      </w:r>
      <w:r>
        <w:rPr>
          <w:b w:val="0"/>
          <w:i w:val="0"/>
        </w:rPr>
        <w:t>định g</w:t>
      </w:r>
      <w:r>
        <w:rPr>
          <w:b w:val="0"/>
          <w:i w:val="0"/>
        </w:rPr>
        <w:t>i</w:t>
      </w:r>
      <w:r>
        <w:rPr>
          <w:b w:val="0"/>
          <w:i w:val="0"/>
        </w:rPr>
        <w:t>ải quyết</w:t>
      </w:r>
      <w:r>
        <w:rPr>
          <w:b w:val="0"/>
          <w:i w:val="0"/>
        </w:rPr>
        <w:t xml:space="preserve"> </w:t>
      </w:r>
      <w:r>
        <w:rPr>
          <w:b w:val="0"/>
          <w:i w:val="0"/>
        </w:rPr>
        <w:t>k</w:t>
      </w:r>
      <w:r>
        <w:rPr>
          <w:b w:val="0"/>
          <w:i w:val="0"/>
        </w:rPr>
        <w:t>hi</w:t>
      </w:r>
      <w:r>
        <w:rPr>
          <w:b w:val="0"/>
          <w:i w:val="0"/>
        </w:rPr>
        <w:t>ế</w:t>
      </w:r>
      <w:r>
        <w:rPr>
          <w:b w:val="0"/>
          <w:i w:val="0"/>
        </w:rPr>
        <w:t xml:space="preserve">u nại, kiến </w:t>
      </w:r>
      <w:r>
        <w:rPr>
          <w:b w:val="0"/>
          <w:i w:val="0"/>
        </w:rPr>
        <w:t>ng</w:t>
      </w:r>
      <w:r>
        <w:rPr>
          <w:b w:val="0"/>
          <w:i w:val="0"/>
        </w:rPr>
        <w:t xml:space="preserve">hị </w:t>
      </w:r>
      <w:r>
        <w:rPr>
          <w:b w:val="0"/>
          <w:i w:val="0"/>
        </w:rPr>
        <w:t>c</w:t>
      </w:r>
      <w:r>
        <w:rPr>
          <w:b w:val="0"/>
          <w:i w:val="0"/>
        </w:rPr>
        <w:t>ủa</w:t>
      </w:r>
      <w:r>
        <w:rPr>
          <w:b w:val="0"/>
          <w:i w:val="0"/>
        </w:rPr>
        <w:t xml:space="preserve"> </w:t>
      </w:r>
      <w:r>
        <w:rPr>
          <w:b w:val="0"/>
          <w:i w:val="0"/>
        </w:rPr>
        <w:t>H</w:t>
      </w:r>
      <w:r>
        <w:rPr>
          <w:b w:val="0"/>
          <w:i w:val="0"/>
        </w:rPr>
        <w:t>ội đ</w:t>
      </w:r>
      <w:r>
        <w:rPr>
          <w:b w:val="0"/>
          <w:i w:val="0"/>
        </w:rPr>
        <w:t>ồ</w:t>
      </w:r>
      <w:r>
        <w:rPr>
          <w:b w:val="0"/>
          <w:i w:val="0"/>
        </w:rPr>
        <w:t xml:space="preserve">ng xét </w:t>
      </w:r>
      <w:r>
        <w:rPr>
          <w:b w:val="0"/>
          <w:i w:val="0"/>
        </w:rPr>
        <w:t>x</w:t>
      </w:r>
      <w:r>
        <w:rPr>
          <w:b w:val="0"/>
          <w:i w:val="0"/>
        </w:rPr>
        <w:t>ử là quyết</w:t>
      </w:r>
      <w:r>
        <w:rPr>
          <w:b w:val="0"/>
          <w:i w:val="0"/>
        </w:rPr>
        <w:t xml:space="preserve"> </w:t>
      </w:r>
      <w:r>
        <w:rPr>
          <w:b w:val="0"/>
          <w:i w:val="0"/>
        </w:rPr>
        <w:t>định c</w:t>
      </w:r>
      <w:r>
        <w:rPr>
          <w:b w:val="0"/>
          <w:i w:val="0"/>
        </w:rPr>
        <w:t>uố</w:t>
      </w:r>
      <w:r>
        <w:rPr>
          <w:b w:val="0"/>
          <w:i w:val="0"/>
        </w:rPr>
        <w:t>i cùng.</w:t>
      </w:r>
    </w:p>
    <w:p>
      <w:pPr>
        <w:jc w:val="center"/>
      </w:pPr>
      <w:r>
        <w:rPr>
          <w:b/>
          <w:i w:val="0"/>
        </w:rPr>
        <w:t>Chương VI</w:t>
      </w:r>
    </w:p>
    <w:p>
      <w:pPr>
        <w:jc w:val="center"/>
      </w:pPr>
      <w:r>
        <w:rPr>
          <w:b/>
          <w:i w:val="0"/>
        </w:rPr>
        <w:t>CHỨNG MINH VÀ CHỨNG CỨ</w:t>
      </w:r>
    </w:p>
    <w:p>
      <w:pPr>
        <w:jc w:val="both"/>
      </w:pPr>
      <w:r>
        <w:rPr>
          <w:b/>
          <w:i w:val="0"/>
        </w:rPr>
        <w:t>Điều 72. N</w:t>
      </w:r>
      <w:r>
        <w:rPr>
          <w:b/>
          <w:i w:val="0"/>
        </w:rPr>
        <w:t>gh</w:t>
      </w:r>
      <w:r>
        <w:rPr>
          <w:b/>
          <w:i w:val="0"/>
        </w:rPr>
        <w:t>ĩa</w:t>
      </w:r>
      <w:r>
        <w:rPr>
          <w:b/>
          <w:i w:val="0"/>
        </w:rPr>
        <w:t xml:space="preserve"> </w:t>
      </w:r>
      <w:r>
        <w:rPr>
          <w:b/>
          <w:i w:val="0"/>
        </w:rPr>
        <w:t>v</w:t>
      </w:r>
      <w:r>
        <w:rPr>
          <w:b/>
          <w:i w:val="0"/>
        </w:rPr>
        <w:t xml:space="preserve">ụ cung cấp chứng </w:t>
      </w:r>
      <w:r>
        <w:rPr>
          <w:b/>
          <w:i w:val="0"/>
        </w:rPr>
        <w:t>cứ</w:t>
      </w:r>
      <w:r>
        <w:rPr>
          <w:b/>
          <w:i w:val="0"/>
        </w:rPr>
        <w:t xml:space="preserve">, chứng minh trong </w:t>
      </w:r>
      <w:r>
        <w:rPr>
          <w:b/>
          <w:i w:val="0"/>
        </w:rPr>
        <w:t>t</w:t>
      </w:r>
      <w:r>
        <w:rPr>
          <w:b/>
          <w:i w:val="0"/>
        </w:rPr>
        <w:t>ố t</w:t>
      </w:r>
      <w:r>
        <w:rPr>
          <w:b/>
          <w:i w:val="0"/>
        </w:rPr>
        <w:t>ụ</w:t>
      </w:r>
      <w:r>
        <w:rPr>
          <w:b/>
          <w:i w:val="0"/>
        </w:rPr>
        <w:t>ng hành c</w:t>
      </w:r>
      <w:r>
        <w:rPr>
          <w:b/>
          <w:i w:val="0"/>
        </w:rPr>
        <w:t>h</w:t>
      </w:r>
      <w:r>
        <w:rPr>
          <w:b/>
          <w:i w:val="0"/>
        </w:rPr>
        <w:t>ính</w:t>
      </w:r>
    </w:p>
    <w:p>
      <w:pPr>
        <w:jc w:val="both"/>
      </w:pPr>
      <w:r>
        <w:rPr>
          <w:b w:val="0"/>
          <w:i w:val="0"/>
        </w:rPr>
        <w:t>1.</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k</w:t>
      </w:r>
      <w:r>
        <w:rPr>
          <w:b w:val="0"/>
          <w:i w:val="0"/>
        </w:rPr>
        <w:t>h</w:t>
      </w:r>
      <w:r>
        <w:rPr>
          <w:b w:val="0"/>
          <w:i w:val="0"/>
        </w:rPr>
        <w:t>ởi</w:t>
      </w:r>
      <w:r>
        <w:rPr>
          <w:b w:val="0"/>
          <w:i w:val="0"/>
        </w:rPr>
        <w:t xml:space="preserve"> </w:t>
      </w:r>
      <w:r>
        <w:rPr>
          <w:b w:val="0"/>
          <w:i w:val="0"/>
        </w:rPr>
        <w:t>ki</w:t>
      </w:r>
      <w:r>
        <w:rPr>
          <w:b w:val="0"/>
          <w:i w:val="0"/>
        </w:rPr>
        <w:t>ệ</w:t>
      </w:r>
      <w:r>
        <w:rPr>
          <w:b w:val="0"/>
          <w:i w:val="0"/>
        </w:rPr>
        <w:t>n</w:t>
      </w:r>
      <w:r>
        <w:rPr>
          <w:b w:val="0"/>
          <w:i w:val="0"/>
        </w:rPr>
        <w:t xml:space="preserve"> </w:t>
      </w:r>
      <w:r>
        <w:rPr>
          <w:b w:val="0"/>
          <w:i w:val="0"/>
        </w:rPr>
        <w:t>có</w:t>
      </w:r>
      <w:r>
        <w:rPr>
          <w:b w:val="0"/>
          <w:i w:val="0"/>
        </w:rPr>
        <w:t xml:space="preserve"> </w:t>
      </w:r>
      <w:r>
        <w:rPr>
          <w:b w:val="0"/>
          <w:i w:val="0"/>
        </w:rPr>
        <w:t>n</w:t>
      </w:r>
      <w:r>
        <w:rPr>
          <w:b w:val="0"/>
          <w:i w:val="0"/>
        </w:rPr>
        <w:t>g</w:t>
      </w:r>
      <w:r>
        <w:rPr>
          <w:b w:val="0"/>
          <w:i w:val="0"/>
        </w:rPr>
        <w:t>hĩa</w:t>
      </w:r>
      <w:r>
        <w:rPr>
          <w:b w:val="0"/>
          <w:i w:val="0"/>
        </w:rPr>
        <w:t xml:space="preserve"> </w:t>
      </w:r>
      <w:r>
        <w:rPr>
          <w:b w:val="0"/>
          <w:i w:val="0"/>
        </w:rPr>
        <w:t>v</w:t>
      </w:r>
      <w:r>
        <w:rPr>
          <w:b w:val="0"/>
          <w:i w:val="0"/>
        </w:rPr>
        <w:t>ụ</w:t>
      </w:r>
      <w:r>
        <w:rPr>
          <w:b w:val="0"/>
          <w:i w:val="0"/>
        </w:rPr>
        <w:t xml:space="preserve"> </w:t>
      </w:r>
      <w:r>
        <w:rPr>
          <w:b w:val="0"/>
          <w:i w:val="0"/>
        </w:rPr>
        <w:t>c</w:t>
      </w:r>
      <w:r>
        <w:rPr>
          <w:b w:val="0"/>
          <w:i w:val="0"/>
        </w:rPr>
        <w:t>u</w:t>
      </w:r>
      <w:r>
        <w:rPr>
          <w:b w:val="0"/>
          <w:i w:val="0"/>
        </w:rPr>
        <w:t>ng</w:t>
      </w:r>
      <w:r>
        <w:rPr>
          <w:b w:val="0"/>
          <w:i w:val="0"/>
        </w:rPr>
        <w:t xml:space="preserve"> </w:t>
      </w:r>
      <w:r>
        <w:rPr>
          <w:b w:val="0"/>
          <w:i w:val="0"/>
        </w:rPr>
        <w:t>c</w:t>
      </w:r>
      <w:r>
        <w:rPr>
          <w:b w:val="0"/>
          <w:i w:val="0"/>
        </w:rPr>
        <w:t>ấ</w:t>
      </w:r>
      <w:r>
        <w:rPr>
          <w:b w:val="0"/>
          <w:i w:val="0"/>
        </w:rPr>
        <w:t>p</w:t>
      </w:r>
      <w:r>
        <w:rPr>
          <w:b w:val="0"/>
          <w:i w:val="0"/>
        </w:rPr>
        <w:t xml:space="preserve"> </w:t>
      </w:r>
      <w:r>
        <w:rPr>
          <w:b w:val="0"/>
          <w:i w:val="0"/>
        </w:rPr>
        <w:t>b</w:t>
      </w:r>
      <w:r>
        <w:rPr>
          <w:b w:val="0"/>
          <w:i w:val="0"/>
        </w:rPr>
        <w:t>ả</w:t>
      </w:r>
      <w:r>
        <w:rPr>
          <w:b w:val="0"/>
          <w:i w:val="0"/>
        </w:rPr>
        <w:t>n</w:t>
      </w:r>
      <w:r>
        <w:rPr>
          <w:b w:val="0"/>
          <w:i w:val="0"/>
        </w:rPr>
        <w:t xml:space="preserve"> </w:t>
      </w:r>
      <w:r>
        <w:rPr>
          <w:b w:val="0"/>
          <w:i w:val="0"/>
        </w:rPr>
        <w:t>s</w:t>
      </w:r>
      <w:r>
        <w:rPr>
          <w:b w:val="0"/>
          <w:i w:val="0"/>
        </w:rPr>
        <w:t>ao</w:t>
      </w:r>
      <w:r>
        <w:rPr>
          <w:b w:val="0"/>
          <w:i w:val="0"/>
        </w:rPr>
        <w:t xml:space="preserve"> </w:t>
      </w:r>
      <w:r>
        <w:rPr>
          <w:b w:val="0"/>
          <w:i w:val="0"/>
        </w:rPr>
        <w:t>qu</w:t>
      </w:r>
      <w:r>
        <w:rPr>
          <w:b w:val="0"/>
          <w:i w:val="0"/>
        </w:rPr>
        <w:t>yết</w:t>
      </w:r>
      <w:r>
        <w:rPr>
          <w:b w:val="0"/>
          <w:i w:val="0"/>
        </w:rPr>
        <w:t xml:space="preserve"> </w:t>
      </w:r>
      <w:r>
        <w:rPr>
          <w:b w:val="0"/>
          <w:i w:val="0"/>
        </w:rPr>
        <w:t>định</w:t>
      </w:r>
      <w:r>
        <w:rPr>
          <w:b w:val="0"/>
          <w:i w:val="0"/>
        </w:rPr>
        <w:t xml:space="preserve"> </w:t>
      </w:r>
      <w:r>
        <w:rPr>
          <w:b w:val="0"/>
          <w:i w:val="0"/>
        </w:rPr>
        <w:t>hà</w:t>
      </w:r>
      <w:r>
        <w:rPr>
          <w:b w:val="0"/>
          <w:i w:val="0"/>
        </w:rPr>
        <w:t>n</w:t>
      </w:r>
      <w:r>
        <w:rPr>
          <w:b w:val="0"/>
          <w:i w:val="0"/>
        </w:rPr>
        <w:t>h</w:t>
      </w:r>
      <w:r>
        <w:rPr>
          <w:b w:val="0"/>
          <w:i w:val="0"/>
        </w:rPr>
        <w:t xml:space="preserve"> </w:t>
      </w:r>
      <w:r>
        <w:rPr>
          <w:b w:val="0"/>
          <w:i w:val="0"/>
        </w:rPr>
        <w:t>chí</w:t>
      </w:r>
      <w:r>
        <w:rPr>
          <w:b w:val="0"/>
          <w:i w:val="0"/>
        </w:rPr>
        <w:t>n</w:t>
      </w:r>
      <w:r>
        <w:rPr>
          <w:b w:val="0"/>
          <w:i w:val="0"/>
        </w:rPr>
        <w:t>h</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 luật buộc thôi việc, quyết định</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hiếu</w:t>
      </w:r>
      <w:r>
        <w:rPr>
          <w:b w:val="0"/>
          <w:i w:val="0"/>
        </w:rPr>
        <w:t xml:space="preserve"> </w:t>
      </w:r>
      <w:r>
        <w:rPr>
          <w:b w:val="0"/>
          <w:i w:val="0"/>
        </w:rPr>
        <w:t>n</w:t>
      </w:r>
      <w:r>
        <w:rPr>
          <w:b w:val="0"/>
          <w:i w:val="0"/>
        </w:rPr>
        <w:t>ại</w:t>
      </w:r>
      <w:r>
        <w:rPr>
          <w:b w:val="0"/>
          <w:i w:val="0"/>
        </w:rPr>
        <w:t xml:space="preserve"> </w:t>
      </w:r>
      <w:r>
        <w:rPr>
          <w:b w:val="0"/>
          <w:i w:val="0"/>
        </w:rPr>
        <w:t>v</w:t>
      </w:r>
      <w:r>
        <w:rPr>
          <w:b w:val="0"/>
          <w:i w:val="0"/>
        </w:rPr>
        <w:t>ề</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lý</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v</w:t>
      </w:r>
      <w:r>
        <w:rPr>
          <w:b w:val="0"/>
          <w:i w:val="0"/>
        </w:rPr>
        <w:t>i</w:t>
      </w:r>
      <w:r>
        <w:rPr>
          <w:b w:val="0"/>
          <w:i w:val="0"/>
        </w:rPr>
        <w:t>ệ</w:t>
      </w:r>
      <w:r>
        <w:rPr>
          <w:b w:val="0"/>
          <w:i w:val="0"/>
        </w:rPr>
        <w:t>c</w:t>
      </w:r>
      <w:r>
        <w:rPr>
          <w:b w:val="0"/>
          <w:i w:val="0"/>
        </w:rPr>
        <w:t xml:space="preserve"> </w:t>
      </w:r>
      <w:r>
        <w:rPr>
          <w:b w:val="0"/>
          <w:i w:val="0"/>
        </w:rPr>
        <w:t>c</w:t>
      </w:r>
      <w:r>
        <w:rPr>
          <w:b w:val="0"/>
          <w:i w:val="0"/>
        </w:rPr>
        <w:t>ạ</w:t>
      </w:r>
      <w:r>
        <w:rPr>
          <w:b w:val="0"/>
          <w:i w:val="0"/>
        </w:rPr>
        <w:t>nh</w:t>
      </w:r>
      <w:r>
        <w:rPr>
          <w:b w:val="0"/>
          <w:i w:val="0"/>
        </w:rPr>
        <w:t xml:space="preserve"> </w:t>
      </w:r>
      <w:r>
        <w:rPr>
          <w:b w:val="0"/>
          <w:i w:val="0"/>
        </w:rPr>
        <w:t>tra</w:t>
      </w:r>
      <w:r>
        <w:rPr>
          <w:b w:val="0"/>
          <w:i w:val="0"/>
        </w:rPr>
        <w:t>n</w:t>
      </w:r>
      <w:r>
        <w:rPr>
          <w:b w:val="0"/>
          <w:i w:val="0"/>
        </w:rPr>
        <w:t>h,</w:t>
      </w:r>
      <w:r>
        <w:rPr>
          <w:b w:val="0"/>
          <w:i w:val="0"/>
        </w:rPr>
        <w:t xml:space="preserve"> </w:t>
      </w:r>
      <w:r>
        <w:rPr>
          <w:b w:val="0"/>
          <w:i w:val="0"/>
        </w:rPr>
        <w:t>bản</w:t>
      </w:r>
      <w:r>
        <w:rPr>
          <w:b w:val="0"/>
          <w:i w:val="0"/>
        </w:rPr>
        <w:t xml:space="preserve"> </w:t>
      </w:r>
      <w:r>
        <w:rPr>
          <w:b w:val="0"/>
          <w:i w:val="0"/>
        </w:rPr>
        <w:t>s</w:t>
      </w:r>
      <w:r>
        <w:rPr>
          <w:b w:val="0"/>
          <w:i w:val="0"/>
        </w:rPr>
        <w:t>a</w:t>
      </w:r>
      <w:r>
        <w:rPr>
          <w:b w:val="0"/>
          <w:i w:val="0"/>
        </w:rPr>
        <w:t>o quyết định giải quyết khiếu nại</w:t>
      </w:r>
      <w:r>
        <w:rPr>
          <w:b w:val="0"/>
          <w:i w:val="0"/>
        </w:rPr>
        <w:t xml:space="preserve"> </w:t>
      </w:r>
      <w:r>
        <w:rPr>
          <w:b w:val="0"/>
          <w:i w:val="0"/>
        </w:rPr>
        <w:t>(n</w:t>
      </w:r>
      <w:r>
        <w:rPr>
          <w:b w:val="0"/>
          <w:i w:val="0"/>
        </w:rPr>
        <w:t>ế</w:t>
      </w:r>
      <w:r>
        <w:rPr>
          <w:b w:val="0"/>
          <w:i w:val="0"/>
        </w:rPr>
        <w:t>u</w:t>
      </w:r>
      <w:r>
        <w:rPr>
          <w:b w:val="0"/>
          <w:i w:val="0"/>
        </w:rPr>
        <w:t xml:space="preserve"> </w:t>
      </w:r>
      <w:r>
        <w:rPr>
          <w:b w:val="0"/>
          <w:i w:val="0"/>
        </w:rPr>
        <w:t>c</w:t>
      </w:r>
      <w:r>
        <w:rPr>
          <w:b w:val="0"/>
          <w:i w:val="0"/>
        </w:rPr>
        <w:t>ó</w:t>
      </w:r>
      <w:r>
        <w:rPr>
          <w:b w:val="0"/>
          <w:i w:val="0"/>
        </w:rPr>
        <w:t>),</w:t>
      </w:r>
      <w:r>
        <w:rPr>
          <w:b w:val="0"/>
          <w:i w:val="0"/>
        </w:rPr>
        <w:t xml:space="preserve"> </w:t>
      </w:r>
      <w:r>
        <w:rPr>
          <w:b w:val="0"/>
          <w:i w:val="0"/>
        </w:rPr>
        <w:t>cung</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các</w:t>
      </w:r>
      <w:r>
        <w:rPr>
          <w:b w:val="0"/>
          <w:i w:val="0"/>
        </w:rPr>
        <w:t xml:space="preserve"> </w:t>
      </w:r>
      <w:r>
        <w:rPr>
          <w:b w:val="0"/>
          <w:i w:val="0"/>
        </w:rPr>
        <w:t>chứ</w:t>
      </w:r>
      <w:r>
        <w:rPr>
          <w:b w:val="0"/>
          <w:i w:val="0"/>
        </w:rPr>
        <w:t>n</w:t>
      </w:r>
      <w:r>
        <w:rPr>
          <w:b w:val="0"/>
          <w:i w:val="0"/>
        </w:rPr>
        <w:t>g</w:t>
      </w:r>
      <w:r>
        <w:rPr>
          <w:b w:val="0"/>
          <w:i w:val="0"/>
        </w:rPr>
        <w:t xml:space="preserve"> </w:t>
      </w:r>
      <w:r>
        <w:rPr>
          <w:b w:val="0"/>
          <w:i w:val="0"/>
        </w:rPr>
        <w:t>c</w:t>
      </w:r>
      <w:r>
        <w:rPr>
          <w:b w:val="0"/>
          <w:i w:val="0"/>
        </w:rPr>
        <w:t>ứ</w:t>
      </w:r>
      <w:r>
        <w:rPr>
          <w:b w:val="0"/>
          <w:i w:val="0"/>
        </w:rPr>
        <w:t xml:space="preserve"> </w:t>
      </w:r>
      <w:r>
        <w:rPr>
          <w:b w:val="0"/>
          <w:i w:val="0"/>
        </w:rPr>
        <w:t>kh</w:t>
      </w:r>
      <w:r>
        <w:rPr>
          <w:b w:val="0"/>
          <w:i w:val="0"/>
        </w:rPr>
        <w:t>á</w:t>
      </w:r>
      <w:r>
        <w:rPr>
          <w:b w:val="0"/>
          <w:i w:val="0"/>
        </w:rPr>
        <w:t>c</w:t>
      </w:r>
      <w:r>
        <w:rPr>
          <w:b w:val="0"/>
          <w:i w:val="0"/>
        </w:rPr>
        <w:t xml:space="preserve"> </w:t>
      </w:r>
      <w:r>
        <w:rPr>
          <w:b w:val="0"/>
          <w:i w:val="0"/>
        </w:rPr>
        <w:t>để</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qu</w:t>
      </w:r>
      <w:r>
        <w:rPr>
          <w:b w:val="0"/>
          <w:i w:val="0"/>
        </w:rPr>
        <w:t>y</w:t>
      </w:r>
      <w:r>
        <w:rPr>
          <w:b w:val="0"/>
          <w:i w:val="0"/>
        </w:rPr>
        <w:t>ền,</w:t>
      </w:r>
      <w:r>
        <w:rPr>
          <w:b w:val="0"/>
          <w:i w:val="0"/>
        </w:rPr>
        <w:t xml:space="preserve"> </w:t>
      </w:r>
      <w:r>
        <w:rPr>
          <w:b w:val="0"/>
          <w:i w:val="0"/>
        </w:rPr>
        <w:t>l</w:t>
      </w:r>
      <w:r>
        <w:rPr>
          <w:b w:val="0"/>
          <w:i w:val="0"/>
        </w:rPr>
        <w:t>ợ</w:t>
      </w:r>
      <w:r>
        <w:rPr>
          <w:b w:val="0"/>
          <w:i w:val="0"/>
        </w:rPr>
        <w:t>i</w:t>
      </w:r>
      <w:r>
        <w:rPr>
          <w:b w:val="0"/>
          <w:i w:val="0"/>
        </w:rPr>
        <w:t xml:space="preserve"> </w:t>
      </w:r>
      <w:r>
        <w:rPr>
          <w:b w:val="0"/>
          <w:i w:val="0"/>
        </w:rPr>
        <w:t>ích</w:t>
      </w:r>
      <w:r>
        <w:rPr>
          <w:b w:val="0"/>
          <w:i w:val="0"/>
        </w:rPr>
        <w:t xml:space="preserve"> </w:t>
      </w:r>
      <w:r>
        <w:rPr>
          <w:b w:val="0"/>
          <w:i w:val="0"/>
        </w:rPr>
        <w:t>h</w:t>
      </w:r>
      <w:r>
        <w:rPr>
          <w:b w:val="0"/>
          <w:i w:val="0"/>
        </w:rPr>
        <w:t>ợ</w:t>
      </w:r>
      <w:r>
        <w:rPr>
          <w:b w:val="0"/>
          <w:i w:val="0"/>
        </w:rPr>
        <w:t>p pháp</w:t>
      </w:r>
      <w:r>
        <w:rPr>
          <w:b w:val="0"/>
          <w:i w:val="0"/>
        </w:rPr>
        <w:t xml:space="preserve"> </w:t>
      </w:r>
      <w:r>
        <w:rPr>
          <w:b w:val="0"/>
          <w:i w:val="0"/>
        </w:rPr>
        <w:t xml:space="preserve"> </w:t>
      </w:r>
      <w:r>
        <w:rPr>
          <w:b w:val="0"/>
          <w:i w:val="0"/>
        </w:rPr>
        <w:t>c</w:t>
      </w:r>
      <w:r>
        <w:rPr>
          <w:b w:val="0"/>
          <w:i w:val="0"/>
        </w:rPr>
        <w:t>ủa mì</w:t>
      </w:r>
      <w:r>
        <w:rPr>
          <w:b w:val="0"/>
          <w:i w:val="0"/>
        </w:rPr>
        <w:t>n</w:t>
      </w:r>
      <w:r>
        <w:rPr>
          <w:b w:val="0"/>
          <w:i w:val="0"/>
        </w:rPr>
        <w:t>h; Tr</w:t>
      </w:r>
      <w:r>
        <w:rPr>
          <w:b w:val="0"/>
          <w:i w:val="0"/>
        </w:rPr>
        <w:t>ư</w:t>
      </w:r>
      <w:r>
        <w:rPr>
          <w:b w:val="0"/>
          <w:i w:val="0"/>
        </w:rPr>
        <w:t>ờ</w:t>
      </w:r>
      <w:r>
        <w:rPr>
          <w:b w:val="0"/>
          <w:i w:val="0"/>
        </w:rPr>
        <w:t xml:space="preserve">ng </w:t>
      </w:r>
      <w:r>
        <w:rPr>
          <w:b w:val="0"/>
          <w:i w:val="0"/>
        </w:rPr>
        <w:t>h</w:t>
      </w:r>
      <w:r>
        <w:rPr>
          <w:b w:val="0"/>
          <w:i w:val="0"/>
        </w:rPr>
        <w:t>ợp kh</w:t>
      </w:r>
      <w:r>
        <w:rPr>
          <w:b w:val="0"/>
          <w:i w:val="0"/>
        </w:rPr>
        <w:t>ô</w:t>
      </w:r>
      <w:r>
        <w:rPr>
          <w:b w:val="0"/>
          <w:i w:val="0"/>
        </w:rPr>
        <w:t>ng cung</w:t>
      </w:r>
      <w:r>
        <w:rPr>
          <w:b w:val="0"/>
          <w:i w:val="0"/>
        </w:rPr>
        <w:t xml:space="preserve"> </w:t>
      </w:r>
      <w:r>
        <w:rPr>
          <w:b w:val="0"/>
          <w:i w:val="0"/>
        </w:rPr>
        <w:t>c</w:t>
      </w:r>
      <w:r>
        <w:rPr>
          <w:b w:val="0"/>
          <w:i w:val="0"/>
        </w:rPr>
        <w:t>ấp đ</w:t>
      </w:r>
      <w:r>
        <w:rPr>
          <w:b w:val="0"/>
          <w:i w:val="0"/>
        </w:rPr>
        <w:t>ư</w:t>
      </w:r>
      <w:r>
        <w:rPr>
          <w:b w:val="0"/>
          <w:i w:val="0"/>
        </w:rPr>
        <w:t>ợc thì phải nêu rõ lý do.</w:t>
      </w:r>
    </w:p>
    <w:p>
      <w:pPr>
        <w:jc w:val="both"/>
      </w:pPr>
      <w:r>
        <w:rPr>
          <w:b w:val="0"/>
          <w:i w:val="0"/>
        </w:rPr>
        <w:t>2.</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bị</w:t>
      </w:r>
      <w:r>
        <w:rPr>
          <w:b w:val="0"/>
          <w:i w:val="0"/>
        </w:rPr>
        <w:t xml:space="preserve"> </w:t>
      </w:r>
      <w:r>
        <w:rPr>
          <w:b w:val="0"/>
          <w:i w:val="0"/>
        </w:rPr>
        <w:t xml:space="preserve"> </w:t>
      </w:r>
      <w:r>
        <w:rPr>
          <w:b w:val="0"/>
          <w:i w:val="0"/>
        </w:rPr>
        <w:t>k</w:t>
      </w:r>
      <w:r>
        <w:rPr>
          <w:b w:val="0"/>
          <w:i w:val="0"/>
        </w:rPr>
        <w:t>i</w:t>
      </w:r>
      <w:r>
        <w:rPr>
          <w:b w:val="0"/>
          <w:i w:val="0"/>
        </w:rPr>
        <w:t>ện</w:t>
      </w:r>
      <w:r>
        <w:rPr>
          <w:b w:val="0"/>
          <w:i w:val="0"/>
        </w:rPr>
        <w:t xml:space="preserve"> </w:t>
      </w:r>
      <w:r>
        <w:rPr>
          <w:b w:val="0"/>
          <w:i w:val="0"/>
        </w:rPr>
        <w:t>có</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w:t>
      </w:r>
      <w:r>
        <w:rPr>
          <w:b w:val="0"/>
          <w:i w:val="0"/>
        </w:rPr>
        <w:t>u</w:t>
      </w:r>
      <w:r>
        <w:rPr>
          <w:b w:val="0"/>
          <w:i w:val="0"/>
        </w:rPr>
        <w:t>ng</w:t>
      </w:r>
      <w:r>
        <w:rPr>
          <w:b w:val="0"/>
          <w:i w:val="0"/>
        </w:rPr>
        <w:t xml:space="preserve"> </w:t>
      </w:r>
      <w:r>
        <w:rPr>
          <w:b w:val="0"/>
          <w:i w:val="0"/>
        </w:rPr>
        <w:t>c</w:t>
      </w:r>
      <w:r>
        <w:rPr>
          <w:b w:val="0"/>
          <w:i w:val="0"/>
        </w:rPr>
        <w:t>ấp</w:t>
      </w:r>
      <w:r>
        <w:rPr>
          <w:b w:val="0"/>
          <w:i w:val="0"/>
        </w:rPr>
        <w:t xml:space="preserve"> </w:t>
      </w:r>
      <w:r>
        <w:rPr>
          <w:b w:val="0"/>
          <w:i w:val="0"/>
        </w:rPr>
        <w:t>cho</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 xml:space="preserve"> </w:t>
      </w:r>
      <w:r>
        <w:rPr>
          <w:b w:val="0"/>
          <w:i w:val="0"/>
        </w:rPr>
        <w:t>h</w:t>
      </w:r>
      <w:r>
        <w:rPr>
          <w:b w:val="0"/>
          <w:i w:val="0"/>
        </w:rPr>
        <w:t>ồ</w:t>
      </w:r>
      <w:r>
        <w:rPr>
          <w:b w:val="0"/>
          <w:i w:val="0"/>
        </w:rPr>
        <w:t xml:space="preserve"> </w:t>
      </w:r>
      <w:r>
        <w:rPr>
          <w:b w:val="0"/>
          <w:i w:val="0"/>
        </w:rPr>
        <w:t>s</w:t>
      </w:r>
      <w:r>
        <w:rPr>
          <w:b w:val="0"/>
          <w:i w:val="0"/>
        </w:rPr>
        <w:t>ơ</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k</w:t>
      </w:r>
      <w:r>
        <w:rPr>
          <w:b w:val="0"/>
          <w:i w:val="0"/>
        </w:rPr>
        <w:t>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(n</w:t>
      </w:r>
      <w:r>
        <w:rPr>
          <w:b w:val="0"/>
          <w:i w:val="0"/>
        </w:rPr>
        <w:t>ế</w:t>
      </w:r>
      <w:r>
        <w:rPr>
          <w:b w:val="0"/>
          <w:i w:val="0"/>
        </w:rPr>
        <w:t>u</w:t>
      </w:r>
      <w:r>
        <w:rPr>
          <w:b w:val="0"/>
          <w:i w:val="0"/>
        </w:rPr>
        <w:t xml:space="preserve"> </w:t>
      </w:r>
      <w:r>
        <w:rPr>
          <w:b w:val="0"/>
          <w:i w:val="0"/>
        </w:rPr>
        <w:t>c</w:t>
      </w:r>
      <w:r>
        <w:rPr>
          <w:b w:val="0"/>
          <w:i w:val="0"/>
        </w:rPr>
        <w:t>ó</w:t>
      </w:r>
      <w:r>
        <w:rPr>
          <w:b w:val="0"/>
          <w:i w:val="0"/>
        </w:rPr>
        <w:t>)</w:t>
      </w:r>
      <w:r>
        <w:rPr>
          <w:b w:val="0"/>
          <w:i w:val="0"/>
        </w:rPr>
        <w:t xml:space="preserve"> </w:t>
      </w:r>
      <w:r>
        <w:rPr>
          <w:b w:val="0"/>
          <w:i w:val="0"/>
        </w:rPr>
        <w:t>và</w:t>
      </w:r>
      <w:r>
        <w:rPr>
          <w:b w:val="0"/>
          <w:i w:val="0"/>
        </w:rPr>
        <w:t xml:space="preserve"> </w:t>
      </w:r>
      <w:r>
        <w:rPr>
          <w:b w:val="0"/>
          <w:i w:val="0"/>
        </w:rPr>
        <w:t>b</w:t>
      </w:r>
      <w:r>
        <w:rPr>
          <w:b w:val="0"/>
          <w:i w:val="0"/>
        </w:rPr>
        <w:t>ả</w:t>
      </w:r>
      <w:r>
        <w:rPr>
          <w:b w:val="0"/>
          <w:i w:val="0"/>
        </w:rPr>
        <w:t>n sao</w:t>
      </w:r>
      <w:r>
        <w:rPr>
          <w:b w:val="0"/>
          <w:i w:val="0"/>
        </w:rPr>
        <w:t xml:space="preserve"> </w:t>
      </w:r>
      <w:r>
        <w:rPr>
          <w:b w:val="0"/>
          <w:i w:val="0"/>
        </w:rPr>
        <w:t>c</w:t>
      </w:r>
      <w:r>
        <w:rPr>
          <w:b w:val="0"/>
          <w:i w:val="0"/>
        </w:rPr>
        <w:t>á</w:t>
      </w:r>
      <w:r>
        <w:rPr>
          <w:b w:val="0"/>
          <w:i w:val="0"/>
        </w:rPr>
        <w:t>c</w:t>
      </w:r>
      <w:r>
        <w:rPr>
          <w:b w:val="0"/>
          <w:i w:val="0"/>
        </w:rPr>
        <w:t xml:space="preserve"> </w:t>
      </w:r>
      <w:r>
        <w:rPr>
          <w:b w:val="0"/>
          <w:i w:val="0"/>
        </w:rPr>
        <w:t>v</w:t>
      </w:r>
      <w:r>
        <w:rPr>
          <w:b w:val="0"/>
          <w:i w:val="0"/>
        </w:rPr>
        <w:t>ăn</w:t>
      </w:r>
      <w:r>
        <w:rPr>
          <w:b w:val="0"/>
          <w:i w:val="0"/>
        </w:rPr>
        <w:t xml:space="preserve"> </w:t>
      </w:r>
      <w:r>
        <w:rPr>
          <w:b w:val="0"/>
          <w:i w:val="0"/>
        </w:rPr>
        <w:t>bản,</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mà</w:t>
      </w:r>
      <w:r>
        <w:rPr>
          <w:b w:val="0"/>
          <w:i w:val="0"/>
        </w:rPr>
        <w:t xml:space="preserve"> </w:t>
      </w:r>
      <w:r>
        <w:rPr>
          <w:b w:val="0"/>
          <w:i w:val="0"/>
        </w:rPr>
        <w:t>c</w:t>
      </w:r>
      <w:r>
        <w:rPr>
          <w:b w:val="0"/>
          <w:i w:val="0"/>
        </w:rPr>
        <w:t>ă</w:t>
      </w:r>
      <w:r>
        <w:rPr>
          <w:b w:val="0"/>
          <w:i w:val="0"/>
        </w:rPr>
        <w:t>n</w:t>
      </w:r>
      <w:r>
        <w:rPr>
          <w:b w:val="0"/>
          <w:i w:val="0"/>
        </w:rPr>
        <w:t xml:space="preserve"> </w:t>
      </w:r>
      <w:r>
        <w:rPr>
          <w:b w:val="0"/>
          <w:i w:val="0"/>
        </w:rPr>
        <w:t>c</w:t>
      </w:r>
      <w:r>
        <w:rPr>
          <w:b w:val="0"/>
          <w:i w:val="0"/>
        </w:rPr>
        <w:t>ứ</w:t>
      </w:r>
      <w:r>
        <w:rPr>
          <w:b w:val="0"/>
          <w:i w:val="0"/>
        </w:rPr>
        <w:t xml:space="preserve"> </w:t>
      </w:r>
      <w:r>
        <w:rPr>
          <w:b w:val="0"/>
          <w:i w:val="0"/>
        </w:rPr>
        <w:t>vào</w:t>
      </w:r>
      <w:r>
        <w:rPr>
          <w:b w:val="0"/>
          <w:i w:val="0"/>
        </w:rPr>
        <w:t xml:space="preserve"> </w:t>
      </w:r>
      <w:r>
        <w:rPr>
          <w:b w:val="0"/>
          <w:i w:val="0"/>
        </w:rPr>
        <w:t>đó</w:t>
      </w:r>
      <w:r>
        <w:rPr>
          <w:b w:val="0"/>
          <w:i w:val="0"/>
        </w:rPr>
        <w:t xml:space="preserve"> </w:t>
      </w:r>
      <w:r>
        <w:rPr>
          <w:b w:val="0"/>
          <w:i w:val="0"/>
        </w:rPr>
        <w:t>đ</w:t>
      </w:r>
      <w:r>
        <w:rPr>
          <w:b w:val="0"/>
          <w:i w:val="0"/>
        </w:rPr>
        <w:t>ể</w:t>
      </w:r>
      <w:r>
        <w:rPr>
          <w:b w:val="0"/>
          <w:i w:val="0"/>
        </w:rPr>
        <w:t xml:space="preserve"> </w:t>
      </w:r>
      <w:r>
        <w:rPr>
          <w:b w:val="0"/>
          <w:i w:val="0"/>
        </w:rPr>
        <w:t>ra</w:t>
      </w:r>
      <w:r>
        <w:rPr>
          <w:b w:val="0"/>
          <w:i w:val="0"/>
        </w:rPr>
        <w:t xml:space="preserve"> </w:t>
      </w:r>
      <w:r>
        <w:rPr>
          <w:b w:val="0"/>
          <w:i w:val="0"/>
        </w:rPr>
        <w:t xml:space="preserve"> </w:t>
      </w:r>
      <w:r>
        <w:rPr>
          <w:b w:val="0"/>
          <w:i w:val="0"/>
        </w:rPr>
        <w:t>q</w:t>
      </w:r>
      <w:r>
        <w:rPr>
          <w:b w:val="0"/>
          <w:i w:val="0"/>
        </w:rPr>
        <w:t>uyết</w:t>
      </w:r>
      <w:r>
        <w:rPr>
          <w:b w:val="0"/>
          <w:i w:val="0"/>
        </w:rPr>
        <w:t xml:space="preserve"> </w:t>
      </w:r>
      <w:r>
        <w:rPr>
          <w:b w:val="0"/>
          <w:i w:val="0"/>
        </w:rPr>
        <w:t>định</w:t>
      </w:r>
      <w:r>
        <w:rPr>
          <w:b w:val="0"/>
          <w:i w:val="0"/>
        </w:rPr>
        <w:t xml:space="preserve"> </w:t>
      </w:r>
      <w:r>
        <w:rPr>
          <w:b w:val="0"/>
          <w:i w:val="0"/>
        </w:rPr>
        <w:t>h</w:t>
      </w:r>
      <w:r>
        <w:rPr>
          <w:b w:val="0"/>
          <w:i w:val="0"/>
        </w:rPr>
        <w:t>àn</w:t>
      </w:r>
      <w:r>
        <w:rPr>
          <w:b w:val="0"/>
          <w:i w:val="0"/>
        </w:rPr>
        <w:t>h</w:t>
      </w:r>
      <w:r>
        <w:rPr>
          <w:b w:val="0"/>
          <w:i w:val="0"/>
        </w:rPr>
        <w:t xml:space="preserve"> </w:t>
      </w:r>
      <w:r>
        <w:rPr>
          <w:b w:val="0"/>
          <w:i w:val="0"/>
        </w:rPr>
        <w:t>chính,</w:t>
      </w:r>
      <w:r>
        <w:rPr>
          <w:b w:val="0"/>
          <w:i w:val="0"/>
        </w:rPr>
        <w:t xml:space="preserve"> </w:t>
      </w:r>
      <w:r>
        <w:rPr>
          <w:b w:val="0"/>
          <w:i w:val="0"/>
        </w:rPr>
        <w:t xml:space="preserve"> </w:t>
      </w:r>
      <w:r>
        <w:rPr>
          <w:b w:val="0"/>
          <w:i w:val="0"/>
        </w:rPr>
        <w:t>q</w:t>
      </w:r>
      <w:r>
        <w:rPr>
          <w:b w:val="0"/>
          <w:i w:val="0"/>
        </w:rPr>
        <w:t>uy</w:t>
      </w:r>
      <w:r>
        <w:rPr>
          <w:b w:val="0"/>
          <w:i w:val="0"/>
        </w:rPr>
        <w:t>ế</w:t>
      </w:r>
      <w:r>
        <w:rPr>
          <w:b w:val="0"/>
          <w:i w:val="0"/>
        </w:rPr>
        <w:t>t</w:t>
      </w:r>
      <w:r>
        <w:rPr>
          <w:b w:val="0"/>
          <w:i w:val="0"/>
        </w:rPr>
        <w:t xml:space="preserve"> </w:t>
      </w:r>
      <w:r>
        <w:rPr>
          <w:b w:val="0"/>
          <w:i w:val="0"/>
        </w:rPr>
        <w:t>định</w:t>
      </w:r>
      <w:r>
        <w:rPr>
          <w:b w:val="0"/>
          <w:i w:val="0"/>
        </w:rPr>
        <w:t xml:space="preserve"> </w:t>
      </w:r>
      <w:r>
        <w:rPr>
          <w:b w:val="0"/>
          <w:i w:val="0"/>
        </w:rPr>
        <w:t xml:space="preserve"> </w:t>
      </w:r>
      <w:r>
        <w:rPr>
          <w:b w:val="0"/>
          <w:i w:val="0"/>
        </w:rPr>
        <w:t>k</w:t>
      </w:r>
      <w:r>
        <w:rPr>
          <w:b w:val="0"/>
          <w:i w:val="0"/>
        </w:rPr>
        <w:t>ỷ</w:t>
      </w:r>
      <w:r>
        <w:rPr>
          <w:b w:val="0"/>
          <w:i w:val="0"/>
        </w:rPr>
        <w:t xml:space="preserve"> </w:t>
      </w:r>
      <w:r>
        <w:rPr>
          <w:b w:val="0"/>
          <w:i w:val="0"/>
        </w:rPr>
        <w:t>luật</w:t>
      </w:r>
      <w:r>
        <w:rPr>
          <w:b w:val="0"/>
          <w:i w:val="0"/>
        </w:rPr>
        <w:t xml:space="preserve"> </w:t>
      </w:r>
      <w:r>
        <w:rPr>
          <w:b w:val="0"/>
          <w:i w:val="0"/>
        </w:rPr>
        <w:t>bu</w:t>
      </w:r>
      <w:r>
        <w:rPr>
          <w:b w:val="0"/>
          <w:i w:val="0"/>
        </w:rPr>
        <w:t>ộ</w:t>
      </w:r>
      <w:r>
        <w:rPr>
          <w:b w:val="0"/>
          <w:i w:val="0"/>
        </w:rPr>
        <w:t>c</w:t>
      </w:r>
      <w:r>
        <w:rPr>
          <w:b w:val="0"/>
          <w:i w:val="0"/>
        </w:rPr>
        <w:t xml:space="preserve"> </w:t>
      </w:r>
      <w:r>
        <w:rPr>
          <w:b w:val="0"/>
          <w:i w:val="0"/>
        </w:rPr>
        <w:t xml:space="preserve">thôi </w:t>
      </w:r>
      <w:r>
        <w:rPr>
          <w:b w:val="0"/>
          <w:i w:val="0"/>
        </w:rPr>
        <w:t>v</w:t>
      </w:r>
      <w:r>
        <w:rPr>
          <w:b w:val="0"/>
          <w:i w:val="0"/>
        </w:rPr>
        <w:t>iệc,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k</w:t>
      </w:r>
      <w:r>
        <w:rPr>
          <w:b w:val="0"/>
          <w:i w:val="0"/>
        </w:rPr>
        <w:t>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x</w:t>
      </w:r>
      <w:r>
        <w:rPr>
          <w:b w:val="0"/>
          <w:i w:val="0"/>
        </w:rPr>
        <w:t>ử</w:t>
      </w:r>
      <w:r>
        <w:rPr>
          <w:b w:val="0"/>
          <w:i w:val="0"/>
        </w:rPr>
        <w:t xml:space="preserve"> </w:t>
      </w:r>
      <w:r>
        <w:rPr>
          <w:b w:val="0"/>
          <w:i w:val="0"/>
        </w:rPr>
        <w:t>lý</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v</w:t>
      </w:r>
      <w:r>
        <w:rPr>
          <w:b w:val="0"/>
          <w:i w:val="0"/>
        </w:rPr>
        <w:t>i</w:t>
      </w:r>
      <w:r>
        <w:rPr>
          <w:b w:val="0"/>
          <w:i w:val="0"/>
        </w:rPr>
        <w:t>ệ</w:t>
      </w:r>
      <w:r>
        <w:rPr>
          <w:b w:val="0"/>
          <w:i w:val="0"/>
        </w:rPr>
        <w:t>c</w:t>
      </w:r>
      <w:r>
        <w:rPr>
          <w:b w:val="0"/>
          <w:i w:val="0"/>
        </w:rPr>
        <w:t xml:space="preserve"> </w:t>
      </w:r>
      <w:r>
        <w:rPr>
          <w:b w:val="0"/>
          <w:i w:val="0"/>
        </w:rPr>
        <w:t>c</w:t>
      </w:r>
      <w:r>
        <w:rPr>
          <w:b w:val="0"/>
          <w:i w:val="0"/>
        </w:rPr>
        <w:t>ạ</w:t>
      </w:r>
      <w:r>
        <w:rPr>
          <w:b w:val="0"/>
          <w:i w:val="0"/>
        </w:rPr>
        <w:t>n</w:t>
      </w:r>
      <w:r>
        <w:rPr>
          <w:b w:val="0"/>
          <w:i w:val="0"/>
        </w:rPr>
        <w:t>h</w:t>
      </w:r>
      <w:r>
        <w:rPr>
          <w:b w:val="0"/>
          <w:i w:val="0"/>
        </w:rPr>
        <w:t xml:space="preserve"> </w:t>
      </w:r>
      <w:r>
        <w:rPr>
          <w:b w:val="0"/>
          <w:i w:val="0"/>
        </w:rPr>
        <w:t>tra</w:t>
      </w:r>
      <w:r>
        <w:rPr>
          <w:b w:val="0"/>
          <w:i w:val="0"/>
        </w:rPr>
        <w:t>n</w:t>
      </w:r>
      <w:r>
        <w:rPr>
          <w:b w:val="0"/>
          <w:i w:val="0"/>
        </w:rPr>
        <w:t>h</w:t>
      </w:r>
      <w:r>
        <w:rPr>
          <w:b w:val="0"/>
          <w:i w:val="0"/>
        </w:rPr>
        <w:t xml:space="preserve"> </w:t>
      </w:r>
      <w:r>
        <w:rPr>
          <w:b w:val="0"/>
          <w:i w:val="0"/>
        </w:rPr>
        <w:t>h</w:t>
      </w:r>
      <w:r>
        <w:rPr>
          <w:b w:val="0"/>
          <w:i w:val="0"/>
        </w:rPr>
        <w:t>oặc</w:t>
      </w:r>
      <w:r>
        <w:rPr>
          <w:b w:val="0"/>
          <w:i w:val="0"/>
        </w:rPr>
        <w:t xml:space="preserve"> </w:t>
      </w:r>
      <w:r>
        <w:rPr>
          <w:b w:val="0"/>
          <w:i w:val="0"/>
        </w:rPr>
        <w:t>có</w:t>
      </w:r>
      <w:r>
        <w:rPr>
          <w:b w:val="0"/>
          <w:i w:val="0"/>
        </w:rPr>
        <w:t xml:space="preserve"> </w:t>
      </w:r>
      <w:r>
        <w:rPr>
          <w:b w:val="0"/>
          <w:i w:val="0"/>
        </w:rPr>
        <w:t>hà</w:t>
      </w:r>
      <w:r>
        <w:rPr>
          <w:b w:val="0"/>
          <w:i w:val="0"/>
        </w:rPr>
        <w:t>n</w:t>
      </w:r>
      <w:r>
        <w:rPr>
          <w:b w:val="0"/>
          <w:i w:val="0"/>
        </w:rPr>
        <w:t>h</w:t>
      </w:r>
      <w:r>
        <w:rPr>
          <w:b w:val="0"/>
          <w:i w:val="0"/>
        </w:rPr>
        <w:t xml:space="preserve"> </w:t>
      </w:r>
      <w:r>
        <w:rPr>
          <w:b w:val="0"/>
          <w:i w:val="0"/>
        </w:rPr>
        <w:t>vi</w:t>
      </w:r>
      <w:r>
        <w:rPr>
          <w:b w:val="0"/>
          <w:i w:val="0"/>
        </w:rPr>
        <w:t xml:space="preserve"> </w:t>
      </w:r>
      <w:r>
        <w:rPr>
          <w:b w:val="0"/>
          <w:i w:val="0"/>
        </w:rPr>
        <w:t>hành chính.</w:t>
      </w:r>
    </w:p>
    <w:p>
      <w:pPr>
        <w:jc w:val="both"/>
      </w:pPr>
      <w:r>
        <w:rPr>
          <w:b w:val="0"/>
          <w:i w:val="0"/>
        </w:rPr>
        <w:t>3.</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có</w:t>
      </w:r>
      <w:r>
        <w:rPr>
          <w:b w:val="0"/>
          <w:i w:val="0"/>
        </w:rPr>
        <w:t xml:space="preserve"> </w:t>
      </w:r>
      <w:r>
        <w:rPr>
          <w:b w:val="0"/>
          <w:i w:val="0"/>
        </w:rPr>
        <w:t>qu</w:t>
      </w:r>
      <w:r>
        <w:rPr>
          <w:b w:val="0"/>
          <w:i w:val="0"/>
        </w:rPr>
        <w:t>y</w:t>
      </w:r>
      <w:r>
        <w:rPr>
          <w:b w:val="0"/>
          <w:i w:val="0"/>
        </w:rPr>
        <w:t>ền</w:t>
      </w:r>
      <w:r>
        <w:rPr>
          <w:b w:val="0"/>
          <w:i w:val="0"/>
        </w:rPr>
        <w:t xml:space="preserve"> </w:t>
      </w:r>
      <w:r>
        <w:rPr>
          <w:b w:val="0"/>
          <w:i w:val="0"/>
        </w:rPr>
        <w:t>l</w:t>
      </w:r>
      <w:r>
        <w:rPr>
          <w:b w:val="0"/>
          <w:i w:val="0"/>
        </w:rPr>
        <w:t>ợ</w:t>
      </w:r>
      <w:r>
        <w:rPr>
          <w:b w:val="0"/>
          <w:i w:val="0"/>
        </w:rPr>
        <w:t>i</w:t>
      </w:r>
      <w:r>
        <w:rPr>
          <w:b w:val="0"/>
          <w:i w:val="0"/>
        </w:rPr>
        <w:t>,</w:t>
      </w:r>
      <w:r>
        <w:rPr>
          <w:b w:val="0"/>
          <w:i w:val="0"/>
        </w:rPr>
        <w:t xml:space="preserve"> </w:t>
      </w:r>
      <w:r>
        <w:rPr>
          <w:b w:val="0"/>
          <w:i w:val="0"/>
        </w:rPr>
        <w:t>ng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liên</w:t>
      </w:r>
      <w:r>
        <w:rPr>
          <w:b w:val="0"/>
          <w:i w:val="0"/>
        </w:rPr>
        <w:t xml:space="preserve"> </w:t>
      </w:r>
      <w:r>
        <w:rPr>
          <w:b w:val="0"/>
          <w:i w:val="0"/>
        </w:rPr>
        <w:t xml:space="preserve"> </w:t>
      </w:r>
      <w:r>
        <w:rPr>
          <w:b w:val="0"/>
          <w:i w:val="0"/>
        </w:rPr>
        <w:t>qu</w:t>
      </w:r>
      <w:r>
        <w:rPr>
          <w:b w:val="0"/>
          <w:i w:val="0"/>
        </w:rPr>
        <w:t>an</w:t>
      </w:r>
      <w:r>
        <w:rPr>
          <w:b w:val="0"/>
          <w:i w:val="0"/>
        </w:rPr>
        <w:t xml:space="preserve"> </w:t>
      </w:r>
      <w:r>
        <w:rPr>
          <w:b w:val="0"/>
          <w:i w:val="0"/>
        </w:rPr>
        <w:t>có</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cung</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chứng</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để</w:t>
      </w:r>
      <w:r>
        <w:rPr>
          <w:b w:val="0"/>
          <w:i w:val="0"/>
        </w:rPr>
        <w:t xml:space="preserve"> </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qu</w:t>
      </w:r>
      <w:r>
        <w:rPr>
          <w:b w:val="0"/>
          <w:i w:val="0"/>
        </w:rPr>
        <w:t>y</w:t>
      </w:r>
      <w:r>
        <w:rPr>
          <w:b w:val="0"/>
          <w:i w:val="0"/>
        </w:rPr>
        <w:t>ền, l</w:t>
      </w:r>
      <w:r>
        <w:rPr>
          <w:b w:val="0"/>
          <w:i w:val="0"/>
        </w:rPr>
        <w:t>ợ</w:t>
      </w:r>
      <w:r>
        <w:rPr>
          <w:b w:val="0"/>
          <w:i w:val="0"/>
        </w:rPr>
        <w:t xml:space="preserve">i ích </w:t>
      </w:r>
      <w:r>
        <w:rPr>
          <w:b w:val="0"/>
          <w:i w:val="0"/>
        </w:rPr>
        <w:t>h</w:t>
      </w:r>
      <w:r>
        <w:rPr>
          <w:b w:val="0"/>
          <w:i w:val="0"/>
        </w:rPr>
        <w:t>ợ</w:t>
      </w:r>
      <w:r>
        <w:rPr>
          <w:b w:val="0"/>
          <w:i w:val="0"/>
        </w:rPr>
        <w:t xml:space="preserve">p </w:t>
      </w:r>
      <w:r>
        <w:rPr>
          <w:b w:val="0"/>
          <w:i w:val="0"/>
        </w:rPr>
        <w:t>p</w:t>
      </w:r>
      <w:r>
        <w:rPr>
          <w:b w:val="0"/>
          <w:i w:val="0"/>
        </w:rPr>
        <w:t>háp của mìn</w:t>
      </w:r>
      <w:r>
        <w:rPr>
          <w:b w:val="0"/>
          <w:i w:val="0"/>
        </w:rPr>
        <w:t>h</w:t>
      </w:r>
      <w:r>
        <w:rPr>
          <w:b w:val="0"/>
          <w:i w:val="0"/>
        </w:rPr>
        <w:t>.</w:t>
      </w:r>
    </w:p>
    <w:p>
      <w:pPr>
        <w:jc w:val="both"/>
      </w:pPr>
      <w:r>
        <w:rPr>
          <w:b/>
          <w:i w:val="0"/>
        </w:rPr>
        <w:t>Điều 73. Những tình tiết, sự kiện không phải chứng minh</w:t>
      </w:r>
    </w:p>
    <w:p>
      <w:pPr>
        <w:jc w:val="both"/>
      </w:pPr>
      <w:r>
        <w:rPr>
          <w:b w:val="0"/>
          <w:i w:val="0"/>
        </w:rPr>
        <w:t>1. Những tình tiết, sự kiện sau đây không phải chứng minh:</w:t>
      </w:r>
    </w:p>
    <w:p>
      <w:pPr>
        <w:jc w:val="both"/>
      </w:pPr>
      <w:r>
        <w:rPr>
          <w:b w:val="0"/>
          <w:i w:val="0"/>
        </w:rPr>
        <w:t>a) Những tình tiết, sự kiện rõ ràng mà mọi người đều biết và được Toà án thừa nhận;</w:t>
      </w:r>
    </w:p>
    <w:p>
      <w:pPr>
        <w:jc w:val="both"/>
      </w:pPr>
      <w:r>
        <w:rPr>
          <w:b w:val="0"/>
          <w:i w:val="0"/>
        </w:rPr>
        <w:t>b) Những tình tiết, sự kiện đã được xác định trong các bản án, quyết định của Toà án đã có hiệu lực pháp luật;</w:t>
      </w:r>
    </w:p>
    <w:p>
      <w:pPr>
        <w:jc w:val="both"/>
      </w:pPr>
      <w:r>
        <w:rPr>
          <w:b w:val="0"/>
          <w:i w:val="0"/>
        </w:rPr>
        <w:t>c) Những tình tiết, sự kiện đã được ghi trong văn bản và được công chứng, chứng thực hợp pháp.</w:t>
      </w:r>
    </w:p>
    <w:p>
      <w:pPr>
        <w:jc w:val="both"/>
      </w:pPr>
      <w:r>
        <w:rPr>
          <w:b w:val="0"/>
          <w:i w:val="0"/>
        </w:rPr>
        <w:t>2. Một bên đương sự thừa nhận hoặc không phản đối những tình tiết, sự kiện mà bên đương sự kia đưa ra thì bên đương sự đưa ra tình tiết, sự kiện không phải chứng minh. Đương sự có người đại diện tham gia tố tụng thì sự thừa nhận hoặc không phản đối của người đại diện được coi là sự thừa nhận của đương sự.</w:t>
      </w:r>
    </w:p>
    <w:p>
      <w:pPr>
        <w:jc w:val="both"/>
      </w:pPr>
      <w:r>
        <w:rPr>
          <w:b/>
          <w:i w:val="0"/>
        </w:rPr>
        <w:t>Đ</w:t>
      </w:r>
      <w:r>
        <w:rPr>
          <w:b/>
          <w:i w:val="0"/>
        </w:rPr>
        <w:t>i</w:t>
      </w:r>
      <w:r>
        <w:rPr>
          <w:b/>
          <w:i w:val="0"/>
        </w:rPr>
        <w:t>ều 74. C</w:t>
      </w:r>
      <w:r>
        <w:rPr>
          <w:b/>
          <w:i w:val="0"/>
        </w:rPr>
        <w:t>h</w:t>
      </w:r>
      <w:r>
        <w:rPr>
          <w:b/>
          <w:i w:val="0"/>
        </w:rPr>
        <w:t>ứng cứ</w:t>
      </w:r>
    </w:p>
    <w:p>
      <w:pPr>
        <w:jc w:val="both"/>
      </w:pPr>
      <w:r>
        <w:rPr>
          <w:b w:val="0"/>
          <w:i w:val="0"/>
        </w:rPr>
        <w:t>Ch</w:t>
      </w:r>
      <w:r>
        <w:rPr>
          <w:b w:val="0"/>
          <w:i w:val="0"/>
        </w:rPr>
        <w:t>ứ</w:t>
      </w:r>
      <w:r>
        <w:rPr>
          <w:b w:val="0"/>
          <w:i w:val="0"/>
        </w:rPr>
        <w:t>ng</w:t>
      </w:r>
      <w:r>
        <w:rPr>
          <w:b w:val="0"/>
          <w:i w:val="0"/>
        </w:rPr>
        <w:t xml:space="preserve"> </w:t>
      </w:r>
      <w:r>
        <w:rPr>
          <w:b w:val="0"/>
          <w:i w:val="0"/>
        </w:rPr>
        <w:t>c</w:t>
      </w:r>
      <w:r>
        <w:rPr>
          <w:b w:val="0"/>
          <w:i w:val="0"/>
        </w:rPr>
        <w:t>ứ</w:t>
      </w:r>
      <w:r>
        <w:rPr>
          <w:b w:val="0"/>
          <w:i w:val="0"/>
        </w:rPr>
        <w:t xml:space="preserve"> </w:t>
      </w:r>
      <w:r>
        <w:rPr>
          <w:b w:val="0"/>
          <w:i w:val="0"/>
        </w:rPr>
        <w:t>tr</w:t>
      </w:r>
      <w:r>
        <w:rPr>
          <w:b w:val="0"/>
          <w:i w:val="0"/>
        </w:rPr>
        <w:t>o</w:t>
      </w:r>
      <w:r>
        <w:rPr>
          <w:b w:val="0"/>
          <w:i w:val="0"/>
        </w:rPr>
        <w:t>ng</w:t>
      </w:r>
      <w:r>
        <w:rPr>
          <w:b w:val="0"/>
          <w:i w:val="0"/>
        </w:rPr>
        <w:t xml:space="preserve"> </w:t>
      </w:r>
      <w:r>
        <w:rPr>
          <w:b w:val="0"/>
          <w:i w:val="0"/>
        </w:rPr>
        <w:t>v</w:t>
      </w:r>
      <w:r>
        <w:rPr>
          <w:b w:val="0"/>
          <w:i w:val="0"/>
        </w:rPr>
        <w:t>ụ</w:t>
      </w:r>
      <w:r>
        <w:rPr>
          <w:b w:val="0"/>
          <w:i w:val="0"/>
        </w:rPr>
        <w:t xml:space="preserve"> </w:t>
      </w:r>
      <w:r>
        <w:rPr>
          <w:b w:val="0"/>
          <w:i w:val="0"/>
        </w:rPr>
        <w:t>án</w:t>
      </w:r>
      <w:r>
        <w:rPr>
          <w:b w:val="0"/>
          <w:i w:val="0"/>
        </w:rPr>
        <w:t xml:space="preserve"> </w:t>
      </w:r>
      <w:r>
        <w:rPr>
          <w:b w:val="0"/>
          <w:i w:val="0"/>
        </w:rPr>
        <w:t>h</w:t>
      </w:r>
      <w:r>
        <w:rPr>
          <w:b w:val="0"/>
          <w:i w:val="0"/>
        </w:rPr>
        <w:t>àn</w:t>
      </w:r>
      <w:r>
        <w:rPr>
          <w:b w:val="0"/>
          <w:i w:val="0"/>
        </w:rPr>
        <w:t>h</w:t>
      </w:r>
      <w:r>
        <w:rPr>
          <w:b w:val="0"/>
          <w:i w:val="0"/>
        </w:rPr>
        <w:t xml:space="preserve"> </w:t>
      </w:r>
      <w:r>
        <w:rPr>
          <w:b w:val="0"/>
          <w:i w:val="0"/>
        </w:rPr>
        <w:t>chính</w:t>
      </w:r>
      <w:r>
        <w:rPr>
          <w:b w:val="0"/>
          <w:i w:val="0"/>
        </w:rPr>
        <w:t xml:space="preserve"> </w:t>
      </w:r>
      <w:r>
        <w:rPr>
          <w:b w:val="0"/>
          <w:i w:val="0"/>
        </w:rPr>
        <w:t xml:space="preserve"> </w:t>
      </w:r>
      <w:r>
        <w:rPr>
          <w:b w:val="0"/>
          <w:i w:val="0"/>
        </w:rPr>
        <w:t>l</w:t>
      </w:r>
      <w:r>
        <w:rPr>
          <w:b w:val="0"/>
          <w:i w:val="0"/>
        </w:rPr>
        <w:t>à</w:t>
      </w:r>
      <w:r>
        <w:rPr>
          <w:b w:val="0"/>
          <w:i w:val="0"/>
        </w:rPr>
        <w:t xml:space="preserve"> </w:t>
      </w:r>
      <w:r>
        <w:rPr>
          <w:b w:val="0"/>
          <w:i w:val="0"/>
        </w:rPr>
        <w:t>n</w:t>
      </w:r>
      <w:r>
        <w:rPr>
          <w:b w:val="0"/>
          <w:i w:val="0"/>
        </w:rPr>
        <w:t>h</w:t>
      </w:r>
      <w:r>
        <w:rPr>
          <w:b w:val="0"/>
          <w:i w:val="0"/>
        </w:rPr>
        <w:t>ững</w:t>
      </w:r>
      <w:r>
        <w:rPr>
          <w:b w:val="0"/>
          <w:i w:val="0"/>
        </w:rPr>
        <w:t xml:space="preserve"> </w:t>
      </w:r>
      <w:r>
        <w:rPr>
          <w:b w:val="0"/>
          <w:i w:val="0"/>
        </w:rPr>
        <w:t>gì</w:t>
      </w:r>
      <w:r>
        <w:rPr>
          <w:b w:val="0"/>
          <w:i w:val="0"/>
        </w:rPr>
        <w:t xml:space="preserve"> </w:t>
      </w:r>
      <w:r>
        <w:rPr>
          <w:b w:val="0"/>
          <w:i w:val="0"/>
        </w:rPr>
        <w:t>có</w:t>
      </w:r>
      <w:r>
        <w:rPr>
          <w:b w:val="0"/>
          <w:i w:val="0"/>
        </w:rPr>
        <w:t xml:space="preserve"> </w:t>
      </w:r>
      <w:r>
        <w:rPr>
          <w:b w:val="0"/>
          <w:i w:val="0"/>
        </w:rPr>
        <w:t>th</w:t>
      </w:r>
      <w:r>
        <w:rPr>
          <w:b w:val="0"/>
          <w:i w:val="0"/>
        </w:rPr>
        <w:t>ậ</w:t>
      </w:r>
      <w:r>
        <w:rPr>
          <w:b w:val="0"/>
          <w:i w:val="0"/>
        </w:rPr>
        <w:t>t</w:t>
      </w:r>
      <w:r>
        <w:rPr>
          <w:b w:val="0"/>
          <w:i w:val="0"/>
        </w:rPr>
        <w:t xml:space="preserve"> </w:t>
      </w:r>
      <w:r>
        <w:rPr>
          <w:b w:val="0"/>
          <w:i w:val="0"/>
        </w:rPr>
        <w:t>được</w:t>
      </w:r>
      <w:r>
        <w:rPr>
          <w:b w:val="0"/>
          <w:i w:val="0"/>
        </w:rPr>
        <w:t xml:space="preserve"> </w:t>
      </w:r>
      <w:r>
        <w:rPr>
          <w:b w:val="0"/>
          <w:i w:val="0"/>
        </w:rPr>
        <w:t>đ</w:t>
      </w:r>
      <w:r>
        <w:rPr>
          <w:b w:val="0"/>
          <w:i w:val="0"/>
        </w:rPr>
        <w:t>ư</w:t>
      </w:r>
      <w:r>
        <w:rPr>
          <w:b w:val="0"/>
          <w:i w:val="0"/>
        </w:rPr>
        <w:t>ơ</w:t>
      </w:r>
      <w:r>
        <w:rPr>
          <w:b w:val="0"/>
          <w:i w:val="0"/>
        </w:rPr>
        <w:t>n</w:t>
      </w:r>
      <w:r>
        <w:rPr>
          <w:b w:val="0"/>
          <w:i w:val="0"/>
        </w:rPr>
        <w:t>g</w:t>
      </w:r>
      <w:r>
        <w:rPr>
          <w:b w:val="0"/>
          <w:i w:val="0"/>
        </w:rPr>
        <w:t xml:space="preserve"> </w:t>
      </w:r>
      <w:r>
        <w:rPr>
          <w:b w:val="0"/>
          <w:i w:val="0"/>
        </w:rPr>
        <w:t>s</w:t>
      </w:r>
      <w:r>
        <w:rPr>
          <w:b w:val="0"/>
          <w:i w:val="0"/>
        </w:rPr>
        <w:t>ự,</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w:t>
      </w:r>
      <w:r>
        <w:rPr>
          <w:b w:val="0"/>
          <w:i w:val="0"/>
        </w:rPr>
        <w:t xml:space="preserve">ổ </w:t>
      </w:r>
      <w:r>
        <w:rPr>
          <w:b w:val="0"/>
          <w:i w:val="0"/>
        </w:rPr>
        <w:t>c</w:t>
      </w:r>
      <w:r>
        <w:rPr>
          <w:b w:val="0"/>
          <w:i w:val="0"/>
        </w:rPr>
        <w:t>h</w:t>
      </w:r>
      <w:r>
        <w:rPr>
          <w:b w:val="0"/>
          <w:i w:val="0"/>
        </w:rPr>
        <w:t>ứ</w:t>
      </w:r>
      <w:r>
        <w:rPr>
          <w:b w:val="0"/>
          <w:i w:val="0"/>
        </w:rPr>
        <w:t>c</w:t>
      </w:r>
      <w:r>
        <w:rPr>
          <w:b w:val="0"/>
          <w:i w:val="0"/>
        </w:rPr>
        <w:t xml:space="preserve"> </w:t>
      </w:r>
      <w:r>
        <w:rPr>
          <w:b w:val="0"/>
          <w:i w:val="0"/>
        </w:rPr>
        <w:t>kh</w:t>
      </w:r>
      <w:r>
        <w:rPr>
          <w:b w:val="0"/>
          <w:i w:val="0"/>
        </w:rPr>
        <w:t>á</w:t>
      </w:r>
      <w:r>
        <w:rPr>
          <w:b w:val="0"/>
          <w:i w:val="0"/>
        </w:rPr>
        <w:t>c</w:t>
      </w:r>
      <w:r>
        <w:rPr>
          <w:b w:val="0"/>
          <w:i w:val="0"/>
        </w:rPr>
        <w:t xml:space="preserve"> </w:t>
      </w:r>
      <w:r>
        <w:rPr>
          <w:b w:val="0"/>
          <w:i w:val="0"/>
        </w:rPr>
        <w:t>g</w:t>
      </w:r>
      <w:r>
        <w:rPr>
          <w:b w:val="0"/>
          <w:i w:val="0"/>
        </w:rPr>
        <w:t>i</w:t>
      </w:r>
      <w:r>
        <w:rPr>
          <w:b w:val="0"/>
          <w:i w:val="0"/>
        </w:rPr>
        <w:t>ao</w:t>
      </w:r>
      <w:r>
        <w:rPr>
          <w:b w:val="0"/>
          <w:i w:val="0"/>
        </w:rPr>
        <w:t xml:space="preserve"> </w:t>
      </w:r>
      <w:r>
        <w:rPr>
          <w:b w:val="0"/>
          <w:i w:val="0"/>
        </w:rPr>
        <w:t>nộp</w:t>
      </w:r>
      <w:r>
        <w:rPr>
          <w:b w:val="0"/>
          <w:i w:val="0"/>
        </w:rPr>
        <w:t xml:space="preserve"> </w:t>
      </w:r>
      <w:r>
        <w:rPr>
          <w:b w:val="0"/>
          <w:i w:val="0"/>
        </w:rPr>
        <w:t>cho</w:t>
      </w:r>
      <w:r>
        <w:rPr>
          <w:b w:val="0"/>
          <w:i w:val="0"/>
        </w:rPr>
        <w:t xml:space="preserve"> </w:t>
      </w:r>
      <w:r>
        <w:rPr>
          <w:b w:val="0"/>
          <w:i w:val="0"/>
        </w:rPr>
        <w:t>T</w:t>
      </w:r>
      <w:r>
        <w:rPr>
          <w:b w:val="0"/>
          <w:i w:val="0"/>
        </w:rPr>
        <w:t>oà</w:t>
      </w:r>
      <w:r>
        <w:rPr>
          <w:b w:val="0"/>
          <w:i w:val="0"/>
        </w:rPr>
        <w:t xml:space="preserve"> </w:t>
      </w:r>
      <w:r>
        <w:rPr>
          <w:b w:val="0"/>
          <w:i w:val="0"/>
        </w:rPr>
        <w:t>án</w:t>
      </w:r>
      <w:r>
        <w:rPr>
          <w:b w:val="0"/>
          <w:i w:val="0"/>
        </w:rPr>
        <w:t xml:space="preserve"> </w:t>
      </w:r>
      <w:r>
        <w:rPr>
          <w:b w:val="0"/>
          <w:i w:val="0"/>
        </w:rPr>
        <w:t>h</w:t>
      </w:r>
      <w:r>
        <w:rPr>
          <w:b w:val="0"/>
          <w:i w:val="0"/>
        </w:rPr>
        <w:t>o</w:t>
      </w:r>
      <w:r>
        <w:rPr>
          <w:b w:val="0"/>
          <w:i w:val="0"/>
        </w:rPr>
        <w:t>ặc</w:t>
      </w:r>
      <w:r>
        <w:rPr>
          <w:b w:val="0"/>
          <w:i w:val="0"/>
        </w:rPr>
        <w:t xml:space="preserve"> </w:t>
      </w:r>
      <w:r>
        <w:rPr>
          <w:b w:val="0"/>
          <w:i w:val="0"/>
        </w:rPr>
        <w:t>d</w:t>
      </w:r>
      <w:r>
        <w:rPr>
          <w:b w:val="0"/>
          <w:i w:val="0"/>
        </w:rPr>
        <w:t>o</w:t>
      </w:r>
      <w:r>
        <w:rPr>
          <w:b w:val="0"/>
          <w:i w:val="0"/>
        </w:rPr>
        <w:t xml:space="preserve"> </w:t>
      </w:r>
      <w:r>
        <w:rPr>
          <w:b w:val="0"/>
          <w:i w:val="0"/>
        </w:rPr>
        <w:t>Toà</w:t>
      </w:r>
      <w:r>
        <w:rPr>
          <w:b w:val="0"/>
          <w:i w:val="0"/>
        </w:rPr>
        <w:t xml:space="preserve"> </w:t>
      </w:r>
      <w:r>
        <w:rPr>
          <w:b w:val="0"/>
          <w:i w:val="0"/>
        </w:rPr>
        <w:t>án</w:t>
      </w:r>
      <w:r>
        <w:rPr>
          <w:b w:val="0"/>
          <w:i w:val="0"/>
        </w:rPr>
        <w:t xml:space="preserve"> </w:t>
      </w:r>
      <w:r>
        <w:rPr>
          <w:b w:val="0"/>
          <w:i w:val="0"/>
        </w:rPr>
        <w:t>thu</w:t>
      </w:r>
      <w:r>
        <w:rPr>
          <w:b w:val="0"/>
          <w:i w:val="0"/>
        </w:rPr>
        <w:t xml:space="preserve"> </w:t>
      </w:r>
      <w:r>
        <w:rPr>
          <w:b w:val="0"/>
          <w:i w:val="0"/>
        </w:rPr>
        <w:t>thập</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w:t>
      </w:r>
      <w:r>
        <w:rPr>
          <w:b w:val="0"/>
          <w:i w:val="0"/>
        </w:rPr>
        <w:t>h</w:t>
      </w:r>
      <w:r>
        <w:rPr>
          <w:b w:val="0"/>
          <w:i w:val="0"/>
        </w:rPr>
        <w:t>eo</w:t>
      </w:r>
      <w:r>
        <w:rPr>
          <w:b w:val="0"/>
          <w:i w:val="0"/>
        </w:rPr>
        <w:t xml:space="preserve"> </w:t>
      </w:r>
      <w:r>
        <w:rPr>
          <w:b w:val="0"/>
          <w:i w:val="0"/>
        </w:rPr>
        <w:t>trình</w:t>
      </w:r>
      <w:r>
        <w:rPr>
          <w:b w:val="0"/>
          <w:i w:val="0"/>
        </w:rPr>
        <w:t xml:space="preserve"> </w:t>
      </w:r>
      <w:r>
        <w:rPr>
          <w:b w:val="0"/>
          <w:i w:val="0"/>
        </w:rPr>
        <w:t xml:space="preserve"> </w:t>
      </w:r>
      <w:r>
        <w:rPr>
          <w:b w:val="0"/>
          <w:i w:val="0"/>
        </w:rPr>
        <w:t>t</w:t>
      </w:r>
      <w:r>
        <w:rPr>
          <w:b w:val="0"/>
          <w:i w:val="0"/>
        </w:rPr>
        <w:t>ự,</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do</w:t>
      </w:r>
      <w:r>
        <w:rPr>
          <w:b w:val="0"/>
          <w:i w:val="0"/>
        </w:rPr>
        <w:t xml:space="preserve"> </w:t>
      </w:r>
      <w:r>
        <w:rPr>
          <w:b w:val="0"/>
          <w:i w:val="0"/>
        </w:rPr>
        <w:t>L</w:t>
      </w:r>
      <w:r>
        <w:rPr>
          <w:b w:val="0"/>
          <w:i w:val="0"/>
        </w:rPr>
        <w:t>u</w:t>
      </w:r>
      <w:r>
        <w:rPr>
          <w:b w:val="0"/>
          <w:i w:val="0"/>
        </w:rPr>
        <w:t>ật</w:t>
      </w:r>
      <w:r>
        <w:rPr>
          <w:b w:val="0"/>
          <w:i w:val="0"/>
        </w:rPr>
        <w:t xml:space="preserve"> </w:t>
      </w:r>
      <w:r>
        <w:rPr>
          <w:b w:val="0"/>
          <w:i w:val="0"/>
        </w:rPr>
        <w:t>này</w:t>
      </w:r>
      <w:r>
        <w:rPr>
          <w:b w:val="0"/>
          <w:i w:val="0"/>
        </w:rPr>
        <w:t xml:space="preserve"> </w:t>
      </w:r>
      <w:r>
        <w:rPr>
          <w:b w:val="0"/>
          <w:i w:val="0"/>
        </w:rPr>
        <w:t>quy định mà Toà</w:t>
      </w:r>
      <w:r>
        <w:rPr>
          <w:b w:val="0"/>
          <w:i w:val="0"/>
        </w:rPr>
        <w:t xml:space="preserve"> </w:t>
      </w:r>
      <w:r>
        <w:rPr>
          <w:b w:val="0"/>
          <w:i w:val="0"/>
        </w:rPr>
        <w:t>án dùng làm</w:t>
      </w:r>
      <w:r>
        <w:rPr>
          <w:b w:val="0"/>
          <w:i w:val="0"/>
        </w:rPr>
        <w:t xml:space="preserve"> </w:t>
      </w:r>
      <w:r>
        <w:rPr>
          <w:b w:val="0"/>
          <w:i w:val="0"/>
        </w:rPr>
        <w:t xml:space="preserve"> </w:t>
      </w:r>
      <w:r>
        <w:rPr>
          <w:b w:val="0"/>
          <w:i w:val="0"/>
        </w:rPr>
        <w:t>c</w:t>
      </w:r>
      <w:r>
        <w:rPr>
          <w:b w:val="0"/>
          <w:i w:val="0"/>
        </w:rPr>
        <w:t xml:space="preserve">ăn </w:t>
      </w:r>
      <w:r>
        <w:rPr>
          <w:b w:val="0"/>
          <w:i w:val="0"/>
        </w:rPr>
        <w:t>c</w:t>
      </w:r>
      <w:r>
        <w:rPr>
          <w:b w:val="0"/>
          <w:i w:val="0"/>
        </w:rPr>
        <w:t xml:space="preserve">ứ để </w:t>
      </w:r>
      <w:r>
        <w:rPr>
          <w:b w:val="0"/>
          <w:i w:val="0"/>
        </w:rPr>
        <w:t>xá</w:t>
      </w:r>
      <w:r>
        <w:rPr>
          <w:b w:val="0"/>
          <w:i w:val="0"/>
        </w:rPr>
        <w:t>c định yêu c</w:t>
      </w:r>
      <w:r>
        <w:rPr>
          <w:b w:val="0"/>
          <w:i w:val="0"/>
        </w:rPr>
        <w:t>ầ</w:t>
      </w:r>
      <w:r>
        <w:rPr>
          <w:b w:val="0"/>
          <w:i w:val="0"/>
        </w:rPr>
        <w:t xml:space="preserve">u hay </w:t>
      </w:r>
      <w:r>
        <w:rPr>
          <w:b w:val="0"/>
          <w:i w:val="0"/>
        </w:rPr>
        <w:t>s</w:t>
      </w:r>
      <w:r>
        <w:rPr>
          <w:b w:val="0"/>
          <w:i w:val="0"/>
        </w:rPr>
        <w:t>ự ph</w:t>
      </w:r>
      <w:r>
        <w:rPr>
          <w:b w:val="0"/>
          <w:i w:val="0"/>
        </w:rPr>
        <w:t>ả</w:t>
      </w:r>
      <w:r>
        <w:rPr>
          <w:b w:val="0"/>
          <w:i w:val="0"/>
        </w:rPr>
        <w:t xml:space="preserve">n đối </w:t>
      </w:r>
      <w:r>
        <w:rPr>
          <w:b w:val="0"/>
          <w:i w:val="0"/>
        </w:rPr>
        <w:t>c</w:t>
      </w:r>
      <w:r>
        <w:rPr>
          <w:b w:val="0"/>
          <w:i w:val="0"/>
        </w:rPr>
        <w:t>ủa đ</w:t>
      </w:r>
      <w:r>
        <w:rPr>
          <w:b w:val="0"/>
          <w:i w:val="0"/>
        </w:rPr>
        <w:t>ư</w:t>
      </w:r>
      <w:r>
        <w:rPr>
          <w:b w:val="0"/>
          <w:i w:val="0"/>
        </w:rPr>
        <w:t>ơ</w:t>
      </w:r>
      <w:r>
        <w:rPr>
          <w:b w:val="0"/>
          <w:i w:val="0"/>
        </w:rPr>
        <w:t>ng</w:t>
      </w:r>
      <w:r>
        <w:rPr>
          <w:b w:val="0"/>
          <w:i w:val="0"/>
        </w:rPr>
        <w:t xml:space="preserve"> </w:t>
      </w:r>
      <w:r>
        <w:rPr>
          <w:b w:val="0"/>
          <w:i w:val="0"/>
        </w:rPr>
        <w:t>s</w:t>
      </w:r>
      <w:r>
        <w:rPr>
          <w:b w:val="0"/>
          <w:i w:val="0"/>
        </w:rPr>
        <w:t>ự là có</w:t>
      </w:r>
      <w:r>
        <w:rPr>
          <w:b w:val="0"/>
          <w:i w:val="0"/>
        </w:rPr>
        <w:t xml:space="preserve"> </w:t>
      </w:r>
      <w:r>
        <w:rPr>
          <w:b w:val="0"/>
          <w:i w:val="0"/>
        </w:rPr>
        <w:t>c</w:t>
      </w:r>
      <w:r>
        <w:rPr>
          <w:b w:val="0"/>
          <w:i w:val="0"/>
        </w:rPr>
        <w:t xml:space="preserve">ăn </w:t>
      </w:r>
      <w:r>
        <w:rPr>
          <w:b w:val="0"/>
          <w:i w:val="0"/>
        </w:rPr>
        <w:t>c</w:t>
      </w:r>
      <w:r>
        <w:rPr>
          <w:b w:val="0"/>
          <w:i w:val="0"/>
        </w:rPr>
        <w:t>ứ và h</w:t>
      </w:r>
      <w:r>
        <w:rPr>
          <w:b w:val="0"/>
          <w:i w:val="0"/>
        </w:rPr>
        <w:t>ợ</w:t>
      </w:r>
      <w:r>
        <w:rPr>
          <w:b w:val="0"/>
          <w:i w:val="0"/>
        </w:rPr>
        <w:t>p</w:t>
      </w:r>
      <w:r>
        <w:rPr>
          <w:b w:val="0"/>
          <w:i w:val="0"/>
        </w:rPr>
        <w:t xml:space="preserve"> </w:t>
      </w:r>
      <w:r>
        <w:rPr>
          <w:b w:val="0"/>
          <w:i w:val="0"/>
        </w:rPr>
        <w:t>ph</w:t>
      </w:r>
      <w:r>
        <w:rPr>
          <w:b w:val="0"/>
          <w:i w:val="0"/>
        </w:rPr>
        <w:t>á</w:t>
      </w:r>
      <w:r>
        <w:rPr>
          <w:b w:val="0"/>
          <w:i w:val="0"/>
        </w:rPr>
        <w:t>p</w:t>
      </w:r>
      <w:r>
        <w:rPr>
          <w:b w:val="0"/>
          <w:i w:val="0"/>
        </w:rPr>
        <w:t xml:space="preserve"> </w:t>
      </w:r>
      <w:r>
        <w:rPr>
          <w:b w:val="0"/>
          <w:i w:val="0"/>
        </w:rPr>
        <w:t>h</w:t>
      </w:r>
      <w:r>
        <w:rPr>
          <w:b w:val="0"/>
          <w:i w:val="0"/>
        </w:rPr>
        <w:t>a</w:t>
      </w:r>
      <w:r>
        <w:rPr>
          <w:b w:val="0"/>
          <w:i w:val="0"/>
        </w:rPr>
        <w:t>y</w:t>
      </w:r>
      <w:r>
        <w:rPr>
          <w:b w:val="0"/>
          <w:i w:val="0"/>
        </w:rPr>
        <w:t xml:space="preserve"> </w:t>
      </w:r>
      <w:r>
        <w:rPr>
          <w:b w:val="0"/>
          <w:i w:val="0"/>
        </w:rPr>
        <w:t>khô</w:t>
      </w:r>
      <w:r>
        <w:rPr>
          <w:b w:val="0"/>
          <w:i w:val="0"/>
        </w:rPr>
        <w:t>n</w:t>
      </w:r>
      <w:r>
        <w:rPr>
          <w:b w:val="0"/>
          <w:i w:val="0"/>
        </w:rPr>
        <w:t>g</w:t>
      </w:r>
      <w:r>
        <w:rPr>
          <w:b w:val="0"/>
          <w:i w:val="0"/>
        </w:rPr>
        <w:t xml:space="preserve"> </w:t>
      </w:r>
      <w:r>
        <w:rPr>
          <w:b w:val="0"/>
          <w:i w:val="0"/>
        </w:rPr>
        <w:t>cũ</w:t>
      </w:r>
      <w:r>
        <w:rPr>
          <w:b w:val="0"/>
          <w:i w:val="0"/>
        </w:rPr>
        <w:t>n</w:t>
      </w:r>
      <w:r>
        <w:rPr>
          <w:b w:val="0"/>
          <w:i w:val="0"/>
        </w:rPr>
        <w:t>g</w:t>
      </w:r>
      <w:r>
        <w:rPr>
          <w:b w:val="0"/>
          <w:i w:val="0"/>
        </w:rPr>
        <w:t xml:space="preserve"> </w:t>
      </w:r>
      <w:r>
        <w:rPr>
          <w:b w:val="0"/>
          <w:i w:val="0"/>
        </w:rPr>
        <w:t>như</w:t>
      </w:r>
      <w:r>
        <w:rPr>
          <w:b w:val="0"/>
          <w:i w:val="0"/>
        </w:rPr>
        <w:t xml:space="preserve"> </w:t>
      </w:r>
      <w:r>
        <w:rPr>
          <w:b w:val="0"/>
          <w:i w:val="0"/>
        </w:rPr>
        <w:t>nh</w:t>
      </w:r>
      <w:r>
        <w:rPr>
          <w:b w:val="0"/>
          <w:i w:val="0"/>
        </w:rPr>
        <w:t>ữ</w:t>
      </w:r>
      <w:r>
        <w:rPr>
          <w:b w:val="0"/>
          <w:i w:val="0"/>
        </w:rPr>
        <w:t>ng</w:t>
      </w:r>
      <w:r>
        <w:rPr>
          <w:b w:val="0"/>
          <w:i w:val="0"/>
        </w:rPr>
        <w:t xml:space="preserve"> </w:t>
      </w:r>
      <w:r>
        <w:rPr>
          <w:b w:val="0"/>
          <w:i w:val="0"/>
        </w:rPr>
        <w:t>tình</w:t>
      </w:r>
      <w:r>
        <w:rPr>
          <w:b w:val="0"/>
          <w:i w:val="0"/>
        </w:rPr>
        <w:t xml:space="preserve"> </w:t>
      </w:r>
      <w:r>
        <w:rPr>
          <w:b w:val="0"/>
          <w:i w:val="0"/>
        </w:rPr>
        <w:t>tiết</w:t>
      </w:r>
      <w:r>
        <w:rPr>
          <w:b w:val="0"/>
          <w:i w:val="0"/>
        </w:rPr>
        <w:t xml:space="preserve"> </w:t>
      </w:r>
      <w:r>
        <w:rPr>
          <w:b w:val="0"/>
          <w:i w:val="0"/>
        </w:rPr>
        <w:t>k</w:t>
      </w:r>
      <w:r>
        <w:rPr>
          <w:b w:val="0"/>
          <w:i w:val="0"/>
        </w:rPr>
        <w:t>h</w:t>
      </w:r>
      <w:r>
        <w:rPr>
          <w:b w:val="0"/>
          <w:i w:val="0"/>
        </w:rPr>
        <w:t>á</w:t>
      </w:r>
      <w:r>
        <w:rPr>
          <w:b w:val="0"/>
          <w:i w:val="0"/>
        </w:rPr>
        <w:t>c</w:t>
      </w:r>
      <w:r>
        <w:rPr>
          <w:b w:val="0"/>
          <w:i w:val="0"/>
        </w:rPr>
        <w:t xml:space="preserve"> </w:t>
      </w:r>
      <w:r>
        <w:rPr>
          <w:b w:val="0"/>
          <w:i w:val="0"/>
        </w:rPr>
        <w:t>c</w:t>
      </w:r>
      <w:r>
        <w:rPr>
          <w:b w:val="0"/>
          <w:i w:val="0"/>
        </w:rPr>
        <w:t>ần</w:t>
      </w:r>
      <w:r>
        <w:rPr>
          <w:b w:val="0"/>
          <w:i w:val="0"/>
        </w:rPr>
        <w:t xml:space="preserve"> </w:t>
      </w:r>
      <w:r>
        <w:rPr>
          <w:b w:val="0"/>
          <w:i w:val="0"/>
        </w:rPr>
        <w:t>thiết</w:t>
      </w:r>
      <w:r>
        <w:rPr>
          <w:b w:val="0"/>
          <w:i w:val="0"/>
        </w:rPr>
        <w:t xml:space="preserve"> </w:t>
      </w:r>
      <w:r>
        <w:rPr>
          <w:b w:val="0"/>
          <w:i w:val="0"/>
        </w:rPr>
        <w:t>cho</w:t>
      </w:r>
      <w:r>
        <w:rPr>
          <w:b w:val="0"/>
          <w:i w:val="0"/>
        </w:rPr>
        <w:t xml:space="preserve"> </w:t>
      </w:r>
      <w:r>
        <w:rPr>
          <w:b w:val="0"/>
          <w:i w:val="0"/>
        </w:rPr>
        <w:t>việc</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đú</w:t>
      </w:r>
      <w:r>
        <w:rPr>
          <w:b w:val="0"/>
          <w:i w:val="0"/>
        </w:rPr>
        <w:t>n</w:t>
      </w:r>
      <w:r>
        <w:rPr>
          <w:b w:val="0"/>
          <w:i w:val="0"/>
        </w:rPr>
        <w:t>g</w:t>
      </w:r>
      <w:r>
        <w:rPr>
          <w:b w:val="0"/>
          <w:i w:val="0"/>
        </w:rPr>
        <w:t xml:space="preserve"> </w:t>
      </w:r>
      <w:r>
        <w:rPr>
          <w:b w:val="0"/>
          <w:i w:val="0"/>
        </w:rPr>
        <w:t>đ</w:t>
      </w:r>
      <w:r>
        <w:rPr>
          <w:b w:val="0"/>
          <w:i w:val="0"/>
        </w:rPr>
        <w:t>ắn</w:t>
      </w:r>
      <w:r>
        <w:rPr>
          <w:b w:val="0"/>
          <w:i w:val="0"/>
        </w:rPr>
        <w:t xml:space="preserve"> </w:t>
      </w:r>
      <w:r>
        <w:rPr>
          <w:b w:val="0"/>
          <w:i w:val="0"/>
        </w:rPr>
        <w:t>v</w:t>
      </w:r>
      <w:r>
        <w:rPr>
          <w:b w:val="0"/>
          <w:i w:val="0"/>
        </w:rPr>
        <w:t>ụ</w:t>
      </w:r>
      <w:r>
        <w:rPr>
          <w:b w:val="0"/>
          <w:i w:val="0"/>
        </w:rPr>
        <w:t xml:space="preserve"> </w:t>
      </w:r>
      <w:r>
        <w:rPr>
          <w:b w:val="0"/>
          <w:i w:val="0"/>
        </w:rPr>
        <w:t>án hành</w:t>
      </w:r>
      <w:r>
        <w:rPr>
          <w:b w:val="0"/>
          <w:i w:val="0"/>
        </w:rPr>
        <w:t xml:space="preserve"> </w:t>
      </w:r>
      <w:r>
        <w:rPr>
          <w:b w:val="0"/>
          <w:i w:val="0"/>
        </w:rPr>
        <w:t>chính.</w:t>
      </w:r>
    </w:p>
    <w:p>
      <w:pPr>
        <w:jc w:val="both"/>
      </w:pPr>
      <w:r>
        <w:rPr>
          <w:b/>
          <w:i w:val="0"/>
        </w:rPr>
        <w:t>Đ</w:t>
      </w:r>
      <w:r>
        <w:rPr>
          <w:b/>
          <w:i w:val="0"/>
        </w:rPr>
        <w:t>i</w:t>
      </w:r>
      <w:r>
        <w:rPr>
          <w:b/>
          <w:i w:val="0"/>
        </w:rPr>
        <w:t>ều 75. N</w:t>
      </w:r>
      <w:r>
        <w:rPr>
          <w:b/>
          <w:i w:val="0"/>
        </w:rPr>
        <w:t>gu</w:t>
      </w:r>
      <w:r>
        <w:rPr>
          <w:b/>
          <w:i w:val="0"/>
        </w:rPr>
        <w:t xml:space="preserve">ồn chứng </w:t>
      </w:r>
      <w:r>
        <w:rPr>
          <w:b/>
          <w:i w:val="0"/>
        </w:rPr>
        <w:t>c</w:t>
      </w:r>
      <w:r>
        <w:rPr>
          <w:b/>
          <w:i w:val="0"/>
        </w:rPr>
        <w:t>ứ</w:t>
      </w:r>
    </w:p>
    <w:p>
      <w:pPr>
        <w:jc w:val="both"/>
      </w:pPr>
      <w:r>
        <w:rPr>
          <w:b w:val="0"/>
          <w:i w:val="0"/>
        </w:rPr>
        <w:t>Ch</w:t>
      </w:r>
      <w:r>
        <w:rPr>
          <w:b w:val="0"/>
          <w:i w:val="0"/>
        </w:rPr>
        <w:t>ứ</w:t>
      </w:r>
      <w:r>
        <w:rPr>
          <w:b w:val="0"/>
          <w:i w:val="0"/>
        </w:rPr>
        <w:t xml:space="preserve">ng </w:t>
      </w:r>
      <w:r>
        <w:rPr>
          <w:b w:val="0"/>
          <w:i w:val="0"/>
        </w:rPr>
        <w:t>c</w:t>
      </w:r>
      <w:r>
        <w:rPr>
          <w:b w:val="0"/>
          <w:i w:val="0"/>
        </w:rPr>
        <w:t>ứ đ</w:t>
      </w:r>
      <w:r>
        <w:rPr>
          <w:b w:val="0"/>
          <w:i w:val="0"/>
        </w:rPr>
        <w:t>ư</w:t>
      </w:r>
      <w:r>
        <w:rPr>
          <w:b w:val="0"/>
          <w:i w:val="0"/>
        </w:rPr>
        <w:t>ợ</w:t>
      </w:r>
      <w:r>
        <w:rPr>
          <w:b w:val="0"/>
          <w:i w:val="0"/>
        </w:rPr>
        <w:t>c thu th</w:t>
      </w:r>
      <w:r>
        <w:rPr>
          <w:b w:val="0"/>
          <w:i w:val="0"/>
        </w:rPr>
        <w:t>ậ</w:t>
      </w:r>
      <w:r>
        <w:rPr>
          <w:b w:val="0"/>
          <w:i w:val="0"/>
        </w:rPr>
        <w:t xml:space="preserve">p </w:t>
      </w:r>
      <w:r>
        <w:rPr>
          <w:b w:val="0"/>
          <w:i w:val="0"/>
        </w:rPr>
        <w:t>t</w:t>
      </w:r>
      <w:r>
        <w:rPr>
          <w:b w:val="0"/>
          <w:i w:val="0"/>
        </w:rPr>
        <w:t>ừ c</w:t>
      </w:r>
      <w:r>
        <w:rPr>
          <w:b w:val="0"/>
          <w:i w:val="0"/>
        </w:rPr>
        <w:t>á</w:t>
      </w:r>
      <w:r>
        <w:rPr>
          <w:b w:val="0"/>
          <w:i w:val="0"/>
        </w:rPr>
        <w:t>c ng</w:t>
      </w:r>
      <w:r>
        <w:rPr>
          <w:b w:val="0"/>
          <w:i w:val="0"/>
        </w:rPr>
        <w:t>u</w:t>
      </w:r>
      <w:r>
        <w:rPr>
          <w:b w:val="0"/>
          <w:i w:val="0"/>
        </w:rPr>
        <w:t>ồn</w:t>
      </w:r>
      <w:r>
        <w:rPr>
          <w:b w:val="0"/>
          <w:i w:val="0"/>
        </w:rPr>
        <w:t xml:space="preserve"> </w:t>
      </w:r>
      <w:r>
        <w:rPr>
          <w:b w:val="0"/>
          <w:i w:val="0"/>
        </w:rPr>
        <w:t xml:space="preserve">sau </w:t>
      </w:r>
      <w:r>
        <w:rPr>
          <w:b w:val="0"/>
          <w:i w:val="0"/>
        </w:rPr>
        <w:t>đ</w:t>
      </w:r>
      <w:r>
        <w:rPr>
          <w:b w:val="0"/>
          <w:i w:val="0"/>
        </w:rPr>
        <w:t>ây:</w:t>
      </w:r>
    </w:p>
    <w:p>
      <w:pPr>
        <w:jc w:val="both"/>
      </w:pPr>
      <w:r>
        <w:rPr>
          <w:b w:val="0"/>
          <w:i w:val="0"/>
        </w:rPr>
        <w:t>1. Các tài liệu</w:t>
      </w:r>
      <w:r>
        <w:rPr>
          <w:b w:val="0"/>
          <w:i w:val="0"/>
        </w:rPr>
        <w:t xml:space="preserve"> </w:t>
      </w:r>
      <w:r>
        <w:rPr>
          <w:b w:val="0"/>
          <w:i w:val="0"/>
        </w:rPr>
        <w:t>đọc đ</w:t>
      </w:r>
      <w:r>
        <w:rPr>
          <w:b w:val="0"/>
          <w:i w:val="0"/>
        </w:rPr>
        <w:t>ư</w:t>
      </w:r>
      <w:r>
        <w:rPr>
          <w:b w:val="0"/>
          <w:i w:val="0"/>
        </w:rPr>
        <w:t xml:space="preserve">ợc, </w:t>
      </w:r>
      <w:r>
        <w:rPr>
          <w:b w:val="0"/>
          <w:i w:val="0"/>
        </w:rPr>
        <w:t>n</w:t>
      </w:r>
      <w:r>
        <w:rPr>
          <w:b w:val="0"/>
          <w:i w:val="0"/>
        </w:rPr>
        <w:t>ghe đ</w:t>
      </w:r>
      <w:r>
        <w:rPr>
          <w:b w:val="0"/>
          <w:i w:val="0"/>
        </w:rPr>
        <w:t>ư</w:t>
      </w:r>
      <w:r>
        <w:rPr>
          <w:b w:val="0"/>
          <w:i w:val="0"/>
        </w:rPr>
        <w:t>ợ</w:t>
      </w:r>
      <w:r>
        <w:rPr>
          <w:b w:val="0"/>
          <w:i w:val="0"/>
        </w:rPr>
        <w:t>c</w:t>
      </w:r>
      <w:r>
        <w:rPr>
          <w:b w:val="0"/>
          <w:i w:val="0"/>
        </w:rPr>
        <w:t>,</w:t>
      </w:r>
      <w:r>
        <w:rPr>
          <w:b w:val="0"/>
          <w:i w:val="0"/>
        </w:rPr>
        <w:t xml:space="preserve"> </w:t>
      </w:r>
      <w:r>
        <w:rPr>
          <w:b w:val="0"/>
          <w:i w:val="0"/>
        </w:rPr>
        <w:t>nhìn đượ</w:t>
      </w:r>
      <w:r>
        <w:rPr>
          <w:b w:val="0"/>
          <w:i w:val="0"/>
        </w:rPr>
        <w:t>c;</w:t>
      </w:r>
    </w:p>
    <w:p>
      <w:pPr>
        <w:jc w:val="both"/>
      </w:pPr>
      <w:r>
        <w:rPr>
          <w:b w:val="0"/>
          <w:i w:val="0"/>
        </w:rPr>
        <w:t>2. Vật</w:t>
      </w:r>
      <w:r>
        <w:rPr>
          <w:b w:val="0"/>
          <w:i w:val="0"/>
        </w:rPr>
        <w:t xml:space="preserve"> </w:t>
      </w:r>
      <w:r>
        <w:rPr>
          <w:b w:val="0"/>
          <w:i w:val="0"/>
        </w:rPr>
        <w:t xml:space="preserve"> </w:t>
      </w:r>
      <w:r>
        <w:rPr>
          <w:b w:val="0"/>
          <w:i w:val="0"/>
        </w:rPr>
        <w:t>c</w:t>
      </w:r>
      <w:r>
        <w:rPr>
          <w:b w:val="0"/>
          <w:i w:val="0"/>
        </w:rPr>
        <w:t>hứng;</w:t>
      </w:r>
    </w:p>
    <w:p>
      <w:pPr>
        <w:jc w:val="both"/>
      </w:pPr>
      <w:r>
        <w:rPr>
          <w:b w:val="0"/>
          <w:i w:val="0"/>
        </w:rPr>
        <w:t>3. L</w:t>
      </w:r>
      <w:r>
        <w:rPr>
          <w:b w:val="0"/>
          <w:i w:val="0"/>
        </w:rPr>
        <w:t>ờ</w:t>
      </w:r>
      <w:r>
        <w:rPr>
          <w:b w:val="0"/>
          <w:i w:val="0"/>
        </w:rPr>
        <w:t xml:space="preserve">i khai </w:t>
      </w:r>
      <w:r>
        <w:rPr>
          <w:b w:val="0"/>
          <w:i w:val="0"/>
        </w:rPr>
        <w:t>c</w:t>
      </w:r>
      <w:r>
        <w:rPr>
          <w:b w:val="0"/>
          <w:i w:val="0"/>
        </w:rPr>
        <w:t>ủ</w:t>
      </w:r>
      <w:r>
        <w:rPr>
          <w:b w:val="0"/>
          <w:i w:val="0"/>
        </w:rPr>
        <w:t xml:space="preserve">a đương </w:t>
      </w:r>
      <w:r>
        <w:rPr>
          <w:b w:val="0"/>
          <w:i w:val="0"/>
        </w:rPr>
        <w:t>s</w:t>
      </w:r>
      <w:r>
        <w:rPr>
          <w:b w:val="0"/>
          <w:i w:val="0"/>
        </w:rPr>
        <w:t>ự;</w:t>
      </w:r>
    </w:p>
    <w:p>
      <w:pPr>
        <w:jc w:val="both"/>
      </w:pPr>
      <w:r>
        <w:rPr>
          <w:b w:val="0"/>
          <w:i w:val="0"/>
        </w:rPr>
        <w:t>4. L</w:t>
      </w:r>
      <w:r>
        <w:rPr>
          <w:b w:val="0"/>
          <w:i w:val="0"/>
        </w:rPr>
        <w:t>ờ</w:t>
      </w:r>
      <w:r>
        <w:rPr>
          <w:b w:val="0"/>
          <w:i w:val="0"/>
        </w:rPr>
        <w:t xml:space="preserve">i khai </w:t>
      </w:r>
      <w:r>
        <w:rPr>
          <w:b w:val="0"/>
          <w:i w:val="0"/>
        </w:rPr>
        <w:t>c</w:t>
      </w:r>
      <w:r>
        <w:rPr>
          <w:b w:val="0"/>
          <w:i w:val="0"/>
        </w:rPr>
        <w:t>ủ</w:t>
      </w:r>
      <w:r>
        <w:rPr>
          <w:b w:val="0"/>
          <w:i w:val="0"/>
        </w:rPr>
        <w:t>a ng</w:t>
      </w:r>
      <w:r>
        <w:rPr>
          <w:b w:val="0"/>
          <w:i w:val="0"/>
        </w:rPr>
        <w:t>ư</w:t>
      </w:r>
      <w:r>
        <w:rPr>
          <w:b w:val="0"/>
          <w:i w:val="0"/>
        </w:rPr>
        <w:t>ờ</w:t>
      </w:r>
      <w:r>
        <w:rPr>
          <w:b w:val="0"/>
          <w:i w:val="0"/>
        </w:rPr>
        <w:t>i làm</w:t>
      </w:r>
      <w:r>
        <w:rPr>
          <w:b w:val="0"/>
          <w:i w:val="0"/>
        </w:rPr>
        <w:t xml:space="preserve"> </w:t>
      </w:r>
      <w:r>
        <w:rPr>
          <w:b w:val="0"/>
          <w:i w:val="0"/>
        </w:rPr>
        <w:t>ch</w:t>
      </w:r>
      <w:r>
        <w:rPr>
          <w:b w:val="0"/>
          <w:i w:val="0"/>
        </w:rPr>
        <w:t>ứ</w:t>
      </w:r>
      <w:r>
        <w:rPr>
          <w:b w:val="0"/>
          <w:i w:val="0"/>
        </w:rPr>
        <w:t>ng;</w:t>
      </w:r>
    </w:p>
    <w:p>
      <w:pPr>
        <w:jc w:val="both"/>
      </w:pPr>
      <w:r>
        <w:rPr>
          <w:b w:val="0"/>
          <w:i w:val="0"/>
        </w:rPr>
        <w:t>5. Kết luận giám định;</w:t>
      </w:r>
    </w:p>
    <w:p>
      <w:pPr>
        <w:jc w:val="both"/>
      </w:pPr>
      <w:r>
        <w:rPr>
          <w:b w:val="0"/>
          <w:i w:val="0"/>
        </w:rPr>
        <w:t xml:space="preserve">6. Biên bản </w:t>
      </w:r>
      <w:r>
        <w:rPr>
          <w:b w:val="0"/>
          <w:i w:val="0"/>
        </w:rPr>
        <w:t>g</w:t>
      </w:r>
      <w:r>
        <w:rPr>
          <w:b w:val="0"/>
          <w:i w:val="0"/>
        </w:rPr>
        <w:t>hi kết quả th</w:t>
      </w:r>
      <w:r>
        <w:rPr>
          <w:b w:val="0"/>
          <w:i w:val="0"/>
        </w:rPr>
        <w:t>ẩ</w:t>
      </w:r>
      <w:r>
        <w:rPr>
          <w:b w:val="0"/>
          <w:i w:val="0"/>
        </w:rPr>
        <w:t>m định tại c</w:t>
      </w:r>
      <w:r>
        <w:rPr>
          <w:b w:val="0"/>
          <w:i w:val="0"/>
        </w:rPr>
        <w:t>h</w:t>
      </w:r>
      <w:r>
        <w:rPr>
          <w:b w:val="0"/>
          <w:i w:val="0"/>
        </w:rPr>
        <w:t>ỗ;</w:t>
      </w:r>
    </w:p>
    <w:p>
      <w:pPr>
        <w:jc w:val="both"/>
      </w:pPr>
      <w:r>
        <w:rPr>
          <w:b w:val="0"/>
          <w:i w:val="0"/>
        </w:rPr>
        <w:t>7. Kết quả định giá, t</w:t>
      </w:r>
      <w:r>
        <w:rPr>
          <w:b w:val="0"/>
          <w:i w:val="0"/>
        </w:rPr>
        <w:t>h</w:t>
      </w:r>
      <w:r>
        <w:rPr>
          <w:b w:val="0"/>
          <w:i w:val="0"/>
        </w:rPr>
        <w:t xml:space="preserve">ẩm định giá tài </w:t>
      </w:r>
      <w:r>
        <w:rPr>
          <w:b w:val="0"/>
          <w:i w:val="0"/>
        </w:rPr>
        <w:t>s</w:t>
      </w:r>
      <w:r>
        <w:rPr>
          <w:b w:val="0"/>
          <w:i w:val="0"/>
        </w:rPr>
        <w:t>ản;</w:t>
      </w:r>
    </w:p>
    <w:p>
      <w:pPr>
        <w:jc w:val="both"/>
      </w:pPr>
      <w:r>
        <w:rPr>
          <w:b w:val="0"/>
          <w:i w:val="0"/>
        </w:rPr>
        <w:t xml:space="preserve">8. Các </w:t>
      </w:r>
      <w:r>
        <w:rPr>
          <w:b w:val="0"/>
          <w:i w:val="0"/>
        </w:rPr>
        <w:t>n</w:t>
      </w:r>
      <w:r>
        <w:rPr>
          <w:b w:val="0"/>
          <w:i w:val="0"/>
        </w:rPr>
        <w:t>gu</w:t>
      </w:r>
      <w:r>
        <w:rPr>
          <w:b w:val="0"/>
          <w:i w:val="0"/>
        </w:rPr>
        <w:t>ồ</w:t>
      </w:r>
      <w:r>
        <w:rPr>
          <w:b w:val="0"/>
          <w:i w:val="0"/>
        </w:rPr>
        <w:t>n</w:t>
      </w:r>
      <w:r>
        <w:rPr>
          <w:b w:val="0"/>
          <w:i w:val="0"/>
        </w:rPr>
        <w:t xml:space="preserve"> </w:t>
      </w:r>
      <w:r>
        <w:rPr>
          <w:b w:val="0"/>
          <w:i w:val="0"/>
        </w:rPr>
        <w:t>kh</w:t>
      </w:r>
      <w:r>
        <w:rPr>
          <w:b w:val="0"/>
          <w:i w:val="0"/>
        </w:rPr>
        <w:t>á</w:t>
      </w:r>
      <w:r>
        <w:rPr>
          <w:b w:val="0"/>
          <w:i w:val="0"/>
        </w:rPr>
        <w:t>c mà ph</w:t>
      </w:r>
      <w:r>
        <w:rPr>
          <w:b w:val="0"/>
          <w:i w:val="0"/>
        </w:rPr>
        <w:t>á</w:t>
      </w:r>
      <w:r>
        <w:rPr>
          <w:b w:val="0"/>
          <w:i w:val="0"/>
        </w:rPr>
        <w:t>p l</w:t>
      </w:r>
      <w:r>
        <w:rPr>
          <w:b w:val="0"/>
          <w:i w:val="0"/>
        </w:rPr>
        <w:t>u</w:t>
      </w:r>
      <w:r>
        <w:rPr>
          <w:b w:val="0"/>
          <w:i w:val="0"/>
        </w:rPr>
        <w:t xml:space="preserve">ật </w:t>
      </w:r>
      <w:r>
        <w:rPr>
          <w:b w:val="0"/>
          <w:i w:val="0"/>
        </w:rPr>
        <w:t>c</w:t>
      </w:r>
      <w:r>
        <w:rPr>
          <w:b w:val="0"/>
          <w:i w:val="0"/>
        </w:rPr>
        <w:t>ó quy</w:t>
      </w:r>
      <w:r>
        <w:rPr>
          <w:b w:val="0"/>
          <w:i w:val="0"/>
        </w:rPr>
        <w:t xml:space="preserve"> </w:t>
      </w:r>
      <w:r>
        <w:rPr>
          <w:b w:val="0"/>
          <w:i w:val="0"/>
        </w:rPr>
        <w:t>định.</w:t>
      </w:r>
    </w:p>
    <w:p>
      <w:pPr>
        <w:jc w:val="both"/>
      </w:pPr>
      <w:r>
        <w:rPr>
          <w:b/>
          <w:i w:val="0"/>
        </w:rPr>
        <w:t>Đ</w:t>
      </w:r>
      <w:r>
        <w:rPr>
          <w:b/>
          <w:i w:val="0"/>
        </w:rPr>
        <w:t>i</w:t>
      </w:r>
      <w:r>
        <w:rPr>
          <w:b/>
          <w:i w:val="0"/>
        </w:rPr>
        <w:t>ều 76. Xác</w:t>
      </w:r>
      <w:r>
        <w:rPr>
          <w:b/>
          <w:i w:val="0"/>
        </w:rPr>
        <w:t xml:space="preserve"> </w:t>
      </w:r>
      <w:r>
        <w:rPr>
          <w:b/>
          <w:i w:val="0"/>
        </w:rPr>
        <w:t>định chứng</w:t>
      </w:r>
      <w:r>
        <w:rPr>
          <w:b/>
          <w:i w:val="0"/>
        </w:rPr>
        <w:t xml:space="preserve"> </w:t>
      </w:r>
      <w:r>
        <w:rPr>
          <w:b/>
          <w:i w:val="0"/>
        </w:rPr>
        <w:t>cứ</w:t>
      </w:r>
    </w:p>
    <w:p>
      <w:pPr>
        <w:jc w:val="both"/>
      </w:pPr>
      <w:r>
        <w:rPr>
          <w:b w:val="0"/>
          <w:i w:val="0"/>
        </w:rPr>
        <w:t>1. Các tài li</w:t>
      </w:r>
      <w:r>
        <w:rPr>
          <w:b w:val="0"/>
          <w:i w:val="0"/>
        </w:rPr>
        <w:t>ệ</w:t>
      </w:r>
      <w:r>
        <w:rPr>
          <w:b w:val="0"/>
          <w:i w:val="0"/>
        </w:rPr>
        <w:t>u đ</w:t>
      </w:r>
      <w:r>
        <w:rPr>
          <w:b w:val="0"/>
          <w:i w:val="0"/>
        </w:rPr>
        <w:t>ọ</w:t>
      </w:r>
      <w:r>
        <w:rPr>
          <w:b w:val="0"/>
          <w:i w:val="0"/>
        </w:rPr>
        <w:t>c đ</w:t>
      </w:r>
      <w:r>
        <w:rPr>
          <w:b w:val="0"/>
          <w:i w:val="0"/>
        </w:rPr>
        <w:t>ư</w:t>
      </w:r>
      <w:r>
        <w:rPr>
          <w:b w:val="0"/>
          <w:i w:val="0"/>
        </w:rPr>
        <w:t xml:space="preserve">ợc được coi là </w:t>
      </w:r>
      <w:r>
        <w:rPr>
          <w:b w:val="0"/>
          <w:i w:val="0"/>
        </w:rPr>
        <w:t>c</w:t>
      </w:r>
      <w:r>
        <w:rPr>
          <w:b w:val="0"/>
          <w:i w:val="0"/>
        </w:rPr>
        <w:t>h</w:t>
      </w:r>
      <w:r>
        <w:rPr>
          <w:b w:val="0"/>
          <w:i w:val="0"/>
        </w:rPr>
        <w:t>ứ</w:t>
      </w:r>
      <w:r>
        <w:rPr>
          <w:b w:val="0"/>
          <w:i w:val="0"/>
        </w:rPr>
        <w:t xml:space="preserve">ng </w:t>
      </w:r>
      <w:r>
        <w:rPr>
          <w:b w:val="0"/>
          <w:i w:val="0"/>
        </w:rPr>
        <w:t>c</w:t>
      </w:r>
      <w:r>
        <w:rPr>
          <w:b w:val="0"/>
          <w:i w:val="0"/>
        </w:rPr>
        <w:t xml:space="preserve">ứ </w:t>
      </w:r>
      <w:r>
        <w:rPr>
          <w:b w:val="0"/>
          <w:i w:val="0"/>
        </w:rPr>
        <w:t>nế</w:t>
      </w:r>
      <w:r>
        <w:rPr>
          <w:b w:val="0"/>
          <w:i w:val="0"/>
        </w:rPr>
        <w:t xml:space="preserve">u là bản </w:t>
      </w:r>
      <w:r>
        <w:rPr>
          <w:b w:val="0"/>
          <w:i w:val="0"/>
        </w:rPr>
        <w:t>c</w:t>
      </w:r>
      <w:r>
        <w:rPr>
          <w:b w:val="0"/>
          <w:i w:val="0"/>
        </w:rPr>
        <w:t>h</w:t>
      </w:r>
      <w:r>
        <w:rPr>
          <w:b w:val="0"/>
          <w:i w:val="0"/>
        </w:rPr>
        <w:t>í</w:t>
      </w:r>
      <w:r>
        <w:rPr>
          <w:b w:val="0"/>
          <w:i w:val="0"/>
        </w:rPr>
        <w:t xml:space="preserve">nh </w:t>
      </w:r>
      <w:r>
        <w:rPr>
          <w:b w:val="0"/>
          <w:i w:val="0"/>
        </w:rPr>
        <w:t>h</w:t>
      </w:r>
      <w:r>
        <w:rPr>
          <w:b w:val="0"/>
          <w:i w:val="0"/>
        </w:rPr>
        <w:t>o</w:t>
      </w:r>
      <w:r>
        <w:rPr>
          <w:b w:val="0"/>
          <w:i w:val="0"/>
        </w:rPr>
        <w:t>ặ</w:t>
      </w:r>
      <w:r>
        <w:rPr>
          <w:b w:val="0"/>
          <w:i w:val="0"/>
        </w:rPr>
        <w:t xml:space="preserve">c </w:t>
      </w:r>
      <w:r>
        <w:rPr>
          <w:b w:val="0"/>
          <w:i w:val="0"/>
        </w:rPr>
        <w:t>b</w:t>
      </w:r>
      <w:r>
        <w:rPr>
          <w:b w:val="0"/>
          <w:i w:val="0"/>
        </w:rPr>
        <w:t>ản s</w:t>
      </w:r>
      <w:r>
        <w:rPr>
          <w:b w:val="0"/>
          <w:i w:val="0"/>
        </w:rPr>
        <w:t>a</w:t>
      </w:r>
      <w:r>
        <w:rPr>
          <w:b w:val="0"/>
          <w:i w:val="0"/>
        </w:rPr>
        <w:t xml:space="preserve">o có </w:t>
      </w:r>
      <w:r>
        <w:rPr>
          <w:b w:val="0"/>
          <w:i w:val="0"/>
        </w:rPr>
        <w:t>c</w:t>
      </w:r>
      <w:r>
        <w:rPr>
          <w:b w:val="0"/>
          <w:i w:val="0"/>
        </w:rPr>
        <w:t>ô</w:t>
      </w:r>
      <w:r>
        <w:rPr>
          <w:b w:val="0"/>
          <w:i w:val="0"/>
        </w:rPr>
        <w:t>n</w:t>
      </w:r>
      <w:r>
        <w:rPr>
          <w:b w:val="0"/>
          <w:i w:val="0"/>
        </w:rPr>
        <w:t xml:space="preserve">g </w:t>
      </w:r>
      <w:r>
        <w:rPr>
          <w:b w:val="0"/>
          <w:i w:val="0"/>
        </w:rPr>
        <w:t>c</w:t>
      </w:r>
      <w:r>
        <w:rPr>
          <w:b w:val="0"/>
          <w:i w:val="0"/>
        </w:rPr>
        <w:t>h</w:t>
      </w:r>
      <w:r>
        <w:rPr>
          <w:b w:val="0"/>
          <w:i w:val="0"/>
        </w:rPr>
        <w:t>ứ</w:t>
      </w:r>
      <w:r>
        <w:rPr>
          <w:b w:val="0"/>
          <w:i w:val="0"/>
        </w:rPr>
        <w:t>ng, c</w:t>
      </w:r>
      <w:r>
        <w:rPr>
          <w:b w:val="0"/>
          <w:i w:val="0"/>
        </w:rPr>
        <w:t>h</w:t>
      </w:r>
      <w:r>
        <w:rPr>
          <w:b w:val="0"/>
          <w:i w:val="0"/>
        </w:rPr>
        <w:t>ứng</w:t>
      </w:r>
      <w:r>
        <w:rPr>
          <w:b w:val="0"/>
          <w:i w:val="0"/>
        </w:rPr>
        <w:t xml:space="preserve"> </w:t>
      </w:r>
      <w:r>
        <w:rPr>
          <w:b w:val="0"/>
          <w:i w:val="0"/>
        </w:rPr>
        <w:t xml:space="preserve">thực </w:t>
      </w:r>
      <w:r>
        <w:rPr>
          <w:b w:val="0"/>
          <w:i w:val="0"/>
        </w:rPr>
        <w:t>h</w:t>
      </w:r>
      <w:r>
        <w:rPr>
          <w:b w:val="0"/>
          <w:i w:val="0"/>
        </w:rPr>
        <w:t>ợ</w:t>
      </w:r>
      <w:r>
        <w:rPr>
          <w:b w:val="0"/>
          <w:i w:val="0"/>
        </w:rPr>
        <w:t xml:space="preserve">p </w:t>
      </w:r>
      <w:r>
        <w:rPr>
          <w:b w:val="0"/>
          <w:i w:val="0"/>
        </w:rPr>
        <w:t>p</w:t>
      </w:r>
      <w:r>
        <w:rPr>
          <w:b w:val="0"/>
          <w:i w:val="0"/>
        </w:rPr>
        <w:t>háp h</w:t>
      </w:r>
      <w:r>
        <w:rPr>
          <w:b w:val="0"/>
          <w:i w:val="0"/>
        </w:rPr>
        <w:t>o</w:t>
      </w:r>
      <w:r>
        <w:rPr>
          <w:b w:val="0"/>
          <w:i w:val="0"/>
        </w:rPr>
        <w:t xml:space="preserve">ặc </w:t>
      </w:r>
      <w:r>
        <w:rPr>
          <w:b w:val="0"/>
          <w:i w:val="0"/>
        </w:rPr>
        <w:t>d</w:t>
      </w:r>
      <w:r>
        <w:rPr>
          <w:b w:val="0"/>
          <w:i w:val="0"/>
        </w:rPr>
        <w:t>o cơ</w:t>
      </w:r>
      <w:r>
        <w:rPr>
          <w:b w:val="0"/>
          <w:i w:val="0"/>
        </w:rPr>
        <w:t xml:space="preserve"> </w:t>
      </w:r>
      <w:r>
        <w:rPr>
          <w:b w:val="0"/>
          <w:i w:val="0"/>
        </w:rPr>
        <w:t xml:space="preserve"> </w:t>
      </w:r>
      <w:r>
        <w:rPr>
          <w:b w:val="0"/>
          <w:i w:val="0"/>
        </w:rPr>
        <w:t>q</w:t>
      </w:r>
      <w:r>
        <w:rPr>
          <w:b w:val="0"/>
          <w:i w:val="0"/>
        </w:rPr>
        <w:t xml:space="preserve">uan, tổ </w:t>
      </w:r>
      <w:r>
        <w:rPr>
          <w:b w:val="0"/>
          <w:i w:val="0"/>
        </w:rPr>
        <w:t>c</w:t>
      </w:r>
      <w:r>
        <w:rPr>
          <w:b w:val="0"/>
          <w:i w:val="0"/>
        </w:rPr>
        <w:t>hức</w:t>
      </w:r>
      <w:r>
        <w:rPr>
          <w:b w:val="0"/>
          <w:i w:val="0"/>
        </w:rPr>
        <w:t xml:space="preserve"> </w:t>
      </w:r>
      <w:r>
        <w:rPr>
          <w:b w:val="0"/>
          <w:i w:val="0"/>
        </w:rPr>
        <w:t xml:space="preserve">có </w:t>
      </w:r>
      <w:r>
        <w:rPr>
          <w:b w:val="0"/>
          <w:i w:val="0"/>
        </w:rPr>
        <w:t>t</w:t>
      </w:r>
      <w:r>
        <w:rPr>
          <w:b w:val="0"/>
          <w:i w:val="0"/>
        </w:rPr>
        <w:t>hẩm</w:t>
      </w:r>
      <w:r>
        <w:rPr>
          <w:b w:val="0"/>
          <w:i w:val="0"/>
        </w:rPr>
        <w:t xml:space="preserve"> </w:t>
      </w:r>
      <w:r>
        <w:rPr>
          <w:b w:val="0"/>
          <w:i w:val="0"/>
        </w:rPr>
        <w:t>quyền cung</w:t>
      </w:r>
      <w:r>
        <w:rPr>
          <w:b w:val="0"/>
          <w:i w:val="0"/>
        </w:rPr>
        <w:t xml:space="preserve"> c</w:t>
      </w:r>
      <w:r>
        <w:rPr>
          <w:b w:val="0"/>
          <w:i w:val="0"/>
        </w:rPr>
        <w:t>ấp, xác nh</w:t>
      </w:r>
      <w:r>
        <w:rPr>
          <w:b w:val="0"/>
          <w:i w:val="0"/>
        </w:rPr>
        <w:t>ậ</w:t>
      </w:r>
      <w:r>
        <w:rPr>
          <w:b w:val="0"/>
          <w:i w:val="0"/>
        </w:rPr>
        <w:t>n.</w:t>
      </w:r>
    </w:p>
    <w:p>
      <w:pPr>
        <w:jc w:val="both"/>
      </w:pPr>
      <w:r>
        <w:rPr>
          <w:b w:val="0"/>
          <w:i w:val="0"/>
        </w:rPr>
        <w:t>2.</w:t>
      </w:r>
      <w:r>
        <w:rPr>
          <w:b w:val="0"/>
          <w:i w:val="0"/>
        </w:rPr>
        <w:t xml:space="preserve"> </w:t>
      </w:r>
      <w:r>
        <w:rPr>
          <w:b w:val="0"/>
          <w:i w:val="0"/>
        </w:rPr>
        <w:t>Các</w:t>
      </w:r>
      <w:r>
        <w:rPr>
          <w:b w:val="0"/>
          <w:i w:val="0"/>
        </w:rPr>
        <w:t xml:space="preserve"> </w:t>
      </w:r>
      <w:r>
        <w:rPr>
          <w:b w:val="0"/>
          <w:i w:val="0"/>
        </w:rPr>
        <w:t>tài</w:t>
      </w:r>
      <w:r>
        <w:rPr>
          <w:b w:val="0"/>
          <w:i w:val="0"/>
        </w:rPr>
        <w:t xml:space="preserve"> </w:t>
      </w:r>
      <w:r>
        <w:rPr>
          <w:b w:val="0"/>
          <w:i w:val="0"/>
        </w:rPr>
        <w:t>li</w:t>
      </w:r>
      <w:r>
        <w:rPr>
          <w:b w:val="0"/>
          <w:i w:val="0"/>
        </w:rPr>
        <w:t>ệ</w:t>
      </w:r>
      <w:r>
        <w:rPr>
          <w:b w:val="0"/>
          <w:i w:val="0"/>
        </w:rPr>
        <w:t>u</w:t>
      </w:r>
      <w:r>
        <w:rPr>
          <w:b w:val="0"/>
          <w:i w:val="0"/>
        </w:rPr>
        <w:t xml:space="preserve"> </w:t>
      </w:r>
      <w:r>
        <w:rPr>
          <w:b w:val="0"/>
          <w:i w:val="0"/>
        </w:rPr>
        <w:t>nghe</w:t>
      </w:r>
      <w:r>
        <w:rPr>
          <w:b w:val="0"/>
          <w:i w:val="0"/>
        </w:rPr>
        <w:t xml:space="preserve"> </w:t>
      </w:r>
      <w:r>
        <w:rPr>
          <w:b w:val="0"/>
          <w:i w:val="0"/>
        </w:rPr>
        <w:t>đ</w:t>
      </w:r>
      <w:r>
        <w:rPr>
          <w:b w:val="0"/>
          <w:i w:val="0"/>
        </w:rPr>
        <w:t>ư</w:t>
      </w:r>
      <w:r>
        <w:rPr>
          <w:b w:val="0"/>
          <w:i w:val="0"/>
        </w:rPr>
        <w:t>ợc,</w:t>
      </w:r>
      <w:r>
        <w:rPr>
          <w:b w:val="0"/>
          <w:i w:val="0"/>
        </w:rPr>
        <w:t xml:space="preserve"> </w:t>
      </w:r>
      <w:r>
        <w:rPr>
          <w:b w:val="0"/>
          <w:i w:val="0"/>
        </w:rPr>
        <w:t>nhìn</w:t>
      </w:r>
      <w:r>
        <w:rPr>
          <w:b w:val="0"/>
          <w:i w:val="0"/>
        </w:rPr>
        <w:t xml:space="preserve"> </w:t>
      </w:r>
      <w:r>
        <w:rPr>
          <w:b w:val="0"/>
          <w:i w:val="0"/>
        </w:rPr>
        <w:t>được</w:t>
      </w:r>
      <w:r>
        <w:rPr>
          <w:b w:val="0"/>
          <w:i w:val="0"/>
        </w:rPr>
        <w:t xml:space="preserve"> </w:t>
      </w:r>
      <w:r>
        <w:rPr>
          <w:b w:val="0"/>
          <w:i w:val="0"/>
        </w:rPr>
        <w:t>được</w:t>
      </w:r>
      <w:r>
        <w:rPr>
          <w:b w:val="0"/>
          <w:i w:val="0"/>
        </w:rPr>
        <w:t xml:space="preserve"> </w:t>
      </w:r>
      <w:r>
        <w:rPr>
          <w:b w:val="0"/>
          <w:i w:val="0"/>
        </w:rPr>
        <w:t>coi</w:t>
      </w:r>
      <w:r>
        <w:rPr>
          <w:b w:val="0"/>
          <w:i w:val="0"/>
        </w:rPr>
        <w:t xml:space="preserve"> </w:t>
      </w:r>
      <w:r>
        <w:rPr>
          <w:b w:val="0"/>
          <w:i w:val="0"/>
        </w:rPr>
        <w:t>là</w:t>
      </w:r>
      <w:r>
        <w:rPr>
          <w:b w:val="0"/>
          <w:i w:val="0"/>
        </w:rPr>
        <w:t xml:space="preserve"> </w:t>
      </w:r>
      <w:r>
        <w:rPr>
          <w:b w:val="0"/>
          <w:i w:val="0"/>
        </w:rPr>
        <w:t>chứng</w:t>
      </w:r>
      <w:r>
        <w:rPr>
          <w:b w:val="0"/>
          <w:i w:val="0"/>
        </w:rPr>
        <w:t xml:space="preserve"> </w:t>
      </w:r>
      <w:r>
        <w:rPr>
          <w:b w:val="0"/>
          <w:i w:val="0"/>
        </w:rPr>
        <w:t>c</w:t>
      </w:r>
      <w:r>
        <w:rPr>
          <w:b w:val="0"/>
          <w:i w:val="0"/>
        </w:rPr>
        <w:t>ứ</w:t>
      </w:r>
      <w:r>
        <w:rPr>
          <w:b w:val="0"/>
          <w:i w:val="0"/>
        </w:rPr>
        <w:t xml:space="preserve"> </w:t>
      </w:r>
      <w:r>
        <w:rPr>
          <w:b w:val="0"/>
          <w:i w:val="0"/>
        </w:rPr>
        <w:t>n</w:t>
      </w:r>
      <w:r>
        <w:rPr>
          <w:b w:val="0"/>
          <w:i w:val="0"/>
        </w:rPr>
        <w:t>ế</w:t>
      </w:r>
      <w:r>
        <w:rPr>
          <w:b w:val="0"/>
          <w:i w:val="0"/>
        </w:rPr>
        <w:t>u</w:t>
      </w:r>
      <w:r>
        <w:rPr>
          <w:b w:val="0"/>
          <w:i w:val="0"/>
        </w:rPr>
        <w:t xml:space="preserve"> </w:t>
      </w:r>
      <w:r>
        <w:rPr>
          <w:b w:val="0"/>
          <w:i w:val="0"/>
        </w:rPr>
        <w:t>được</w:t>
      </w:r>
      <w:r>
        <w:rPr>
          <w:b w:val="0"/>
          <w:i w:val="0"/>
        </w:rPr>
        <w:t xml:space="preserve"> </w:t>
      </w:r>
      <w:r>
        <w:rPr>
          <w:b w:val="0"/>
          <w:i w:val="0"/>
        </w:rPr>
        <w:t xml:space="preserve"> </w:t>
      </w:r>
      <w:r>
        <w:rPr>
          <w:b w:val="0"/>
          <w:i w:val="0"/>
        </w:rPr>
        <w:t>x</w:t>
      </w:r>
      <w:r>
        <w:rPr>
          <w:b w:val="0"/>
          <w:i w:val="0"/>
        </w:rPr>
        <w:t>uất</w:t>
      </w:r>
      <w:r>
        <w:rPr>
          <w:b w:val="0"/>
          <w:i w:val="0"/>
        </w:rPr>
        <w:t xml:space="preserve"> </w:t>
      </w:r>
      <w:r>
        <w:rPr>
          <w:b w:val="0"/>
          <w:i w:val="0"/>
        </w:rPr>
        <w:t>trình</w:t>
      </w:r>
      <w:r>
        <w:rPr>
          <w:b w:val="0"/>
          <w:i w:val="0"/>
        </w:rPr>
        <w:t xml:space="preserve"> </w:t>
      </w:r>
      <w:r>
        <w:rPr>
          <w:b w:val="0"/>
          <w:i w:val="0"/>
        </w:rPr>
        <w:t>kèm</w:t>
      </w:r>
      <w:r>
        <w:rPr>
          <w:b w:val="0"/>
          <w:i w:val="0"/>
        </w:rPr>
        <w:t xml:space="preserve"> </w:t>
      </w:r>
      <w:r>
        <w:rPr>
          <w:b w:val="0"/>
          <w:i w:val="0"/>
        </w:rPr>
        <w:t xml:space="preserve">theo </w:t>
      </w:r>
      <w:r>
        <w:rPr>
          <w:b w:val="0"/>
          <w:i w:val="0"/>
        </w:rPr>
        <w:t>v</w:t>
      </w:r>
      <w:r>
        <w:rPr>
          <w:b w:val="0"/>
          <w:i w:val="0"/>
        </w:rPr>
        <w:t>ăn</w:t>
      </w:r>
      <w:r>
        <w:rPr>
          <w:b w:val="0"/>
          <w:i w:val="0"/>
        </w:rPr>
        <w:t xml:space="preserve"> </w:t>
      </w:r>
      <w:r>
        <w:rPr>
          <w:b w:val="0"/>
          <w:i w:val="0"/>
        </w:rPr>
        <w:t>b</w:t>
      </w:r>
      <w:r>
        <w:rPr>
          <w:b w:val="0"/>
          <w:i w:val="0"/>
        </w:rPr>
        <w:t>ả</w:t>
      </w:r>
      <w:r>
        <w:rPr>
          <w:b w:val="0"/>
          <w:i w:val="0"/>
        </w:rPr>
        <w:t>n</w:t>
      </w:r>
      <w:r>
        <w:rPr>
          <w:b w:val="0"/>
          <w:i w:val="0"/>
        </w:rPr>
        <w:t xml:space="preserve"> </w:t>
      </w:r>
      <w:r>
        <w:rPr>
          <w:b w:val="0"/>
          <w:i w:val="0"/>
        </w:rPr>
        <w:t>x</w:t>
      </w:r>
      <w:r>
        <w:rPr>
          <w:b w:val="0"/>
          <w:i w:val="0"/>
        </w:rPr>
        <w:t>á</w:t>
      </w:r>
      <w:r>
        <w:rPr>
          <w:b w:val="0"/>
          <w:i w:val="0"/>
        </w:rPr>
        <w:t>c</w:t>
      </w:r>
      <w:r>
        <w:rPr>
          <w:b w:val="0"/>
          <w:i w:val="0"/>
        </w:rPr>
        <w:t xml:space="preserve"> </w:t>
      </w:r>
      <w:r>
        <w:rPr>
          <w:b w:val="0"/>
          <w:i w:val="0"/>
        </w:rPr>
        <w:t>nhận</w:t>
      </w:r>
      <w:r>
        <w:rPr>
          <w:b w:val="0"/>
          <w:i w:val="0"/>
        </w:rPr>
        <w:t xml:space="preserve"> </w:t>
      </w:r>
      <w:r>
        <w:rPr>
          <w:b w:val="0"/>
          <w:i w:val="0"/>
        </w:rPr>
        <w:t xml:space="preserve"> </w:t>
      </w:r>
      <w:r>
        <w:rPr>
          <w:b w:val="0"/>
          <w:i w:val="0"/>
        </w:rPr>
        <w:t>x</w:t>
      </w:r>
      <w:r>
        <w:rPr>
          <w:b w:val="0"/>
          <w:i w:val="0"/>
        </w:rPr>
        <w:t>uất</w:t>
      </w:r>
      <w:r>
        <w:rPr>
          <w:b w:val="0"/>
          <w:i w:val="0"/>
        </w:rPr>
        <w:t xml:space="preserve"> </w:t>
      </w:r>
      <w:r>
        <w:rPr>
          <w:b w:val="0"/>
          <w:i w:val="0"/>
        </w:rPr>
        <w:t>x</w:t>
      </w:r>
      <w:r>
        <w:rPr>
          <w:b w:val="0"/>
          <w:i w:val="0"/>
        </w:rPr>
        <w:t>ứ</w:t>
      </w:r>
      <w:r>
        <w:rPr>
          <w:b w:val="0"/>
          <w:i w:val="0"/>
        </w:rPr>
        <w:t xml:space="preserve"> </w:t>
      </w:r>
      <w:r>
        <w:rPr>
          <w:b w:val="0"/>
          <w:i w:val="0"/>
        </w:rPr>
        <w:t>c</w:t>
      </w:r>
      <w:r>
        <w:rPr>
          <w:b w:val="0"/>
          <w:i w:val="0"/>
        </w:rPr>
        <w:t>ủ</w:t>
      </w:r>
      <w:r>
        <w:rPr>
          <w:b w:val="0"/>
          <w:i w:val="0"/>
        </w:rPr>
        <w:t>a</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đ</w:t>
      </w:r>
      <w:r>
        <w:rPr>
          <w:b w:val="0"/>
          <w:i w:val="0"/>
        </w:rPr>
        <w:t>ó</w:t>
      </w:r>
      <w:r>
        <w:rPr>
          <w:b w:val="0"/>
          <w:i w:val="0"/>
        </w:rPr>
        <w:t xml:space="preserve"> </w:t>
      </w:r>
      <w:r>
        <w:rPr>
          <w:b w:val="0"/>
          <w:i w:val="0"/>
        </w:rPr>
        <w:t>h</w:t>
      </w:r>
      <w:r>
        <w:rPr>
          <w:b w:val="0"/>
          <w:i w:val="0"/>
        </w:rPr>
        <w:t>o</w:t>
      </w:r>
      <w:r>
        <w:rPr>
          <w:b w:val="0"/>
          <w:i w:val="0"/>
        </w:rPr>
        <w:t>ặc</w:t>
      </w:r>
      <w:r>
        <w:rPr>
          <w:b w:val="0"/>
          <w:i w:val="0"/>
        </w:rPr>
        <w:t xml:space="preserve"> </w:t>
      </w:r>
      <w:r>
        <w:rPr>
          <w:b w:val="0"/>
          <w:i w:val="0"/>
        </w:rPr>
        <w:t>v</w:t>
      </w:r>
      <w:r>
        <w:rPr>
          <w:b w:val="0"/>
          <w:i w:val="0"/>
        </w:rPr>
        <w:t>ăn</w:t>
      </w:r>
      <w:r>
        <w:rPr>
          <w:b w:val="0"/>
          <w:i w:val="0"/>
        </w:rPr>
        <w:t xml:space="preserve"> </w:t>
      </w:r>
      <w:r>
        <w:rPr>
          <w:b w:val="0"/>
          <w:i w:val="0"/>
        </w:rPr>
        <w:t>b</w:t>
      </w:r>
      <w:r>
        <w:rPr>
          <w:b w:val="0"/>
          <w:i w:val="0"/>
        </w:rPr>
        <w:t>ản</w:t>
      </w:r>
      <w:r>
        <w:rPr>
          <w:b w:val="0"/>
          <w:i w:val="0"/>
        </w:rPr>
        <w:t xml:space="preserve"> </w:t>
      </w:r>
      <w:r>
        <w:rPr>
          <w:b w:val="0"/>
          <w:i w:val="0"/>
        </w:rPr>
        <w:t>v</w:t>
      </w:r>
      <w:r>
        <w:rPr>
          <w:b w:val="0"/>
          <w:i w:val="0"/>
        </w:rPr>
        <w:t>ề</w:t>
      </w:r>
      <w:r>
        <w:rPr>
          <w:b w:val="0"/>
          <w:i w:val="0"/>
        </w:rPr>
        <w:t xml:space="preserve"> </w:t>
      </w:r>
      <w:r>
        <w:rPr>
          <w:b w:val="0"/>
          <w:i w:val="0"/>
        </w:rPr>
        <w:t>s</w:t>
      </w:r>
      <w:r>
        <w:rPr>
          <w:b w:val="0"/>
          <w:i w:val="0"/>
        </w:rPr>
        <w:t>ự</w:t>
      </w:r>
      <w:r>
        <w:rPr>
          <w:b w:val="0"/>
          <w:i w:val="0"/>
        </w:rPr>
        <w:t xml:space="preserve"> </w:t>
      </w:r>
      <w:r>
        <w:rPr>
          <w:b w:val="0"/>
          <w:i w:val="0"/>
        </w:rPr>
        <w:t>v</w:t>
      </w:r>
      <w:r>
        <w:rPr>
          <w:b w:val="0"/>
          <w:i w:val="0"/>
        </w:rPr>
        <w:t>i</w:t>
      </w:r>
      <w:r>
        <w:rPr>
          <w:b w:val="0"/>
          <w:i w:val="0"/>
        </w:rPr>
        <w:t>ệ</w:t>
      </w:r>
      <w:r>
        <w:rPr>
          <w:b w:val="0"/>
          <w:i w:val="0"/>
        </w:rPr>
        <w:t>c</w:t>
      </w:r>
      <w:r>
        <w:rPr>
          <w:b w:val="0"/>
          <w:i w:val="0"/>
        </w:rPr>
        <w:t xml:space="preserve"> </w:t>
      </w:r>
      <w:r>
        <w:rPr>
          <w:b w:val="0"/>
          <w:i w:val="0"/>
        </w:rPr>
        <w:t>liên</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ớ</w:t>
      </w:r>
      <w:r>
        <w:rPr>
          <w:b w:val="0"/>
          <w:i w:val="0"/>
        </w:rPr>
        <w:t>i</w:t>
      </w:r>
      <w:r>
        <w:rPr>
          <w:b w:val="0"/>
          <w:i w:val="0"/>
        </w:rPr>
        <w:t xml:space="preserve"> </w:t>
      </w:r>
      <w:r>
        <w:rPr>
          <w:b w:val="0"/>
          <w:i w:val="0"/>
        </w:rPr>
        <w:t>việc</w:t>
      </w:r>
      <w:r>
        <w:rPr>
          <w:b w:val="0"/>
          <w:i w:val="0"/>
        </w:rPr>
        <w:t xml:space="preserve"> </w:t>
      </w:r>
      <w:r>
        <w:rPr>
          <w:b w:val="0"/>
          <w:i w:val="0"/>
        </w:rPr>
        <w:t>t</w:t>
      </w:r>
      <w:r>
        <w:rPr>
          <w:b w:val="0"/>
          <w:i w:val="0"/>
        </w:rPr>
        <w:t>h</w:t>
      </w:r>
      <w:r>
        <w:rPr>
          <w:b w:val="0"/>
          <w:i w:val="0"/>
        </w:rPr>
        <w:t>u</w:t>
      </w:r>
      <w:r>
        <w:rPr>
          <w:b w:val="0"/>
          <w:i w:val="0"/>
        </w:rPr>
        <w:t xml:space="preserve"> </w:t>
      </w:r>
      <w:r>
        <w:rPr>
          <w:b w:val="0"/>
          <w:i w:val="0"/>
        </w:rPr>
        <w:t>âm,</w:t>
      </w:r>
      <w:r>
        <w:rPr>
          <w:b w:val="0"/>
          <w:i w:val="0"/>
        </w:rPr>
        <w:t xml:space="preserve"> </w:t>
      </w:r>
      <w:r>
        <w:rPr>
          <w:b w:val="0"/>
          <w:i w:val="0"/>
        </w:rPr>
        <w:t>thu</w:t>
      </w:r>
      <w:r>
        <w:rPr>
          <w:b w:val="0"/>
          <w:i w:val="0"/>
        </w:rPr>
        <w:t xml:space="preserve"> </w:t>
      </w:r>
      <w:r>
        <w:rPr>
          <w:b w:val="0"/>
          <w:i w:val="0"/>
        </w:rPr>
        <w:t>hình đó.</w:t>
      </w:r>
    </w:p>
    <w:p>
      <w:pPr>
        <w:jc w:val="both"/>
      </w:pPr>
      <w:r>
        <w:rPr>
          <w:b w:val="0"/>
          <w:i w:val="0"/>
        </w:rPr>
        <w:t>3. Vật</w:t>
      </w:r>
      <w:r>
        <w:rPr>
          <w:b w:val="0"/>
          <w:i w:val="0"/>
        </w:rPr>
        <w:t xml:space="preserve"> </w:t>
      </w:r>
      <w:r>
        <w:rPr>
          <w:b w:val="0"/>
          <w:i w:val="0"/>
        </w:rPr>
        <w:t xml:space="preserve"> </w:t>
      </w:r>
      <w:r>
        <w:rPr>
          <w:b w:val="0"/>
          <w:i w:val="0"/>
        </w:rPr>
        <w:t>c</w:t>
      </w:r>
      <w:r>
        <w:rPr>
          <w:b w:val="0"/>
          <w:i w:val="0"/>
        </w:rPr>
        <w:t>hứng</w:t>
      </w:r>
      <w:r>
        <w:rPr>
          <w:b w:val="0"/>
          <w:i w:val="0"/>
        </w:rPr>
        <w:t xml:space="preserve"> </w:t>
      </w:r>
      <w:r>
        <w:rPr>
          <w:b w:val="0"/>
          <w:i w:val="0"/>
        </w:rPr>
        <w:t>là ch</w:t>
      </w:r>
      <w:r>
        <w:rPr>
          <w:b w:val="0"/>
          <w:i w:val="0"/>
        </w:rPr>
        <w:t>ứ</w:t>
      </w:r>
      <w:r>
        <w:rPr>
          <w:b w:val="0"/>
          <w:i w:val="0"/>
        </w:rPr>
        <w:t xml:space="preserve">ng </w:t>
      </w:r>
      <w:r>
        <w:rPr>
          <w:b w:val="0"/>
          <w:i w:val="0"/>
        </w:rPr>
        <w:t>c</w:t>
      </w:r>
      <w:r>
        <w:rPr>
          <w:b w:val="0"/>
          <w:i w:val="0"/>
        </w:rPr>
        <w:t>ứ</w:t>
      </w:r>
      <w:r>
        <w:rPr>
          <w:b w:val="0"/>
          <w:i w:val="0"/>
        </w:rPr>
        <w:t xml:space="preserve"> </w:t>
      </w:r>
      <w:r>
        <w:rPr>
          <w:b w:val="0"/>
          <w:i w:val="0"/>
        </w:rPr>
        <w:t xml:space="preserve">phải là hiện </w:t>
      </w:r>
      <w:r>
        <w:rPr>
          <w:b w:val="0"/>
          <w:i w:val="0"/>
        </w:rPr>
        <w:t>v</w:t>
      </w:r>
      <w:r>
        <w:rPr>
          <w:b w:val="0"/>
          <w:i w:val="0"/>
        </w:rPr>
        <w:t>ật</w:t>
      </w:r>
      <w:r>
        <w:rPr>
          <w:b w:val="0"/>
          <w:i w:val="0"/>
        </w:rPr>
        <w:t xml:space="preserve"> </w:t>
      </w:r>
      <w:r>
        <w:rPr>
          <w:b w:val="0"/>
          <w:i w:val="0"/>
        </w:rPr>
        <w:t xml:space="preserve">gốc liên </w:t>
      </w:r>
      <w:r>
        <w:rPr>
          <w:b w:val="0"/>
          <w:i w:val="0"/>
        </w:rPr>
        <w:t>qu</w:t>
      </w:r>
      <w:r>
        <w:rPr>
          <w:b w:val="0"/>
          <w:i w:val="0"/>
        </w:rPr>
        <w:t xml:space="preserve">an đến </w:t>
      </w:r>
      <w:r>
        <w:rPr>
          <w:b w:val="0"/>
          <w:i w:val="0"/>
        </w:rPr>
        <w:t>v</w:t>
      </w:r>
      <w:r>
        <w:rPr>
          <w:b w:val="0"/>
          <w:i w:val="0"/>
        </w:rPr>
        <w:t xml:space="preserve">ụ </w:t>
      </w:r>
      <w:r>
        <w:rPr>
          <w:b w:val="0"/>
          <w:i w:val="0"/>
        </w:rPr>
        <w:t>v</w:t>
      </w:r>
      <w:r>
        <w:rPr>
          <w:b w:val="0"/>
          <w:i w:val="0"/>
        </w:rPr>
        <w:t>i</w:t>
      </w:r>
      <w:r>
        <w:rPr>
          <w:b w:val="0"/>
          <w:i w:val="0"/>
        </w:rPr>
        <w:t>ệ</w:t>
      </w:r>
      <w:r>
        <w:rPr>
          <w:b w:val="0"/>
          <w:i w:val="0"/>
        </w:rPr>
        <w:t>c.</w:t>
      </w:r>
    </w:p>
    <w:p>
      <w:pPr>
        <w:jc w:val="both"/>
      </w:pPr>
      <w:r>
        <w:rPr>
          <w:b w:val="0"/>
          <w:i w:val="0"/>
        </w:rPr>
        <w:t>4.</w:t>
      </w:r>
      <w:r>
        <w:rPr>
          <w:b w:val="0"/>
          <w:i w:val="0"/>
        </w:rPr>
        <w:t xml:space="preserve"> </w:t>
      </w:r>
      <w:r>
        <w:rPr>
          <w:b w:val="0"/>
          <w:i w:val="0"/>
        </w:rPr>
        <w:t>L</w:t>
      </w:r>
      <w:r>
        <w:rPr>
          <w:b w:val="0"/>
          <w:i w:val="0"/>
        </w:rPr>
        <w:t>ờ</w:t>
      </w:r>
      <w:r>
        <w:rPr>
          <w:b w:val="0"/>
          <w:i w:val="0"/>
        </w:rPr>
        <w:t>i</w:t>
      </w:r>
      <w:r>
        <w:rPr>
          <w:b w:val="0"/>
          <w:i w:val="0"/>
        </w:rPr>
        <w:t xml:space="preserve"> </w:t>
      </w:r>
      <w:r>
        <w:rPr>
          <w:b w:val="0"/>
          <w:i w:val="0"/>
        </w:rPr>
        <w:t>khai</w:t>
      </w:r>
      <w:r>
        <w:rPr>
          <w:b w:val="0"/>
          <w:i w:val="0"/>
        </w:rPr>
        <w:t xml:space="preserve"> </w:t>
      </w:r>
      <w:r>
        <w:rPr>
          <w:b w:val="0"/>
          <w:i w:val="0"/>
        </w:rPr>
        <w:t>c</w:t>
      </w:r>
      <w:r>
        <w:rPr>
          <w:b w:val="0"/>
          <w:i w:val="0"/>
        </w:rPr>
        <w:t>ủ</w:t>
      </w:r>
      <w:r>
        <w:rPr>
          <w:b w:val="0"/>
          <w:i w:val="0"/>
        </w:rPr>
        <w:t>a</w:t>
      </w:r>
      <w:r>
        <w:rPr>
          <w:b w:val="0"/>
          <w:i w:val="0"/>
        </w:rPr>
        <w:t xml:space="preserve"> </w:t>
      </w:r>
      <w:r>
        <w:rPr>
          <w:b w:val="0"/>
          <w:i w:val="0"/>
        </w:rPr>
        <w:t>đ</w:t>
      </w:r>
      <w:r>
        <w:rPr>
          <w:b w:val="0"/>
          <w:i w:val="0"/>
        </w:rPr>
        <w:t>ương</w:t>
      </w:r>
      <w:r>
        <w:rPr>
          <w:b w:val="0"/>
          <w:i w:val="0"/>
        </w:rPr>
        <w:t xml:space="preserve"> </w:t>
      </w:r>
      <w:r>
        <w:rPr>
          <w:b w:val="0"/>
          <w:i w:val="0"/>
        </w:rPr>
        <w:t>s</w:t>
      </w:r>
      <w:r>
        <w:rPr>
          <w:b w:val="0"/>
          <w:i w:val="0"/>
        </w:rPr>
        <w:t>ự,</w:t>
      </w:r>
      <w:r>
        <w:rPr>
          <w:b w:val="0"/>
          <w:i w:val="0"/>
        </w:rPr>
        <w:t xml:space="preserve"> </w:t>
      </w:r>
      <w:r>
        <w:rPr>
          <w:b w:val="0"/>
          <w:i w:val="0"/>
        </w:rPr>
        <w:t>l</w:t>
      </w:r>
      <w:r>
        <w:rPr>
          <w:b w:val="0"/>
          <w:i w:val="0"/>
        </w:rPr>
        <w:t>ờ</w:t>
      </w:r>
      <w:r>
        <w:rPr>
          <w:b w:val="0"/>
          <w:i w:val="0"/>
        </w:rPr>
        <w:t>i</w:t>
      </w:r>
      <w:r>
        <w:rPr>
          <w:b w:val="0"/>
          <w:i w:val="0"/>
        </w:rPr>
        <w:t xml:space="preserve"> </w:t>
      </w:r>
      <w:r>
        <w:rPr>
          <w:b w:val="0"/>
          <w:i w:val="0"/>
        </w:rPr>
        <w:t>khai</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n</w:t>
      </w:r>
      <w:r>
        <w:rPr>
          <w:b w:val="0"/>
          <w:i w:val="0"/>
        </w:rPr>
        <w:t>gư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 xml:space="preserve"> </w:t>
      </w:r>
      <w:r>
        <w:rPr>
          <w:b w:val="0"/>
          <w:i w:val="0"/>
        </w:rPr>
        <w:t>c</w:t>
      </w:r>
      <w:r>
        <w:rPr>
          <w:b w:val="0"/>
          <w:i w:val="0"/>
        </w:rPr>
        <w:t>h</w:t>
      </w:r>
      <w:r>
        <w:rPr>
          <w:b w:val="0"/>
          <w:i w:val="0"/>
        </w:rPr>
        <w:t>ứ</w:t>
      </w:r>
      <w:r>
        <w:rPr>
          <w:b w:val="0"/>
          <w:i w:val="0"/>
        </w:rPr>
        <w:t>ng</w:t>
      </w:r>
      <w:r>
        <w:rPr>
          <w:b w:val="0"/>
          <w:i w:val="0"/>
        </w:rPr>
        <w:t xml:space="preserve"> </w:t>
      </w:r>
      <w:r>
        <w:rPr>
          <w:b w:val="0"/>
          <w:i w:val="0"/>
        </w:rPr>
        <w:t>đư</w:t>
      </w:r>
      <w:r>
        <w:rPr>
          <w:b w:val="0"/>
          <w:i w:val="0"/>
        </w:rPr>
        <w:t>ợ</w:t>
      </w:r>
      <w:r>
        <w:rPr>
          <w:b w:val="0"/>
          <w:i w:val="0"/>
        </w:rPr>
        <w:t>c</w:t>
      </w:r>
      <w:r>
        <w:rPr>
          <w:b w:val="0"/>
          <w:i w:val="0"/>
        </w:rPr>
        <w:t xml:space="preserve"> </w:t>
      </w:r>
      <w:r>
        <w:rPr>
          <w:b w:val="0"/>
          <w:i w:val="0"/>
        </w:rPr>
        <w:t>coi</w:t>
      </w:r>
      <w:r>
        <w:rPr>
          <w:b w:val="0"/>
          <w:i w:val="0"/>
        </w:rPr>
        <w:t xml:space="preserve"> </w:t>
      </w:r>
      <w:r>
        <w:rPr>
          <w:b w:val="0"/>
          <w:i w:val="0"/>
        </w:rPr>
        <w:t>là</w:t>
      </w:r>
      <w:r>
        <w:rPr>
          <w:b w:val="0"/>
          <w:i w:val="0"/>
        </w:rPr>
        <w:t xml:space="preserve"> </w:t>
      </w:r>
      <w:r>
        <w:rPr>
          <w:b w:val="0"/>
          <w:i w:val="0"/>
        </w:rPr>
        <w:t>ch</w:t>
      </w:r>
      <w:r>
        <w:rPr>
          <w:b w:val="0"/>
          <w:i w:val="0"/>
        </w:rPr>
        <w:t>ứ</w:t>
      </w:r>
      <w:r>
        <w:rPr>
          <w:b w:val="0"/>
          <w:i w:val="0"/>
        </w:rPr>
        <w:t>ng</w:t>
      </w:r>
      <w:r>
        <w:rPr>
          <w:b w:val="0"/>
          <w:i w:val="0"/>
        </w:rPr>
        <w:t xml:space="preserve"> </w:t>
      </w:r>
      <w:r>
        <w:rPr>
          <w:b w:val="0"/>
          <w:i w:val="0"/>
        </w:rPr>
        <w:t>c</w:t>
      </w:r>
      <w:r>
        <w:rPr>
          <w:b w:val="0"/>
          <w:i w:val="0"/>
        </w:rPr>
        <w:t>ứ</w:t>
      </w:r>
      <w:r>
        <w:rPr>
          <w:b w:val="0"/>
          <w:i w:val="0"/>
        </w:rPr>
        <w:t xml:space="preserve"> </w:t>
      </w:r>
      <w:r>
        <w:rPr>
          <w:b w:val="0"/>
          <w:i w:val="0"/>
        </w:rPr>
        <w:t>n</w:t>
      </w:r>
      <w:r>
        <w:rPr>
          <w:b w:val="0"/>
          <w:i w:val="0"/>
        </w:rPr>
        <w:t>ếu</w:t>
      </w:r>
      <w:r>
        <w:rPr>
          <w:b w:val="0"/>
          <w:i w:val="0"/>
        </w:rPr>
        <w:t xml:space="preserve"> </w:t>
      </w:r>
      <w:r>
        <w:rPr>
          <w:b w:val="0"/>
          <w:i w:val="0"/>
        </w:rPr>
        <w:t>đư</w:t>
      </w:r>
      <w:r>
        <w:rPr>
          <w:b w:val="0"/>
          <w:i w:val="0"/>
        </w:rPr>
        <w:t>ợ</w:t>
      </w:r>
      <w:r>
        <w:rPr>
          <w:b w:val="0"/>
          <w:i w:val="0"/>
        </w:rPr>
        <w:t>c</w:t>
      </w:r>
      <w:r>
        <w:rPr>
          <w:b w:val="0"/>
          <w:i w:val="0"/>
        </w:rPr>
        <w:t xml:space="preserve"> </w:t>
      </w:r>
      <w:r>
        <w:rPr>
          <w:b w:val="0"/>
          <w:i w:val="0"/>
        </w:rPr>
        <w:t>ghi bằng văn bản, băng ghi âm đ</w:t>
      </w:r>
      <w:r>
        <w:rPr>
          <w:b w:val="0"/>
          <w:i w:val="0"/>
        </w:rPr>
        <w:t>ĩ</w:t>
      </w:r>
      <w:r>
        <w:rPr>
          <w:b w:val="0"/>
          <w:i w:val="0"/>
        </w:rPr>
        <w:t>a</w:t>
      </w:r>
      <w:r>
        <w:rPr>
          <w:b w:val="0"/>
          <w:i w:val="0"/>
        </w:rPr>
        <w:t xml:space="preserve"> </w:t>
      </w:r>
      <w:r>
        <w:rPr>
          <w:b w:val="0"/>
          <w:i w:val="0"/>
        </w:rPr>
        <w:t>ghi</w:t>
      </w:r>
      <w:r>
        <w:rPr>
          <w:b w:val="0"/>
          <w:i w:val="0"/>
        </w:rPr>
        <w:t xml:space="preserve"> </w:t>
      </w:r>
      <w:r>
        <w:rPr>
          <w:b w:val="0"/>
          <w:i w:val="0"/>
        </w:rPr>
        <w:t>âm,</w:t>
      </w:r>
      <w:r>
        <w:rPr>
          <w:b w:val="0"/>
          <w:i w:val="0"/>
        </w:rPr>
        <w:t xml:space="preserve"> </w:t>
      </w:r>
      <w:r>
        <w:rPr>
          <w:b w:val="0"/>
          <w:i w:val="0"/>
        </w:rPr>
        <w:t>băng</w:t>
      </w:r>
      <w:r>
        <w:rPr>
          <w:b w:val="0"/>
          <w:i w:val="0"/>
        </w:rPr>
        <w:t xml:space="preserve"> </w:t>
      </w:r>
      <w:r>
        <w:rPr>
          <w:b w:val="0"/>
          <w:i w:val="0"/>
        </w:rPr>
        <w:t xml:space="preserve"> </w:t>
      </w:r>
      <w:r>
        <w:rPr>
          <w:b w:val="0"/>
          <w:i w:val="0"/>
        </w:rPr>
        <w:t>g</w:t>
      </w:r>
      <w:r>
        <w:rPr>
          <w:b w:val="0"/>
          <w:i w:val="0"/>
        </w:rPr>
        <w:t>hi</w:t>
      </w:r>
      <w:r>
        <w:rPr>
          <w:b w:val="0"/>
          <w:i w:val="0"/>
        </w:rPr>
        <w:t xml:space="preserve"> </w:t>
      </w:r>
      <w:r>
        <w:rPr>
          <w:b w:val="0"/>
          <w:i w:val="0"/>
        </w:rPr>
        <w:t>hìn</w:t>
      </w:r>
      <w:r>
        <w:rPr>
          <w:b w:val="0"/>
          <w:i w:val="0"/>
        </w:rPr>
        <w:t>h</w:t>
      </w:r>
      <w:r>
        <w:rPr>
          <w:b w:val="0"/>
          <w:i w:val="0"/>
        </w:rPr>
        <w:t>,</w:t>
      </w:r>
      <w:r>
        <w:rPr>
          <w:b w:val="0"/>
          <w:i w:val="0"/>
        </w:rPr>
        <w:t xml:space="preserve"> </w:t>
      </w:r>
      <w:r>
        <w:rPr>
          <w:b w:val="0"/>
          <w:i w:val="0"/>
        </w:rPr>
        <w:t>đ</w:t>
      </w:r>
      <w:r>
        <w:rPr>
          <w:b w:val="0"/>
          <w:i w:val="0"/>
        </w:rPr>
        <w:t>ĩ</w:t>
      </w:r>
      <w:r>
        <w:rPr>
          <w:b w:val="0"/>
          <w:i w:val="0"/>
        </w:rPr>
        <w:t>a</w:t>
      </w:r>
      <w:r>
        <w:rPr>
          <w:b w:val="0"/>
          <w:i w:val="0"/>
        </w:rPr>
        <w:t xml:space="preserve"> </w:t>
      </w:r>
      <w:r>
        <w:rPr>
          <w:b w:val="0"/>
          <w:i w:val="0"/>
        </w:rPr>
        <w:t>gh</w:t>
      </w:r>
      <w:r>
        <w:rPr>
          <w:b w:val="0"/>
          <w:i w:val="0"/>
        </w:rPr>
        <w:t>i</w:t>
      </w:r>
      <w:r>
        <w:rPr>
          <w:b w:val="0"/>
          <w:i w:val="0"/>
        </w:rPr>
        <w:t xml:space="preserve"> h</w:t>
      </w:r>
      <w:r>
        <w:rPr>
          <w:b w:val="0"/>
          <w:i w:val="0"/>
        </w:rPr>
        <w:t>ìn</w:t>
      </w:r>
      <w:r>
        <w:rPr>
          <w:b w:val="0"/>
          <w:i w:val="0"/>
        </w:rPr>
        <w:t>h</w:t>
      </w:r>
      <w:r>
        <w:rPr>
          <w:b w:val="0"/>
          <w:i w:val="0"/>
        </w:rPr>
        <w:t xml:space="preserve"> th</w:t>
      </w:r>
      <w:r>
        <w:rPr>
          <w:b w:val="0"/>
          <w:i w:val="0"/>
        </w:rPr>
        <w:t>e</w:t>
      </w:r>
      <w:r>
        <w:rPr>
          <w:b w:val="0"/>
          <w:i w:val="0"/>
        </w:rPr>
        <w:t>o</w:t>
      </w:r>
      <w:r>
        <w:rPr>
          <w:b w:val="0"/>
          <w:i w:val="0"/>
        </w:rPr>
        <w:t xml:space="preserve"> qu</w:t>
      </w:r>
      <w:r>
        <w:rPr>
          <w:b w:val="0"/>
          <w:i w:val="0"/>
        </w:rPr>
        <w:t>y</w:t>
      </w:r>
      <w:r>
        <w:rPr>
          <w:b w:val="0"/>
          <w:i w:val="0"/>
        </w:rPr>
        <w:t xml:space="preserve"> </w:t>
      </w:r>
      <w:r>
        <w:rPr>
          <w:b w:val="0"/>
          <w:i w:val="0"/>
        </w:rPr>
        <w:t xml:space="preserve"> </w:t>
      </w:r>
      <w:r>
        <w:rPr>
          <w:b w:val="0"/>
          <w:i w:val="0"/>
        </w:rPr>
        <w:t>đ</w:t>
      </w:r>
      <w:r>
        <w:rPr>
          <w:b w:val="0"/>
          <w:i w:val="0"/>
        </w:rPr>
        <w:t>ịn</w:t>
      </w:r>
      <w:r>
        <w:rPr>
          <w:b w:val="0"/>
          <w:i w:val="0"/>
        </w:rPr>
        <w:t>h</w:t>
      </w:r>
      <w:r>
        <w:rPr>
          <w:b w:val="0"/>
          <w:i w:val="0"/>
        </w:rPr>
        <w:t xml:space="preserve"> t</w:t>
      </w:r>
      <w:r>
        <w:rPr>
          <w:b w:val="0"/>
          <w:i w:val="0"/>
        </w:rPr>
        <w:t>ạ</w:t>
      </w:r>
      <w:r>
        <w:rPr>
          <w:b w:val="0"/>
          <w:i w:val="0"/>
        </w:rPr>
        <w:t>i</w:t>
      </w:r>
      <w:r>
        <w:rPr>
          <w:b w:val="0"/>
          <w:i w:val="0"/>
        </w:rPr>
        <w:t xml:space="preserve"> kh</w:t>
      </w:r>
      <w:r>
        <w:rPr>
          <w:b w:val="0"/>
          <w:i w:val="0"/>
        </w:rPr>
        <w:t>oả</w:t>
      </w:r>
      <w:r>
        <w:rPr>
          <w:b w:val="0"/>
          <w:i w:val="0"/>
        </w:rPr>
        <w:t>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n</w:t>
      </w:r>
      <w:r>
        <w:rPr>
          <w:b w:val="0"/>
          <w:i w:val="0"/>
        </w:rPr>
        <w:t>à</w:t>
      </w:r>
      <w:r>
        <w:rPr>
          <w:b w:val="0"/>
          <w:i w:val="0"/>
        </w:rPr>
        <w:t xml:space="preserve">y </w:t>
      </w:r>
      <w:r>
        <w:rPr>
          <w:b w:val="0"/>
          <w:i w:val="0"/>
        </w:rPr>
        <w:t>h</w:t>
      </w:r>
      <w:r>
        <w:rPr>
          <w:b w:val="0"/>
          <w:i w:val="0"/>
        </w:rPr>
        <w:t>oặ</w:t>
      </w:r>
      <w:r>
        <w:rPr>
          <w:b w:val="0"/>
          <w:i w:val="0"/>
        </w:rPr>
        <w:t>c</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bằ</w:t>
      </w:r>
      <w:r>
        <w:rPr>
          <w:b w:val="0"/>
          <w:i w:val="0"/>
        </w:rPr>
        <w:t>n</w:t>
      </w:r>
      <w:r>
        <w:rPr>
          <w:b w:val="0"/>
          <w:i w:val="0"/>
        </w:rPr>
        <w:t>g</w:t>
      </w:r>
      <w:r>
        <w:rPr>
          <w:b w:val="0"/>
          <w:i w:val="0"/>
        </w:rPr>
        <w:t xml:space="preserve"> </w:t>
      </w:r>
      <w:r>
        <w:rPr>
          <w:b w:val="0"/>
          <w:i w:val="0"/>
        </w:rPr>
        <w:t>l</w:t>
      </w:r>
      <w:r>
        <w:rPr>
          <w:b w:val="0"/>
          <w:i w:val="0"/>
        </w:rPr>
        <w:t>ờ</w:t>
      </w:r>
      <w:r>
        <w:rPr>
          <w:b w:val="0"/>
          <w:i w:val="0"/>
        </w:rPr>
        <w:t>i</w:t>
      </w:r>
      <w:r>
        <w:rPr>
          <w:b w:val="0"/>
          <w:i w:val="0"/>
        </w:rPr>
        <w:t xml:space="preserve"> </w:t>
      </w:r>
      <w:r>
        <w:rPr>
          <w:b w:val="0"/>
          <w:i w:val="0"/>
        </w:rPr>
        <w:t>t</w:t>
      </w:r>
      <w:r>
        <w:rPr>
          <w:b w:val="0"/>
          <w:i w:val="0"/>
        </w:rPr>
        <w:t>ạ</w:t>
      </w:r>
      <w:r>
        <w:rPr>
          <w:b w:val="0"/>
          <w:i w:val="0"/>
        </w:rPr>
        <w:t>i</w:t>
      </w:r>
      <w:r>
        <w:rPr>
          <w:b w:val="0"/>
          <w:i w:val="0"/>
        </w:rPr>
        <w:t xml:space="preserve"> </w:t>
      </w:r>
      <w:r>
        <w:rPr>
          <w:b w:val="0"/>
          <w:i w:val="0"/>
        </w:rPr>
        <w:t>p</w:t>
      </w:r>
      <w:r>
        <w:rPr>
          <w:b w:val="0"/>
          <w:i w:val="0"/>
        </w:rPr>
        <w:t>h</w:t>
      </w:r>
      <w:r>
        <w:rPr>
          <w:b w:val="0"/>
          <w:i w:val="0"/>
        </w:rPr>
        <w:t>i</w:t>
      </w:r>
      <w:r>
        <w:rPr>
          <w:b w:val="0"/>
          <w:i w:val="0"/>
        </w:rPr>
        <w:t>ê</w:t>
      </w:r>
      <w:r>
        <w:rPr>
          <w:b w:val="0"/>
          <w:i w:val="0"/>
        </w:rPr>
        <w:t>n</w:t>
      </w:r>
      <w:r>
        <w:rPr>
          <w:b w:val="0"/>
          <w:i w:val="0"/>
        </w:rPr>
        <w:t xml:space="preserve"> </w:t>
      </w:r>
      <w:r>
        <w:rPr>
          <w:b w:val="0"/>
          <w:i w:val="0"/>
        </w:rPr>
        <w:t>t</w:t>
      </w:r>
      <w:r>
        <w:rPr>
          <w:b w:val="0"/>
          <w:i w:val="0"/>
        </w:rPr>
        <w:t>oà.</w:t>
      </w:r>
    </w:p>
    <w:p>
      <w:pPr>
        <w:jc w:val="both"/>
      </w:pPr>
      <w:r>
        <w:rPr>
          <w:b w:val="0"/>
          <w:i w:val="0"/>
        </w:rPr>
        <w:t>5.</w:t>
      </w:r>
      <w:r>
        <w:rPr>
          <w:b w:val="0"/>
          <w:i w:val="0"/>
        </w:rPr>
        <w:t xml:space="preserve"> </w:t>
      </w:r>
      <w:r>
        <w:rPr>
          <w:b w:val="0"/>
          <w:i w:val="0"/>
        </w:rPr>
        <w:t>Kết</w:t>
      </w:r>
      <w:r>
        <w:rPr>
          <w:b w:val="0"/>
          <w:i w:val="0"/>
        </w:rPr>
        <w:t xml:space="preserve"> </w:t>
      </w:r>
      <w:r>
        <w:rPr>
          <w:b w:val="0"/>
          <w:i w:val="0"/>
        </w:rPr>
        <w:t>luận</w:t>
      </w:r>
      <w:r>
        <w:rPr>
          <w:b w:val="0"/>
          <w:i w:val="0"/>
        </w:rPr>
        <w:t xml:space="preserve"> </w:t>
      </w:r>
      <w:r>
        <w:rPr>
          <w:b w:val="0"/>
          <w:i w:val="0"/>
        </w:rPr>
        <w:t>g</w:t>
      </w:r>
      <w:r>
        <w:rPr>
          <w:b w:val="0"/>
          <w:i w:val="0"/>
        </w:rPr>
        <w:t>i</w:t>
      </w:r>
      <w:r>
        <w:rPr>
          <w:b w:val="0"/>
          <w:i w:val="0"/>
        </w:rPr>
        <w:t>ám</w:t>
      </w:r>
      <w:r>
        <w:rPr>
          <w:b w:val="0"/>
          <w:i w:val="0"/>
        </w:rPr>
        <w:t xml:space="preserve"> </w:t>
      </w:r>
      <w:r>
        <w:rPr>
          <w:b w:val="0"/>
          <w:i w:val="0"/>
        </w:rPr>
        <w:t>đị</w:t>
      </w:r>
      <w:r>
        <w:rPr>
          <w:b w:val="0"/>
          <w:i w:val="0"/>
        </w:rPr>
        <w:t>n</w:t>
      </w:r>
      <w:r>
        <w:rPr>
          <w:b w:val="0"/>
          <w:i w:val="0"/>
        </w:rPr>
        <w:t>h</w:t>
      </w:r>
      <w:r>
        <w:rPr>
          <w:b w:val="0"/>
          <w:i w:val="0"/>
        </w:rPr>
        <w:t xml:space="preserve"> </w:t>
      </w:r>
      <w:r>
        <w:rPr>
          <w:b w:val="0"/>
          <w:i w:val="0"/>
        </w:rPr>
        <w:t>đ</w:t>
      </w:r>
      <w:r>
        <w:rPr>
          <w:b w:val="0"/>
          <w:i w:val="0"/>
        </w:rPr>
        <w:t>ược coi là chứng cứ nếu việc giám định đó được tiến hành theo đúng thủ tục do pháp luật quy định.</w:t>
      </w:r>
    </w:p>
    <w:p>
      <w:r>
        <w:rPr>
          <w:b w:val="0"/>
          <w:i w:val="0"/>
        </w:rPr>
        <w:t>6. Biên bản ghi kết quả thẩm định tại chỗ được coi là chứng cứ nếu việc thẩm định được tiến hành theo đúng thủ tục do pháp luật quy định và có chữ ký của các thành viên tham gia thẩm định.</w:t>
      </w:r>
    </w:p>
    <w:p>
      <w:pPr>
        <w:jc w:val="both"/>
      </w:pPr>
      <w:r>
        <w:rPr>
          <w:b w:val="0"/>
          <w:i w:val="0"/>
        </w:rPr>
        <w:t>7. Kết quả định giá, thẩm định giá tài sản được coi là chứng cứ nếu việc định giá, thẩm định giá được tiến hành theo thủ tục do pháp luật quy định hoặc do chuyên gia về giá cung cấp theo quy định của pháp luật.</w:t>
      </w:r>
    </w:p>
    <w:p>
      <w:pPr>
        <w:jc w:val="both"/>
      </w:pPr>
      <w:r>
        <w:rPr>
          <w:b/>
          <w:i w:val="0"/>
        </w:rPr>
        <w:t>Điều 77. Giao nộp chứng cứ</w:t>
      </w:r>
    </w:p>
    <w:p>
      <w:pPr>
        <w:jc w:val="both"/>
      </w:pPr>
      <w:r>
        <w:rPr>
          <w:b w:val="0"/>
          <w:i w:val="0"/>
        </w:rPr>
        <w:t>1. Trong quá trình Toà án giải quyết vụ án hành chính, đương sự có quyền và nghĩa vụ giao nộp chứng cứ cho Toà án; nếu đương sự không nộp hoặc nộp không đầy đủ thì phải chịu hậu quả của việc không nộp hoặc nộp không đầy đủ đó, trừ trường hợp pháp luật có quy định khác.</w:t>
      </w:r>
    </w:p>
    <w:p>
      <w:pPr>
        <w:jc w:val="both"/>
      </w:pPr>
      <w:r>
        <w:rPr>
          <w:b w:val="0"/>
          <w:i w:val="0"/>
        </w:rPr>
        <w:t>2. Việc đương sự giao nộp chứng cứ cho Toà án phải được lập biên bản về việc giao nhận chứng cứ. Trong biên bản phải ghi rõ tên gọi, hình thức, nội dung, đặc điểm của chứng cứ; số bản, số trang của chứng cứ và thời gian nhận; chữ ký hoặc điểm chỉ của người giao nộp, chữ ký của người nhận và dấu của Toà án. Biên bản phải lập thành hai bản, một bản lưu vào hồ sơ vụ án hành chính và một bản giao cho đương sự nộp chứng cứ giữ.</w:t>
      </w:r>
    </w:p>
    <w:p>
      <w:pPr>
        <w:jc w:val="both"/>
      </w:pPr>
      <w:r>
        <w:rPr>
          <w:b w:val="0"/>
          <w:i w:val="0"/>
        </w:rPr>
        <w:t>3. Đương sự giao nộp cho Toà án chứng cứ bằng tiếng dân tộc thiểu số, tiếng nước ngoài phải kèm theo bản dịch sang tiếng Việt được công chứng, chứng thực hợp pháp.</w:t>
      </w:r>
    </w:p>
    <w:p>
      <w:pPr>
        <w:jc w:val="both"/>
      </w:pPr>
      <w:r>
        <w:rPr>
          <w:b/>
          <w:i w:val="0"/>
        </w:rPr>
        <w:t>Điều 78. Xác minh, thu thập chứng cứ</w:t>
      </w:r>
    </w:p>
    <w:p>
      <w:pPr>
        <w:jc w:val="both"/>
      </w:pPr>
      <w:r>
        <w:rPr>
          <w:b w:val="0"/>
          <w:i w:val="0"/>
        </w:rPr>
        <w:t>1. Trường hợp xét thấy chứng cứ có trong hồ sơ vụ án hành chính chưa đủ cơ sở để giải quyết thì Thẩm phán được phân công giải quyết vụ án yêu cầu đương sự giao nộp bổ sung chứng cứ.</w:t>
      </w:r>
    </w:p>
    <w:p>
      <w:pPr>
        <w:jc w:val="both"/>
      </w:pPr>
      <w:r>
        <w:rPr>
          <w:b w:val="0"/>
          <w:i w:val="0"/>
        </w:rPr>
        <w:t>2. Trường hợp đương sự không thể tự mình thu thập được chứng cứ và có yêu cầu hoặc xét thấy cần thiết, Toà án có thể tự mình hoặc ủy thác tiến hành xác minh, thu thập chứng cứ để làm rõ các tình tiết của vụ án.</w:t>
      </w:r>
    </w:p>
    <w:p>
      <w:pPr>
        <w:jc w:val="both"/>
      </w:pPr>
      <w:r>
        <w:rPr>
          <w:b w:val="0"/>
          <w:i w:val="0"/>
        </w:rPr>
        <w:t>3. Viện kiểm sát có quyền yêu cầu Toà án xác minh, thu thập chứng cứ trong quá trình giải quyết vụ án. Trường hợp kháng nghị bản án, quyết định của Toà án, Viện kiểm sát có thể tự mình thu thập hồ sơ, tài liệu, vật chứng trong quá trình giải quyết vụ án.</w:t>
      </w:r>
    </w:p>
    <w:p>
      <w:pPr>
        <w:jc w:val="both"/>
      </w:pPr>
      <w:r>
        <w:rPr>
          <w:b w:val="0"/>
          <w:i w:val="0"/>
        </w:rPr>
        <w:t>4. Các biện pháp xác minh, thu thập chứng cứ bao gồm:</w:t>
      </w:r>
    </w:p>
    <w:p>
      <w:pPr>
        <w:jc w:val="both"/>
      </w:pPr>
      <w:r>
        <w:rPr>
          <w:b w:val="0"/>
          <w:i w:val="0"/>
        </w:rPr>
        <w:t>a) Lấy lời khai của đương sự;</w:t>
      </w:r>
    </w:p>
    <w:p>
      <w:pPr>
        <w:jc w:val="both"/>
      </w:pPr>
      <w:r>
        <w:rPr>
          <w:b w:val="0"/>
          <w:i w:val="0"/>
        </w:rPr>
        <w:t>b) Lấy lời khai người làm chứng;</w:t>
      </w:r>
    </w:p>
    <w:p>
      <w:pPr>
        <w:jc w:val="both"/>
      </w:pPr>
      <w:r>
        <w:rPr>
          <w:b w:val="0"/>
          <w:i w:val="0"/>
        </w:rPr>
        <w:t>c) Đối chất;</w:t>
      </w:r>
    </w:p>
    <w:p>
      <w:pPr>
        <w:jc w:val="both"/>
      </w:pPr>
      <w:r>
        <w:rPr>
          <w:b w:val="0"/>
          <w:i w:val="0"/>
        </w:rPr>
        <w:t>d) Xem xét, thẩm định tại chỗ;</w:t>
      </w:r>
    </w:p>
    <w:p>
      <w:pPr>
        <w:jc w:val="both"/>
      </w:pPr>
      <w:r>
        <w:rPr>
          <w:b w:val="0"/>
          <w:i w:val="0"/>
        </w:rPr>
        <w:t>đ) Trưng cầu giám định;</w:t>
      </w:r>
    </w:p>
    <w:p>
      <w:pPr>
        <w:jc w:val="both"/>
      </w:pPr>
      <w:r>
        <w:rPr>
          <w:b w:val="0"/>
          <w:i w:val="0"/>
        </w:rPr>
        <w:t>e) Quyết định định giá tài sản, thẩm định giá tài sản;</w:t>
      </w:r>
    </w:p>
    <w:p>
      <w:pPr>
        <w:jc w:val="both"/>
      </w:pPr>
      <w:r>
        <w:rPr>
          <w:b w:val="0"/>
          <w:i w:val="0"/>
        </w:rPr>
        <w:t>g) Ủy thác thu thập chứng cứ;</w:t>
      </w:r>
    </w:p>
    <w:p>
      <w:pPr>
        <w:jc w:val="both"/>
      </w:pPr>
      <w:r>
        <w:rPr>
          <w:b w:val="0"/>
          <w:i w:val="0"/>
        </w:rPr>
        <w:t>h) Yêu cầu cá nhân, cơ quan, tổ chức cung cấp chứng cứ.</w:t>
      </w:r>
    </w:p>
    <w:p>
      <w:pPr>
        <w:jc w:val="both"/>
      </w:pPr>
      <w:r>
        <w:rPr>
          <w:b/>
          <w:i w:val="0"/>
        </w:rPr>
        <w:t>Điều 79. Lấy lời khai của đương sự</w:t>
      </w:r>
    </w:p>
    <w:p>
      <w:pPr>
        <w:jc w:val="both"/>
      </w:pPr>
      <w:r>
        <w:rPr>
          <w:b w:val="0"/>
          <w:i w:val="0"/>
        </w:rPr>
        <w:t>1. Thẩm phán chỉ tiến hành lấy lời khai của đương sự khi đương sự chưa có bản khai hoặc nội dung bản khai chưa đầy đủ, rõ ràng. Đương sự phải tự viết bản khai và ký tên của mình. Trong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Toà án ghi lại lời khai của đương sự vào biên bản. Thẩm phán lấy lời khai của đương sự tại trụ sở Toà án, trong trường hợp cần thiết có thể lấy lời khai của đương sự ngoài trụ sở Toà án.</w:t>
      </w:r>
    </w:p>
    <w:p>
      <w:pPr>
        <w:jc w:val="both"/>
      </w:pPr>
      <w:r>
        <w:rPr>
          <w:b w:val="0"/>
          <w:i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dấu của Toà án; nếu biên bản được ghi thành nhiều trang rời nhau thì phải ký vào từng trang và đóng dấu giáp lai. Trường hợp biên bản ghi lời khai của đương sự được lập ngoài trụ sở Toà án thì phải có người làm chứng hoặc xác nhận của Ủy ban nhân dân, cơ quan công an cấp xã hoặc cơ quan, tổ chức nơi lập biên bản. Trường hợp đương sự không biết chữ thì phải có người làm chứng do đương sự chọn.</w:t>
      </w:r>
    </w:p>
    <w:p>
      <w:pPr>
        <w:jc w:val="both"/>
      </w:pPr>
      <w:r>
        <w:rPr>
          <w:b w:val="0"/>
          <w:i w:val="0"/>
        </w:rPr>
        <w:t>3. Việc lấy lời khai của đương sự chưa đủ 18 tuổi, người bị hạn chế năng lực hành vi dân sự phải được tiến hành với sự có mặt của người đại diện theo pháp luật hoặc người đang thực hiện việc quản lý, trông nom người đó.</w:t>
      </w:r>
    </w:p>
    <w:p>
      <w:pPr>
        <w:jc w:val="both"/>
      </w:pPr>
      <w:r>
        <w:rPr>
          <w:b/>
          <w:i w:val="0"/>
        </w:rPr>
        <w:t>Điều 80. Lấy lời khai của người làm chứng</w:t>
      </w:r>
    </w:p>
    <w:p>
      <w:pPr>
        <w:jc w:val="both"/>
      </w:pPr>
      <w:r>
        <w:rPr>
          <w:b w:val="0"/>
          <w:i w:val="0"/>
        </w:rPr>
        <w:t>1. Theo yêu cầu của đương sự hoặc khi xét thấy cần thiết, Thẩm phán tiến hành lấy lời khai của người làm chứng.</w:t>
      </w:r>
    </w:p>
    <w:p>
      <w:pPr>
        <w:jc w:val="both"/>
      </w:pPr>
      <w:r>
        <w:rPr>
          <w:b w:val="0"/>
          <w:i w:val="0"/>
        </w:rPr>
        <w:t>2. Thủ tục lấy lời khai của người làm chứng được tiến hành như việc lấy lời khai của đương sự quy định tại Điều 79 của Luật này.</w:t>
      </w:r>
    </w:p>
    <w:p>
      <w:pPr>
        <w:jc w:val="both"/>
      </w:pPr>
      <w:r>
        <w:rPr>
          <w:b/>
          <w:i w:val="0"/>
        </w:rPr>
        <w:t>Điều 81. Đối chất</w:t>
      </w:r>
    </w:p>
    <w:p>
      <w:pPr>
        <w:jc w:val="both"/>
      </w:pPr>
      <w:r>
        <w:rPr>
          <w:b w:val="0"/>
          <w:i w:val="0"/>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pPr>
        <w:jc w:val="both"/>
      </w:pPr>
      <w:r>
        <w:rPr>
          <w:b w:val="0"/>
          <w:i w:val="0"/>
        </w:rPr>
        <w:t>2. Việc đối chất phải được ghi thành biên bản, có chữ ký của những người tham gia đối chất.</w:t>
      </w:r>
    </w:p>
    <w:p>
      <w:pPr>
        <w:jc w:val="both"/>
      </w:pPr>
      <w:r>
        <w:rPr>
          <w:b/>
          <w:i w:val="0"/>
        </w:rPr>
        <w:t>Điều 82. Xem xét, thẩm định tại chỗ</w:t>
      </w:r>
    </w:p>
    <w:p>
      <w:pPr>
        <w:jc w:val="both"/>
      </w:pPr>
      <w:r>
        <w:rPr>
          <w:b w:val="0"/>
          <w:i w:val="0"/>
        </w:rPr>
        <w:t>1. Việc xem xét, thẩm định tại chỗ phải do Thẩm phán tiến hành với sự có mặt của đại diện Ủy ban nhân dân cấp xã hoặc cơ quan, tổ chức nơi có đối tượng cần xem xét, thẩm định; phải báo trước việc xem xét, thẩm định tại chỗ để đương sự biết và chứng kiến việc xem xét, thẩm định đó.</w:t>
      </w:r>
    </w:p>
    <w:p>
      <w:pPr>
        <w:jc w:val="both"/>
      </w:pPr>
      <w:r>
        <w:rPr>
          <w:b w:val="0"/>
          <w:i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 cơ quan, tổ chức nơi có đối tượng cần xem xét, thẩm định và những người khác được mời tham gia việc xem xét, thẩm định. Sau khi lập xong biên bản, người xem xét, thẩm định phải yêu cầu đại diện Ủy ban nhân dân cấp xã hoặc cơ quan, tổ chức nơi có đối tượng cần xem xét, thẩm định ký tên và đóng dấu xác nhận.</w:t>
      </w:r>
    </w:p>
    <w:p>
      <w:pPr>
        <w:jc w:val="both"/>
      </w:pPr>
      <w:r>
        <w:rPr>
          <w:b/>
          <w:i w:val="0"/>
        </w:rPr>
        <w:t>Điều 83. Trưng cầu giám định</w:t>
      </w:r>
    </w:p>
    <w:p>
      <w:pPr>
        <w:jc w:val="both"/>
      </w:pPr>
      <w:r>
        <w:rPr>
          <w:b w:val="0"/>
          <w:i w:val="0"/>
        </w:rPr>
        <w:t>1.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pPr>
        <w:jc w:val="both"/>
      </w:pPr>
      <w:r>
        <w:rPr>
          <w:b w:val="0"/>
          <w:i w:val="0"/>
        </w:rPr>
        <w:t>2. Người giám định nhận được quyết định trưng cầu giám định phải tiến hành giám định theo quy định của pháp luật.</w:t>
      </w:r>
    </w:p>
    <w:p>
      <w:pPr>
        <w:jc w:val="both"/>
      </w:pPr>
      <w:r>
        <w:rPr>
          <w:b w:val="0"/>
          <w:i w:val="0"/>
        </w:rPr>
        <w:t>3. Trong trường hợp xét thấy kết luận giám định chưa đầy đủ, rõ ràng hoặc có vi phạm pháp luật thì theo yêu cầu của một hoặc các bên đương sự, Thẩm phán ra quyết định giám định bổ sung hoặc giám định lại.</w:t>
      </w:r>
    </w:p>
    <w:p>
      <w:pPr>
        <w:jc w:val="both"/>
      </w:pPr>
      <w:r>
        <w:rPr>
          <w:b w:val="0"/>
          <w:i w:val="0"/>
        </w:rPr>
        <w:t>Người đã thực hiện việc giám định trước đó không được thực hiện giám định lại.</w:t>
      </w:r>
    </w:p>
    <w:p>
      <w:pPr>
        <w:jc w:val="both"/>
      </w:pPr>
      <w:r>
        <w:rPr>
          <w:b/>
          <w:i w:val="0"/>
        </w:rPr>
        <w:t>Đ</w:t>
      </w:r>
      <w:r>
        <w:rPr>
          <w:b/>
          <w:i w:val="0"/>
        </w:rPr>
        <w:t>i</w:t>
      </w:r>
      <w:r>
        <w:rPr>
          <w:b/>
          <w:i w:val="0"/>
        </w:rPr>
        <w:t>ều 84. Tr</w:t>
      </w:r>
      <w:r>
        <w:rPr>
          <w:b/>
          <w:i w:val="0"/>
        </w:rPr>
        <w:t>ư</w:t>
      </w:r>
      <w:r>
        <w:rPr>
          <w:b/>
          <w:i w:val="0"/>
        </w:rPr>
        <w:t>ng cầu giám</w:t>
      </w:r>
      <w:r>
        <w:rPr>
          <w:b/>
          <w:i w:val="0"/>
        </w:rPr>
        <w:t xml:space="preserve"> </w:t>
      </w:r>
      <w:r>
        <w:rPr>
          <w:b/>
          <w:i w:val="0"/>
        </w:rPr>
        <w:t>định chứng</w:t>
      </w:r>
      <w:r>
        <w:rPr>
          <w:b/>
          <w:i w:val="0"/>
        </w:rPr>
        <w:t xml:space="preserve"> </w:t>
      </w:r>
      <w:r>
        <w:rPr>
          <w:b/>
          <w:i w:val="0"/>
        </w:rPr>
        <w:t>cứ bị tố cáo</w:t>
      </w:r>
      <w:r>
        <w:rPr>
          <w:b/>
          <w:i w:val="0"/>
        </w:rPr>
        <w:t xml:space="preserve"> </w:t>
      </w:r>
      <w:r>
        <w:rPr>
          <w:b/>
          <w:i w:val="0"/>
        </w:rPr>
        <w:t xml:space="preserve">là giả </w:t>
      </w:r>
      <w:r>
        <w:rPr>
          <w:b/>
          <w:i w:val="0"/>
        </w:rPr>
        <w:t>m</w:t>
      </w:r>
      <w:r>
        <w:rPr>
          <w:b/>
          <w:i w:val="0"/>
        </w:rPr>
        <w:t>ạo</w:t>
      </w:r>
    </w:p>
    <w:p>
      <w:pPr>
        <w:jc w:val="both"/>
      </w:pPr>
      <w:r>
        <w:rPr>
          <w:b w:val="0"/>
          <w:i w:val="0"/>
        </w:rPr>
        <w:t>1. Trong trường hợp chứng cứ bị tố cáo là giả mạo thì người đưa ra chứng cứ đó có quyền rút lại. Trường hợp không rút lại, Toà án có thể quyết định trưng cầu giám định chứng cứ bị tố cáo là giả mạo theo quy định tại Điều 83 của Luật này.</w:t>
      </w:r>
    </w:p>
    <w:p>
      <w:pPr>
        <w:jc w:val="both"/>
      </w:pPr>
      <w:r>
        <w:rPr>
          <w:b w:val="0"/>
          <w:i w:val="0"/>
        </w:rPr>
        <w:t>2. Trường hợp việc giả mạo chứng cứ có dấu hiệu tội phạm thì Toà án chuyển cho cơ quan điều tra có thẩm quyền xem xét về trách nhiệm hình sự.</w:t>
      </w:r>
    </w:p>
    <w:p>
      <w:pPr>
        <w:jc w:val="both"/>
      </w:pPr>
      <w:r>
        <w:rPr>
          <w:b w:val="0"/>
          <w:i w:val="0"/>
        </w:rPr>
        <w:t>3. Người đưa ra chứng cứ giả mạo phải bồi thường thiệt hại nếu việc giả mạo chứng cứ đó gây thiệt hại cho người khác.</w:t>
      </w:r>
    </w:p>
    <w:p>
      <w:pPr>
        <w:jc w:val="both"/>
      </w:pPr>
      <w:r>
        <w:rPr>
          <w:b/>
          <w:i w:val="0"/>
        </w:rPr>
        <w:t>Điều 85. Định giá tài sản, thẩm định giá tài sản</w:t>
      </w:r>
    </w:p>
    <w:p>
      <w:pPr>
        <w:jc w:val="both"/>
      </w:pPr>
      <w:r>
        <w:rPr>
          <w:b w:val="0"/>
          <w:i w:val="0"/>
        </w:rPr>
        <w:t>1. Toà án ra quyết định định giá tài sản, thẩm định giá tài sản theo yêu cầu của một hoặc các bên đương sự hoặc khi Toà án xét thấy cần thiết.</w:t>
      </w:r>
    </w:p>
    <w:p>
      <w:pPr>
        <w:jc w:val="both"/>
      </w:pPr>
      <w:r>
        <w:rPr>
          <w:b w:val="0"/>
          <w:i w:val="0"/>
        </w:rPr>
        <w:t>2. Hội đồng định giá do Toà án quyết định thành lập gồm Chủ tịch Hội đồng là đại diện cơ quan tài chính và các thành viên là đại diện các cơ quan chuyên môn có liên quan. 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jc w:val="both"/>
      </w:pPr>
      <w:r>
        <w:rPr>
          <w:b w:val="0"/>
          <w:i w:val="0"/>
        </w:rPr>
        <w:t>3.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w:t>
      </w:r>
    </w:p>
    <w:p>
      <w:pPr>
        <w:jc w:val="both"/>
      </w:pPr>
      <w:r>
        <w:rPr>
          <w:b w:val="0"/>
          <w:i w:val="0"/>
        </w:rPr>
        <w:t>4. Việc định giá phải được ghi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pPr>
        <w:jc w:val="both"/>
      </w:pPr>
      <w:r>
        <w:rPr>
          <w:b w:val="0"/>
          <w:i w:val="0"/>
        </w:rPr>
        <w:t>5. Toà án nhân dân tối cao hướng dẫn thi hành việc Toà án quyết định thẩm định giá tài sản.</w:t>
      </w:r>
    </w:p>
    <w:p>
      <w:pPr>
        <w:jc w:val="both"/>
      </w:pPr>
      <w:r>
        <w:rPr>
          <w:b/>
          <w:i w:val="0"/>
        </w:rPr>
        <w:t>Điều 86. Ủy thác thu thập chứng cứ</w:t>
      </w:r>
    </w:p>
    <w:p>
      <w:pPr>
        <w:jc w:val="both"/>
      </w:pPr>
      <w:r>
        <w:rPr>
          <w:b w:val="0"/>
          <w:i w:val="0"/>
        </w:rPr>
        <w:t>1. Trong quá trình giải quyết vụ án hành chính, Toà án có thể ra quyết định ủy thác để Toà án khác hoặc cơ quan có thẩm quyền quy định tại khoản 4 Điều này lấy lời khai của đương sự, của người làm chứng, thẩm định tại chỗ, định giá tài sản hoặc các biện pháp khác để thu thập chứng cứ, xác minh các tình tiết của vụ án hành chính.</w:t>
      </w:r>
    </w:p>
    <w:p>
      <w:pPr>
        <w:jc w:val="both"/>
      </w:pPr>
      <w:r>
        <w:rPr>
          <w:b w:val="0"/>
          <w:i w:val="0"/>
        </w:rPr>
        <w:t>2. Trong quyết định ủy thác phải ghi rõ tên, địa chỉ của người khởi kiện, người bị kiện và những công việc cụ thể ủy thác để thu thập chứng cứ.</w:t>
      </w:r>
    </w:p>
    <w:p>
      <w:pPr>
        <w:jc w:val="both"/>
      </w:pPr>
      <w:r>
        <w:rPr>
          <w:b w:val="0"/>
          <w:i w:val="0"/>
        </w:rPr>
        <w:t>3. Toà án nhận được quyết định ủy thác có trách nhiệm thực hiện công việc cụ thể được ủy thác trong thời hạn 30 ngày, kể từ ngày nhận được quyết định ủy thác và thông báo kết quả bằng văn bản cho Toà án đã ra quyết định ủy thác; trường hợp không thực hiện được việc ủy thác thì phải thông báo bằng văn bản cho Toà án đã ra quyết định ủy thác và nêu rõ lý do.</w:t>
      </w:r>
    </w:p>
    <w:p>
      <w:pPr>
        <w:jc w:val="both"/>
      </w:pPr>
      <w:r>
        <w:rPr>
          <w:b w:val="0"/>
          <w:i w:val="0"/>
        </w:rPr>
        <w:t>4. Trong trường hợp việc thu thập chứng cứ phải tiến hành ở ngoài lãnh thổ Việt Nam thì Toà án làm thủ tục ủy thác thông qua cơ quan có thẩm quyền của Việt Nam hoặc các cơ quan có thẩm quyền của nước ngoài theo điều ước quốc tế mà nước đó và Việt Nam là thành viên hoặc thực hiện trên nguyên tắc có đi có lại nhưng không trái với pháp luật Việt Nam, phù hợp với pháp luật và tập quán quốc tế.</w:t>
      </w:r>
    </w:p>
    <w:p>
      <w:pPr>
        <w:jc w:val="both"/>
      </w:pPr>
      <w:r>
        <w:rPr>
          <w:b/>
          <w:i w:val="0"/>
        </w:rPr>
        <w:t>Điều 87. Yêu cầu cá nhân, cơ quan, tổ chức cung cấp chứng cứ</w:t>
      </w:r>
    </w:p>
    <w:p>
      <w:pPr>
        <w:jc w:val="both"/>
      </w:pPr>
      <w:r>
        <w:rPr>
          <w:b w:val="0"/>
          <w:i w:val="0"/>
        </w:rPr>
        <w:t>1. Trong trường hợp đương sự đã áp dụng các biện pháp cần thiết để thu thập chứng cứ mà vẫn không thể tự mình thu thập được thì có thể yêu cầu Toà án tiến hành thu thập chứng cứ nhằm bảo đảm cho việc giải quyết vụ án hành chính.</w:t>
      </w:r>
    </w:p>
    <w:p>
      <w:pPr>
        <w:jc w:val="both"/>
      </w:pPr>
      <w:r>
        <w:rPr>
          <w:b w:val="0"/>
          <w:i w:val="0"/>
        </w:rPr>
        <w:t>Đương sự yêu cầu Toà án tiến hành thu thập chứng cứ phải làm đơn ghi rõ vấn đề cần chứng minh; chứng cứ cần thu thập; lý do vì sao tự mình không thu thập được; họ, tên, địa chỉ của cá nhân, tên, địa chỉ của cơ quan, tổ chức đang quản lý, lưu giữ chứng cứ cần thu thập.</w:t>
      </w:r>
    </w:p>
    <w:p>
      <w:pPr>
        <w:jc w:val="both"/>
      </w:pPr>
      <w:r>
        <w:rPr>
          <w:b w:val="0"/>
          <w:i w:val="0"/>
        </w:rPr>
        <w:t>2. Toà án, Viện kiểm sát có thể yêu cầu cá nhân, cơ quan, tổ chức đang quản lý, lưu giữ cung cấp cho mình chứng cứ.</w:t>
      </w:r>
    </w:p>
    <w:p>
      <w:pPr>
        <w:jc w:val="both"/>
      </w:pPr>
      <w:r>
        <w:rPr>
          <w:b w:val="0"/>
          <w:i w:val="0"/>
        </w:rPr>
        <w:t>Cá nhân, cơ quan, tổ chức đang quản lý, lưu giữ chứng cứ có trách nhiệm cung cấp đầy đủ, kịp thời chứng cứ theo yêu cầu của Toà án, Viện kiểm sát trong thời hạn 15 ngày, kể từ ngày nhận được yêu cầu; trường hợp không cung cấp đầy đủ, kịp thời chứng cứ theo yêu cầu của Toà án, Viện kiểm sát thì tùy theo mức độ vi phạm có thể bị xử lý theo quy định của pháp luật.</w:t>
      </w:r>
    </w:p>
    <w:p>
      <w:pPr>
        <w:jc w:val="both"/>
      </w:pPr>
      <w:r>
        <w:rPr>
          <w:b/>
          <w:i w:val="0"/>
        </w:rPr>
        <w:t>Điều 88. Bảo quản chứng cứ</w:t>
      </w:r>
    </w:p>
    <w:p>
      <w:pPr>
        <w:jc w:val="both"/>
      </w:pPr>
      <w:r>
        <w:rPr>
          <w:b w:val="0"/>
          <w:i w:val="0"/>
        </w:rPr>
        <w:t>1. Chứng cứ đã được giao nộp tại Toà án thì việc bảo quản chứng cứ đó do Toà án chịu trách nhiệm.</w:t>
      </w:r>
    </w:p>
    <w:p>
      <w:pPr>
        <w:jc w:val="both"/>
      </w:pPr>
      <w:r>
        <w:rPr>
          <w:b w:val="0"/>
          <w:i w:val="0"/>
        </w:rPr>
        <w:t>2. Chứng cứ không thể giao nộp được tại Toà án thì người đang lưu giữ chứng cứ đó có trách nhiệm bảo quản.</w:t>
      </w:r>
    </w:p>
    <w:p>
      <w:pPr>
        <w:jc w:val="both"/>
      </w:pPr>
      <w:r>
        <w:rPr>
          <w:b w:val="0"/>
          <w:i w:val="0"/>
        </w:rPr>
        <w:t>3. Trong trường hợp cần giao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chứng cứ.</w:t>
      </w:r>
    </w:p>
    <w:p>
      <w:pPr>
        <w:jc w:val="both"/>
      </w:pPr>
      <w:r>
        <w:rPr>
          <w:b/>
          <w:i w:val="0"/>
        </w:rPr>
        <w:t>Điều 89. Đánh giá chứng cứ</w:t>
      </w:r>
    </w:p>
    <w:p>
      <w:pPr>
        <w:jc w:val="both"/>
      </w:pPr>
      <w:r>
        <w:rPr>
          <w:b w:val="0"/>
          <w:i w:val="0"/>
        </w:rPr>
        <w:t>1. Việc đánh giá chứng cứ phải khách quan, toàn diện, đầy đủ và chính xác.</w:t>
      </w:r>
    </w:p>
    <w:p>
      <w:pPr>
        <w:jc w:val="both"/>
      </w:pPr>
      <w:r>
        <w:rPr>
          <w:b w:val="0"/>
          <w:i w:val="0"/>
        </w:rPr>
        <w:t>2. Toà án phải đánh giá từng chứng cứ, sự liên quan giữa các chứng cứ và khẳng định giá trị pháp lý của từng chứng cứ.</w:t>
      </w:r>
    </w:p>
    <w:p>
      <w:pPr>
        <w:jc w:val="both"/>
      </w:pPr>
      <w:r>
        <w:rPr>
          <w:b/>
          <w:i w:val="0"/>
        </w:rPr>
        <w:t>Điều 90. Công bố và sử dụng chứng cứ</w:t>
      </w:r>
    </w:p>
    <w:p>
      <w:pPr>
        <w:jc w:val="both"/>
      </w:pPr>
      <w:r>
        <w:rPr>
          <w:b w:val="0"/>
          <w:i w:val="0"/>
        </w:rPr>
        <w:t>1. Mọi chứng cứ được công bố và sử dụng công khai như nhau, trừ trường hợp quy định tại khoản 2 Điều này.</w:t>
      </w:r>
    </w:p>
    <w:p>
      <w:pPr>
        <w:jc w:val="both"/>
      </w:pPr>
      <w:r>
        <w:rPr>
          <w:b w:val="0"/>
          <w:i w:val="0"/>
        </w:rPr>
        <w:t>2. Toà án không công bố công khai chứng cứ có liên quan đến bí mật nhà nước, thuần phong mỹ tục của dân tộc, bí mật nghề nghiệp, bí mật kinh doanh, bí mật đời tư của cá nhân theo yêu cầu chính đáng của đương sự.</w:t>
      </w:r>
    </w:p>
    <w:p>
      <w:pPr>
        <w:jc w:val="both"/>
      </w:pPr>
      <w:r>
        <w:rPr>
          <w:b w:val="0"/>
          <w:i w:val="0"/>
        </w:rPr>
        <w:t xml:space="preserve">3. Người tiến hành tố tụng, người tham gia tố tụng phải giữ bí mật theo quy định của pháp luật về những chứng cứ thuộc trường hợp không công bố công khai quy định tại khoản 2 Điều này. </w:t>
      </w:r>
    </w:p>
    <w:p>
      <w:pPr>
        <w:jc w:val="both"/>
      </w:pPr>
      <w:r>
        <w:rPr>
          <w:b/>
          <w:i w:val="0"/>
        </w:rPr>
        <w:t>Điều 91. Bảo vệ chứng cứ</w:t>
      </w:r>
    </w:p>
    <w:p>
      <w:pPr>
        <w:jc w:val="both"/>
      </w:pPr>
      <w:r>
        <w:rPr>
          <w:b w:val="0"/>
          <w:i w:val="0"/>
        </w:rPr>
        <w:t>1. Trong trường hợp chứng cứ đang bị tiêu hủy, có nguy cơ bị tiêu hủy hoặc sau này khó có thể thu thập được thì đương sự có quyền làm đơn đề nghị Toà án quyết định áp dụng các biện pháp cần thiết để bảo toàn chứng cứ. Toà án có thể quyết định áp dụng một hoặc một số trong các biện pháp niêm phong, thu giữ, chụp ảnh, ghi âm, ghi hình, phục chế, khám nghiệm, lập biên bản và các biện pháp khác.</w:t>
      </w:r>
    </w:p>
    <w:p>
      <w:pPr>
        <w:jc w:val="both"/>
      </w:pPr>
      <w:r>
        <w:rPr>
          <w:b w:val="0"/>
          <w:i w:val="0"/>
        </w:rPr>
        <w:t xml:space="preserve">2. Trong trường hợp người làm chứng bị đe doạ, khống chế hoặc mua chuộc để không cung cấp chứng cứ hoặc cung cấp chứng cứ sai sự thật thì Toà án có quyền quyết định buộc người có hành vi đe doạ, khống chế hoặc mua chuộc phải chấm dứt hành vi đe doạ, khống chế hoặc mua chuộc người làm chứng. Trường hợp hành vi đe doạ, khống chế hoặc mua chuộc có dấu hiệu tội phạm thì Toà án chuyển cho cơ quan điều tra có thẩm quyền xem xét về trách nhiệm hình sự. </w:t>
      </w:r>
    </w:p>
    <w:p>
      <w:pPr>
        <w:jc w:val="center"/>
      </w:pPr>
      <w:r>
        <w:rPr>
          <w:b/>
          <w:i w:val="0"/>
        </w:rPr>
        <w:t>Chương VII</w:t>
      </w:r>
    </w:p>
    <w:p>
      <w:pPr>
        <w:jc w:val="center"/>
      </w:pPr>
      <w:r>
        <w:rPr>
          <w:b/>
          <w:i w:val="0"/>
        </w:rPr>
        <w:t>CẤP, TỐNG ĐẠT, THÔNG BÁO VĂN BẢN TỐ TỤNG</w:t>
      </w:r>
    </w:p>
    <w:p>
      <w:pPr>
        <w:jc w:val="both"/>
      </w:pPr>
      <w:r>
        <w:rPr>
          <w:b/>
          <w:i w:val="0"/>
        </w:rPr>
        <w:t>Điều 92. Nghĩa vụ cấp, tống đạt hoặc thông báo văn bản tố tụng</w:t>
      </w:r>
    </w:p>
    <w:p>
      <w:pPr>
        <w:jc w:val="both"/>
      </w:pPr>
      <w:r>
        <w:rPr>
          <w:b w:val="0"/>
          <w:i w:val="0"/>
        </w:rPr>
        <w:t>Toà án, Viện kiểm sát, cơ quan thi hành án có nghĩa vụ cấp, tống đạt hoặc thông báo văn bản tố tụng cho đương sự, những người tham gia tố tụng khác và cá nhân, cơ quan, tổ chức có liên quan theo quy định của Luật này.</w:t>
      </w:r>
    </w:p>
    <w:p>
      <w:pPr>
        <w:jc w:val="both"/>
      </w:pPr>
      <w:r>
        <w:rPr>
          <w:b/>
          <w:i w:val="0"/>
        </w:rPr>
        <w:t>Điều 93. Các văn bản tố tụng phải được cấp, tống đạt hoặc thông báo</w:t>
      </w:r>
    </w:p>
    <w:p>
      <w:pPr>
        <w:jc w:val="both"/>
      </w:pPr>
      <w:r>
        <w:rPr>
          <w:b w:val="0"/>
          <w:i w:val="0"/>
        </w:rPr>
        <w:t>1. Bản án, quyết định của Toà án.</w:t>
      </w:r>
    </w:p>
    <w:p>
      <w:pPr>
        <w:jc w:val="both"/>
      </w:pPr>
      <w:r>
        <w:rPr>
          <w:b w:val="0"/>
          <w:i w:val="0"/>
        </w:rPr>
        <w:t>2. Đơn khởi kiện, đơn kháng cáo, quyết định kháng nghị.</w:t>
      </w:r>
    </w:p>
    <w:p>
      <w:pPr>
        <w:jc w:val="both"/>
      </w:pPr>
      <w:r>
        <w:rPr>
          <w:b w:val="0"/>
          <w:i w:val="0"/>
        </w:rPr>
        <w:t>3. Giấy báo, giấy triệu tập, giấy mời trong tố tụng hành chính.</w:t>
      </w:r>
    </w:p>
    <w:p>
      <w:pPr>
        <w:jc w:val="both"/>
      </w:pPr>
      <w:r>
        <w:rPr>
          <w:b w:val="0"/>
          <w:i w:val="0"/>
        </w:rPr>
        <w:t>4. Biên lai thu tiền tạm ứng án phí, tiền tạm ứng lệ phí, án phí, lệ phí và các chi phí khác.</w:t>
      </w:r>
    </w:p>
    <w:p>
      <w:pPr>
        <w:jc w:val="both"/>
      </w:pPr>
      <w:r>
        <w:rPr>
          <w:b w:val="0"/>
          <w:i w:val="0"/>
        </w:rPr>
        <w:t>5. Các văn bản tố tụng khác mà pháp luật có quy định phải cấp, tống đạt hoặc thông báo.</w:t>
      </w:r>
    </w:p>
    <w:p>
      <w:pPr>
        <w:jc w:val="both"/>
      </w:pPr>
      <w:r>
        <w:rPr>
          <w:b/>
          <w:i w:val="0"/>
        </w:rPr>
        <w:t>Điều 94. Người thực hiện việc cấp, tống đạt hoặc thông báo văn bản tố tụng</w:t>
      </w:r>
    </w:p>
    <w:p>
      <w:pPr>
        <w:jc w:val="both"/>
      </w:pPr>
      <w:r>
        <w:rPr>
          <w:b w:val="0"/>
          <w:i w:val="0"/>
        </w:rPr>
        <w:t>1. Việc cấp, tống đạt hoặc thông báo văn bản tố tụng do những người sau đây thực hiện:</w:t>
      </w:r>
    </w:p>
    <w:p>
      <w:pPr>
        <w:jc w:val="both"/>
      </w:pPr>
      <w:r>
        <w:rPr>
          <w:b w:val="0"/>
          <w:i w:val="0"/>
        </w:rPr>
        <w:t>a) Người tiến hành tố tụng, người của cơ quan ban hành văn bản tố tụng được giao nhiệm vụ thực hiện việc cấp, tống đạt hoặc thông báo văn bản tố tụng;</w:t>
      </w:r>
    </w:p>
    <w:p>
      <w:pPr>
        <w:jc w:val="both"/>
      </w:pPr>
      <w:r>
        <w:rPr>
          <w:b w:val="0"/>
          <w:i w:val="0"/>
        </w:rPr>
        <w:t>b) Ủy ban nhân dân cấp xã nơi người tham gia tố tụng cư trú hoặc cơ quan, tổ chức nơi người tham gia tố tụng làm việc khi Toà án hoặc Viện kiểm sát, cơ quan thi hành án dân sự có yêu cầu;</w:t>
      </w:r>
    </w:p>
    <w:p>
      <w:pPr>
        <w:jc w:val="both"/>
      </w:pPr>
      <w:r>
        <w:rPr>
          <w:b w:val="0"/>
          <w:i w:val="0"/>
        </w:rPr>
        <w:t xml:space="preserve">c) Đương sự, người đại diện của đương sự hoặc người bảo vệ quyền và lợi ích hợp pháp của đương sự trong những trường hợp do Luật này quy định; </w:t>
      </w:r>
    </w:p>
    <w:p>
      <w:pPr>
        <w:jc w:val="both"/>
      </w:pPr>
      <w:r>
        <w:rPr>
          <w:b w:val="0"/>
          <w:i w:val="0"/>
        </w:rPr>
        <w:t>d) Nhân viên bưu điện;</w:t>
      </w:r>
    </w:p>
    <w:p>
      <w:pPr>
        <w:jc w:val="both"/>
      </w:pPr>
      <w:r>
        <w:rPr>
          <w:b w:val="0"/>
          <w:i w:val="0"/>
        </w:rPr>
        <w:t>đ) Những người khác theo quy định của pháp luật.</w:t>
      </w:r>
    </w:p>
    <w:p>
      <w:pPr>
        <w:jc w:val="both"/>
      </w:pPr>
      <w:r>
        <w:rPr>
          <w:b w:val="0"/>
          <w:i w:val="0"/>
        </w:rPr>
        <w:t>2. Người có nghĩa vụ thực hiện việc cấp, tống đạt hoặc thông báo nhưng không làm đúng trách nhiệm của mình thì tuỳ theo tính chất, mức độ vi phạm mà bị xử lý kỷ luật, xử phạt hành chính hoặc bị truy cứu trách nhiệm hình sự; nếu gây thiệt hại thì phải bồi thường theo quy định của pháp luật.</w:t>
      </w:r>
    </w:p>
    <w:p>
      <w:pPr>
        <w:jc w:val="both"/>
      </w:pPr>
      <w:r>
        <w:rPr>
          <w:b/>
          <w:i w:val="0"/>
        </w:rPr>
        <w:t>Điều 95. Các phương thức cấp, tống đạt hoặc thông báo văn bản tố tụng</w:t>
      </w:r>
    </w:p>
    <w:p>
      <w:pPr>
        <w:jc w:val="both"/>
      </w:pPr>
      <w:r>
        <w:rPr>
          <w:b w:val="0"/>
          <w:i w:val="0"/>
        </w:rPr>
        <w:t>Việc cấp, tống đạt hoặc thông báo văn bản tố tụng được thực hiện bằng các phương thức sau đây:</w:t>
      </w:r>
    </w:p>
    <w:p>
      <w:pPr>
        <w:jc w:val="both"/>
      </w:pPr>
      <w:r>
        <w:rPr>
          <w:b w:val="0"/>
          <w:i w:val="0"/>
        </w:rPr>
        <w:t>1. Cấp, tống đạt, thông báo trực tiếp, qua bưu điện hoặc người thứ ba được ủy quyền;</w:t>
      </w:r>
    </w:p>
    <w:p>
      <w:pPr>
        <w:jc w:val="both"/>
      </w:pPr>
      <w:r>
        <w:rPr>
          <w:b w:val="0"/>
          <w:i w:val="0"/>
        </w:rPr>
        <w:t>2. Niêm yết công khai;</w:t>
      </w:r>
    </w:p>
    <w:p>
      <w:pPr>
        <w:jc w:val="both"/>
      </w:pPr>
      <w:r>
        <w:rPr>
          <w:b w:val="0"/>
          <w:i w:val="0"/>
        </w:rPr>
        <w:t>3. Thông báo trên các phương tiện thông tin đại chúng.</w:t>
      </w:r>
    </w:p>
    <w:p>
      <w:pPr>
        <w:jc w:val="both"/>
      </w:pPr>
      <w:r>
        <w:rPr>
          <w:b/>
          <w:i w:val="0"/>
        </w:rPr>
        <w:t>Điều 96. Tính hợp lệ của việc cấp, tống đạt hoặc thông báo văn bản tố tụng</w:t>
      </w:r>
    </w:p>
    <w:p>
      <w:pPr>
        <w:jc w:val="both"/>
      </w:pPr>
      <w:r>
        <w:rPr>
          <w:b w:val="0"/>
          <w:i w:val="0"/>
        </w:rPr>
        <w:t>1. Việc cấp, tống đạt hoặc thông báo văn bản tố tụng được thực hiện theo quy định của Luật này thì được coi là hợp lệ.</w:t>
      </w:r>
    </w:p>
    <w:p>
      <w:pPr>
        <w:jc w:val="both"/>
      </w:pPr>
      <w:r>
        <w:rPr>
          <w:b w:val="0"/>
          <w:i w:val="0"/>
        </w:rPr>
        <w:t>2. Người có nghĩa vụ thực hiện việc cấp, tống đạt hoặc thông báo văn bản tố tụng phải thực hiện theo quy định của Luật này.</w:t>
      </w:r>
    </w:p>
    <w:p>
      <w:pPr>
        <w:jc w:val="both"/>
      </w:pPr>
      <w:r>
        <w:rPr>
          <w:b/>
          <w:i w:val="0"/>
        </w:rPr>
        <w:t>Điều 97. Thủ tục cấp, tống đạt hoặc thông báo văn bản tố tụng</w:t>
      </w:r>
    </w:p>
    <w:p>
      <w:pPr>
        <w:jc w:val="both"/>
      </w:pPr>
      <w:r>
        <w:rPr>
          <w:b w:val="0"/>
          <w:i w:val="0"/>
        </w:rPr>
        <w:t>Người thực hiện việc cấp, tống đạt hoặc thông báo văn bản tố tụng phải trực tiếp chuyển giao cho người được cấp, tống đạt hoặc thông báo văn bản tố tụng có liên quan. Người được cấp, tống đạt, thông báo hoặc được ủy quyền cấp, tống đạt, thông báo văn bản tố tụng phải ký nhận vào biên bản hoặc sổ giao nhận văn bản tố tụng. Thời điểm để tính thời hạn tố tụng là ngày họ được cấp, tống đạt hoặc thông báo văn bản tố tụng.</w:t>
      </w:r>
    </w:p>
    <w:p>
      <w:pPr>
        <w:jc w:val="both"/>
      </w:pPr>
      <w:r>
        <w:rPr>
          <w:b/>
          <w:i w:val="0"/>
        </w:rPr>
        <w:t>Điều 98. Thủ tục cấp, tống đạt hoặc thông báo trực tiếp cho cá nhân</w:t>
      </w:r>
    </w:p>
    <w:p>
      <w:pPr>
        <w:jc w:val="both"/>
      </w:pPr>
      <w:r>
        <w:rPr>
          <w:b w:val="0"/>
          <w:i w:val="0"/>
        </w:rPr>
        <w:t>1. Người được cấp, tống đạt hoặc thông báo là cá nhân thì văn bản tố tụng phải được giao trực tiếp cho họ.</w:t>
      </w:r>
    </w:p>
    <w:p>
      <w:pPr>
        <w:jc w:val="both"/>
      </w:pPr>
      <w:r>
        <w:rPr>
          <w:b w:val="0"/>
          <w:i w:val="0"/>
        </w:rPr>
        <w:t>2. Trường hợp người được cấp, tống đạt hoặc thông báo vắng mặt thì văn bản tố tụng có thể được giao cho người thân thích có đủ năng lực hành vi dân sự cùng cư trú với họ ký nhận và yêu cầu người này cam kết giao lại tận tay ngay cho người được cấp, tống đạt hoặc thông báo. Ngày ký nhận của người thân thích cùng cư trú được coi là ngày được cấp, tống đạt hoặc thông báo.</w:t>
      </w:r>
    </w:p>
    <w:p>
      <w:pPr>
        <w:jc w:val="both"/>
      </w:pPr>
      <w:r>
        <w:rPr>
          <w:b w:val="0"/>
          <w:i w:val="0"/>
        </w:rPr>
        <w:t>Trường hợp người được cấp, tống đạt hoặc thông báo không có người thân thích có đủ năng lực hành vi dân sự cùng cư trú hoặc có nhưng họ không chịu nhận hộ văn bản tố tụng thì có thể chuyển giao văn bản đó cho tổ trưởng tổ dân phố, trưởng thôn, làng, ấp, bản, khóm, buôn, phum, sóc (sau đây gọi chung là tổ trưởng tổ dân phố), Ủy ban nhân dân hoặc cơ quan công an cấp xã nơi người được cấp, tống đạt hoặc thông báo cư trú và yêu cầu những người này cam kết giao lại tận tay ngay cho người được cấp, tống đạt hoặc thông báo.</w:t>
      </w:r>
    </w:p>
    <w:p>
      <w:pPr>
        <w:jc w:val="both"/>
      </w:pPr>
      <w:r>
        <w:rPr>
          <w:b w:val="0"/>
          <w:i w:val="0"/>
        </w:rPr>
        <w:t xml:space="preserve">3. Trường hợp việc cấp, tống đạt hoặc thông báo qua người khác thì người thực hiện phải lập biên bản ghi rõ việc người được cấp, tống đạt hoặc thông báo vắng mặt, văn bản tố tụng đã được giao cho ai; lý do; ngày, giờ giao; quan hệ giữa họ với nhau; cam kết giao lại tận tay ngay văn bản tố tụng cho người được cấp, tống đạt hoặc thông báo. Biên bản có chữ ký của người nhận chuyển văn bản tố tụng và người thực hiện việc cấp, tống đạt hoặc thông báo, người chứng kiến. </w:t>
      </w:r>
    </w:p>
    <w:p>
      <w:pPr>
        <w:jc w:val="both"/>
      </w:pPr>
      <w:r>
        <w:rPr>
          <w:b w:val="0"/>
          <w:i w:val="0"/>
        </w:rPr>
        <w:t>4. Trường hợp người được cấp, tống đạt hoặc thông báo đã chuyển đến địa chỉ mới thì phải cấp, tống đạt hoặc thông báo theo địa chỉ mới của họ.</w:t>
      </w:r>
    </w:p>
    <w:p>
      <w:pPr>
        <w:jc w:val="both"/>
      </w:pPr>
      <w:r>
        <w:rPr>
          <w:b w:val="0"/>
          <w:i w:val="0"/>
        </w:rPr>
        <w:t>5. 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chữ ký của người cung cấp thông tin.</w:t>
      </w:r>
    </w:p>
    <w:p>
      <w:pPr>
        <w:jc w:val="both"/>
      </w:pPr>
      <w:r>
        <w:rPr>
          <w:b w:val="0"/>
          <w:i w:val="0"/>
        </w:rPr>
        <w:t>6.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Ủy ban nhân dân hoặc cơ quan công an cấp xã về việc người đó từ chối nhận văn bản tố tụng.</w:t>
      </w:r>
    </w:p>
    <w:p>
      <w:pPr>
        <w:jc w:val="both"/>
      </w:pPr>
      <w:r>
        <w:rPr>
          <w:b/>
          <w:i w:val="0"/>
        </w:rPr>
        <w:t>Điều 99. Thủ tục cấp, tống đạt hoặc thông báo trực tiếp cho cơ quan, tổ chức</w:t>
      </w:r>
    </w:p>
    <w:p>
      <w:pPr>
        <w:jc w:val="both"/>
      </w:pPr>
      <w:r>
        <w:rPr>
          <w:b w:val="0"/>
          <w:i w:val="0"/>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pPr>
        <w:jc w:val="both"/>
      </w:pPr>
      <w:r>
        <w:rPr>
          <w:b/>
          <w:i w:val="0"/>
        </w:rPr>
        <w:t>Điều 100. Thủ tục niêm yết công khai</w:t>
      </w:r>
    </w:p>
    <w:p>
      <w:pPr>
        <w:jc w:val="both"/>
      </w:pPr>
      <w:r>
        <w:rPr>
          <w:b w:val="0"/>
          <w:i w:val="0"/>
        </w:rPr>
        <w:t>1. Việc niêm yết công khai văn bản tố tụng chỉ được thực hiện khi không rõ tung tích của người được cấp, tống đạt hoặc thông báo hoặc không thể thực hiện được việc cấp, tống đạt hoặc thông báo trực tiếp.</w:t>
      </w:r>
    </w:p>
    <w:p>
      <w:pPr>
        <w:jc w:val="both"/>
      </w:pPr>
      <w:r>
        <w:rPr>
          <w:b w:val="0"/>
          <w:i w:val="0"/>
        </w:rPr>
        <w:t>2. Việc niêm yết công khai văn bản tố tụng do Toà án trực tiếp hoặc ủy quyền cho Ủy ban nhân dân cấp xã nơi cư trú hoặc nơi cư trú cuối cùng của người được cấp, tống đạt, thông báo hay Ủy ban nhân dân cấp xã nơi có trụ sở hoặc nơi có trụ sở cuối cùng của người được cấp, tống đạt, thông báo trong trường hợp người được cấp, tống đạt, thông báo là tổ chức được thực hiện theo thủ tục sau đây:</w:t>
      </w:r>
    </w:p>
    <w:p>
      <w:pPr>
        <w:jc w:val="both"/>
      </w:pPr>
      <w:r>
        <w:rPr>
          <w:b w:val="0"/>
          <w:i w:val="0"/>
        </w:rPr>
        <w:t>a) Niêm yết bản chính tại trụ sở Toà án, Ủy ban nhân dân cấp xã được ủy quyền;</w:t>
      </w:r>
    </w:p>
    <w:p>
      <w:pPr>
        <w:jc w:val="both"/>
      </w:pPr>
      <w:r>
        <w:rPr>
          <w:b w:val="0"/>
          <w:i w:val="0"/>
        </w:rPr>
        <w:t>b) Niêm yết bản sao tại nơi cư trú hoặc nơi cư trú cuối cùng của người được cấp, tống đạt, thông báo hay nơi có trụ sở hoặc nơi có trụ sở cuối cùng của người được cấp, tống đạt, thông báo trong trường hợp người được cấp, tống đạt, thông báo là tổ chức;</w:t>
      </w:r>
    </w:p>
    <w:p>
      <w:pPr>
        <w:jc w:val="both"/>
      </w:pPr>
      <w:r>
        <w:rPr>
          <w:b w:val="0"/>
          <w:i w:val="0"/>
        </w:rPr>
        <w:t>c) Lập biên bản về việc thực hiện thủ tục niêm yết công khai, trong đó ghi rõ ngày, tháng, năm niêm yết.</w:t>
      </w:r>
    </w:p>
    <w:p>
      <w:pPr>
        <w:jc w:val="both"/>
      </w:pPr>
      <w:r>
        <w:rPr>
          <w:b w:val="0"/>
          <w:i w:val="0"/>
        </w:rPr>
        <w:t>3. Thời gian niêm yết công khai văn bản tố tụng là 15 ngày, kể từ ngày niêm yết.</w:t>
      </w:r>
    </w:p>
    <w:p>
      <w:pPr>
        <w:jc w:val="both"/>
      </w:pPr>
      <w:r>
        <w:rPr>
          <w:b/>
          <w:i w:val="0"/>
        </w:rPr>
        <w:t>Điều 101. Thủ tục thông báo trên phương tiện thông tin đại chúng</w:t>
      </w:r>
    </w:p>
    <w:p>
      <w:pPr>
        <w:jc w:val="both"/>
      </w:pPr>
      <w:r>
        <w:rPr>
          <w:b w:val="0"/>
          <w:i w:val="0"/>
        </w:rPr>
        <w:t>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w:t>
      </w:r>
    </w:p>
    <w:p>
      <w:pPr>
        <w:jc w:val="both"/>
      </w:pPr>
      <w:r>
        <w:rPr>
          <w:b w:val="0"/>
          <w:i w:val="0"/>
        </w:rPr>
        <w:t>2. Việc thông báo trên phương tiện thông tin đại chúng có thể được thực hiện nếu có yêu cầu của đương sự. Phí thông báo trên phương tiện thông tin đại chúng do đương sự có yêu cầu thông báo phải chịu.</w:t>
      </w:r>
    </w:p>
    <w:p>
      <w:pPr>
        <w:jc w:val="both"/>
      </w:pPr>
      <w:r>
        <w:rPr>
          <w:b w:val="0"/>
          <w:i w:val="0"/>
        </w:rPr>
        <w:t>3. Thông báo trên phương tiện thông tin đại chúng phải được đăng trên báo hàng ngày của trung ương trong ba số liên tiếp và phát sóng trên Đài phát thanh hoặc Đài truyền hình của trung ương ba lần trong 03 ngày liên tiếp.</w:t>
      </w:r>
    </w:p>
    <w:p>
      <w:pPr>
        <w:jc w:val="both"/>
      </w:pPr>
      <w:r>
        <w:rPr>
          <w:b/>
          <w:i w:val="0"/>
        </w:rPr>
        <w:t xml:space="preserve">Điều 102. Thông báo kết quả việc cấp, tống đạt hoặc thông báo văn bản tố tụng </w:t>
      </w:r>
    </w:p>
    <w:p>
      <w:pPr>
        <w:jc w:val="both"/>
      </w:pPr>
      <w:r>
        <w:rPr>
          <w:b w:val="0"/>
          <w:i w:val="0"/>
        </w:rPr>
        <w:t>Trường hợp người thực hiện việc cấp, tống đạt hoặc thông báo văn bản tố tụng không phải là người tiến hành tố tụng, người của cơ quan ban hành văn bản tố tụng thì người thực hiện phải thông báo ngay kết quả việc cấp, tống đạt hoặc thông báo văn bản tố tụng cho Toà án hoặc cơ quan ban hành văn bản tố tụng đó.</w:t>
      </w:r>
    </w:p>
    <w:p>
      <w:pPr>
        <w:jc w:val="center"/>
      </w:pPr>
      <w:r>
        <w:rPr>
          <w:b/>
          <w:i w:val="0"/>
        </w:rPr>
        <w:t>Chương VIII</w:t>
      </w:r>
    </w:p>
    <w:p>
      <w:pPr>
        <w:jc w:val="center"/>
      </w:pPr>
      <w:r>
        <w:rPr>
          <w:b/>
          <w:i w:val="0"/>
        </w:rPr>
        <w:t>KHỞI KIỆN, THỤ LÝ VỤ ÁN</w:t>
      </w:r>
    </w:p>
    <w:p>
      <w:pPr>
        <w:jc w:val="both"/>
      </w:pPr>
      <w:r>
        <w:rPr>
          <w:b/>
          <w:i w:val="0"/>
        </w:rPr>
        <w:t>Điều 103. Quyền khởi kiện vụ án hành chính</w:t>
      </w:r>
    </w:p>
    <w:p>
      <w:pPr>
        <w:jc w:val="both"/>
      </w:pPr>
      <w:r>
        <w:rPr>
          <w:b w:val="0"/>
          <w:i w:val="0"/>
        </w:rPr>
        <w:t>1. Cá nhân, cơ quan, tổ chức có quyền khởi kiện vụ án hành chính đối với quyết định hành chính, hành vi hành chính, quyết định kỷ luật buộc thôi việc trong trường hợp không đồng ý với quyết định, hành vi đó hoặc đã khiếu nại với người có thẩm quyền giải quyết khiếu nại, nhưng hết thời hạn giải quyết khiếu nại theo quy định của pháp luật về khiếu nại mà khiếu nại không được giải quyết hoặc đã được giải quyết, nhưng không đồng ý với việc giải quyết khiếu nại về quyết định, hành vi đó.</w:t>
      </w:r>
    </w:p>
    <w:p>
      <w:pPr>
        <w:jc w:val="both"/>
      </w:pPr>
      <w:r>
        <w:rPr>
          <w:b w:val="0"/>
          <w:i w:val="0"/>
        </w:rPr>
        <w:t xml:space="preserve">2. Cá nhân, tổ chức có quyền khởi kiện vụ án hành chính đối với quyết định giải quyết khiếu nại về quyết định xử lý vụ việc cạnh tranh trong trường hợp không đồng ý với quyết định đó. </w:t>
      </w:r>
    </w:p>
    <w:p>
      <w:pPr>
        <w:jc w:val="both"/>
      </w:pPr>
      <w:r>
        <w:rPr>
          <w:b w:val="0"/>
          <w:i w:val="0"/>
        </w:rPr>
        <w:t>3. Cá nhân có quyền khởi kiện vụ án hành chính về danh sách cử tri bầu cử đại biểu Quốc hội, danh sách cử tri bầu cử đại biểu Hội đồng nhân dân trong trường hợp đã khiếu nại với cơ quan có thẩm quyền giải quyết khiếu nại, nhưng hết thời hạn giải quyết theo quy định của pháp luật mà khiếu nại không được giải quyết hoặc đã được giải quyết, nhưng không đồng ý với cách giải quyết khiếu nại.</w:t>
      </w:r>
    </w:p>
    <w:p>
      <w:pPr>
        <w:jc w:val="both"/>
      </w:pPr>
      <w:r>
        <w:rPr>
          <w:b/>
          <w:i w:val="0"/>
        </w:rPr>
        <w:t>Điều 104. Thời hiệu khởi kiện</w:t>
      </w:r>
    </w:p>
    <w:p>
      <w:pPr>
        <w:jc w:val="both"/>
      </w:pPr>
      <w:r>
        <w:rPr>
          <w:b w:val="0"/>
          <w:i w:val="0"/>
        </w:rPr>
        <w:t>1. Thời hiệu khởi kiện là thời hạn mà cá nhân, cơ quan, tổ chức được quyền khởi kiện để yêu cầu Toà án giải quyết vụ án hành chính bảo vệ quyền và lợi ích hợp pháp bị xâm phạm; nếu thời hạn đó kết thúc thì mất quyền khởi kiện.</w:t>
      </w:r>
    </w:p>
    <w:p>
      <w:pPr>
        <w:jc w:val="both"/>
      </w:pPr>
      <w:r>
        <w:rPr>
          <w:b w:val="0"/>
          <w:i w:val="0"/>
        </w:rPr>
        <w:t>2. Thời hiệu khởi kiện đối với từng trường hợp được quy định như sau:</w:t>
      </w:r>
    </w:p>
    <w:p>
      <w:pPr>
        <w:jc w:val="both"/>
      </w:pPr>
      <w:r>
        <w:rPr>
          <w:b w:val="0"/>
          <w:i w:val="0"/>
        </w:rPr>
        <w:t>a) 01 năm, kể từ ngày nhận được hoặc biết được quyết định hành chính, hành vi hành chính, quyết định kỷ luật buộc thôi việc;</w:t>
      </w:r>
    </w:p>
    <w:p>
      <w:pPr>
        <w:jc w:val="both"/>
      </w:pPr>
      <w:r>
        <w:rPr>
          <w:b w:val="0"/>
          <w:i w:val="0"/>
        </w:rPr>
        <w:t>b) 30 ngày, kể từ ngày nhận được quyết định giải quyết khiếu nại về quyết định xử lý vụ việc cạnh tranh;</w:t>
      </w:r>
    </w:p>
    <w:p>
      <w:pPr>
        <w:jc w:val="both"/>
      </w:pPr>
      <w:r>
        <w:rPr>
          <w:b w:val="0"/>
          <w:i w:val="0"/>
        </w:rPr>
        <w:t>c) Từ ngày nhận được thông báo kết quả giải quyết khiếu nại của cơ quan lập danh sách cử tri hoặc kết thúc thời hạn giải quyết khiếu nại mà không nhận được thông báo kết quả giải quyết khiếu nại của cơ quan lập danh sách cử tri đến trước ngày bầu cử 05 ngày.</w:t>
      </w:r>
    </w:p>
    <w:p>
      <w:pPr>
        <w:jc w:val="both"/>
      </w:pPr>
      <w:r>
        <w:rPr>
          <w:b w:val="0"/>
          <w:i w:val="0"/>
        </w:rPr>
        <w:t>3. Trường hợp vì sự kiện bất khả kháng hoặc trở ngại khách quan khác làm cho người khởi kiện không khởi kiện được trong thời hạn quy định tại điểm a và điểm b khoản 2 Điều này thì thời gian có sự kiện bất khả kháng hoặc trở ngại khách quan khác không tính vào thời hiệu khởi kiện.</w:t>
      </w:r>
    </w:p>
    <w:p>
      <w:pPr>
        <w:jc w:val="both"/>
      </w:pPr>
      <w:r>
        <w:rPr>
          <w:b w:val="0"/>
          <w:i w:val="0"/>
        </w:rPr>
        <w:t>4. Các quy định của Bộ luật dân sự về cách xác định thời hạn, thời hiệu cũng được áp dụng trong tố tụng hành chính.</w:t>
      </w:r>
    </w:p>
    <w:p>
      <w:pPr>
        <w:jc w:val="both"/>
      </w:pPr>
      <w:r>
        <w:rPr>
          <w:b w:val="0"/>
          <w:i w:val="0"/>
        </w:rPr>
        <w:t>5. Toà án nhân dân tối cao hướng dẫn thi hành quy định tại Điều này.</w:t>
      </w:r>
    </w:p>
    <w:p>
      <w:pPr>
        <w:jc w:val="both"/>
      </w:pPr>
      <w:r>
        <w:rPr>
          <w:b/>
          <w:i w:val="0"/>
        </w:rPr>
        <w:t>Điều 105. Đơn khởi kiện</w:t>
      </w:r>
    </w:p>
    <w:p>
      <w:pPr>
        <w:jc w:val="both"/>
      </w:pPr>
      <w:r>
        <w:rPr>
          <w:b w:val="0"/>
          <w:i w:val="0"/>
        </w:rPr>
        <w:t>1. Đơn khởi kiện phải có các nội dung chính sau đây:</w:t>
      </w:r>
    </w:p>
    <w:p>
      <w:pPr>
        <w:jc w:val="both"/>
      </w:pPr>
      <w:r>
        <w:rPr>
          <w:b w:val="0"/>
          <w:i w:val="0"/>
        </w:rPr>
        <w:t>a) Ngày, tháng, năm làm đơn;</w:t>
      </w:r>
    </w:p>
    <w:p>
      <w:pPr>
        <w:jc w:val="both"/>
      </w:pPr>
      <w:r>
        <w:rPr>
          <w:b w:val="0"/>
          <w:i w:val="0"/>
        </w:rPr>
        <w:t>b) Toà án được yêu cầu giải quyết vụ án hành chính;</w:t>
      </w:r>
    </w:p>
    <w:p>
      <w:pPr>
        <w:jc w:val="both"/>
      </w:pPr>
      <w:r>
        <w:rPr>
          <w:b w:val="0"/>
          <w:i w:val="0"/>
        </w:rPr>
        <w:t>c) Tên, địa chỉ của người khởi kiện, người bị kiện;</w:t>
      </w:r>
    </w:p>
    <w:p>
      <w:pPr>
        <w:jc w:val="both"/>
      </w:pPr>
      <w:r>
        <w:rPr>
          <w:b w:val="0"/>
          <w:i w:val="0"/>
        </w:rPr>
        <w:t>d)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p>
    <w:p>
      <w:pPr>
        <w:jc w:val="both"/>
      </w:pPr>
      <w:r>
        <w:rPr>
          <w:b w:val="0"/>
          <w:i w:val="0"/>
        </w:rPr>
        <w:t>đ) Nội dung quyết định giải quyết khiếu nại (nếu có);</w:t>
      </w:r>
    </w:p>
    <w:p>
      <w:pPr>
        <w:jc w:val="both"/>
      </w:pPr>
      <w:r>
        <w:rPr>
          <w:b w:val="0"/>
          <w:i w:val="0"/>
        </w:rPr>
        <w:t>e) Các yêu cầu đề nghị Toà án giải quyết;</w:t>
      </w:r>
    </w:p>
    <w:p>
      <w:pPr>
        <w:jc w:val="both"/>
      </w:pPr>
      <w:r>
        <w:rPr>
          <w:b w:val="0"/>
          <w:i w:val="0"/>
        </w:rPr>
        <w:t>g) Cam đoan về việc không đồng thời khiếu nại đến người có thẩm quyền giải quyết khiếu nại.</w:t>
      </w:r>
    </w:p>
    <w:p>
      <w:pPr>
        <w:jc w:val="both"/>
      </w:pPr>
      <w:r>
        <w:rPr>
          <w:b w:val="0"/>
          <w:i w:val="0"/>
        </w:rPr>
        <w:t>2. Người khởi kiện là cá nhân phải ký tên hoặc điểm chỉ; người khởi kiện là cơ quan, tổ chức thì người đại diện theo pháp luật của cơ quan, tổ chức đó phải ký tên và đóng dấu vào phần cuối đơn; trường hợp khởi kiện để bảo vệ quyền, lợi ích hợp pháp của người chưa thành niên, người mất năng lực hành vi dân sự thì đơn khởi kiện do người đại diện theo pháp luật của những người này ký tên hoặc điểm chỉ. Kèm theo đơn khởi kiện phải có các tài liệu chứng minh cho yêu cầu của người khởi kiện là có căn cứ và hợp pháp.</w:t>
      </w:r>
    </w:p>
    <w:p>
      <w:pPr>
        <w:jc w:val="both"/>
      </w:pPr>
      <w:r>
        <w:rPr>
          <w:b/>
          <w:i w:val="0"/>
        </w:rPr>
        <w:t>Điều 106. Gửi đơn khởi kiện đến Toà án</w:t>
      </w:r>
    </w:p>
    <w:p>
      <w:pPr>
        <w:jc w:val="both"/>
      </w:pPr>
      <w:r>
        <w:rPr>
          <w:b w:val="0"/>
          <w:i w:val="0"/>
        </w:rPr>
        <w:t>1. Người khởi kiện gửi đơn khởi kiện và tài liệu kèm theo đến Toà án có thẩm quyền giải quyết vụ án bằng các phương thức sau đây:</w:t>
      </w:r>
    </w:p>
    <w:p>
      <w:pPr>
        <w:jc w:val="both"/>
      </w:pPr>
      <w:r>
        <w:rPr>
          <w:b w:val="0"/>
          <w:i w:val="0"/>
        </w:rPr>
        <w:t>a) Nộp trực tiếp tại Toà án;</w:t>
      </w:r>
    </w:p>
    <w:p>
      <w:pPr>
        <w:jc w:val="both"/>
      </w:pPr>
      <w:r>
        <w:rPr>
          <w:b w:val="0"/>
          <w:i w:val="0"/>
        </w:rPr>
        <w:t>b) Gửi qua bưu điện.</w:t>
      </w:r>
    </w:p>
    <w:p>
      <w:pPr>
        <w:jc w:val="both"/>
      </w:pPr>
      <w:r>
        <w:rPr>
          <w:b w:val="0"/>
          <w:i w:val="0"/>
        </w:rPr>
        <w:t>2. Ngày khởi kiện được tính từ ngày đương sự nộp đơn tại Toà án hoặc ngày có dấu bưu điện nơi gửi.</w:t>
      </w:r>
    </w:p>
    <w:p>
      <w:pPr>
        <w:jc w:val="both"/>
      </w:pPr>
      <w:r>
        <w:rPr>
          <w:b/>
          <w:i w:val="0"/>
        </w:rPr>
        <w:t>Điều 107. Nhận và xem xét đơn khởi kiện</w:t>
      </w:r>
    </w:p>
    <w:p>
      <w:pPr>
        <w:jc w:val="both"/>
      </w:pPr>
      <w:r>
        <w:rPr>
          <w:b w:val="0"/>
          <w:i w:val="0"/>
        </w:rPr>
        <w:t>1. Toà án nhận đơn khởi kiện do đương sự nộp trực tiếp tại Toà án hoặc gửi qua bưu điện và phải ghi vào sổ nhận đơn, cấp giấy xác nhận đã nhận đơn cho đương sự.</w:t>
      </w:r>
    </w:p>
    <w:p>
      <w:pPr>
        <w:jc w:val="both"/>
      </w:pPr>
      <w:r>
        <w:rPr>
          <w:b w:val="0"/>
          <w:i w:val="0"/>
        </w:rPr>
        <w:t>2. Trong thời hạn 05 ngày làm việc, kể từ ngày nhận được đơn khởi kiện, Chánh án Toà án phân công một Thẩm phán xem xét đơn khởi kiện.</w:t>
      </w:r>
    </w:p>
    <w:p>
      <w:pPr>
        <w:jc w:val="both"/>
      </w:pPr>
      <w:r>
        <w:rPr>
          <w:b w:val="0"/>
          <w:i w:val="0"/>
        </w:rPr>
        <w:t>3. Trong thời hạn 05 ngày làm việc, kể từ ngày được phân công, Thẩm phán phải xem xét đơn khởi kiện và tài liệu kèm theo để thực hiện một trong các thủ tục sau đây:</w:t>
      </w:r>
    </w:p>
    <w:p>
      <w:pPr>
        <w:jc w:val="both"/>
      </w:pPr>
      <w:r>
        <w:rPr>
          <w:b w:val="0"/>
          <w:i w:val="0"/>
        </w:rPr>
        <w:t>a) Tiến hành thủ tục thụ lý vụ án nếu vụ án thuộc thẩm quyền giải quyết;</w:t>
      </w:r>
    </w:p>
    <w:p>
      <w:pPr>
        <w:jc w:val="both"/>
      </w:pPr>
      <w:r>
        <w:rPr>
          <w:b w:val="0"/>
          <w:i w:val="0"/>
        </w:rPr>
        <w:t>b) Chuyển đơn khởi kiện cho Toà án có thẩm quyền và báo cho người khởi kiện, nếu vụ án thuộc thẩm quyền giải quyết của Toà án khác;</w:t>
      </w:r>
    </w:p>
    <w:p>
      <w:pPr>
        <w:jc w:val="both"/>
      </w:pPr>
      <w:r>
        <w:rPr>
          <w:b w:val="0"/>
          <w:i w:val="0"/>
        </w:rPr>
        <w:t>c) Trả lại đơn khởi kiện cho người khởi kiện, nếu thuộc một trong các trường hợp quy định tại khoản 1 Điều 109 của Luật này.</w:t>
      </w:r>
    </w:p>
    <w:p>
      <w:pPr>
        <w:jc w:val="both"/>
      </w:pPr>
      <w:r>
        <w:rPr>
          <w:b/>
          <w:i w:val="0"/>
        </w:rPr>
        <w:t>Điều 108. Yêu cầu sửa đổi, bổ sung đơn khởi kiện</w:t>
      </w:r>
    </w:p>
    <w:p>
      <w:pPr>
        <w:jc w:val="both"/>
      </w:pPr>
      <w:r>
        <w:rPr>
          <w:b w:val="0"/>
          <w:i w:val="0"/>
        </w:rPr>
        <w:t>1. Trường hợp đơn khởi kiện không có đủ các nội dung quy định tại khoản 1 Điều 105 của Luật này thì Toà án thông báo cho người khởi kiện biết để họ sửa đổi, bổ sung trong thời hạn 10 ngày làm việc, kể từ ngày người khởi kiện nhận được thông báo của Toà án.</w:t>
      </w:r>
    </w:p>
    <w:p>
      <w:pPr>
        <w:jc w:val="both"/>
      </w:pPr>
      <w:r>
        <w:rPr>
          <w:b w:val="0"/>
          <w:i w:val="0"/>
        </w:rPr>
        <w:t>2. Trường hợp người khởi kiện đã sửa đổi, bổ sung đơn khởi kiện theo đúng quy định tại khoản 1 Điều 105 của Luật này thì Toà án tiếp tục việc thụ lý vụ án; nếu họ không sửa đổi, bổ sung theo yêu cầu của Toà án thì Toà án trả lại đơn khởi kiện và tài liệu kèm theo cho người khởi kiện.</w:t>
      </w:r>
    </w:p>
    <w:p>
      <w:pPr>
        <w:jc w:val="both"/>
      </w:pPr>
      <w:r>
        <w:rPr>
          <w:b/>
          <w:i w:val="0"/>
        </w:rPr>
        <w:t>Điều 109. Trả lại đơn khởi kiện</w:t>
      </w:r>
    </w:p>
    <w:p>
      <w:pPr>
        <w:jc w:val="both"/>
      </w:pPr>
      <w:r>
        <w:rPr>
          <w:b w:val="0"/>
          <w:i w:val="0"/>
        </w:rPr>
        <w:t>1. Toà án trả lại đơn khởi kiện trong những trường hợp sau đây:</w:t>
      </w:r>
    </w:p>
    <w:p>
      <w:pPr>
        <w:jc w:val="both"/>
      </w:pPr>
      <w:r>
        <w:rPr>
          <w:b w:val="0"/>
          <w:i w:val="0"/>
        </w:rPr>
        <w:t>a) Người khởi kiện không có quyền khởi kiện;</w:t>
      </w:r>
    </w:p>
    <w:p>
      <w:pPr>
        <w:jc w:val="both"/>
      </w:pPr>
      <w:r>
        <w:rPr>
          <w:b w:val="0"/>
          <w:i w:val="0"/>
        </w:rPr>
        <w:t>b) Người khởi kiện không có đủ năng lực hành vi tố tụng hành chính;</w:t>
      </w:r>
    </w:p>
    <w:p>
      <w:pPr>
        <w:jc w:val="both"/>
      </w:pPr>
      <w:r>
        <w:rPr>
          <w:b w:val="0"/>
          <w:i w:val="0"/>
        </w:rPr>
        <w:t>c) Thời hiệu khởi kiện đã hết mà không có lý do chính đáng;</w:t>
      </w:r>
    </w:p>
    <w:p>
      <w:pPr>
        <w:jc w:val="both"/>
      </w:pPr>
      <w:r>
        <w:rPr>
          <w:b w:val="0"/>
          <w:i w:val="0"/>
        </w:rPr>
        <w:t>d) Chưa có đủ điều kiện khởi kiện vụ án hành chính;</w:t>
      </w:r>
    </w:p>
    <w:p>
      <w:pPr>
        <w:jc w:val="both"/>
      </w:pPr>
      <w:r>
        <w:rPr>
          <w:b w:val="0"/>
          <w:i w:val="0"/>
        </w:rPr>
        <w:t>đ) Sự việc đã được giải quyết bằng bản án hoặc quyết định của Toà án đã có hiệu lực pháp luật;</w:t>
      </w:r>
    </w:p>
    <w:p>
      <w:pPr>
        <w:jc w:val="both"/>
      </w:pPr>
      <w:r>
        <w:rPr>
          <w:b w:val="0"/>
          <w:i w:val="0"/>
        </w:rPr>
        <w:t>e) Sự việc không thuộc thẩm quyền giải quyết của Toà án;</w:t>
      </w:r>
    </w:p>
    <w:p>
      <w:pPr>
        <w:jc w:val="both"/>
      </w:pPr>
      <w:r>
        <w:rPr>
          <w:b w:val="0"/>
          <w:i w:val="0"/>
        </w:rPr>
        <w:t>g) Người khởi kiện lựa chọn giải quyết vụ việc theo thủ tục giải quyết khiếu nại trong trường hợp quy định tại Điều 31 của Luật này;</w:t>
      </w:r>
    </w:p>
    <w:p>
      <w:pPr>
        <w:jc w:val="both"/>
      </w:pPr>
      <w:r>
        <w:rPr>
          <w:b w:val="0"/>
          <w:i w:val="0"/>
        </w:rPr>
        <w:t>h) Đơn khởi kiện không có đủ nội dung quy định tại khoản 1 Điều 105 của Luật này mà không được người khởi kiện sửa đổi, bổ sung theo quy định tại Điều 108 của Luật này;</w:t>
      </w:r>
    </w:p>
    <w:p>
      <w:pPr>
        <w:jc w:val="both"/>
      </w:pPr>
      <w:r>
        <w:rPr>
          <w:b w:val="0"/>
          <w:i w:val="0"/>
        </w:rPr>
        <w:t>i) Hết thời hạn được thông báo quy định tại khoản 1 Điều 111 của Luật này mà người khởi kiện không xuất trình biên lai nộp tiền tạm ứng án phí cho Toà án, trừ trường hợp có lý do chính đáng.</w:t>
      </w:r>
    </w:p>
    <w:p>
      <w:pPr>
        <w:jc w:val="both"/>
      </w:pPr>
      <w:r>
        <w:rPr>
          <w:b w:val="0"/>
          <w:i w:val="0"/>
        </w:rPr>
        <w:t>2. Khi trả lại đơn khởi kiện và các tài liệu kèm theo cho người khởi kiện, Toà án phải có văn bản ghi rõ lý do trả lại đơn khởi kiện. Văn bản trả lại đơn khởi kiện được gửi ngay cho Viện kiểm sát cùng cấp.</w:t>
      </w:r>
    </w:p>
    <w:p>
      <w:pPr>
        <w:jc w:val="both"/>
      </w:pPr>
      <w:r>
        <w:rPr>
          <w:b/>
          <w:i w:val="0"/>
        </w:rPr>
        <w:t>Điều 110. Khiếu nại, kiến nghị và giải quyết khiếu nại, kiến nghị về việc trả lại đơn khởi kiện</w:t>
      </w:r>
    </w:p>
    <w:p>
      <w:pPr>
        <w:jc w:val="both"/>
      </w:pPr>
      <w:r>
        <w:rPr>
          <w:b w:val="0"/>
          <w:i w:val="0"/>
        </w:rPr>
        <w:t>1. Trong thời hạn 07 ngày làm việc, kể từ ngày nhận được văn bản trả lại đơn khởi kiện, người khởi kiện có quyền khiếu nại, Viện kiểm sát có quyền kiến nghị với Chánh án Toà án đã trả lại đơn khởi kiện.</w:t>
      </w:r>
    </w:p>
    <w:p>
      <w:pPr>
        <w:jc w:val="both"/>
      </w:pPr>
      <w:r>
        <w:rPr>
          <w:b w:val="0"/>
          <w:i w:val="0"/>
        </w:rPr>
        <w:t>2. Trong thời hạn 03 ngày làm việc, kể từ ngày nhận được khiếu nại, kiến nghị về việc trả lại đơn khởi kiện, Chánh án Toà án phải ra một trong các quyết định sau đây:</w:t>
      </w:r>
    </w:p>
    <w:p>
      <w:pPr>
        <w:jc w:val="both"/>
      </w:pPr>
      <w:r>
        <w:rPr>
          <w:b w:val="0"/>
          <w:i w:val="0"/>
        </w:rPr>
        <w:t>a) Giữ nguyên việc trả lại đơn khởi kiện và thông báo cho đương sự, Viện kiểm sát cùng cấp biết;</w:t>
      </w:r>
    </w:p>
    <w:p>
      <w:pPr>
        <w:jc w:val="both"/>
      </w:pPr>
      <w:r>
        <w:rPr>
          <w:b w:val="0"/>
          <w:i w:val="0"/>
        </w:rPr>
        <w:t>b) Nhận lại đơn khởi kiện và tài liệu kèm theo để tiến hành việc thụ lý vụ án.</w:t>
      </w:r>
    </w:p>
    <w:p>
      <w:pPr>
        <w:jc w:val="both"/>
      </w:pPr>
      <w:r>
        <w:rPr>
          <w:b w:val="0"/>
          <w:i w:val="0"/>
        </w:rPr>
        <w:t>3. Trường hợp không đồng ý với quyết định giải quyết khiếu nại của Chánh án Toà án thì trong thời hạn 10 ngày làm việc, kể từ ngày nhận được quyết định giải quyết khiếu nại, người khởi kiện có quyền khiếu nại, Viện kiểm sát cùng cấp có quyền kiến nghị với Chánh án Toà án cấp trên trực tiếp. Trong thời hạn 07 ngày làm việc, kể từ ngày nhận được khiếu nại, kiến nghị, Chánh án Toà án cấp trên trực tiếp phải giải quyết. Quyết định của Chánh án Toà án cấp trên trực tiếp là quyết định giải quyết cuối cùng.</w:t>
      </w:r>
    </w:p>
    <w:p>
      <w:pPr>
        <w:jc w:val="both"/>
      </w:pPr>
      <w:r>
        <w:rPr>
          <w:b/>
          <w:i w:val="0"/>
        </w:rPr>
        <w:t>Điều 111. Thụ lý vụ án</w:t>
      </w:r>
    </w:p>
    <w:p>
      <w:pPr>
        <w:jc w:val="both"/>
      </w:pPr>
      <w:r>
        <w:rPr>
          <w:b w:val="0"/>
          <w:i w:val="0"/>
        </w:rPr>
        <w:t>1. Sau khi nhận đơn khởi kiện và các tài liệu kèm theo, nếu Thẩm phán được phân công xem xét đơn khởi kiện xét thấy vụ án hành chính thuộc thẩm quyền giải quyết thì thông báo cho người khởi kiện biết để họ nộp tiền tạm ứng án phí; trường hợp người khởi kiện được miễn nộp tiền tạm ứng án phí hoặc không phải nộp tiền tạm ứng án phí thì thông báo cho người khởi kiện biết về việc thụ lý vụ án. Trong thời hạn 10 ngày làm việc, kể từ ngày nhận được thông báo nộp tiền tạm ứng án phí, người khởi kiện phải nộp tiền tạm ứng án phí.</w:t>
      </w:r>
    </w:p>
    <w:p>
      <w:pPr>
        <w:jc w:val="both"/>
      </w:pPr>
      <w:r>
        <w:rPr>
          <w:b w:val="0"/>
          <w:i w:val="0"/>
        </w:rPr>
        <w:t>2. Toà án thụ lý vụ án vào ngày người khởi kiện xuất trình biên lai nộp tiền tạm ứng án phí.</w:t>
      </w:r>
    </w:p>
    <w:p>
      <w:pPr>
        <w:jc w:val="both"/>
      </w:pPr>
      <w:r>
        <w:rPr>
          <w:b w:val="0"/>
          <w:i w:val="0"/>
        </w:rPr>
        <w:t>Trường hợp người khởi kiện được miễn nộp tiền tạm ứng án phí hoặc không phải nộp tiền tạm ứng án phí thì ngày thụ lý vụ án là ngày Thẩm phán thông báo cho người khởi kiện biết việc thụ lý.</w:t>
      </w:r>
    </w:p>
    <w:p>
      <w:pPr>
        <w:jc w:val="both"/>
      </w:pPr>
      <w:r>
        <w:rPr>
          <w:b/>
          <w:i w:val="0"/>
        </w:rPr>
        <w:t>Điều 112. Phân công Thẩm phán giải quyết vụ án</w:t>
      </w:r>
    </w:p>
    <w:p>
      <w:pPr>
        <w:jc w:val="both"/>
      </w:pPr>
      <w:r>
        <w:rPr>
          <w:b w:val="0"/>
          <w:i w:val="0"/>
        </w:rPr>
        <w:t>1. Trong thời hạn 03 ngày làm việc, kể từ ngày thụ lý vụ án, Chánh án Toà án phân công Thẩm phán đã thực hiện việc xem xét đơn khởi kiện và thụ lý vụ án giải quyết vụ án; trường hợp Thẩm phán đã thực hiện việc xem xét đơn khởi kiện và thụ lý vụ án không thể tiếp tục giải quyết vụ án hoặc thuộc trường hợp phải từ chối tiến hành tố tụng hoặc bị thay đổi thì Chánh án Toà án phân công một Thẩm phán khác giải quyết vụ án.</w:t>
      </w:r>
    </w:p>
    <w:p>
      <w:pPr>
        <w:jc w:val="both"/>
      </w:pPr>
      <w:r>
        <w:rPr>
          <w:b w:val="0"/>
          <w:i w:val="0"/>
        </w:rPr>
        <w:t>Đối với vụ án phức tạp, việc giải quyết có thể phải kéo dài thì Chánh án Toà án phân công Thẩm phán dự khuyết để bảo đảm xét xử liên tục.</w:t>
      </w:r>
    </w:p>
    <w:p>
      <w:pPr>
        <w:jc w:val="both"/>
      </w:pPr>
      <w:r>
        <w:rPr>
          <w:b w:val="0"/>
          <w:i w:val="0"/>
        </w:rPr>
        <w:t>2. Trong quá trình giải quyết vụ án, nếu Thẩm phán được phân công không thể tiếp tục tiến hành được nhiệm vụ thì Chánh án Toà án phân công Thẩm phán khác tiếp tục nhiệm vụ; trường hợp đang xét xử mà không có Thẩm phán dự khuyết thì vụ án phải được xét xử lại từ đầu.</w:t>
      </w:r>
    </w:p>
    <w:p>
      <w:pPr>
        <w:jc w:val="both"/>
      </w:pPr>
      <w:r>
        <w:rPr>
          <w:b/>
          <w:i w:val="0"/>
        </w:rPr>
        <w:t>Điều 113. Nhiệm vụ, quyền hạn của Thẩm phán khi lập hồ sơ vụ án</w:t>
      </w:r>
    </w:p>
    <w:p>
      <w:pPr>
        <w:jc w:val="both"/>
      </w:pPr>
      <w:r>
        <w:rPr>
          <w:b w:val="0"/>
          <w:i w:val="0"/>
        </w:rPr>
        <w:t>1. Thông báo về việc thụ lý vụ án.</w:t>
      </w:r>
    </w:p>
    <w:p>
      <w:pPr>
        <w:jc w:val="both"/>
      </w:pPr>
      <w:r>
        <w:rPr>
          <w:b w:val="0"/>
          <w:i w:val="0"/>
        </w:rPr>
        <w:t>2. Yêu cầu đương sự nộp tài liệu, chứng cứ cho Toà án.</w:t>
      </w:r>
    </w:p>
    <w:p>
      <w:pPr>
        <w:jc w:val="both"/>
      </w:pPr>
      <w:r>
        <w:rPr>
          <w:b w:val="0"/>
          <w:i w:val="0"/>
        </w:rPr>
        <w:t>3. Xác minh, thu thập chứng cứ theo quy định của Luật này.</w:t>
      </w:r>
    </w:p>
    <w:p>
      <w:pPr>
        <w:jc w:val="both"/>
      </w:pPr>
      <w:r>
        <w:rPr>
          <w:b/>
          <w:i w:val="0"/>
        </w:rPr>
        <w:t>Điều 114. Thông báo về việc thụ lý vụ án</w:t>
      </w:r>
    </w:p>
    <w:p>
      <w:pPr>
        <w:jc w:val="both"/>
      </w:pPr>
      <w:r>
        <w:rPr>
          <w:b w:val="0"/>
          <w:i w:val="0"/>
        </w:rPr>
        <w:t>1. Trong thời hạn 05 ngày làm việc, kể từ ngày thụ lý vụ án, Toà án phải thông báo bằng văn bản cho người bị kiện, người có quyền lợi, nghĩa vụ liên quan đến việc giải quyết vụ án và Viện kiểm sát cùng cấp về việc Toà án đã thụ lý vụ án.</w:t>
      </w:r>
    </w:p>
    <w:p>
      <w:pPr>
        <w:jc w:val="both"/>
      </w:pPr>
      <w:r>
        <w:rPr>
          <w:b w:val="0"/>
          <w:i w:val="0"/>
        </w:rPr>
        <w:t>2. Văn bản thông báo phải có các nội dung chính sau đây:</w:t>
      </w:r>
    </w:p>
    <w:p>
      <w:pPr>
        <w:jc w:val="both"/>
      </w:pPr>
      <w:r>
        <w:rPr>
          <w:b w:val="0"/>
          <w:i w:val="0"/>
        </w:rPr>
        <w:t>a) Ngày, tháng, năm làm văn bản thông báo;</w:t>
      </w:r>
    </w:p>
    <w:p>
      <w:pPr>
        <w:jc w:val="both"/>
      </w:pPr>
      <w:r>
        <w:rPr>
          <w:b w:val="0"/>
          <w:i w:val="0"/>
        </w:rPr>
        <w:t>b) Tên, địa chỉ Toà án đã thụ lý vụ án;</w:t>
      </w:r>
    </w:p>
    <w:p>
      <w:pPr>
        <w:jc w:val="both"/>
      </w:pPr>
      <w:r>
        <w:rPr>
          <w:b w:val="0"/>
          <w:i w:val="0"/>
        </w:rPr>
        <w:t>c) Tên, địa chỉ của người khởi kiện, người bị kiện;</w:t>
      </w:r>
    </w:p>
    <w:p>
      <w:pPr>
        <w:jc w:val="both"/>
      </w:pPr>
      <w:r>
        <w:rPr>
          <w:b w:val="0"/>
          <w:i w:val="0"/>
        </w:rPr>
        <w:t>d) Những vấn đề cụ thể người khởi kiện yêu cầu Toà án giải quyết;</w:t>
      </w:r>
    </w:p>
    <w:p>
      <w:pPr>
        <w:jc w:val="both"/>
      </w:pPr>
      <w:r>
        <w:rPr>
          <w:b w:val="0"/>
          <w:i w:val="0"/>
        </w:rPr>
        <w:t>đ) Danh sách tài liệu người khởi kiện nộp kèm theo đơn khởi kiện;</w:t>
      </w:r>
    </w:p>
    <w:p>
      <w:pPr>
        <w:jc w:val="both"/>
      </w:pPr>
      <w:r>
        <w:rPr>
          <w:b w:val="0"/>
          <w:i w:val="0"/>
        </w:rPr>
        <w:t>e) Thời hạn người được thông báo phải nộp ý kiến bằng văn bản về yêu cầu của người khởi kiện và tài liệu, chứng cứ kèm theo (nếu có) cho Toà án;</w:t>
      </w:r>
    </w:p>
    <w:p>
      <w:pPr>
        <w:jc w:val="both"/>
      </w:pPr>
      <w:r>
        <w:rPr>
          <w:b w:val="0"/>
          <w:i w:val="0"/>
        </w:rPr>
        <w:t>g) Hậu quả pháp lý của việc người được thông báo không nộp cho Toà án văn bản ghi ý kiến của mình về yêu cầu của người khởi kiện.</w:t>
      </w:r>
    </w:p>
    <w:p>
      <w:pPr>
        <w:jc w:val="both"/>
      </w:pPr>
      <w:r>
        <w:rPr>
          <w:b/>
          <w:i w:val="0"/>
        </w:rPr>
        <w:t>Điều 115. Quyền, nghĩa vụ của người được thông báo</w:t>
      </w:r>
    </w:p>
    <w:p>
      <w:pPr>
        <w:jc w:val="both"/>
      </w:pPr>
      <w:r>
        <w:rPr>
          <w:b w:val="0"/>
          <w:i w:val="0"/>
        </w:rPr>
        <w:t>1. Trong thời hạn 15 ngày, kể từ ngày nhận được thông báo, người bị kiện, người có quyền lợi, nghĩa vụ liên quan phải nộp cho Toà án văn bản ghi ý kiến của mình về yêu cầu của người khởi kiện và tài liệu, chứng cứ kèm theo (nếu có).</w:t>
      </w:r>
    </w:p>
    <w:p>
      <w:pPr>
        <w:jc w:val="both"/>
      </w:pPr>
      <w:r>
        <w:rPr>
          <w:b w:val="0"/>
          <w:i w:val="0"/>
        </w:rPr>
        <w:t>Trường hợp cần gia hạn thì người được thông báo phải có đơn xin gia hạn gửi cho Toà án nêu rõ lý do; nếu việc xin gia hạn là có căn cứ thì Toà án gia hạn một lần, nhưng không quá 10 ngày.</w:t>
      </w:r>
    </w:p>
    <w:p>
      <w:pPr>
        <w:jc w:val="both"/>
      </w:pPr>
      <w:r>
        <w:rPr>
          <w:b w:val="0"/>
          <w:i w:val="0"/>
        </w:rPr>
        <w:t>2. Trường hợp người bị kiện, người có quyền lợi, nghĩa vụ liên quan đã nhận được thông báo, nhưng không nộp ý kiến bằng văn bản trong thời hạn quy định tại khoản 1 Điều này mà không có lý do chính đáng thì Toà án tiếp tục giải quyết vụ án theo quy định của Luật này.</w:t>
      </w:r>
    </w:p>
    <w:p>
      <w:pPr>
        <w:jc w:val="both"/>
      </w:pPr>
      <w:r>
        <w:rPr>
          <w:b w:val="0"/>
          <w:i w:val="0"/>
        </w:rPr>
        <w:t>3. Người bị kiện, người có quyền lợi, nghĩa vụ liên quan có quyền yêu cầu Toà án cho biết, đọc, xem, ghi chép, sao chụp đơn khởi kiện và tài liệu, chứng cứ kèm theo đơn khởi kiện (nếu có).</w:t>
      </w:r>
    </w:p>
    <w:p>
      <w:pPr>
        <w:jc w:val="both"/>
      </w:pPr>
      <w:r>
        <w:rPr>
          <w:b w:val="0"/>
          <w:i w:val="0"/>
        </w:rPr>
        <w:t>4. Trong thời hạn 10 ngày, kể từ ngày nhận được thông báo, Viện kiểm sát cử Kiểm sát viên, Kiểm sát viên dự khuyết (nếu có) tham gia việc giải quyết vụ án và thông báo cho Toà án.</w:t>
      </w:r>
    </w:p>
    <w:p>
      <w:pPr>
        <w:jc w:val="both"/>
      </w:pPr>
      <w:r>
        <w:rPr>
          <w:b/>
          <w:i w:val="0"/>
        </w:rPr>
        <w:t>Điều 116. Quyền yêu cầu độc lập của người có quyền lợi, nghĩa vụ liên quan</w:t>
      </w:r>
    </w:p>
    <w:p>
      <w:pPr>
        <w:jc w:val="both"/>
      </w:pPr>
      <w:r>
        <w:rPr>
          <w:b w:val="0"/>
          <w:i w:val="0"/>
        </w:rPr>
        <w:t>1. Trường hợp người có quyền lợi, nghĩa vụ liên quan không tham gia tố tụng với người khởi kiện hoặc với người bị kiện thì họ có quyền yêu cầu độc lập khi có các điều kiện sau đây:</w:t>
      </w:r>
    </w:p>
    <w:p>
      <w:pPr>
        <w:jc w:val="both"/>
      </w:pPr>
      <w:r>
        <w:rPr>
          <w:b w:val="0"/>
          <w:i w:val="0"/>
        </w:rPr>
        <w:t>a) Việc giải quyết vụ án có liên quan đến quyền lợi, nghĩa vụ của họ;</w:t>
      </w:r>
    </w:p>
    <w:p>
      <w:pPr>
        <w:jc w:val="both"/>
      </w:pPr>
      <w:r>
        <w:rPr>
          <w:b w:val="0"/>
          <w:i w:val="0"/>
        </w:rPr>
        <w:t>b) Yêu cầu độc lập của họ có liên quan đến vụ án đang được giải quyết;</w:t>
      </w:r>
    </w:p>
    <w:p>
      <w:pPr>
        <w:jc w:val="both"/>
      </w:pPr>
      <w:r>
        <w:rPr>
          <w:b w:val="0"/>
          <w:i w:val="0"/>
        </w:rPr>
        <w:t>c) Yêu cầu độc lập của họ được giải quyết trong cùng một vụ án làm cho việc giải quyết vụ án được chính xác và nhanh hơn.</w:t>
      </w:r>
    </w:p>
    <w:p>
      <w:pPr>
        <w:jc w:val="both"/>
      </w:pPr>
      <w:r>
        <w:rPr>
          <w:b w:val="0"/>
          <w:i w:val="0"/>
        </w:rPr>
        <w:t>2. Thủ tục yêu cầu độc lập được thực hiện theo quy định của Luật này về thủ tục khởi kiện của người khởi kiện.</w:t>
      </w:r>
    </w:p>
    <w:p>
      <w:pPr>
        <w:jc w:val="center"/>
      </w:pPr>
      <w:r>
        <w:rPr>
          <w:b/>
          <w:i w:val="0"/>
        </w:rPr>
        <w:t>Chương IX</w:t>
      </w:r>
    </w:p>
    <w:p>
      <w:pPr>
        <w:jc w:val="center"/>
      </w:pPr>
      <w:r>
        <w:rPr>
          <w:b/>
          <w:i w:val="0"/>
        </w:rPr>
        <w:t>CHUẨN BỊ XÉT XỬ</w:t>
      </w:r>
    </w:p>
    <w:p>
      <w:pPr>
        <w:jc w:val="both"/>
      </w:pPr>
      <w:r>
        <w:rPr>
          <w:b/>
          <w:i w:val="0"/>
        </w:rPr>
        <w:t>Điều 117. Thời hạn chuẩn bị xét xử</w:t>
      </w:r>
    </w:p>
    <w:p>
      <w:pPr>
        <w:jc w:val="both"/>
      </w:pPr>
      <w:r>
        <w:rPr>
          <w:b w:val="0"/>
          <w:i w:val="0"/>
        </w:rPr>
        <w:t>1. Thời hạn chuẩn bị xét xử được quy định như sau:</w:t>
      </w:r>
    </w:p>
    <w:p>
      <w:pPr>
        <w:jc w:val="both"/>
      </w:pPr>
      <w:r>
        <w:rPr>
          <w:b w:val="0"/>
          <w:i w:val="0"/>
        </w:rPr>
        <w:t>a) 04 tháng, kể từ ngày thụ lý vụ án đối với trường hợp quy định tại điểm a khoản 2 Điều 104 của Luật này;</w:t>
      </w:r>
    </w:p>
    <w:p>
      <w:pPr>
        <w:jc w:val="both"/>
      </w:pPr>
      <w:r>
        <w:rPr>
          <w:b w:val="0"/>
          <w:i w:val="0"/>
        </w:rPr>
        <w:t>b) 02 tháng, kể từ ngày thụ lý vụ án đối với trường hợp quy định tại điểm b khoản 2 Điều 104 của Luật này.</w:t>
      </w:r>
    </w:p>
    <w:p>
      <w:pPr>
        <w:jc w:val="both"/>
      </w:pPr>
      <w:r>
        <w:rPr>
          <w:b w:val="0"/>
          <w:i w:val="0"/>
        </w:rPr>
        <w:t>c) Đối với vụ án phức tạp hoặc có trở ngại khách quan thì Chánh án Toà án có thể quyết định gia hạn thời hạn chuẩn bị xét xử một lần, nhưng không quá 02 tháng đối với trường hợp quy định tại điểm a khoản 1 Điều này và không quá 01 tháng đối với trường hợp quy định tại điểm b khoản 1 Điều này.</w:t>
      </w:r>
    </w:p>
    <w:p>
      <w:pPr>
        <w:jc w:val="both"/>
      </w:pPr>
      <w:r>
        <w:rPr>
          <w:b w:val="0"/>
          <w:i w:val="0"/>
        </w:rPr>
        <w:t>2. Trong thời hạn chuẩn bị xét xử quy định tại khoản 1 Điều này, Thẩm phán được phân công làm Chủ toạ phiên toà phải ra một trong các quyết định sau đây:</w:t>
      </w:r>
    </w:p>
    <w:p>
      <w:pPr>
        <w:jc w:val="both"/>
      </w:pPr>
      <w:r>
        <w:rPr>
          <w:b w:val="0"/>
          <w:i w:val="0"/>
        </w:rPr>
        <w:t>a) Đưa vụ án ra xét xử;</w:t>
      </w:r>
    </w:p>
    <w:p>
      <w:pPr>
        <w:jc w:val="both"/>
      </w:pPr>
      <w:r>
        <w:rPr>
          <w:b w:val="0"/>
          <w:i w:val="0"/>
        </w:rPr>
        <w:t>b) Tạm đình chỉ việc giải quyết vụ án;</w:t>
      </w:r>
    </w:p>
    <w:p>
      <w:pPr>
        <w:jc w:val="both"/>
      </w:pPr>
      <w:r>
        <w:rPr>
          <w:b w:val="0"/>
          <w:i w:val="0"/>
        </w:rPr>
        <w:t>c) Đình chỉ việc giải quyết vụ án.</w:t>
      </w:r>
    </w:p>
    <w:p>
      <w:pPr>
        <w:jc w:val="both"/>
      </w:pPr>
      <w:r>
        <w:rPr>
          <w:b w:val="0"/>
          <w:i w:val="0"/>
        </w:rPr>
        <w:t>3. Trong thời hạn 20 ngày, kể từ ngày có quyết định đưa vụ án ra xét xử, Toà án phải mở phiên toà; trường hợp có lý do chính đáng, thì thời hạn mở phiên toà có thể kéo dài, nhưng không quá 30 ngày.</w:t>
      </w:r>
    </w:p>
    <w:p>
      <w:pPr>
        <w:jc w:val="both"/>
      </w:pPr>
      <w:r>
        <w:rPr>
          <w:b/>
          <w:i w:val="0"/>
        </w:rPr>
        <w:t>Điều 118. Tạm đình chỉ việc giải quyết vụ án hành chính</w:t>
      </w:r>
    </w:p>
    <w:p>
      <w:pPr>
        <w:jc w:val="both"/>
      </w:pPr>
      <w:r>
        <w:rPr>
          <w:b w:val="0"/>
          <w:i w:val="0"/>
        </w:rPr>
        <w:t>1. Toà án quyết định tạm đình chỉ việc giải quyết vụ án hành chính trong các trường hợp sau đây:</w:t>
      </w:r>
    </w:p>
    <w:p>
      <w:pPr>
        <w:jc w:val="both"/>
      </w:pPr>
      <w:r>
        <w:rPr>
          <w:b w:val="0"/>
          <w:i w:val="0"/>
        </w:rPr>
        <w:t>a) Đương sự là cá nhân đã chết, cơ quan, tổ chức đã giải thể mà chưa có cá nhân, cơ quan, tổ chức kế thừa quyền, nghĩa vụ tố tụng;</w:t>
      </w:r>
    </w:p>
    <w:p>
      <w:pPr>
        <w:jc w:val="both"/>
      </w:pPr>
      <w:r>
        <w:rPr>
          <w:b w:val="0"/>
          <w:i w:val="0"/>
        </w:rPr>
        <w:t>b) Đương sự là cá nhân mất năng lực hành vi dân sự mà chưa xác định được người đại diện theo pháp luật;</w:t>
      </w:r>
    </w:p>
    <w:p>
      <w:pPr>
        <w:jc w:val="both"/>
      </w:pPr>
      <w:r>
        <w:rPr>
          <w:b w:val="0"/>
          <w:i w:val="0"/>
        </w:rPr>
        <w:t>c) Đã hết thời hạn chuẩn bị xét xử mà một trong các đương sự không thể có mặt vì lý do chính đáng, trừ trường hợp có thể xét xử vắng mặt các đương sự;</w:t>
      </w:r>
    </w:p>
    <w:p>
      <w:pPr>
        <w:jc w:val="both"/>
      </w:pPr>
      <w:r>
        <w:rPr>
          <w:b w:val="0"/>
          <w:i w:val="0"/>
        </w:rPr>
        <w:t xml:space="preserve">d) Cần đợi kết quả giải quyết của cơ quan khác hoặc vụ việc khác có liên quan. </w:t>
      </w:r>
    </w:p>
    <w:p>
      <w:pPr>
        <w:jc w:val="both"/>
      </w:pPr>
      <w:r>
        <w:rPr>
          <w:b w:val="0"/>
          <w:i w:val="0"/>
        </w:rPr>
        <w:t>2. Toà án tiếp tục giải quyết vụ án hành chính khi lý do của việc tạm đình chỉ không còn.</w:t>
      </w:r>
    </w:p>
    <w:p>
      <w:pPr>
        <w:jc w:val="both"/>
      </w:pPr>
      <w:r>
        <w:rPr>
          <w:b w:val="0"/>
          <w:i w:val="0"/>
        </w:rPr>
        <w:t>3. Quyết định tạm đình chỉ việc giải quyết vụ án hành chính có thể bị kháng cáo, kháng nghị theo thủ tục phúc thẩm.</w:t>
      </w:r>
    </w:p>
    <w:p>
      <w:pPr>
        <w:jc w:val="both"/>
      </w:pPr>
      <w:r>
        <w:rPr>
          <w:b/>
          <w:i w:val="0"/>
        </w:rPr>
        <w:t>Điều 119. Hậu quả của việc tạm đình chỉ giải quyết vụ án hành chính</w:t>
      </w:r>
    </w:p>
    <w:p>
      <w:pPr>
        <w:jc w:val="both"/>
      </w:pPr>
      <w:r>
        <w:rPr>
          <w:b w:val="0"/>
          <w:i w:val="0"/>
        </w:rPr>
        <w:t>1. Toà án không xoá tên vụ án hành chính bị tạm đình chỉ giải quyết trong sổ thụ lý mà chỉ ghi chú vào sổ thụ lý số và ngày, tháng, năm của quyết định tạm đình chỉ giải quyết vụ án hành chính đó.</w:t>
      </w:r>
    </w:p>
    <w:p>
      <w:pPr>
        <w:jc w:val="both"/>
      </w:pPr>
      <w:r>
        <w:rPr>
          <w:b w:val="0"/>
          <w:i w:val="0"/>
        </w:rPr>
        <w:t>2. Tiền tạm ứng án phí, lệ phí mà đương sự đã nộp được gửi tại Kho bạc Nhà nước và được xử lý khi Toà án tiếp tục giải quyết vụ án hành chính.</w:t>
      </w:r>
    </w:p>
    <w:p>
      <w:pPr>
        <w:jc w:val="both"/>
      </w:pPr>
      <w:r>
        <w:rPr>
          <w:b/>
          <w:i w:val="0"/>
        </w:rPr>
        <w:t>Điều 120. Đình chỉ việc giải quyết vụ án hành chính</w:t>
      </w:r>
    </w:p>
    <w:p>
      <w:pPr>
        <w:jc w:val="both"/>
      </w:pPr>
      <w:r>
        <w:rPr>
          <w:b w:val="0"/>
          <w:i w:val="0"/>
        </w:rPr>
        <w:t xml:space="preserve">1. Toà án quyết định đình chỉ việc giải quyết vụ án hành chính trong các trường hợp sau đây: </w:t>
      </w:r>
    </w:p>
    <w:p>
      <w:pPr>
        <w:jc w:val="both"/>
      </w:pPr>
      <w:r>
        <w:rPr>
          <w:b w:val="0"/>
          <w:i w:val="0"/>
        </w:rPr>
        <w:t>a) Người khởi kiện là cá nhân đã chết mà quyền, nghĩa vụ của họ không được thừa kế; cơ quan, tổ chức đã giải thể mà không có cá nhân, cơ quan, tổ chức kế thừa quyền, nghĩa vụ tố tụng;</w:t>
      </w:r>
    </w:p>
    <w:p>
      <w:pPr>
        <w:jc w:val="both"/>
      </w:pPr>
      <w:r>
        <w:rPr>
          <w:b w:val="0"/>
          <w:i w:val="0"/>
        </w:rPr>
        <w:t>b) Người khởi kiện rút đơn khởi kiện và được Toà án chấp nhận;</w:t>
      </w:r>
    </w:p>
    <w:p>
      <w:pPr>
        <w:jc w:val="both"/>
      </w:pPr>
      <w:r>
        <w:rPr>
          <w:b w:val="0"/>
          <w:i w:val="0"/>
        </w:rPr>
        <w:t>c) Người khởi kiện đã được triệu tập hợp lệ đến lần thứ hai mà vẫn vắng mặt;</w:t>
      </w:r>
    </w:p>
    <w:p>
      <w:pPr>
        <w:jc w:val="both"/>
      </w:pPr>
      <w:r>
        <w:rPr>
          <w:b w:val="0"/>
          <w:i w:val="0"/>
        </w:rPr>
        <w:t>d)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đồng ý rút yêu cầu;</w:t>
      </w:r>
    </w:p>
    <w:p>
      <w:pPr>
        <w:jc w:val="both"/>
      </w:pPr>
      <w:r>
        <w:rPr>
          <w:b w:val="0"/>
          <w:i w:val="0"/>
        </w:rPr>
        <w:t>đ) Các trường hợp quy định tại khoản 1 Điều 109 của Luật này mà Toà án đã thụ lý.</w:t>
      </w:r>
    </w:p>
    <w:p>
      <w:pPr>
        <w:jc w:val="both"/>
      </w:pPr>
      <w:r>
        <w:rPr>
          <w:b w:val="0"/>
          <w:i w:val="0"/>
        </w:rPr>
        <w:t>2. Khi ra quyết định đình chỉ việc giải quyết vụ án, Toà án trả lại đơn khởi kiện, tài liệu, chứng cứ cho đương sự nếu có yêu cầu.</w:t>
      </w:r>
    </w:p>
    <w:p>
      <w:pPr>
        <w:jc w:val="both"/>
      </w:pPr>
      <w:r>
        <w:rPr>
          <w:b w:val="0"/>
          <w:i w:val="0"/>
        </w:rPr>
        <w:t>3. Quyết định đình chỉ việc giải quyết vụ án hành chính có thể bị kháng cáo, kháng nghị theo thủ tục phúc thẩm.</w:t>
      </w:r>
    </w:p>
    <w:p>
      <w:pPr>
        <w:jc w:val="both"/>
      </w:pPr>
      <w:r>
        <w:rPr>
          <w:b/>
          <w:i w:val="0"/>
        </w:rPr>
        <w:t>Điều 121. Hậu quả của việc đình chỉ giải quyết vụ án hành chính</w:t>
      </w:r>
    </w:p>
    <w:p>
      <w:pPr>
        <w:jc w:val="both"/>
      </w:pPr>
      <w:r>
        <w:rPr>
          <w:b w:val="0"/>
          <w:i w:val="0"/>
        </w:rPr>
        <w:t>1. Khi có quyết định đình chỉ giải quyết vụ án hành chính, đương sự không có quyền khởi kiện yêu cầu Toà án giải quyết lại vụ án hành chính đó, nếu việc khởi kiện này không có gì khác với vụ án đã bị đình chỉ về người khởi kiện, người bị kiện và quan hệ pháp luật có tranh chấp, trừ các trường hợp bị đình chỉ theo quy định tại các điểm b, d và g khoản 1 Điều 109, điểm b và điểm c khoản 1 Điều 120 của Luật này và các trường hợp khác theo quy định của pháp luật.</w:t>
      </w:r>
    </w:p>
    <w:p>
      <w:pPr>
        <w:jc w:val="both"/>
      </w:pPr>
      <w:r>
        <w:rPr>
          <w:b w:val="0"/>
          <w:i w:val="0"/>
        </w:rPr>
        <w:t>2. Tiền tạm ứng án phí, lệ phí mà đương sự đã nộp được xử lý theo quy định của pháp luật về án phí, lệ phí Toà án.</w:t>
      </w:r>
    </w:p>
    <w:p>
      <w:pPr>
        <w:jc w:val="both"/>
      </w:pPr>
      <w:r>
        <w:rPr>
          <w:b/>
          <w:i w:val="0"/>
        </w:rPr>
        <w:t>Điều 122. Thẩm quyền ra quyết định tạm đình chỉ, quyết định đình chỉ giải quyết vụ án hành chính</w:t>
      </w:r>
    </w:p>
    <w:p>
      <w:pPr>
        <w:jc w:val="both"/>
      </w:pPr>
      <w:r>
        <w:rPr>
          <w:b w:val="0"/>
          <w:i w:val="0"/>
        </w:rPr>
        <w:t>1. Thẩm phán được phân công giải quyết vụ án hành chính có thẩm quyền ra quyết định tạm đình chỉ hoặc quyết định đình chỉ giải quyết vụ án hành chính đó.</w:t>
      </w:r>
    </w:p>
    <w:p>
      <w:pPr>
        <w:jc w:val="both"/>
      </w:pPr>
      <w:r>
        <w:rPr>
          <w:b w:val="0"/>
          <w:i w:val="0"/>
        </w:rPr>
        <w:t>2. Trong thời hạn 05 ngày làm việc, kể từ ngày ra quyết định quy định tại khoản 1 Điều này, Toà án phải gửi quyết định đó cho đương sự và Viện kiểm sát cùng cấp.</w:t>
      </w:r>
    </w:p>
    <w:p>
      <w:pPr>
        <w:jc w:val="both"/>
      </w:pPr>
      <w:r>
        <w:rPr>
          <w:b/>
          <w:i w:val="0"/>
        </w:rPr>
        <w:t>Điều 123. Quyết định đưa vụ án ra xét xử</w:t>
      </w:r>
    </w:p>
    <w:p>
      <w:pPr>
        <w:jc w:val="both"/>
      </w:pPr>
      <w:r>
        <w:rPr>
          <w:b w:val="0"/>
          <w:i w:val="0"/>
        </w:rPr>
        <w:t>1. Quyết định đưa vụ án ra xét xử phải có các nội dung chính sau đây:</w:t>
      </w:r>
    </w:p>
    <w:p>
      <w:pPr>
        <w:jc w:val="both"/>
      </w:pPr>
      <w:r>
        <w:rPr>
          <w:b w:val="0"/>
          <w:i w:val="0"/>
        </w:rPr>
        <w:t>a) Ngày, tháng, năm, địa điểm mở phiên toà;</w:t>
      </w:r>
    </w:p>
    <w:p>
      <w:pPr>
        <w:jc w:val="both"/>
      </w:pPr>
      <w:r>
        <w:rPr>
          <w:b w:val="0"/>
          <w:i w:val="0"/>
        </w:rPr>
        <w:t>b) Việc xét xử được tiến hành công khai hay xét xử kín;</w:t>
      </w:r>
    </w:p>
    <w:p>
      <w:pPr>
        <w:jc w:val="both"/>
      </w:pPr>
      <w:r>
        <w:rPr>
          <w:b w:val="0"/>
          <w:i w:val="0"/>
        </w:rPr>
        <w:t>c) Tên, địa chỉ của những người tham gia tố tụng;</w:t>
      </w:r>
    </w:p>
    <w:p>
      <w:pPr>
        <w:jc w:val="both"/>
      </w:pPr>
      <w:r>
        <w:rPr>
          <w:b w:val="0"/>
          <w:i w:val="0"/>
        </w:rPr>
        <w:t>d) Nội dung việc khởi kiện;</w:t>
      </w:r>
    </w:p>
    <w:p>
      <w:pPr>
        <w:jc w:val="both"/>
      </w:pPr>
      <w:r>
        <w:rPr>
          <w:b w:val="0"/>
          <w:i w:val="0"/>
        </w:rPr>
        <w:t>đ) Họ, tên của Thẩm phán, Hội thẩm nhân dân, Thư ký Toà án, Kiểm sát viên; Thẩm phán, Hội thẩm nhân dân, Kiểm sát viên dự khuyết (nếu có).</w:t>
      </w:r>
    </w:p>
    <w:p>
      <w:pPr>
        <w:jc w:val="both"/>
      </w:pPr>
      <w:r>
        <w:rPr>
          <w:b w:val="0"/>
          <w:i w:val="0"/>
        </w:rPr>
        <w:t>2. Quyết định đưa vụ án ra xét xử phải được gửi cho các đương sự, Viện kiểm sát cùng cấp ngay sau khi ra quyết định.</w:t>
      </w:r>
    </w:p>
    <w:p>
      <w:pPr>
        <w:jc w:val="both"/>
      </w:pPr>
      <w:r>
        <w:rPr>
          <w:b/>
          <w:i w:val="0"/>
        </w:rPr>
        <w:t>Điều 124. Gửi hồ sơ cho Viện kiểm sát nghiên cứu</w:t>
      </w:r>
    </w:p>
    <w:p>
      <w:pPr>
        <w:jc w:val="both"/>
      </w:pPr>
      <w:r>
        <w:rPr>
          <w:b w:val="0"/>
          <w:i w:val="0"/>
        </w:rPr>
        <w:t>Toà án phải gửi hồ sơ vụ án cùng với việc gửi quyết định đưa vụ án ra xét xử cho Viện kiểm sát cùng cấp nghiên cứu. Trong thời hạn 15 ngày, kể từ ngày nhận được hồ sơ vụ án, Viện kiểm sát phải trả lại hồ sơ vụ án cho Toà án.</w:t>
      </w:r>
    </w:p>
    <w:p>
      <w:pPr>
        <w:jc w:val="center"/>
      </w:pPr>
      <w:r>
        <w:rPr>
          <w:b/>
          <w:i w:val="0"/>
        </w:rPr>
        <w:t>Chương X</w:t>
      </w:r>
    </w:p>
    <w:p>
      <w:pPr>
        <w:jc w:val="center"/>
      </w:pPr>
      <w:r>
        <w:rPr>
          <w:b/>
          <w:i w:val="0"/>
        </w:rPr>
        <w:t>PHIÊN TOÀ SƠ THẨM</w:t>
      </w:r>
    </w:p>
    <w:p>
      <w:pPr>
        <w:jc w:val="both"/>
      </w:pPr>
      <w:r>
        <w:rPr>
          <w:b/>
          <w:i w:val="0"/>
        </w:rPr>
        <w:t>Điều 125. Yêu cầu chung đối với phiên toà sơ thẩm</w:t>
      </w:r>
    </w:p>
    <w:p>
      <w:pPr>
        <w:jc w:val="both"/>
      </w:pPr>
      <w:r>
        <w:rPr>
          <w:b w:val="0"/>
          <w:i w:val="0"/>
        </w:rPr>
        <w:t>Phiên toà sơ thẩm phải được tiến hành đúng thời gian, địa điểm đã được ghi trong quyết định đưa vụ án ra xét xử hoặc trong giấy báo mở lại phiên toà trong trường hợp phải hoãn phiên toà.</w:t>
      </w:r>
    </w:p>
    <w:p>
      <w:pPr>
        <w:jc w:val="both"/>
      </w:pPr>
      <w:r>
        <w:rPr>
          <w:b/>
          <w:i w:val="0"/>
        </w:rPr>
        <w:t>Điều 126. Xét xử trực tiếp, bằng lời nói và liên tục</w:t>
      </w:r>
    </w:p>
    <w:p>
      <w:pPr>
        <w:jc w:val="both"/>
      </w:pPr>
      <w:r>
        <w:rPr>
          <w:b w:val="0"/>
          <w:i w:val="0"/>
        </w:rPr>
        <w:t>1. Hội đồng xét xử phải trực tiếp xác định những tình tiết của vụ án bằng cách hỏi và nghe lời trình bày của người khởi kiện, người bị kiện, người có quyền lợi, nghĩa vụ liên quan đến vụ án, người đại diện, người bảo vệ quyền và lợi ích hợp pháp của đương sự và những người tham gia tố tụng khác; xem xét, kiểm tra tài liệu, chứng cứ đã thu thập được; nghe Kiểm sát viên phát biểu ý kiến của Viện kiểm sát. Bản án chỉ được căn cứ vào việc hỏi, kết quả tranh luận và các chứng cứ đã được xem xét, kiểm tra tại phiên toà.</w:t>
      </w:r>
    </w:p>
    <w:p>
      <w:pPr>
        <w:jc w:val="both"/>
      </w:pPr>
      <w:r>
        <w:rPr>
          <w:b w:val="0"/>
          <w:i w:val="0"/>
        </w:rPr>
        <w:t>2. Việc xét xử bằng lời nói và phải được tiến hành liên tục, trừ thời gian nghỉ. Các thành viên của Hội đồng xét xử phải xét xử vụ án từ khi bắt đầu cho đến khi kết thúc phiên toà.</w:t>
      </w:r>
    </w:p>
    <w:p>
      <w:pPr>
        <w:jc w:val="both"/>
      </w:pPr>
      <w:r>
        <w:rPr>
          <w:b w:val="0"/>
          <w:i w:val="0"/>
        </w:rPr>
        <w:t>Trong trường hợp đặc biệt, việc xét xử có thể tạm ngừng nhưng không quá 05 ngày làm việc. Hết thời hạn tạm ngừng, việc xét xử vụ án được tiếp tục.</w:t>
      </w:r>
    </w:p>
    <w:p>
      <w:pPr>
        <w:jc w:val="both"/>
      </w:pPr>
      <w:r>
        <w:rPr>
          <w:b w:val="0"/>
          <w:i w:val="0"/>
        </w:rPr>
        <w:t>3. Toà án nhân dân tối cao hướng dẫn thi hành quy định tại Điều này.</w:t>
      </w:r>
    </w:p>
    <w:p>
      <w:pPr>
        <w:jc w:val="both"/>
      </w:pPr>
      <w:r>
        <w:rPr>
          <w:b/>
          <w:i w:val="0"/>
        </w:rPr>
        <w:t>Điều 127. Nội quy phiên toà</w:t>
      </w:r>
    </w:p>
    <w:p>
      <w:pPr>
        <w:jc w:val="both"/>
      </w:pPr>
      <w:r>
        <w:rPr>
          <w:b w:val="0"/>
          <w:i w:val="0"/>
        </w:rPr>
        <w:t>1. Người dưới 16 tuổi không được vào phòng xử án, trừ trường hợp được Toà án triệu tập tham gia phiên toà.</w:t>
      </w:r>
    </w:p>
    <w:p>
      <w:pPr>
        <w:jc w:val="both"/>
      </w:pPr>
      <w:r>
        <w:rPr>
          <w:b w:val="0"/>
          <w:i w:val="0"/>
        </w:rPr>
        <w:t>Mọi người trong phòng xử án phải đứng dậy khi Hội đồng xét xử vào phòng xử án, phải tôn trọng Hội đồng xét xử, giữ gìn trật tự và tuân theo sự điều khiển của Chủ toạ phiên toà.</w:t>
      </w:r>
    </w:p>
    <w:p>
      <w:pPr>
        <w:jc w:val="both"/>
      </w:pPr>
      <w:r>
        <w:rPr>
          <w:b w:val="0"/>
          <w:i w:val="0"/>
        </w:rPr>
        <w:t>Chỉ những người được Hội đồng xét xử cho phép mới được hỏi, trả lời hoặc phát biểu.</w:t>
      </w:r>
    </w:p>
    <w:p>
      <w:pPr>
        <w:jc w:val="both"/>
      </w:pPr>
      <w:r>
        <w:rPr>
          <w:b w:val="0"/>
          <w:i w:val="0"/>
        </w:rPr>
        <w:t>Người hỏi, trả lời hoặc phát biểu phải đứng dậy, trừ trường hợp vì lý do sức khoẻ được Chủ toạ phiên toà cho phép ngồi để hỏi, trả lời hoặc phát biểu.</w:t>
      </w:r>
    </w:p>
    <w:p>
      <w:pPr>
        <w:jc w:val="both"/>
      </w:pPr>
      <w:r>
        <w:rPr>
          <w:b w:val="0"/>
          <w:i w:val="0"/>
        </w:rPr>
        <w:t>2. Toà án nhân dân tối cao căn cứ vào quy định tại khoản 1 Điều này và các quy định khác của pháp luật ban hành nội quy phiên toà.</w:t>
      </w:r>
    </w:p>
    <w:p>
      <w:pPr>
        <w:jc w:val="both"/>
      </w:pPr>
      <w:r>
        <w:rPr>
          <w:b/>
          <w:i w:val="0"/>
        </w:rPr>
        <w:t>Điều 128. Thành phần Hội đồng xét xử sơ thẩm</w:t>
      </w:r>
    </w:p>
    <w:p>
      <w:pPr>
        <w:jc w:val="both"/>
      </w:pPr>
      <w:r>
        <w:rPr>
          <w:b w:val="0"/>
          <w:i w:val="0"/>
        </w:rPr>
        <w:t>1. Hội đồng xét xử sơ thẩm gồm một Thẩm phán và hai Hội thẩm nhân dân. Trong trường hợp đặc biệt, Hội đồng xét xử sơ thẩm có thể gồm hai Thẩm phán và ba Hội thẩm nhân dân.</w:t>
      </w:r>
    </w:p>
    <w:p>
      <w:pPr>
        <w:jc w:val="both"/>
      </w:pPr>
      <w:r>
        <w:rPr>
          <w:b w:val="0"/>
          <w:i w:val="0"/>
        </w:rPr>
        <w:t>2. Toà án nhân dân tối cao hướng dẫn thi hành quy định tại Điều này.</w:t>
      </w:r>
    </w:p>
    <w:p>
      <w:pPr>
        <w:jc w:val="both"/>
      </w:pPr>
      <w:r>
        <w:rPr>
          <w:b/>
          <w:i w:val="0"/>
        </w:rPr>
        <w:t xml:space="preserve">Điều 129. Sự có mặt của thành viên Hội đồng xét xử và Thư ký Toà án </w:t>
      </w:r>
    </w:p>
    <w:p>
      <w:pPr>
        <w:jc w:val="both"/>
      </w:pPr>
      <w:r>
        <w:rPr>
          <w:b w:val="0"/>
          <w:i w:val="0"/>
        </w:rPr>
        <w:t>1. Phiên toà chỉ được tiến hành khi có đủ thành viên Hội đồng xét xử và Thư ký Toà án.</w:t>
      </w:r>
    </w:p>
    <w:p>
      <w:pPr>
        <w:jc w:val="both"/>
      </w:pPr>
      <w:r>
        <w:rPr>
          <w:b w:val="0"/>
          <w:i w:val="0"/>
        </w:rPr>
        <w:t>2. Trường hợp có Thẩm phán, Hội thẩm nhân dân vắng mặt hoặc không thể tiếp tục tham gia xét xử vụ án nhưng có Thẩm phán, Hội thẩm nhân dân dự khuyết tham gia phiên toà từ đầu thì những người này được thay thế thành viên Hội đồng xét xử vắng mặt để tham gia xét xử vụ án.</w:t>
      </w:r>
    </w:p>
    <w:p>
      <w:pPr>
        <w:jc w:val="both"/>
      </w:pPr>
      <w:r>
        <w:rPr>
          <w:b w:val="0"/>
          <w:i w:val="0"/>
        </w:rPr>
        <w:t>3. Trường hợp không có Thẩm phán, Hội thẩm nhân dân dự khuyết để thay thế thành viên Hội đồng xét xử theo quy định tại khoản 2 Điều này thì phải hoãn phiên toà.</w:t>
      </w:r>
    </w:p>
    <w:p>
      <w:pPr>
        <w:jc w:val="both"/>
      </w:pPr>
      <w:r>
        <w:rPr>
          <w:b w:val="0"/>
          <w:i w:val="0"/>
        </w:rPr>
        <w:t>4. Trường hợp Thư ký Toà án vắng mặt hoặc không thể tiếp tục tham gia phiên toà mà không có người thay thế thì phải hoãn phiên toà.</w:t>
      </w:r>
    </w:p>
    <w:p>
      <w:pPr>
        <w:jc w:val="both"/>
      </w:pPr>
      <w:r>
        <w:rPr>
          <w:b/>
          <w:i w:val="0"/>
        </w:rPr>
        <w:t>Điều 130. Sự có mặt của Kiểm sát viên</w:t>
      </w:r>
    </w:p>
    <w:p>
      <w:pPr>
        <w:jc w:val="both"/>
      </w:pPr>
      <w:r>
        <w:rPr>
          <w:b w:val="0"/>
          <w:i w:val="0"/>
        </w:rPr>
        <w:t>1. Kiểm sát viên được Viện trưởng Viện kiểm sát cùng cấp phân công có nhiệm vụ tham gia phiên toà, nếu vắng mặt thì Hội đồng xét xử quyết định hoãn phiên toà và thông báo cho Viện trưởng Viện kiểm sát cùng cấp, trừ trường hợp quy định tại khoản 2 Điều này.</w:t>
      </w:r>
    </w:p>
    <w:p>
      <w:pPr>
        <w:jc w:val="both"/>
      </w:pPr>
      <w:r>
        <w:rPr>
          <w:b w:val="0"/>
          <w:i w:val="0"/>
        </w:rPr>
        <w:t>2. Trường hợp Kiểm sát viên vắng mặt hoặc không thể tiếp tục tham gia phiên toà, nhưng có Kiểm sát viên dự khuyết tham gia phiên toà từ đầu thì người này được thay thế Kiểm sát viên vắng mặt tham gia phiên toà xét xử vụ án.</w:t>
      </w:r>
    </w:p>
    <w:p>
      <w:pPr>
        <w:jc w:val="both"/>
      </w:pPr>
      <w:r>
        <w:rPr>
          <w:b/>
          <w:i w:val="0"/>
        </w:rPr>
        <w:t>Điều 131. Sự có mặt của đương sự, người đại diện, người bảo vệ quyền và lợi ích hợp pháp của đương sự</w:t>
      </w:r>
    </w:p>
    <w:p>
      <w:pPr>
        <w:jc w:val="both"/>
      </w:pPr>
      <w:r>
        <w:rPr>
          <w:b w:val="0"/>
          <w:i w:val="0"/>
        </w:rPr>
        <w:t>1. Toà án triệu tập hợp lệ lần thứ nhất, đương sự hoặc người đại diện của họ, người bảo vệ quyền và lợi ích hợp pháp của đương sự phải có mặt; trường hợp có người vắng mặt thì Hội đồng xét xử hoãn phiên toà, trừ trường hợp người đó có đơn đề nghị xét xử vắng mặt.</w:t>
      </w:r>
    </w:p>
    <w:p>
      <w:pPr>
        <w:jc w:val="both"/>
      </w:pPr>
      <w:r>
        <w:rPr>
          <w:b w:val="0"/>
          <w:i w:val="0"/>
        </w:rPr>
        <w:t>Toà án thông báo cho đương sự, người đại diện, người bảo vệ quyền và lợi ích hợp pháp của đương sự biết việc hoãn phiên toà.</w:t>
      </w:r>
    </w:p>
    <w:p>
      <w:pPr>
        <w:jc w:val="both"/>
      </w:pPr>
      <w:r>
        <w:rPr>
          <w:b w:val="0"/>
          <w:i w:val="0"/>
        </w:rPr>
        <w:t>2. Toà án triệu tập hợp lệ lần thứ hai, đương sự hoặc người đại diện của họ, người bảo vệ quyền và lợi ích hợp pháp của đương sự phải có mặt tại phiên toà, nếu vắng mặt không vì sự kiện bất khả kháng thì xử lý như sau:</w:t>
      </w:r>
    </w:p>
    <w:p>
      <w:pPr>
        <w:jc w:val="both"/>
      </w:pPr>
      <w:r>
        <w:rPr>
          <w:b w:val="0"/>
          <w:i w:val="0"/>
        </w:rPr>
        <w:t>a) Đối với người khởi kiện, người đại diện theo pháp luật mà không có người đại diện tham gia phiên toà thì bị coi là từ bỏ việc khởi kiện và Toà án ra quyết định đình chỉ giải quyết vụ án đối với yêu cầu khởi kiện của người đó, trừ trường hợp người đó có đơn đề nghị xét xử vắng mặt. Người khởi kiện có quyền khởi kiện lại, nếu thời hiệu khởi kiện vẫn còn;</w:t>
      </w:r>
    </w:p>
    <w:p>
      <w:pPr>
        <w:jc w:val="both"/>
      </w:pPr>
      <w:r>
        <w:rPr>
          <w:b w:val="0"/>
          <w:i w:val="0"/>
        </w:rPr>
        <w:t>b) Đối với người bị kiện, người có quyền lợi, nghĩa vụ liên quan không có yêu cầu độc lập mà không có người đại diện tham gia phiên toà thì Toà án tiến hành xét xử vắng mặt họ;</w:t>
      </w:r>
    </w:p>
    <w:p>
      <w:pPr>
        <w:jc w:val="both"/>
      </w:pPr>
      <w:r>
        <w:rPr>
          <w:b w:val="0"/>
          <w:i w:val="0"/>
        </w:rPr>
        <w:t>c) Đối với người có quyền lợi, nghĩa vụ liên quan có yêu cầu độc lập mà không có người đại diện tham gia phiên toà thì bị coi là từ bỏ yêu cầu độc lập của mình và Toà án ra quyết định đình chỉ việc giải quyết vụ án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pPr>
        <w:jc w:val="both"/>
      </w:pPr>
      <w:r>
        <w:rPr>
          <w:b w:val="0"/>
          <w:i w:val="0"/>
        </w:rPr>
        <w:t>d) Đối với người bảo vệ quyền và lợi ích hợp pháp của đương sự thì Toà án vẫn tiến hành xét xử vắng mặt họ.</w:t>
      </w:r>
    </w:p>
    <w:p>
      <w:pPr>
        <w:jc w:val="both"/>
      </w:pPr>
      <w:r>
        <w:rPr>
          <w:b/>
          <w:i w:val="0"/>
        </w:rPr>
        <w:t>Điều 132. Xét xử trong trường hợp đương sự vắng mặt tại phiên toà</w:t>
      </w:r>
    </w:p>
    <w:p>
      <w:pPr>
        <w:jc w:val="both"/>
      </w:pPr>
      <w:r>
        <w:rPr>
          <w:b w:val="0"/>
          <w:i w:val="0"/>
        </w:rPr>
        <w:t>Toà án vẫn tiến hành xét xử vụ án trong các trường hợp sau đây:</w:t>
      </w:r>
    </w:p>
    <w:p>
      <w:pPr>
        <w:jc w:val="both"/>
      </w:pPr>
      <w:r>
        <w:rPr>
          <w:b w:val="0"/>
          <w:i w:val="0"/>
        </w:rPr>
        <w:t>1. Người khởi kiện, người bị kiện, người có quyền lợi, nghĩa vụ liên quan và người đại diện của họ vắng mặt tại phiên toà có đơn đề nghị Toà án xét xử vắng mặt;</w:t>
      </w:r>
    </w:p>
    <w:p>
      <w:pPr>
        <w:jc w:val="both"/>
      </w:pPr>
      <w:r>
        <w:rPr>
          <w:b w:val="0"/>
          <w:i w:val="0"/>
        </w:rPr>
        <w:t>2. Người khởi kiện, người bị kiện hoặc người có quyền lợi, nghĩa vụ liên quan vắng mặt tại phiên toà nhưng có người đại diện tham gia phiên toà;</w:t>
      </w:r>
    </w:p>
    <w:p>
      <w:pPr>
        <w:jc w:val="both"/>
      </w:pPr>
      <w:r>
        <w:rPr>
          <w:b w:val="0"/>
          <w:i w:val="0"/>
        </w:rPr>
        <w:t>3. Các trường hợp quy định tại điểm b và điểm d khoản 2 Điều 131 của Luật này.</w:t>
      </w:r>
    </w:p>
    <w:p>
      <w:pPr>
        <w:jc w:val="both"/>
      </w:pPr>
      <w:r>
        <w:rPr>
          <w:b/>
          <w:i w:val="0"/>
        </w:rPr>
        <w:t>Điều 133. Sự có mặt của người làm chứng</w:t>
      </w:r>
    </w:p>
    <w:p>
      <w:pPr>
        <w:jc w:val="both"/>
      </w:pPr>
      <w:r>
        <w:rPr>
          <w:b w:val="0"/>
          <w:i w:val="0"/>
        </w:rPr>
        <w:t xml:space="preserve">1. Người làm chứng có nghĩa vụ tham gia phiên toà theo giấy triệu tập của Toà án để làm sáng tỏ các tình tiết của vụ án. Trường hợp người làm chứng vắng mặt nhưng trước đó đã có lời khai trực tiếp với Toà án hoặc gửi lời khai cho Toà án thì Chủ toạ phiên toà công bố lời khai đó. </w:t>
      </w:r>
    </w:p>
    <w:p>
      <w:pPr>
        <w:jc w:val="both"/>
      </w:pPr>
      <w:r>
        <w:rPr>
          <w:b w:val="0"/>
          <w:i w:val="0"/>
        </w:rPr>
        <w:t>2. Trường hợp người làm chứng vắng mặt thì Hội đồng xét xử quyết định hoãn phiên toà hoặc vẫn tiến hành xét xử. Trường hợp người làm chứng vắng mặt tại phiên toà không có lý do chính đáng và việc vắng mặt của họ gây trở ngại cho việc xét xử thì có thể bị dẫn giải đến phiên toà theo quyết định của Hội đồng xét xử.</w:t>
      </w:r>
    </w:p>
    <w:p>
      <w:pPr>
        <w:jc w:val="both"/>
      </w:pPr>
      <w:r>
        <w:rPr>
          <w:b/>
          <w:i w:val="0"/>
        </w:rPr>
        <w:t>Điều 134. Sự có mặt của người giám định</w:t>
      </w:r>
    </w:p>
    <w:p>
      <w:pPr>
        <w:jc w:val="both"/>
      </w:pPr>
      <w:r>
        <w:rPr>
          <w:b w:val="0"/>
          <w:i w:val="0"/>
        </w:rPr>
        <w:t>1. Người giám định có nghĩa vụ tham gia phiên toà theo giấy triệu tập của Toà án để làm rõ những vấn đề liên quan đến việc giám định và kết luận giám định.</w:t>
      </w:r>
    </w:p>
    <w:p>
      <w:pPr>
        <w:jc w:val="both"/>
      </w:pPr>
      <w:r>
        <w:rPr>
          <w:b w:val="0"/>
          <w:i w:val="0"/>
        </w:rPr>
        <w:t>2. Trường hợp người giám định vắng mặt thì Hội đồng xét xử quyết định hoãn phiên toà hoặc vẫn tiến hành xét xử.</w:t>
      </w:r>
    </w:p>
    <w:p>
      <w:pPr>
        <w:jc w:val="both"/>
      </w:pPr>
      <w:r>
        <w:rPr>
          <w:b/>
          <w:i w:val="0"/>
        </w:rPr>
        <w:t>Điều 135. Sự có mặt của người phiên dịch</w:t>
      </w:r>
    </w:p>
    <w:p>
      <w:pPr>
        <w:jc w:val="both"/>
      </w:pPr>
      <w:r>
        <w:rPr>
          <w:b w:val="0"/>
          <w:i w:val="0"/>
        </w:rPr>
        <w:t>1. Người phiên dịch có nghĩa vụ tham gia phiên toà theo giấy triệu tập của Toà án.</w:t>
      </w:r>
    </w:p>
    <w:p>
      <w:pPr>
        <w:jc w:val="both"/>
      </w:pPr>
      <w:r>
        <w:rPr>
          <w:b w:val="0"/>
          <w:i w:val="0"/>
        </w:rPr>
        <w:t>2. Trường hợp người phiên dịch vắng mặt mà không có người khác thay thế thì Hội đồng xét xử quyết định hoãn phiên toà.</w:t>
      </w:r>
    </w:p>
    <w:p>
      <w:pPr>
        <w:jc w:val="both"/>
      </w:pPr>
      <w:r>
        <w:rPr>
          <w:b/>
          <w:i w:val="0"/>
        </w:rPr>
        <w:t>Điều 136. Hoãn phiên toà</w:t>
      </w:r>
    </w:p>
    <w:p>
      <w:pPr>
        <w:jc w:val="both"/>
      </w:pPr>
      <w:r>
        <w:rPr>
          <w:b w:val="0"/>
          <w:i w:val="0"/>
        </w:rPr>
        <w:t>1. Các trường hợp phải hoãn phiên toà:</w:t>
      </w:r>
    </w:p>
    <w:p>
      <w:pPr>
        <w:jc w:val="both"/>
      </w:pPr>
      <w:r>
        <w:rPr>
          <w:b w:val="0"/>
          <w:i w:val="0"/>
        </w:rPr>
        <w:t>a) Các trường hợp quy định tại khoản 3 và khoản 4 Điều 129, khoản 1 Điều 130, khoản 1 Điều 131, khoản 2 Điều 135 của Luật này;</w:t>
      </w:r>
    </w:p>
    <w:p>
      <w:pPr>
        <w:jc w:val="both"/>
      </w:pPr>
      <w:r>
        <w:rPr>
          <w:b w:val="0"/>
          <w:i w:val="0"/>
        </w:rPr>
        <w:t>b) Thành viên của Hội đồng xét xử, Kiểm sát viên, Thư ký Toà án, người phiên dịch bị thay đổi mà không có người thay thế ngay;</w:t>
      </w:r>
    </w:p>
    <w:p>
      <w:pPr>
        <w:jc w:val="both"/>
      </w:pPr>
      <w:r>
        <w:rPr>
          <w:b w:val="0"/>
          <w:i w:val="0"/>
        </w:rPr>
        <w:t>c) Người giám định bị thay đổi;</w:t>
      </w:r>
    </w:p>
    <w:p>
      <w:pPr>
        <w:jc w:val="both"/>
      </w:pPr>
      <w:r>
        <w:rPr>
          <w:b w:val="0"/>
          <w:i w:val="0"/>
        </w:rPr>
        <w:t>d) Cần phải xác minh, thu thập tài liệu, chứng cứ bổ sung mà không thể thực hiện được ngay tại phiên toà.</w:t>
      </w:r>
    </w:p>
    <w:p>
      <w:pPr>
        <w:jc w:val="both"/>
      </w:pPr>
      <w:r>
        <w:rPr>
          <w:b w:val="0"/>
          <w:i w:val="0"/>
        </w:rPr>
        <w:t>2. Trường hợp hoãn phiên toà được quy định tại khoản 2 Điều 133 và khoản 2 Điều 134 của Luật này.</w:t>
      </w:r>
    </w:p>
    <w:p>
      <w:pPr>
        <w:jc w:val="both"/>
      </w:pPr>
      <w:r>
        <w:rPr>
          <w:b/>
          <w:i w:val="0"/>
        </w:rPr>
        <w:t>Điều 137. Thời hạn, quyết định và thẩm quyền hoãn phiên toà</w:t>
      </w:r>
    </w:p>
    <w:p>
      <w:pPr>
        <w:jc w:val="both"/>
      </w:pPr>
      <w:r>
        <w:rPr>
          <w:b w:val="0"/>
          <w:i w:val="0"/>
        </w:rPr>
        <w:t>1. Thời hạn hoãn phiên toà sơ thẩm không quá 30 ngày, kể từ ngày ra quyết định hoãn phiên toà.</w:t>
      </w:r>
    </w:p>
    <w:p>
      <w:pPr>
        <w:jc w:val="both"/>
      </w:pPr>
      <w:r>
        <w:rPr>
          <w:b w:val="0"/>
          <w:i w:val="0"/>
        </w:rPr>
        <w:t>2. Quyết định hoãn phiên toà phải có các nội dung chính sau đây:</w:t>
      </w:r>
    </w:p>
    <w:p>
      <w:pPr>
        <w:jc w:val="both"/>
      </w:pPr>
      <w:r>
        <w:rPr>
          <w:b w:val="0"/>
          <w:i w:val="0"/>
        </w:rPr>
        <w:t>a) Ngày, tháng, năm ra quyết định;</w:t>
      </w:r>
    </w:p>
    <w:p>
      <w:pPr>
        <w:jc w:val="both"/>
      </w:pPr>
      <w:r>
        <w:rPr>
          <w:b w:val="0"/>
          <w:i w:val="0"/>
        </w:rPr>
        <w:t>b) Tên Toà án và họ, tên những người tiến hành tố tụng;</w:t>
      </w:r>
    </w:p>
    <w:p>
      <w:pPr>
        <w:jc w:val="both"/>
      </w:pPr>
      <w:r>
        <w:rPr>
          <w:b w:val="0"/>
          <w:i w:val="0"/>
        </w:rPr>
        <w:t>c) Vụ án được đưa ra xét xử;</w:t>
      </w:r>
    </w:p>
    <w:p>
      <w:pPr>
        <w:jc w:val="both"/>
      </w:pPr>
      <w:r>
        <w:rPr>
          <w:b w:val="0"/>
          <w:i w:val="0"/>
        </w:rPr>
        <w:t>d) Lý do của việc hoãn phiên toà;</w:t>
      </w:r>
    </w:p>
    <w:p>
      <w:pPr>
        <w:jc w:val="both"/>
      </w:pPr>
      <w:r>
        <w:rPr>
          <w:b w:val="0"/>
          <w:i w:val="0"/>
        </w:rPr>
        <w:t>đ) Thời gian, địa điểm mở lại phiên toà.</w:t>
      </w:r>
    </w:p>
    <w:p>
      <w:pPr>
        <w:jc w:val="both"/>
      </w:pPr>
      <w:r>
        <w:rPr>
          <w:b w:val="0"/>
          <w:i w:val="0"/>
        </w:rPr>
        <w:t xml:space="preserve">3. Quyết định hoãn phiên toà phải được Chủ toạ phiên toà thay mặt Hội đồng xét xử ký tên. </w:t>
      </w:r>
    </w:p>
    <w:p>
      <w:pPr>
        <w:jc w:val="both"/>
      </w:pPr>
      <w:r>
        <w:rPr>
          <w:b w:val="0"/>
          <w:i w:val="0"/>
        </w:rPr>
        <w:t>Trường hợp Chủ toạ phiên toà vắng mặt thì Chánh án Toà án ra quyết định hoãn phiên toà. Quyết định hoãn phiên toà được thông báo ngay cho những người tham gia tố tụng biết; đối với người vắng mặt thì Toà án gửi ngay cho họ quyết định đó, đồng thời gửi cho Viện kiểm sát cùng cấp.</w:t>
      </w:r>
    </w:p>
    <w:p>
      <w:pPr>
        <w:jc w:val="both"/>
      </w:pPr>
      <w:r>
        <w:rPr>
          <w:b w:val="0"/>
          <w:i w:val="0"/>
        </w:rPr>
        <w:t>4. Trong trường hợp sau khi hoãn phiên toà mà Toà án không thể mở lại phiên toà đúng thời gian, địa điểm mở lại phiên toà ghi trong quyết định hoãn phiên toà thì Toà án phải thông báo ngay cho Viện kiểm sát cùng cấp và những người tham gia tố tụng biết về thời gian, địa điểm mở lại phiên toà.</w:t>
      </w:r>
    </w:p>
    <w:p>
      <w:pPr>
        <w:jc w:val="both"/>
      </w:pPr>
      <w:r>
        <w:rPr>
          <w:b/>
          <w:i w:val="0"/>
        </w:rPr>
        <w:t>Điều 138. Thủ tục ra bản án, quyết định của Toà án tại phiên toà</w:t>
      </w:r>
    </w:p>
    <w:p>
      <w:pPr>
        <w:jc w:val="both"/>
      </w:pPr>
      <w:r>
        <w:rPr>
          <w:b w:val="0"/>
          <w:i w:val="0"/>
        </w:rPr>
        <w:t>1. Bản án phải được Hội đồng xét xử thảo luận và thông qua tại phòng nghị án.</w:t>
      </w:r>
    </w:p>
    <w:p>
      <w:pPr>
        <w:jc w:val="both"/>
      </w:pPr>
      <w:r>
        <w:rPr>
          <w:b w:val="0"/>
          <w:i w:val="0"/>
        </w:rPr>
        <w:t>2. Quyết định thay đổi người tiến hành tố tụng, người giám định, người phiên dịch, chuyển vụ án, tạm đình chỉ hoặc đình chỉ giải quyết vụ án, hoãn phiên toà phải được thảo luận, thông qua tại phòng nghị án và phải được lập thành văn bản.</w:t>
      </w:r>
    </w:p>
    <w:p>
      <w:pPr>
        <w:jc w:val="both"/>
      </w:pPr>
      <w:r>
        <w:rPr>
          <w:b w:val="0"/>
          <w:i w:val="0"/>
        </w:rPr>
        <w:t>3. Quyết định về các vấn đề khác được Hội đồng xét xử thảo luận và thông qua tại phòng xử án, không phải viết thành văn bản, nhưng phải được ghi vào biên bản phiên toà.</w:t>
      </w:r>
    </w:p>
    <w:p>
      <w:pPr>
        <w:jc w:val="both"/>
      </w:pPr>
      <w:r>
        <w:rPr>
          <w:b/>
          <w:i w:val="0"/>
        </w:rPr>
        <w:t>Điều 139. Tạm đình chỉ, đình chỉ giải quyết vụ án tại phiên toà</w:t>
      </w:r>
    </w:p>
    <w:p>
      <w:pPr>
        <w:jc w:val="both"/>
      </w:pPr>
      <w:r>
        <w:rPr>
          <w:b w:val="0"/>
          <w:i w:val="0"/>
        </w:rPr>
        <w:t>1. Tại phiên toà, nếu có một trong các trường hợp quy định tại khoản 1 Điều 118 của Luật này thì Hội đồng xét xử ra quyết định tạm đình chỉ việc giải quyết vụ án.</w:t>
      </w:r>
    </w:p>
    <w:p>
      <w:pPr>
        <w:jc w:val="both"/>
      </w:pPr>
      <w:r>
        <w:rPr>
          <w:b w:val="0"/>
          <w:i w:val="0"/>
        </w:rPr>
        <w:t>2. Tại phiên toà, nếu có một trong các trường hợp quy định tại khoản 1 Điều 120 của Luật này thì Hội đồng xét xử ra quyết định đình chỉ việc giải quyết vụ án.</w:t>
      </w:r>
    </w:p>
    <w:p>
      <w:pPr>
        <w:jc w:val="both"/>
      </w:pPr>
      <w:r>
        <w:rPr>
          <w:b w:val="0"/>
          <w:i w:val="0"/>
        </w:rPr>
        <w:t>3. Trường hợp đương sự xuất trình quyết định hành chính mới mà quyết định hành chính đó liên quan đến quyết định bị khởi kiện và không thuộc thẩm quyền của Toà án đang xét xử sơ thẩm vụ án thì Hội đồng xét xử đình chỉ việc xét xử và chuyển hồ sơ vụ án cho Toà án có thẩm quyền.</w:t>
      </w:r>
    </w:p>
    <w:p>
      <w:pPr>
        <w:jc w:val="both"/>
      </w:pPr>
      <w:r>
        <w:rPr>
          <w:b/>
          <w:i w:val="0"/>
        </w:rPr>
        <w:t>Điều 140. Biên bản phiên toà</w:t>
      </w:r>
    </w:p>
    <w:p>
      <w:pPr>
        <w:jc w:val="both"/>
      </w:pPr>
      <w:r>
        <w:rPr>
          <w:b w:val="0"/>
          <w:i w:val="0"/>
        </w:rPr>
        <w:t>1. Biên bản phiên toà phải ghi đầy đủ các nội dung sau đây:</w:t>
      </w:r>
    </w:p>
    <w:p>
      <w:pPr>
        <w:jc w:val="both"/>
      </w:pPr>
      <w:r>
        <w:rPr>
          <w:b w:val="0"/>
          <w:i w:val="0"/>
        </w:rPr>
        <w:t>a) Các nội dung quy định tại khoản 1 Điều 123 của Luật này;</w:t>
      </w:r>
    </w:p>
    <w:p>
      <w:pPr>
        <w:jc w:val="both"/>
      </w:pPr>
      <w:r>
        <w:rPr>
          <w:b w:val="0"/>
          <w:i w:val="0"/>
        </w:rPr>
        <w:t>b) Mọi diễn biến tại phiên toà từ khi bắt đầu cho đến khi kết thúc phiên toà;</w:t>
      </w:r>
    </w:p>
    <w:p>
      <w:pPr>
        <w:jc w:val="both"/>
      </w:pPr>
      <w:r>
        <w:rPr>
          <w:b w:val="0"/>
          <w:i w:val="0"/>
        </w:rPr>
        <w:t>c) Các câu hỏi, câu trả lời và phát biểu tại phiên toà;</w:t>
      </w:r>
    </w:p>
    <w:p>
      <w:pPr>
        <w:jc w:val="both"/>
      </w:pPr>
      <w:r>
        <w:rPr>
          <w:b w:val="0"/>
          <w:i w:val="0"/>
        </w:rPr>
        <w:t>d) Các nội dung khác phải được ghi vào biên bản phiên toà theo quy định của Luật này.</w:t>
      </w:r>
    </w:p>
    <w:p>
      <w:pPr>
        <w:jc w:val="both"/>
      </w:pPr>
      <w:r>
        <w:rPr>
          <w:b w:val="0"/>
          <w:i w:val="0"/>
        </w:rPr>
        <w:t>2. Ngoài việc ghi biên bản phiên toà, Toà án có thể thực hiện việc ghi âm, ghi hình về diễn biến phiên toà.</w:t>
      </w:r>
    </w:p>
    <w:p>
      <w:pPr>
        <w:jc w:val="both"/>
      </w:pPr>
      <w:r>
        <w:rPr>
          <w:b w:val="0"/>
          <w:i w:val="0"/>
        </w:rPr>
        <w:t>3. Sau khi kết thúc phiên toà, Hội đồng xét xử phải kiểm tra biên bản; Chủ toạ phiên toà và Thư ký Toà án ký vào biên bản.</w:t>
      </w:r>
    </w:p>
    <w:p>
      <w:pPr>
        <w:jc w:val="both"/>
      </w:pPr>
      <w:r>
        <w:rPr>
          <w:b w:val="0"/>
          <w:i w:val="0"/>
        </w:rPr>
        <w:t>4. Kiểm sát viên và những người tham gia tố tụng có quyền được xem biên bản phiên toà, yêu cầu ghi những sửa đổi, bổ sung vào biên bản phiên toà và ký xác nhận.</w:t>
      </w:r>
    </w:p>
    <w:p>
      <w:pPr>
        <w:jc w:val="both"/>
      </w:pPr>
      <w:r>
        <w:rPr>
          <w:b/>
          <w:i w:val="0"/>
        </w:rPr>
        <w:t>Điều 141. Chuẩn bị khai mạc phiên toà</w:t>
      </w:r>
    </w:p>
    <w:p>
      <w:pPr>
        <w:jc w:val="both"/>
      </w:pPr>
      <w:r>
        <w:rPr>
          <w:b w:val="0"/>
          <w:i w:val="0"/>
        </w:rPr>
        <w:t>Trước khi khai mạc phiên toà, Thư ký Toà án phải tiến hành các công việc sau đây:</w:t>
      </w:r>
    </w:p>
    <w:p>
      <w:pPr>
        <w:jc w:val="both"/>
      </w:pPr>
      <w:r>
        <w:rPr>
          <w:b w:val="0"/>
          <w:i w:val="0"/>
        </w:rPr>
        <w:t>1. Phổ biến nội quy phiên toà;</w:t>
      </w:r>
    </w:p>
    <w:p>
      <w:pPr>
        <w:jc w:val="both"/>
      </w:pPr>
      <w:r>
        <w:rPr>
          <w:b w:val="0"/>
          <w:i w:val="0"/>
        </w:rPr>
        <w:t>2. Kiểm tra, xác định sự có mặt, vắng mặt của những người tham gia phiên toà theo giấy triệu tập của Toà án; nếu có người vắng mặt thì cần phải làm rõ lý do;</w:t>
      </w:r>
    </w:p>
    <w:p>
      <w:pPr>
        <w:jc w:val="both"/>
      </w:pPr>
      <w:r>
        <w:rPr>
          <w:b w:val="0"/>
          <w:i w:val="0"/>
        </w:rPr>
        <w:t>3. Ổn định trật tự trong phòng xử án;</w:t>
      </w:r>
    </w:p>
    <w:p>
      <w:pPr>
        <w:jc w:val="both"/>
      </w:pPr>
      <w:r>
        <w:rPr>
          <w:b w:val="0"/>
          <w:i w:val="0"/>
        </w:rPr>
        <w:t>4. Yêu cầu mọi người trong phòng xử án đứng dậy khi Hội đồng xét xử vào phòng xử án.</w:t>
      </w:r>
    </w:p>
    <w:p>
      <w:pPr>
        <w:jc w:val="both"/>
      </w:pPr>
      <w:r>
        <w:rPr>
          <w:b/>
          <w:i w:val="0"/>
        </w:rPr>
        <w:t>Điều 142. Khai mạc phiên toà</w:t>
      </w:r>
    </w:p>
    <w:p>
      <w:pPr>
        <w:jc w:val="both"/>
      </w:pPr>
      <w:r>
        <w:rPr>
          <w:b w:val="0"/>
          <w:i w:val="0"/>
        </w:rPr>
        <w:t>1. Chủ toạ phiên toà khai mạc phiên toà và đọc quyết định đưa vụ án ra xét xử.</w:t>
      </w:r>
    </w:p>
    <w:p>
      <w:pPr>
        <w:jc w:val="both"/>
      </w:pPr>
      <w:r>
        <w:rPr>
          <w:b w:val="0"/>
          <w:i w:val="0"/>
        </w:rPr>
        <w:t>2. Thư ký Toà án báo cáo với Hội đồng xét xử về sự có mặt, vắng mặt của những người tham gia phiên toà theo giấy triệu tập của Toà án và lý do vắng mặt.</w:t>
      </w:r>
    </w:p>
    <w:p>
      <w:pPr>
        <w:jc w:val="both"/>
      </w:pPr>
      <w:r>
        <w:rPr>
          <w:b w:val="0"/>
          <w:i w:val="0"/>
        </w:rPr>
        <w:t>3. Chủ toạ phiên toà kiểm tra lại sự có mặt của những người tham gia phiên toà theo giấy triệu tập của Toà án và kiểm tra căn cước của đương sự.</w:t>
      </w:r>
    </w:p>
    <w:p>
      <w:pPr>
        <w:jc w:val="both"/>
      </w:pPr>
      <w:r>
        <w:rPr>
          <w:b w:val="0"/>
          <w:i w:val="0"/>
        </w:rPr>
        <w:t>4. Chủ toạ phiên toà phổ biến quyền, nghĩa vụ của các đương sự và của những người tham gia tố tụng khác.</w:t>
      </w:r>
    </w:p>
    <w:p>
      <w:pPr>
        <w:jc w:val="both"/>
      </w:pPr>
      <w:r>
        <w:rPr>
          <w:b w:val="0"/>
          <w:i w:val="0"/>
        </w:rPr>
        <w:t>5. Chủ toạ phiên toà giới thiệu những người tiến hành tố tụng, người giám định, người phiên dịch.</w:t>
      </w:r>
    </w:p>
    <w:p>
      <w:pPr>
        <w:jc w:val="both"/>
      </w:pPr>
      <w:r>
        <w:rPr>
          <w:b w:val="0"/>
          <w:i w:val="0"/>
        </w:rPr>
        <w:t>6. Chủ toạ phiên toà hỏi những người có quyền yêu cầu thay đổi những người tiến hành tố tụng, người giám định, người phiên dịch xem họ có yêu cầu thay đổi ai không và lý do yêu cầu thay đổi.</w:t>
      </w:r>
    </w:p>
    <w:p>
      <w:pPr>
        <w:jc w:val="both"/>
      </w:pPr>
      <w:r>
        <w:rPr>
          <w:b/>
          <w:i w:val="0"/>
        </w:rPr>
        <w:t>Điều 143. Giải quyết yêu cầu thay đổi người tiến hành tố tụng, người giám định, người phiên dịch</w:t>
      </w:r>
    </w:p>
    <w:p>
      <w:pPr>
        <w:jc w:val="both"/>
      </w:pPr>
      <w:r>
        <w:rPr>
          <w:b w:val="0"/>
          <w:i w:val="0"/>
        </w:rPr>
        <w:t>Trong trường hợp tại phiên toà có người yêu cầu thay đổi người tiến hành tố tụng, người giám định, người phiên dịch thì Hội đồng xét xử phải xem xét, quyết định việc chấp nhận hoặc không chấp nhận yêu cầu theo quy định của Luật này; trường hợp không chấp nhận thì phải nêu rõ lý do và ghi vào biên bản phiên toà.</w:t>
      </w:r>
    </w:p>
    <w:p>
      <w:pPr>
        <w:jc w:val="both"/>
      </w:pPr>
      <w:r>
        <w:rPr>
          <w:b/>
          <w:i w:val="0"/>
        </w:rPr>
        <w:t>Điều 144. Bảo đảm tính khách quan của người làm chứng</w:t>
      </w:r>
    </w:p>
    <w:p>
      <w:pPr>
        <w:jc w:val="both"/>
      </w:pPr>
      <w:r>
        <w:rPr>
          <w:b w:val="0"/>
          <w:i w:val="0"/>
        </w:rPr>
        <w:t>1. Trước khi người làm chứng được hỏi về những vấn đề mà họ biết được có liên quan đến việc giải quyết vụ án, Chủ toạ phiên toà có thể quyết định những biện pháp cần thiết để những người làm chứng không nghe được lời khai của nhau hoặc tiếp xúc với những người có liên quan.</w:t>
      </w:r>
    </w:p>
    <w:p>
      <w:pPr>
        <w:jc w:val="both"/>
      </w:pPr>
      <w:r>
        <w:rPr>
          <w:b w:val="0"/>
          <w:i w:val="0"/>
        </w:rPr>
        <w:t>2. Trường hợp lời khai của đương sự và người làm chứng có ảnh hưởng lẫn nhau thì Chủ toạ phiên toà có thể quyết định cách ly đương sự với người làm chứng trước khi hỏi người làm chứng.</w:t>
      </w:r>
    </w:p>
    <w:p>
      <w:pPr>
        <w:jc w:val="both"/>
      </w:pPr>
      <w:r>
        <w:rPr>
          <w:b/>
          <w:i w:val="0"/>
        </w:rPr>
        <w:t>Điều 145. Hỏi đương sự về việc thay đổi, bổ sung, rút yêu cầu</w:t>
      </w:r>
    </w:p>
    <w:p>
      <w:pPr>
        <w:jc w:val="both"/>
      </w:pPr>
      <w:r>
        <w:rPr>
          <w:b w:val="0"/>
          <w:i w:val="0"/>
        </w:rPr>
        <w:t>1. Chủ toạ phiên toà hỏi người khởi kiện về việc thay đổi, bổ sung, rút một phần hoặc toàn bộ yêu cầu khởi kiện.</w:t>
      </w:r>
    </w:p>
    <w:p>
      <w:pPr>
        <w:jc w:val="both"/>
      </w:pPr>
      <w:r>
        <w:rPr>
          <w:b w:val="0"/>
          <w:i w:val="0"/>
        </w:rPr>
        <w:t>2. Chủ toạ phiên toà hỏi người có quyền lợi, nghĩa vụ liên quan có yêu cầu độc lập về việc thay đổi, bổ sung, rút một phần hoặc toàn bộ yêu cầu độc lập.</w:t>
      </w:r>
    </w:p>
    <w:p>
      <w:pPr>
        <w:jc w:val="both"/>
      </w:pPr>
      <w:r>
        <w:rPr>
          <w:b/>
          <w:i w:val="0"/>
        </w:rPr>
        <w:t>Điều 146. Xem xét việc thay đổi, bổ sung, rút yêu cầu</w:t>
      </w:r>
    </w:p>
    <w:p>
      <w:pPr>
        <w:jc w:val="both"/>
      </w:pPr>
      <w:r>
        <w:rPr>
          <w:b w:val="0"/>
          <w:i w:val="0"/>
        </w:rPr>
        <w:t>1. Hội đồng xét xử chấp nhận việc thay đổi, bổ sung yêu cầu của đương sự nếu việc thay đổi, bổ sung yêu cầu của họ không vượt quá phạm vi yêu cầu khởi kiện hoặc yêu cầu độc lập ban đầu.</w:t>
      </w:r>
    </w:p>
    <w:p>
      <w:pPr>
        <w:jc w:val="both"/>
      </w:pPr>
      <w:r>
        <w:rPr>
          <w:b w:val="0"/>
          <w:i w:val="0"/>
        </w:rPr>
        <w:t>2. Trường hợp đương sự rút một phần hoặc toàn bộ yêu cầu của mình và việc rút yêu cầu của họ là tự nguyện thì Hội đồng xét xử chấp nhận và đình chỉ xét xử đối với phần yêu cầu hoặc toàn bộ yêu cầu mà đương sự đã rút.</w:t>
      </w:r>
    </w:p>
    <w:p>
      <w:pPr>
        <w:jc w:val="both"/>
      </w:pPr>
      <w:r>
        <w:rPr>
          <w:b/>
          <w:i w:val="0"/>
        </w:rPr>
        <w:t>Điều 147. Thay đổi địa vị tố tụng</w:t>
      </w:r>
    </w:p>
    <w:p>
      <w:pPr>
        <w:jc w:val="both"/>
      </w:pPr>
      <w:r>
        <w:rPr>
          <w:b w:val="0"/>
          <w:i w:val="0"/>
        </w:rPr>
        <w:t>Trường hợp người khởi kiện rút toàn bộ yêu cầu khởi kiện nhưng người có quyền lợi, nghĩa vụ liên quan vẫn giữ nguyên yêu cầu độc lập của mình thì người có quyền lợi, nghĩa vụ liên quan trở thành người khởi kiện.</w:t>
      </w:r>
    </w:p>
    <w:p>
      <w:pPr>
        <w:jc w:val="both"/>
      </w:pPr>
      <w:r>
        <w:rPr>
          <w:b/>
          <w:i w:val="0"/>
        </w:rPr>
        <w:t>Điều 148. Hỏi tại phiên toà</w:t>
      </w:r>
    </w:p>
    <w:p>
      <w:pPr>
        <w:jc w:val="both"/>
      </w:pPr>
      <w:r>
        <w:rPr>
          <w:b w:val="0"/>
          <w:i w:val="0"/>
        </w:rPr>
        <w:t>1. Hội đồng xét xử xác định đầy đủ các tình tiết của vụ án bằng cách nghe ý kiến của người khởi kiện, người bị kiện, người có quyền lợi, nghĩa vụ liên quan hoặc người đại diện của đương sự, người bảo vệ quyền và lợi ích hợp pháp của đương sự, người làm chứng, người giám định, đối chiếu các ý kiến này với tài liệu, chứng cứ đã thu thập được.</w:t>
      </w:r>
    </w:p>
    <w:p>
      <w:pPr>
        <w:jc w:val="both"/>
      </w:pPr>
      <w:r>
        <w:rPr>
          <w:b w:val="0"/>
          <w:i w:val="0"/>
        </w:rPr>
        <w:t>2. Sau khi nghe xong lời trình bày của đương sự, việc hỏi từng người về từng vấn đề được thực hiện theo thứ tự Chủ toạ phiên toà hỏi trước rồi đến Hội thẩm nhân dân, sau đó đến người bảo vệ quyền và lợi ích hợp pháp của đương sự, đương sự, những người tham gia tố tụng khác và Kiểm sát viên.</w:t>
      </w:r>
    </w:p>
    <w:p>
      <w:pPr>
        <w:jc w:val="both"/>
      </w:pPr>
      <w:r>
        <w:rPr>
          <w:b/>
          <w:i w:val="0"/>
        </w:rPr>
        <w:t>Điều 149. Hỏi người khởi kiện</w:t>
      </w:r>
    </w:p>
    <w:p>
      <w:pPr>
        <w:jc w:val="both"/>
      </w:pPr>
      <w:r>
        <w:rPr>
          <w:b w:val="0"/>
          <w:i w:val="0"/>
        </w:rPr>
        <w:t>1. Trong trường hợp có nhiều người khởi kiện thì phải hỏi riêng từng người một.</w:t>
      </w:r>
    </w:p>
    <w:p>
      <w:pPr>
        <w:jc w:val="both"/>
      </w:pPr>
      <w:r>
        <w:rPr>
          <w:b w:val="0"/>
          <w:i w:val="0"/>
        </w:rPr>
        <w:t>2. Chỉ hỏi người khởi kiện về những vấn đề mà người khởi kiện, người bảo vệ quyền và lợi ích hợp pháp của người khởi kiện trình bày chưa rõ, có mâu thuẫn với nhau hoặc mâu thuẫn với những lời khai của họ trước đó, mâu thuẫn với lời trình bày của người bị kiện, người có quyền lợi, nghĩa vụ liên quan và người bảo vệ quyền và lợi ích hợp pháp của những người này.</w:t>
      </w:r>
    </w:p>
    <w:p>
      <w:pPr>
        <w:jc w:val="both"/>
      </w:pPr>
      <w:r>
        <w:rPr>
          <w:b w:val="0"/>
          <w:i w:val="0"/>
        </w:rPr>
        <w:t>3. Người khởi kiện có thể tự mình trả lời hoặc người bảo vệ quyền và lợi ích hợp pháp của người khởi kiện trả lời thay cho người khởi kiện và sau đó người khởi kiện trả lời bổ sung.</w:t>
      </w:r>
    </w:p>
    <w:p>
      <w:pPr>
        <w:jc w:val="both"/>
      </w:pPr>
      <w:r>
        <w:rPr>
          <w:b/>
          <w:i w:val="0"/>
        </w:rPr>
        <w:t>Điều 150. Hỏi người bị kiện</w:t>
      </w:r>
    </w:p>
    <w:p>
      <w:pPr>
        <w:jc w:val="both"/>
      </w:pPr>
      <w:r>
        <w:rPr>
          <w:b w:val="0"/>
          <w:i w:val="0"/>
        </w:rPr>
        <w:t>1. Trong trường hợp có nhiều người bị kiện thì phải hỏi riêng từng người một.</w:t>
      </w:r>
    </w:p>
    <w:p>
      <w:pPr>
        <w:jc w:val="both"/>
      </w:pPr>
      <w:r>
        <w:rPr>
          <w:b w:val="0"/>
          <w:i w:val="0"/>
        </w:rPr>
        <w:t>2. Chỉ hỏi người bị kiện về những vấn đề mà người bị kiện, người bảo vệ quyền và lợi ích hợp pháp của người bị kiện trình bày chưa rõ, có mâu thuẫn với nhau hoặc mâu thuẫn với những lời khai của họ trước đó, mâu thuẫn với lời trình bày của người khởi kiện, người có quyền lợi, nghĩa vụ liên quan và người bảo vệ quyền và lợi ích hợp pháp của những người này.</w:t>
      </w:r>
    </w:p>
    <w:p>
      <w:pPr>
        <w:jc w:val="both"/>
      </w:pPr>
      <w:r>
        <w:rPr>
          <w:b w:val="0"/>
          <w:i w:val="0"/>
        </w:rPr>
        <w:t>3. Người bị kiện có thể tự mình trả lời hoặc người bảo vệ quyền và lợi ích hợp pháp của người bị kiện trả lời thay cho người bị kiện và sau đó người bị kiện trả lời bổ sung.</w:t>
      </w:r>
    </w:p>
    <w:p>
      <w:pPr>
        <w:jc w:val="both"/>
      </w:pPr>
      <w:r>
        <w:rPr>
          <w:b/>
          <w:i w:val="0"/>
        </w:rPr>
        <w:t>Điều 151. Hỏi người có quyền lợi, nghĩa vụ liên quan</w:t>
      </w:r>
    </w:p>
    <w:p>
      <w:pPr>
        <w:jc w:val="both"/>
      </w:pPr>
      <w:r>
        <w:rPr>
          <w:b w:val="0"/>
          <w:i w:val="0"/>
        </w:rPr>
        <w:t>1. Trong trường hợp có nhiều người có quyền lợi, nghĩa vụ liên quan thì phải hỏi riêng từng người một.</w:t>
      </w:r>
    </w:p>
    <w:p>
      <w:pPr>
        <w:jc w:val="both"/>
      </w:pPr>
      <w:r>
        <w:rPr>
          <w:b w:val="0"/>
          <w:i w:val="0"/>
        </w:rPr>
        <w:t>2. Chỉ hỏi người có quyền lợi, nghĩa vụ liên quan về những vấn đề mà họ, người bảo vệ quyền và lợi ích hợp pháp của họ trình bày chưa rõ, có mâu thuẫn với nhau hoặc mâu thuẫn với những lời khai của họ trước đó, mâu thuẫn với lời trình bày của người khởi kiện, người bị kiện, người bảo vệ quyền và lợi ích hợp pháp của những người này.</w:t>
      </w:r>
    </w:p>
    <w:p>
      <w:pPr>
        <w:jc w:val="both"/>
      </w:pPr>
      <w:r>
        <w:rPr>
          <w:b w:val="0"/>
          <w:i w:val="0"/>
        </w:rPr>
        <w:t>3. Người có quyền lợi, nghĩa vụ liên quan có thể tự mình trả lời hoặc người bảo vệ quyền và lợi ích hợp pháp của họ trả lời thay cho họ và sau đó họ trả lời bổ sung.</w:t>
      </w:r>
    </w:p>
    <w:p>
      <w:pPr>
        <w:jc w:val="both"/>
      </w:pPr>
      <w:r>
        <w:rPr>
          <w:b/>
          <w:i w:val="0"/>
        </w:rPr>
        <w:t>Điều 152. Hỏi người làm chứng</w:t>
      </w:r>
    </w:p>
    <w:p>
      <w:pPr>
        <w:jc w:val="both"/>
      </w:pPr>
      <w:r>
        <w:rPr>
          <w:b w:val="0"/>
          <w:i w:val="0"/>
        </w:rPr>
        <w:t>1. Trong trường hợp có nhiều người làm chứng thì phải hỏi riêng từng người một.</w:t>
      </w:r>
    </w:p>
    <w:p>
      <w:pPr>
        <w:jc w:val="both"/>
      </w:pPr>
      <w:r>
        <w:rPr>
          <w:b w:val="0"/>
          <w:i w:val="0"/>
        </w:rPr>
        <w:t>2. Trước khi hỏi người làm chứng, Chủ toạ phiên toà phải hỏi rõ về quan hệ giữa họ với các đương sự trong vụ án; nếu người làm chứng là người chưa thành niên thì Chủ toạ phiên toà có thể yêu cầu cha, mẹ, người giám hộ hoặc thầy giáo, cô giáo giúp đỡ để hỏi.</w:t>
      </w:r>
    </w:p>
    <w:p>
      <w:pPr>
        <w:jc w:val="both"/>
      </w:pPr>
      <w:r>
        <w:rPr>
          <w:b w:val="0"/>
          <w:i w:val="0"/>
        </w:rPr>
        <w:t>3. Chủ toạ phiên toà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pPr>
        <w:jc w:val="both"/>
      </w:pPr>
      <w:r>
        <w:rPr>
          <w:b w:val="0"/>
          <w:i w:val="0"/>
        </w:rPr>
        <w:t xml:space="preserve">4. Sau khi đã trình bày xong, người làm chứng ở lại phòng xử án để có thể được hỏi thêm. </w:t>
      </w:r>
    </w:p>
    <w:p>
      <w:pPr>
        <w:jc w:val="both"/>
      </w:pPr>
      <w:r>
        <w:rPr>
          <w:b w:val="0"/>
          <w:i w:val="0"/>
        </w:rPr>
        <w:t>5. Trong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toà nhìn thấy họ.</w:t>
      </w:r>
    </w:p>
    <w:p>
      <w:pPr>
        <w:jc w:val="both"/>
      </w:pPr>
      <w:r>
        <w:rPr>
          <w:b/>
          <w:i w:val="0"/>
        </w:rPr>
        <w:t>Điều 153. Công bố các tài liệu của vụ án</w:t>
      </w:r>
    </w:p>
    <w:p>
      <w:pPr>
        <w:jc w:val="both"/>
      </w:pPr>
      <w:r>
        <w:rPr>
          <w:b w:val="0"/>
          <w:i w:val="0"/>
        </w:rPr>
        <w:t>1. Hội đồng xét xử công bố các tài liệu của vụ án trong các trường hợp sau đây:</w:t>
      </w:r>
    </w:p>
    <w:p>
      <w:pPr>
        <w:jc w:val="both"/>
      </w:pPr>
      <w:r>
        <w:rPr>
          <w:b w:val="0"/>
          <w:i w:val="0"/>
        </w:rPr>
        <w:t>a) Người tham gia tố tụng không có mặt tại phiên toà mà trong giai đoạn chuẩn bị xét xử đã có lời khai;</w:t>
      </w:r>
    </w:p>
    <w:p>
      <w:pPr>
        <w:jc w:val="both"/>
      </w:pPr>
      <w:r>
        <w:rPr>
          <w:b w:val="0"/>
          <w:i w:val="0"/>
        </w:rPr>
        <w:t>b) Những lời khai của người tham gia tố tụng tại phiên toà mâu thuẫn với những lời khai trước đó;</w:t>
      </w:r>
    </w:p>
    <w:p>
      <w:pPr>
        <w:jc w:val="both"/>
      </w:pPr>
      <w:r>
        <w:rPr>
          <w:b w:val="0"/>
          <w:i w:val="0"/>
        </w:rPr>
        <w:t>c) Khi Hội đồng xét xử thấy cần thiết hoặc khi có yêu cầu của Kiểm sát viên, người tham gia tố tụng.</w:t>
      </w:r>
    </w:p>
    <w:p>
      <w:pPr>
        <w:jc w:val="both"/>
      </w:pPr>
      <w:r>
        <w:rPr>
          <w:b w:val="0"/>
          <w:i w:val="0"/>
        </w:rPr>
        <w:t>2. Trong trường hợp đặc biệt cần giữ bí mật nhà nước, giữ gìn thuần phong mỹ tục của dân tộc, giữ bí mật nghề nghiệp, bí mật kinh doanh, bí mật đời tư của cá nhân theo yêu cầu của đương sự thì Hội đồng xét xử không công bố các tài liệu có trong hồ sơ vụ án.</w:t>
      </w:r>
    </w:p>
    <w:p>
      <w:pPr>
        <w:jc w:val="both"/>
      </w:pPr>
      <w:r>
        <w:rPr>
          <w:b/>
          <w:i w:val="0"/>
        </w:rPr>
        <w:t>Điều 154. Nghe băng ghi âm, đĩa ghi âm, xem băng ghi hình, đĩa ghi hình</w:t>
      </w:r>
    </w:p>
    <w:p>
      <w:pPr>
        <w:jc w:val="both"/>
      </w:pPr>
      <w:r>
        <w:rPr>
          <w:b w:val="0"/>
          <w:i w:val="0"/>
        </w:rPr>
        <w:t>Theo yêu cầu của Kiểm sát viên, người tham gia tố tụng hoặc khi xét thấy cần thiết, Hội đồng xét xử cho nghe băng ghi âm, đĩa ghi âm, xem băng ghi hình, đĩa ghi hình tại phiên toà, trừ trường hợp quy định tại khoản 2 Điều 153 của Luật này.</w:t>
      </w:r>
    </w:p>
    <w:p>
      <w:pPr>
        <w:jc w:val="both"/>
      </w:pPr>
      <w:r>
        <w:rPr>
          <w:b/>
          <w:i w:val="0"/>
        </w:rPr>
        <w:t>Điều 155. Xem xét vật chứng</w:t>
      </w:r>
    </w:p>
    <w:p>
      <w:pPr>
        <w:jc w:val="both"/>
      </w:pPr>
      <w:r>
        <w:rPr>
          <w:b w:val="0"/>
          <w:i w:val="0"/>
        </w:rPr>
        <w:t>1. Vật chứng, ảnh hoặc biên bản xác nhận vật chứng được đưa ra để xem xét tại phiên toà.</w:t>
      </w:r>
    </w:p>
    <w:p>
      <w:pPr>
        <w:jc w:val="both"/>
      </w:pPr>
      <w:r>
        <w:rPr>
          <w:b w:val="0"/>
          <w:i w:val="0"/>
        </w:rPr>
        <w:t>2. Hội đồng xét xử có thể cùng với các đương sự đến xem xét tại chỗ những vật chứng không thể đưa đến phiên toà được nếu thấy cần thiết.</w:t>
      </w:r>
    </w:p>
    <w:p>
      <w:pPr>
        <w:jc w:val="both"/>
      </w:pPr>
      <w:r>
        <w:rPr>
          <w:b/>
          <w:i w:val="0"/>
        </w:rPr>
        <w:t>Điều 156. Hỏi người giám định</w:t>
      </w:r>
    </w:p>
    <w:p>
      <w:pPr>
        <w:jc w:val="both"/>
      </w:pPr>
      <w:r>
        <w:rPr>
          <w:b w:val="0"/>
          <w:i w:val="0"/>
        </w:rPr>
        <w:t>1. Chủ toạ phiên toà yêu cầu người giám định trình bày kết luận của mình về vấn đề được giao giám định. Khi trình bày, người giám định có quyền giải thích bổ sung về kết luận giám định, các căn cứ để đưa ra kết luận giám định.</w:t>
      </w:r>
    </w:p>
    <w:p>
      <w:pPr>
        <w:jc w:val="both"/>
      </w:pPr>
      <w:r>
        <w:rPr>
          <w:b w:val="0"/>
          <w:i w:val="0"/>
        </w:rPr>
        <w:t>2. Kiểm sát viên, những người tham gia tố tụng có mặt tại phiên toà có quyền nhận xét về kết luận giám định, được hỏi những vấn đề còn chưa rõ, có mâu thuẫn trong kết luận giám định hoặc có mâu thuẫn với những tình tiết khác của vụ án.</w:t>
      </w:r>
    </w:p>
    <w:p>
      <w:pPr>
        <w:jc w:val="both"/>
      </w:pPr>
      <w:r>
        <w:rPr>
          <w:b w:val="0"/>
          <w:i w:val="0"/>
        </w:rPr>
        <w:t>3. Trong trường hợp người giám định không có mặt tại phiên toà thì chủ toạ phiên toà công bố kết luận giám định.</w:t>
      </w:r>
    </w:p>
    <w:p>
      <w:pPr>
        <w:jc w:val="both"/>
      </w:pPr>
      <w:r>
        <w:rPr>
          <w:b w:val="0"/>
          <w:i w:val="0"/>
        </w:rPr>
        <w:t>4. Khi có người tham gia tố tụng không đồng ý với kết luận giám định được công bố tại phiên toà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thì Hội đồng xét xử quyết định hoãn phiên toà.</w:t>
      </w:r>
    </w:p>
    <w:p>
      <w:pPr>
        <w:jc w:val="both"/>
      </w:pPr>
      <w:r>
        <w:rPr>
          <w:b/>
          <w:i w:val="0"/>
        </w:rPr>
        <w:t>Điều 157. Kết thúc việc hỏi tại phiên toà</w:t>
      </w:r>
    </w:p>
    <w:p>
      <w:pPr>
        <w:jc w:val="both"/>
      </w:pPr>
      <w:r>
        <w:rPr>
          <w:b w:val="0"/>
          <w:i w:val="0"/>
        </w:rPr>
        <w:t>Khi nhận thấy các tình tiết của vụ án đã được xem xét đầy đủ thì Chủ toạ phiên toà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toạ phiên toà quyết định tiếp tục việc hỏi.</w:t>
      </w:r>
    </w:p>
    <w:p>
      <w:pPr>
        <w:jc w:val="both"/>
      </w:pPr>
      <w:r>
        <w:rPr>
          <w:b/>
          <w:i w:val="0"/>
        </w:rPr>
        <w:t>Điều 158. Trình tự phát biểu khi tranh luận</w:t>
      </w:r>
    </w:p>
    <w:p>
      <w:pPr>
        <w:jc w:val="both"/>
      </w:pPr>
      <w:r>
        <w:rPr>
          <w:b w:val="0"/>
          <w:i w:val="0"/>
        </w:rPr>
        <w:t>1. Sau khi kết thúc việc hỏi, Hội đồng xét xử chuyển sang phần tranh luận tại phiên toà. Trình tự phát biểu khi tranh luận được thực hiện như sau:</w:t>
      </w:r>
    </w:p>
    <w:p>
      <w:pPr>
        <w:jc w:val="both"/>
      </w:pPr>
      <w:r>
        <w:rPr>
          <w:b w:val="0"/>
          <w:i w:val="0"/>
        </w:rPr>
        <w:t>a) Người bảo vệ quyền và lợi ích hợp pháp của người khởi kiện phát biểu. Người khởi kiện có quyền bổ sung ý kiến;</w:t>
      </w:r>
    </w:p>
    <w:p>
      <w:pPr>
        <w:jc w:val="both"/>
      </w:pPr>
      <w:r>
        <w:rPr>
          <w:b w:val="0"/>
          <w:i w:val="0"/>
        </w:rPr>
        <w:t>b) Người bảo vệ quyền và lợi ích hợp pháp của người bị kiện phát biểu. Người bị kiện có quyền bổ sung ý kiến;</w:t>
      </w:r>
    </w:p>
    <w:p>
      <w:pPr>
        <w:jc w:val="both"/>
      </w:pPr>
      <w:r>
        <w:rPr>
          <w:b w:val="0"/>
          <w:i w:val="0"/>
        </w:rPr>
        <w:t>c) Người bảo vệ quyền và lợi ích hợp pháp của người có quyền lợi, nghĩa vụ liên quan phát biểu. Người có quyền lợi, nghĩa vụ liên quan có quyền bổ sung ý kiến.</w:t>
      </w:r>
    </w:p>
    <w:p>
      <w:pPr>
        <w:jc w:val="both"/>
      </w:pPr>
      <w:r>
        <w:rPr>
          <w:b w:val="0"/>
          <w:i w:val="0"/>
        </w:rPr>
        <w:t>2. Trường hợp đương sự, người bảo vệ quyền và lợi ích hợp pháp của đương sự vắng mặt tại phiên toà nhưng có gửi văn bản bảo vệ quyền và lợi ích hợp pháp của đương sự thì Hội đồng xét xử phải công bố văn bản này tại phiên toà.</w:t>
      </w:r>
    </w:p>
    <w:p>
      <w:pPr>
        <w:jc w:val="both"/>
      </w:pPr>
      <w:r>
        <w:rPr>
          <w:b w:val="0"/>
          <w:i w:val="0"/>
        </w:rPr>
        <w:t>3. Trường hợp đương sự không có người bảo vệ quyền và lợi ích hợp pháp của mình thì họ tự mình phát biểu khi tranh luận.</w:t>
      </w:r>
    </w:p>
    <w:p>
      <w:pPr>
        <w:jc w:val="both"/>
      </w:pPr>
      <w:r>
        <w:rPr>
          <w:b/>
          <w:i w:val="0"/>
        </w:rPr>
        <w:t>Điều 159. Phát biểu khi tranh luận và đối đáp</w:t>
      </w:r>
    </w:p>
    <w:p>
      <w:pPr>
        <w:jc w:val="both"/>
      </w:pPr>
      <w:r>
        <w:rPr>
          <w:b w:val="0"/>
          <w:i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toà cũng như kết quả việc hỏi tại phiên toà. Người tham gia tranh luận có quyền đáp lại ý kiến của người khác. Chủ toạ phiên toà không được hạn chế thời gian tranh luận, tạo điều kiện cho những người tham gia tranh luận trình bày hết ý kiến, nhưng có quyền cắt những ý kiến không có liên quan đến vụ án.</w:t>
      </w:r>
    </w:p>
    <w:p>
      <w:pPr>
        <w:jc w:val="both"/>
      </w:pPr>
      <w:r>
        <w:rPr>
          <w:b/>
          <w:i w:val="0"/>
        </w:rPr>
        <w:t>Điều 160. Phát biểu của Kiểm sát viên</w:t>
      </w:r>
    </w:p>
    <w:p>
      <w:pPr>
        <w:jc w:val="both"/>
      </w:pPr>
      <w:r>
        <w:rPr>
          <w:b w:val="0"/>
          <w:i w:val="0"/>
        </w:rPr>
        <w:t>1. Sau khi những người tham gia tố tụng phát biểu tranh luận và đối đáp xong, Kiểm sát viên phát biểu ý kiến về việc tuân theo pháp luật tố tụng trong quá trình giải quyết vụ án của Thẩm phán, Hội đồng xét xử; việc chấp hành pháp luật của người tham gia tố tụng hành chính, kể từ khi thụ lý vụ án cho đến trước thời điểm Hội đồng xét xử nghị án.</w:t>
      </w:r>
    </w:p>
    <w:p>
      <w:pPr>
        <w:jc w:val="both"/>
      </w:pPr>
      <w:r>
        <w:rPr>
          <w:b w:val="0"/>
          <w:i w:val="0"/>
        </w:rPr>
        <w:t>2. Viện kiểm sát nhân dân tối cao và Toà án nhân dân tối cao hướng dẫn thi hành quy định tại Điều này.</w:t>
      </w:r>
    </w:p>
    <w:p>
      <w:pPr>
        <w:jc w:val="both"/>
      </w:pPr>
      <w:r>
        <w:rPr>
          <w:b/>
          <w:i w:val="0"/>
        </w:rPr>
        <w:t>Điều 161. Nghị án</w:t>
      </w:r>
    </w:p>
    <w:p>
      <w:pPr>
        <w:jc w:val="both"/>
      </w:pPr>
      <w:r>
        <w:rPr>
          <w:b w:val="0"/>
          <w:i w:val="0"/>
        </w:rPr>
        <w:t>1. Sau khi kết thúc phần tranh luận, Hội đồng xét xử vào phòng nghị án để nghị án.</w:t>
      </w:r>
    </w:p>
    <w:p>
      <w:pPr>
        <w:jc w:val="both"/>
      </w:pPr>
      <w:r>
        <w:rPr>
          <w:b w:val="0"/>
          <w:i w:val="0"/>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Trường hợp Hội đồng xét xử gồm năm thành viên thì Thẩm phán Chủ toạ phiên toà là người biểu quyết sau cùng.</w:t>
      </w:r>
    </w:p>
    <w:p>
      <w:pPr>
        <w:jc w:val="both"/>
      </w:pPr>
      <w:r>
        <w:rPr>
          <w:b w:val="0"/>
          <w:i w:val="0"/>
        </w:rPr>
        <w:t>Người có ý kiến thiểu số có quyền trình bày ý kiến của mình bằng văn bản và được đưa vào hồ sơ vụ án.</w:t>
      </w:r>
    </w:p>
    <w:p>
      <w:pPr>
        <w:jc w:val="both"/>
      </w:pPr>
      <w:r>
        <w:rPr>
          <w:b w:val="0"/>
          <w:i w:val="0"/>
        </w:rPr>
        <w:t>3. Khi nghị án, Hội đồng xét xử chỉ được căn cứ vào tài liệu, chứng cứ đã được kiểm tra, xem xét tại phiên toà, kết quả việc hỏi tại phiên toà và phải xem xét đầy đủ ý kiến của những người tham gia tố tụng, Kiểm sát viên.</w:t>
      </w:r>
    </w:p>
    <w:p>
      <w:pPr>
        <w:jc w:val="both"/>
      </w:pPr>
      <w:r>
        <w:rPr>
          <w:b w:val="0"/>
          <w:i w:val="0"/>
        </w:rPr>
        <w:t>4. Khi nghị án phải có biên bản ghi lại ý kiến đã thảo luận và quyết định của Hội đồng xét xử.</w:t>
      </w:r>
    </w:p>
    <w:p>
      <w:pPr>
        <w:jc w:val="both"/>
      </w:pPr>
      <w:r>
        <w:rPr>
          <w:b w:val="0"/>
          <w:i w:val="0"/>
        </w:rPr>
        <w:t>Biên bản nghị án phải được các thành viên Hội đồng xét xử ký tên tại phòng nghị án trước khi tuyên án.</w:t>
      </w:r>
    </w:p>
    <w:p>
      <w:pPr>
        <w:jc w:val="both"/>
      </w:pPr>
      <w:r>
        <w:rPr>
          <w:b w:val="0"/>
          <w:i w:val="0"/>
        </w:rPr>
        <w:t>5. Trong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toà.</w:t>
      </w:r>
    </w:p>
    <w:p>
      <w:pPr>
        <w:jc w:val="both"/>
      </w:pPr>
      <w:r>
        <w:rPr>
          <w:b w:val="0"/>
          <w:i w:val="0"/>
        </w:rPr>
        <w:t>Hội đồng xét xử phải thông báo cho những người có mặt tại phiên toà và người tham gia tố tụng vắng mặt tại phiên toà biết giờ, ngày và địa điểm tuyên án; nếu Hội đồng xét xử đã thực hiện việc thông báo mà có người tham gia tố tụng vắng mặt thì Hội đồng xét xử vẫn tiến hành việc tuyên án theo quy định tại Điều 165 của Luật này.</w:t>
      </w:r>
    </w:p>
    <w:p>
      <w:pPr>
        <w:jc w:val="both"/>
      </w:pPr>
      <w:r>
        <w:rPr>
          <w:b/>
          <w:i w:val="0"/>
        </w:rPr>
        <w:t>Điều 162. Trở lại việc hỏi và tranh luận</w:t>
      </w:r>
    </w:p>
    <w:p>
      <w:pPr>
        <w:jc w:val="both"/>
      </w:pPr>
      <w:r>
        <w:rPr>
          <w:b w:val="0"/>
          <w:i w:val="0"/>
        </w:rPr>
        <w:t>Qua tranh luận hoặc qua nghị án, nếu xét thấy có tình tiết của vụ án chưa được xem xét, việc xét hỏi chưa đầy đủ hoặc cần xem xét thêm chứng cứ thì Hội đồng xét xử quyết định trở lại việc hỏi và tranh luận.</w:t>
      </w:r>
    </w:p>
    <w:p>
      <w:pPr>
        <w:jc w:val="both"/>
      </w:pPr>
      <w:r>
        <w:rPr>
          <w:b/>
          <w:i w:val="0"/>
        </w:rPr>
        <w:t>Điều 163. Thẩm quyền của Hội đồng xét xử</w:t>
      </w:r>
    </w:p>
    <w:p>
      <w:pPr>
        <w:jc w:val="both"/>
      </w:pPr>
      <w:r>
        <w:rPr>
          <w:b w:val="0"/>
          <w:i w:val="0"/>
        </w:rPr>
        <w:t>1. Hội đồng xét xử xem xét tính hợp pháp của quyết định hành chính, hành vi hành chính, quyết định kỷ luật buộc thôi việc, quyết định giải quyết khiếu nại về quyết định xử lý vụ việc cạnh tranh, danh sách cử tri bị khởi kiện, quyết định giải quyết khiếu nại có liên quan.</w:t>
      </w:r>
    </w:p>
    <w:p>
      <w:pPr>
        <w:jc w:val="both"/>
      </w:pPr>
      <w:r>
        <w:rPr>
          <w:b w:val="0"/>
          <w:i w:val="0"/>
        </w:rPr>
        <w:t>2. Hội đồng xét xử có quyền quyết định:</w:t>
      </w:r>
    </w:p>
    <w:p>
      <w:pPr>
        <w:jc w:val="both"/>
      </w:pPr>
      <w:r>
        <w:rPr>
          <w:b w:val="0"/>
          <w:i w:val="0"/>
        </w:rPr>
        <w:t>a) Bác yêu cầu khởi kiện, nếu yêu cầu đó không có căn cứ pháp luật;</w:t>
      </w:r>
    </w:p>
    <w:p>
      <w:pPr>
        <w:jc w:val="both"/>
      </w:pPr>
      <w:r>
        <w:rPr>
          <w:b w:val="0"/>
          <w:i w:val="0"/>
        </w:rPr>
        <w:t>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pPr>
        <w:jc w:val="both"/>
      </w:pPr>
      <w:r>
        <w:rPr>
          <w:b w:val="0"/>
          <w:i w:val="0"/>
        </w:rPr>
        <w:t>c) Chấp nhận một phần hoặc toàn bộ yêu cầu khởi kiện, tuyên bố một số hoặc toàn bộ các hành vi hành chính là trái pháp luật; buộc cơ quan nhà nước hoặc người có thẩm quyền trong cơ quan nhà nước chấm dứt hành vi hành chính trái pháp luật;</w:t>
      </w:r>
    </w:p>
    <w:p>
      <w:pPr>
        <w:jc w:val="both"/>
      </w:pPr>
      <w:r>
        <w:rPr>
          <w:b w:val="0"/>
          <w:i w:val="0"/>
        </w:rPr>
        <w:t>d) Chấp nhận yêu cầu khởi kiện, tuyên hủy quyết định kỷ luật buộc thôi việc trái pháp luật; buộc người đứng đầu cơ quan, tổ chức thực hiện nhiệm vụ, công vụ theo quy định của pháp luật;</w:t>
      </w:r>
    </w:p>
    <w:p>
      <w:pPr>
        <w:jc w:val="both"/>
      </w:pPr>
      <w:r>
        <w:rPr>
          <w:b w:val="0"/>
          <w:i w:val="0"/>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pPr>
        <w:jc w:val="both"/>
      </w:pPr>
      <w:r>
        <w:rPr>
          <w:b w:val="0"/>
          <w:i w:val="0"/>
        </w:rPr>
        <w:t>e) Chấp nhận một phần hoặc toàn bộ yêu cầu khởi kiện; buộc cơ quan lập danh sách cử tri sửa đổi, bổ sung danh sách cử tri theo quy định của pháp luật;</w:t>
      </w:r>
    </w:p>
    <w:p>
      <w:pPr>
        <w:jc w:val="both"/>
      </w:pPr>
      <w:r>
        <w:rPr>
          <w:b w:val="0"/>
          <w:i w:val="0"/>
        </w:rPr>
        <w:t>g) Buộc cơ quan, tổ chức bồi thường thiệt hại, khôi phục quyền, lợi ích hợp pháp của cá nhân, cơ quan, tổ chức bị xâm phạm do quyết định hành chính, hành vi hành chính, quyết định kỷ luật buộc thôi việc, quyết định xử lý vụ việc cạnh tranh trái pháp luật gây ra;</w:t>
      </w:r>
    </w:p>
    <w:p>
      <w:pPr>
        <w:jc w:val="both"/>
      </w:pPr>
      <w:r>
        <w:rPr>
          <w:b w:val="0"/>
          <w:i w:val="0"/>
        </w:rPr>
        <w:t>h) Kiến nghị với cơ quan nhà nước có thẩm quyền, người đứng đầu của cơ quan nhà nước có thẩm quyền xem xét trách nhiệm của cơ quan nhà nước, người có thẩm quyền của cơ quan nhà nước.</w:t>
      </w:r>
    </w:p>
    <w:p>
      <w:pPr>
        <w:jc w:val="both"/>
      </w:pPr>
      <w:r>
        <w:rPr>
          <w:b/>
          <w:i w:val="0"/>
        </w:rPr>
        <w:t>Điều 164. Bản án sơ thẩm</w:t>
      </w:r>
    </w:p>
    <w:p>
      <w:pPr>
        <w:jc w:val="both"/>
      </w:pPr>
      <w:r>
        <w:rPr>
          <w:b w:val="0"/>
          <w:i w:val="0"/>
        </w:rPr>
        <w:t>1. Hội đồng xét xử sơ thẩm ra bản án sơ thẩm nhân danh nước Cộng hoà xã hội chủ nghĩa Việt Nam.</w:t>
      </w:r>
    </w:p>
    <w:p>
      <w:pPr>
        <w:jc w:val="both"/>
      </w:pPr>
      <w:r>
        <w:rPr>
          <w:b w:val="0"/>
          <w:i w:val="0"/>
        </w:rPr>
        <w:t>2. Bản án gồm có phần mở đầu, phần nội dung vụ án và nhận định của Toà án, phần quyết định.</w:t>
      </w:r>
    </w:p>
    <w:p>
      <w:pPr>
        <w:jc w:val="both"/>
      </w:pPr>
      <w:r>
        <w:rPr>
          <w:b w:val="0"/>
          <w:i w:val="0"/>
        </w:rPr>
        <w:t>3. Trong phần mở đầu phải ghi rõ tên Toà án xét xử sơ thẩm; số và ngày thụ lý vụ án; số bản án và ngày tuyên án; họ, tên của các thành viên Hội đồng xét xử, Thư ký Toà án, Kiểm sát viên; tên, địa chỉ của người khởi kiện, người bị kiện, người có quyền lợi, nghĩa vụ liên quan; người đại diện, người bảo vệ quyền và lợi ích hợp pháp của đương sự; những người tham gia tố tụng khác; đối tượng khởi kiện; số, ngày, tháng, năm của quyết định đưa vụ án ra xét xử; xét xử công khai hoặc xét xử kín; thời gian và địa điểm xét xử.</w:t>
      </w:r>
    </w:p>
    <w:p>
      <w:pPr>
        <w:jc w:val="both"/>
      </w:pPr>
      <w:r>
        <w:rPr>
          <w:b w:val="0"/>
          <w:i w:val="0"/>
        </w:rPr>
        <w:t>4. Trong phần nội dung vụ án và nhận định của Toà án phải ghi yêu cầu khởi kiện của người khởi kiện; đề nghị của người bị kiện; đề nghị, yêu cầu độc lập của người có quyền lợi, nghĩa vụ liên quan; nhận định của Toà án; điểm, khoản, điều của văn bản quy phạm pháp luật mà Toà án căn cứ để giải quyết vụ án.</w:t>
      </w:r>
    </w:p>
    <w:p>
      <w:pPr>
        <w:jc w:val="both"/>
      </w:pPr>
      <w:r>
        <w:rPr>
          <w:b w:val="0"/>
          <w:i w:val="0"/>
        </w:rPr>
        <w:t>Trong nhận định của Toà án phải phân tích những căn cứ để chấp nhận hoặc không chấp nhận yêu cầu, đề nghị của đương sự, người bảo vệ quyền và lợi ích hợp pháp của đương sự.</w:t>
      </w:r>
    </w:p>
    <w:p>
      <w:pPr>
        <w:jc w:val="both"/>
      </w:pPr>
      <w:r>
        <w:rPr>
          <w:b w:val="0"/>
          <w:i w:val="0"/>
        </w:rPr>
        <w:t>5. Trong phần quyết định phải ghi rõ các quyết định của Toà án về từng vấn đề phải giải quyết trong vụ án, về án phí và quyền kháng cáo đối với bản án; trường hợp có quyết định phải thi hành ngay thì phải ghi rõ quyết định đó.</w:t>
      </w:r>
    </w:p>
    <w:p>
      <w:pPr>
        <w:jc w:val="both"/>
      </w:pPr>
      <w:r>
        <w:rPr>
          <w:b/>
          <w:i w:val="0"/>
        </w:rPr>
        <w:t>Điều 165. Tuyên án</w:t>
      </w:r>
    </w:p>
    <w:p>
      <w:pPr>
        <w:jc w:val="both"/>
      </w:pPr>
      <w:r>
        <w:rPr>
          <w:b w:val="0"/>
          <w:i w:val="0"/>
        </w:rPr>
        <w:t>Khi tuyên án, mọi người trong phòng xử án phải đứng dậy, trừ trường hợp đặc biệt được phép của Chủ toạ phiên toà. Chủ toạ phiên toà hoặc một thành viên khác của Hội đồng xét xử đọc bản án; sau khi đọc xong có thể giải thích thêm về việc thi hành bản án và quyền kháng cáo.</w:t>
      </w:r>
    </w:p>
    <w:p>
      <w:pPr>
        <w:jc w:val="both"/>
      </w:pPr>
      <w:r>
        <w:rPr>
          <w:b w:val="0"/>
          <w:i w:val="0"/>
        </w:rPr>
        <w:t>Trường hợp có đương sự không biết tiếng Việt thì sau khi tuyên án, người phiên dịch phải dịch lại cho họ nghe toàn bộ bản án sang ngôn ngữ mà họ biết.</w:t>
      </w:r>
    </w:p>
    <w:p>
      <w:pPr>
        <w:jc w:val="both"/>
      </w:pPr>
      <w:r>
        <w:rPr>
          <w:b/>
          <w:i w:val="0"/>
        </w:rPr>
        <w:t>Điều 166. Cấp, gửi trích lục bản án, bản án</w:t>
      </w:r>
    </w:p>
    <w:p>
      <w:pPr>
        <w:jc w:val="both"/>
      </w:pPr>
      <w:r>
        <w:rPr>
          <w:b w:val="0"/>
          <w:i w:val="0"/>
        </w:rPr>
        <w:t>1. Trong thời hạn 03 ngày làm việc, kể từ ngày kết thúc phiên toà, các đương sự được Toà án cấp trích lục bản án.</w:t>
      </w:r>
    </w:p>
    <w:p>
      <w:pPr>
        <w:jc w:val="both"/>
      </w:pPr>
      <w:r>
        <w:rPr>
          <w:b w:val="0"/>
          <w:i w:val="0"/>
        </w:rPr>
        <w:t>2. Trong thời hạn 07 ngày, kể từ ngày tuyên án, Toà án phải cấp, gửi bản án cho các đương sự và Viện kiểm sát cùng cấp.</w:t>
      </w:r>
    </w:p>
    <w:p>
      <w:pPr>
        <w:jc w:val="both"/>
      </w:pPr>
      <w:r>
        <w:rPr>
          <w:b w:val="0"/>
          <w:i w:val="0"/>
        </w:rPr>
        <w:t>3. Trong thời hạn 30 ngày, kể từ ngày hết thời hạn kháng cáo, kháng nghị mà không có kháng cáo, kháng nghị, Toà án cấp, gửi bản án đã có hiệu lực pháp luật cho các đương sự, Viện kiểm sát cùng cấp, cơ quan thi hành án dân sự cùng cấp, cơ quan cấp trên trực tiếp của người bị kiện.</w:t>
      </w:r>
    </w:p>
    <w:p>
      <w:pPr>
        <w:jc w:val="both"/>
      </w:pPr>
      <w:r>
        <w:rPr>
          <w:b/>
          <w:i w:val="0"/>
        </w:rPr>
        <w:t>Điều 167. Sửa chữa, bổ sung bản án, quyết định của Toà án</w:t>
      </w:r>
    </w:p>
    <w:p>
      <w:pPr>
        <w:jc w:val="both"/>
      </w:pPr>
      <w:r>
        <w:rPr>
          <w:b w:val="0"/>
          <w:i w:val="0"/>
        </w:rPr>
        <w:t>1. Sau khi bản án, quyết định của Toà án được ban hành thì không được sửa chữa, bổ sung trừ trường hợp phát hiện lỗi rõ ràng về chính tả, về số liệu do nhầm lẫn hoặc tính toán sai. Văn bản sửa chữa, bổ sung phải được Toà án gửi ngay cho đương sự và Viện kiểm sát cùng cấp; trường hợp bản án, quyết định đã có hiệu lực pháp luật còn phải gửi cho cơ quan thi hành án dân sự cùng cấp, cơ quan cấp trên trực tiếp của người bị kiện.</w:t>
      </w:r>
    </w:p>
    <w:p>
      <w:pPr>
        <w:jc w:val="both"/>
      </w:pPr>
      <w:r>
        <w:rPr>
          <w:b w:val="0"/>
          <w:i w:val="0"/>
        </w:rPr>
        <w:t>2. Việc sửa chữa, bổ sung bản án, quyết định quy định tại khoản 1 Điều này do Thẩm phán Chủ toạ phiên toà, phiên họp phối hợp với các thành viên Hội đồng xét xử vụ án đó thực hiện.</w:t>
      </w:r>
    </w:p>
    <w:p>
      <w:pPr>
        <w:jc w:val="both"/>
      </w:pPr>
      <w:r>
        <w:rPr>
          <w:b w:val="0"/>
          <w:i w:val="0"/>
        </w:rPr>
        <w:t>Trường hợp một trong những thành viên của Hội đồng xét xử không thể thực hiện được việc sửa chữa, bổ sung thì việc sửa chữa, bổ sung do Chánh án Toà án thực hiện.</w:t>
      </w:r>
    </w:p>
    <w:p>
      <w:pPr>
        <w:jc w:val="center"/>
      </w:pPr>
      <w:r>
        <w:rPr>
          <w:b/>
          <w:i w:val="0"/>
        </w:rPr>
        <w:t>Chương XI</w:t>
      </w:r>
    </w:p>
    <w:p>
      <w:pPr>
        <w:jc w:val="center"/>
      </w:pPr>
      <w:r>
        <w:rPr>
          <w:b/>
          <w:i w:val="0"/>
        </w:rPr>
        <w:t>THỦ TỤC GIẢI QUYẾT KHIẾU KIỆN VỀ DANH SÁCH CỬ TRI BẦU CỬ ĐẠI BIỂU QUỐC HỘI, DANH SÁCH CỬ TRI BẦU CỬ ĐẠI BIỂU HỘI ĐỒNG NHÂN DÂN</w:t>
      </w:r>
    </w:p>
    <w:p>
      <w:pPr>
        <w:jc w:val="both"/>
      </w:pPr>
      <w:r>
        <w:rPr>
          <w:b/>
          <w:i w:val="0"/>
        </w:rPr>
        <w:t>Điều 168. Nhận đơn khởi kiện và thụ lý vụ án</w:t>
      </w:r>
    </w:p>
    <w:p>
      <w:pPr>
        <w:jc w:val="both"/>
      </w:pPr>
      <w:r>
        <w:rPr>
          <w:b w:val="0"/>
          <w:i w:val="0"/>
        </w:rPr>
        <w:t>Ngay sau khi nhận được đơn khởi kiện về danh sách cử tri bầu cử đại biểu Quốc hội, danh sách cử tri bầu cử đại biểu Hội đồng nhân dân, Chánh án Toà án phân công một Thẩm phán thụ lý ngay vụ án.</w:t>
      </w:r>
    </w:p>
    <w:p>
      <w:pPr>
        <w:jc w:val="both"/>
      </w:pPr>
      <w:r>
        <w:rPr>
          <w:b/>
          <w:i w:val="0"/>
        </w:rPr>
        <w:t>Điều 169. Thời hạn giải quyết vụ án</w:t>
      </w:r>
    </w:p>
    <w:p>
      <w:pPr>
        <w:jc w:val="both"/>
      </w:pPr>
      <w:r>
        <w:rPr>
          <w:b w:val="0"/>
          <w:i w:val="0"/>
        </w:rPr>
        <w:t>1. Trong thời hạn 02 ngày, kể từ ngày thụ lý vụ án, Thẩm phán được phân công thụ lý vụ án phải ra một trong các quyết định sau đây:</w:t>
      </w:r>
    </w:p>
    <w:p>
      <w:pPr>
        <w:jc w:val="both"/>
      </w:pPr>
      <w:r>
        <w:rPr>
          <w:b w:val="0"/>
          <w:i w:val="0"/>
        </w:rPr>
        <w:t>a) Quyết định đưa vụ án ra xét xử;</w:t>
      </w:r>
    </w:p>
    <w:p>
      <w:pPr>
        <w:jc w:val="both"/>
      </w:pPr>
      <w:r>
        <w:rPr>
          <w:b w:val="0"/>
          <w:i w:val="0"/>
        </w:rPr>
        <w:t>b) Đình chỉ vụ án và trả lại đơn khởi kiện.</w:t>
      </w:r>
    </w:p>
    <w:p>
      <w:pPr>
        <w:jc w:val="both"/>
      </w:pPr>
      <w:r>
        <w:rPr>
          <w:b w:val="0"/>
          <w:i w:val="0"/>
        </w:rPr>
        <w:t>2. Sau khi ra quyết định đưa vụ án ra xét xử, Toà án phải gửi ngay quyết định đó cho các đương sự và Viện kiểm sát cùng cấp.</w:t>
      </w:r>
    </w:p>
    <w:p>
      <w:pPr>
        <w:jc w:val="both"/>
      </w:pPr>
      <w:r>
        <w:rPr>
          <w:b w:val="0"/>
          <w:i w:val="0"/>
        </w:rPr>
        <w:t>3. Trong thời hạn 02 ngày, kể từ ngày ra quyết định đưa vụ án ra xét xử, Toà án phải mở phiên toà xét xử.</w:t>
      </w:r>
    </w:p>
    <w:p>
      <w:pPr>
        <w:jc w:val="both"/>
      </w:pPr>
      <w:r>
        <w:rPr>
          <w:b/>
          <w:i w:val="0"/>
        </w:rPr>
        <w:t>Điều 170. Sự có mặt của đại diện Viện kiểm sát, đương sự</w:t>
      </w:r>
    </w:p>
    <w:p>
      <w:pPr>
        <w:jc w:val="both"/>
      </w:pPr>
      <w:r>
        <w:rPr>
          <w:b w:val="0"/>
          <w:i w:val="0"/>
        </w:rPr>
        <w:t>Đương sự, Kiểm sát viên Viện kiểm sát cùng cấp phải có mặt tại phiên toà, nếu vắng mặt thì Hội đồng xét xử vẫn tiến hành xét xử vụ án.</w:t>
      </w:r>
    </w:p>
    <w:p>
      <w:pPr>
        <w:jc w:val="both"/>
      </w:pPr>
      <w:r>
        <w:rPr>
          <w:b/>
          <w:i w:val="0"/>
        </w:rPr>
        <w:t>Điều 171. Áp dụng các quy định khác của Luật này</w:t>
      </w:r>
    </w:p>
    <w:p>
      <w:pPr>
        <w:jc w:val="both"/>
      </w:pPr>
      <w:r>
        <w:rPr>
          <w:b w:val="0"/>
          <w:i w:val="0"/>
        </w:rPr>
        <w:t>1. Các quy định khác của Luật này được áp dụng để giải quyết vụ án hành chính đối với khiếu kiện về danh sách cử tri bầu cử đại biểu Quốc hội, danh sách cử tri bầu cử đại biểu Hội đồng nhân dân trong trường hợp Chương này không quy định.</w:t>
      </w:r>
    </w:p>
    <w:p>
      <w:pPr>
        <w:jc w:val="both"/>
      </w:pPr>
      <w:r>
        <w:rPr>
          <w:b w:val="0"/>
          <w:i w:val="0"/>
        </w:rPr>
        <w:t>2. Toà án nhân dân tối cao hướng dẫn thi hành quy định tại Điều này.</w:t>
      </w:r>
    </w:p>
    <w:p>
      <w:pPr>
        <w:jc w:val="both"/>
      </w:pPr>
      <w:r>
        <w:rPr>
          <w:b/>
          <w:i w:val="0"/>
        </w:rPr>
        <w:t>Điều 172. Hiệu lực của bản án, quyết định đình chỉ vụ án của Toà án</w:t>
      </w:r>
    </w:p>
    <w:p>
      <w:pPr>
        <w:jc w:val="both"/>
      </w:pPr>
      <w:r>
        <w:rPr>
          <w:b w:val="0"/>
          <w:i w:val="0"/>
        </w:rPr>
        <w:t>1. Bản án, quyết định đình chỉ vụ án giải quyết khiếu kiện về danh sách cử tri bầu cử đại biểu Quốc hội, danh sách cử tri bầu cử đại biểu Hội đồng nhân dân có hiệu lực thi hành ngay. Đương sự không có quyền kháng cáo, Viện kiểm sát không có quyền kháng nghị.</w:t>
      </w:r>
    </w:p>
    <w:p>
      <w:pPr>
        <w:jc w:val="both"/>
      </w:pPr>
      <w:r>
        <w:rPr>
          <w:b w:val="0"/>
          <w:i w:val="0"/>
        </w:rPr>
        <w:t>2. Toà án phải gửi ngay bản án, quyết định đình chỉ vụ án cho các đương sự và Viện kiểm sát cùng cấp.</w:t>
      </w:r>
    </w:p>
    <w:p>
      <w:pPr>
        <w:jc w:val="center"/>
      </w:pPr>
      <w:r>
        <w:rPr>
          <w:b/>
          <w:i w:val="0"/>
        </w:rPr>
        <w:t>Chương XII</w:t>
      </w:r>
    </w:p>
    <w:p>
      <w:pPr>
        <w:jc w:val="center"/>
      </w:pPr>
      <w:r>
        <w:rPr>
          <w:b/>
          <w:i w:val="0"/>
        </w:rPr>
        <w:t>THỦ TỤC PHÚC THẨM</w:t>
      </w:r>
    </w:p>
    <w:p>
      <w:pPr>
        <w:jc w:val="both"/>
      </w:pPr>
      <w:r>
        <w:rPr>
          <w:b/>
          <w:i w:val="0"/>
        </w:rPr>
        <w:t>Điều 173. Tính chất của xét xử phúc thẩm</w:t>
      </w:r>
    </w:p>
    <w:p>
      <w:pPr>
        <w:jc w:val="both"/>
      </w:pPr>
      <w:r>
        <w:rPr>
          <w:b w:val="0"/>
          <w:i w:val="0"/>
        </w:rPr>
        <w:t>Xét xử phúc thẩm là việc Toà án cấp trên trực tiếp xét xử lại vụ án mà bản án, quyết định của Toà án cấp sơ thẩm chưa có hiệu lực pháp luật bị kháng cáo hoặc kháng nghị.</w:t>
      </w:r>
    </w:p>
    <w:p>
      <w:pPr>
        <w:jc w:val="both"/>
      </w:pPr>
      <w:r>
        <w:rPr>
          <w:b/>
          <w:i w:val="0"/>
        </w:rPr>
        <w:t>Điều 174. Người có quyền kháng cáo</w:t>
      </w:r>
    </w:p>
    <w:p>
      <w:pPr>
        <w:jc w:val="both"/>
      </w:pPr>
      <w:r>
        <w:rPr>
          <w:b w:val="0"/>
          <w:i w:val="0"/>
        </w:rPr>
        <w:t>Đương sự hoặc người đại diện của đương sự có quyền làm đơn kháng cáo bản án, quyết định tạm đình chỉ, đình chỉ việc giải quyết vụ án của Toà án cấp sơ thẩm để yêu cầu Toà án cấp trên trực tiếp giải quyết lại theo thủ tục phúc thẩm.</w:t>
      </w:r>
    </w:p>
    <w:p>
      <w:pPr>
        <w:jc w:val="both"/>
      </w:pPr>
      <w:r>
        <w:rPr>
          <w:b/>
          <w:i w:val="0"/>
        </w:rPr>
        <w:t>Điều 175. Đơn kháng cáo</w:t>
      </w:r>
    </w:p>
    <w:p>
      <w:pPr>
        <w:jc w:val="both"/>
      </w:pPr>
      <w:r>
        <w:rPr>
          <w:b w:val="0"/>
          <w:i w:val="0"/>
        </w:rPr>
        <w:t>1. Đơn kháng cáo phải có các nội dung chính sau đây:</w:t>
      </w:r>
    </w:p>
    <w:p>
      <w:pPr>
        <w:jc w:val="both"/>
      </w:pPr>
      <w:r>
        <w:rPr>
          <w:b w:val="0"/>
          <w:i w:val="0"/>
        </w:rPr>
        <w:t>a) Ngày, tháng, năm làm đơn kháng cáo;</w:t>
      </w:r>
    </w:p>
    <w:p>
      <w:pPr>
        <w:jc w:val="both"/>
      </w:pPr>
      <w:r>
        <w:rPr>
          <w:b w:val="0"/>
          <w:i w:val="0"/>
        </w:rPr>
        <w:t>b) Tên, địa chỉ của người kháng cáo;</w:t>
      </w:r>
    </w:p>
    <w:p>
      <w:pPr>
        <w:jc w:val="both"/>
      </w:pPr>
      <w:r>
        <w:rPr>
          <w:b w:val="0"/>
          <w:i w:val="0"/>
        </w:rPr>
        <w:t>c) Kháng cáo phần nào của bản án, quyết định của Toà án cấp sơ thẩm chưa có hiệu lực pháp luật;</w:t>
      </w:r>
    </w:p>
    <w:p>
      <w:pPr>
        <w:jc w:val="both"/>
      </w:pPr>
      <w:r>
        <w:rPr>
          <w:b w:val="0"/>
          <w:i w:val="0"/>
        </w:rPr>
        <w:t>d) Lý do của việc kháng cáo và yêu cầu của người kháng cáo;</w:t>
      </w:r>
    </w:p>
    <w:p>
      <w:pPr>
        <w:jc w:val="both"/>
      </w:pPr>
      <w:r>
        <w:rPr>
          <w:b w:val="0"/>
          <w:i w:val="0"/>
        </w:rPr>
        <w:t>đ) Chữ ký hoặc điểm chỉ của người kháng cáo.</w:t>
      </w:r>
    </w:p>
    <w:p>
      <w:pPr>
        <w:jc w:val="both"/>
      </w:pPr>
      <w:r>
        <w:rPr>
          <w:b w:val="0"/>
          <w:i w:val="0"/>
        </w:rPr>
        <w:t>2. Đơn kháng cáo phải được gửi cho Toà án cấp sơ thẩm đã ra bản án, quyết định bị kháng cáo; kèm theo đơn kháng cáo là tài liệu, chứng cứ bổ sung (nếu có) để chứng minh cho kháng cáo của mình là có căn cứ và hợp pháp.</w:t>
      </w:r>
    </w:p>
    <w:p>
      <w:pPr>
        <w:jc w:val="both"/>
      </w:pPr>
      <w:r>
        <w:rPr>
          <w:b w:val="0"/>
          <w:i w:val="0"/>
        </w:rPr>
        <w:t>Trường hợp đơn kháng cáo được gửi cho Toà án cấp phúc thẩm thì Toà án đó phải chuyển cho Toà án cấp sơ thẩm để tiến hành các thủ tục cần thiết theo quy định tại Điều 186 của Luật này.</w:t>
      </w:r>
    </w:p>
    <w:p>
      <w:pPr>
        <w:jc w:val="both"/>
      </w:pPr>
      <w:r>
        <w:rPr>
          <w:b/>
          <w:i w:val="0"/>
        </w:rPr>
        <w:t>Điều 176. Thời hạn kháng cáo</w:t>
      </w:r>
    </w:p>
    <w:p>
      <w:pPr>
        <w:jc w:val="both"/>
      </w:pPr>
      <w:r>
        <w:rPr>
          <w:b w:val="0"/>
          <w:i w:val="0"/>
        </w:rPr>
        <w:t>1. Thời hạn kháng cáo đối với bản án của Toà án cấp sơ thẩm là 15 ngày, kể từ ngày Toà án tuyên án; trường hợp đương sự vắng mặt tại phiên toà thì thời hạn kháng cáo tính từ ngày bản án được giao cho họ hoặc được niêm yết tại trụ sở Ủy ban nhân dân cấp xã nơi họ cư trú hoặc nơi có trụ sở, trong trường hợp đương sự là cơ quan, tổ chức.</w:t>
      </w:r>
    </w:p>
    <w:p>
      <w:pPr>
        <w:jc w:val="both"/>
      </w:pPr>
      <w:r>
        <w:rPr>
          <w:b w:val="0"/>
          <w:i w:val="0"/>
        </w:rPr>
        <w:t>2. Thời hạn kháng cáo đối với quyết định tạm đình chỉ, đình chỉ giải quyết vụ án của Toà án cấp sơ thẩm là 07 ngày, kể từ ngày người có quyền kháng cáo nhận được quyết định.</w:t>
      </w:r>
    </w:p>
    <w:p>
      <w:pPr>
        <w:jc w:val="both"/>
      </w:pPr>
      <w:r>
        <w:rPr>
          <w:b w:val="0"/>
          <w:i w:val="0"/>
        </w:rPr>
        <w:t>3. Trong trường hợp đơn kháng cáo gửi qua bưu điện thì ngày kháng cáo được tính căn cứ vào ngày bưu điện nơi gửi đóng dấu ở phong bì.</w:t>
      </w:r>
    </w:p>
    <w:p>
      <w:pPr>
        <w:jc w:val="both"/>
      </w:pPr>
      <w:r>
        <w:rPr>
          <w:b/>
          <w:i w:val="0"/>
        </w:rPr>
        <w:t>Điều 177. Kiểm tra đơn kháng cáo</w:t>
      </w:r>
    </w:p>
    <w:p>
      <w:pPr>
        <w:jc w:val="both"/>
      </w:pPr>
      <w:r>
        <w:rPr>
          <w:b w:val="0"/>
          <w:i w:val="0"/>
        </w:rPr>
        <w:t>1. Sau khi nhận được đơn kháng cáo, Toà án cấp sơ thẩm phải kiểm tra tính hợp lệ của đơn kháng cáo theo quy định tại khoản 1 Điều 175 của Luật này.</w:t>
      </w:r>
    </w:p>
    <w:p>
      <w:pPr>
        <w:jc w:val="both"/>
      </w:pPr>
      <w:r>
        <w:rPr>
          <w:b w:val="0"/>
          <w:i w:val="0"/>
        </w:rPr>
        <w:t>Trường hợp đơn kháng cáo chưa có đủ các nội dung quy định tại khoản 1 Điều 175 của Luật này thì Toà án cấp sơ thẩm yêu cầu người kháng cáo sửa đổi, bổ sung.</w:t>
      </w:r>
    </w:p>
    <w:p>
      <w:pPr>
        <w:jc w:val="both"/>
      </w:pPr>
      <w:r>
        <w:rPr>
          <w:b w:val="0"/>
          <w:i w:val="0"/>
        </w:rPr>
        <w:t>2. Trường hợp đơn kháng cáo quá thời hạn quy định tại Điều 176 của Luật này (sau đây gọi là kháng cáo quá hạn) vì sự kiện bất khả kháng hoặc trở ngại khách quan thì Toà án cấp sơ thẩm yêu cầu người kháng cáo trình bày rõ lý do và xuất trình tài liệu, chứng cứ (nếu có) để chứng minh cho lý do nộp đơn kháng cáo quá hạn là chính đáng.</w:t>
      </w:r>
    </w:p>
    <w:p>
      <w:pPr>
        <w:jc w:val="both"/>
      </w:pPr>
      <w:r>
        <w:rPr>
          <w:b/>
          <w:i w:val="0"/>
        </w:rPr>
        <w:t>Điều 178. Kháng cáo quá hạn</w:t>
      </w:r>
    </w:p>
    <w:p>
      <w:pPr>
        <w:jc w:val="both"/>
      </w:pPr>
      <w:r>
        <w:rPr>
          <w:b w:val="0"/>
          <w:i w:val="0"/>
        </w:rPr>
        <w:t>1. Sau khi nhận được đơn kháng cáo quá hạn, Toà án cấp sơ thẩm phải gửi đơn kháng cáo, bản tường trình của người kháng cáo về lý do kháng cáo quá hạn và tài liệu, chứng cứ (nếu có) cho Toà án cấp phúc thẩm.</w:t>
      </w:r>
    </w:p>
    <w:p>
      <w:pPr>
        <w:jc w:val="both"/>
      </w:pPr>
      <w:r>
        <w:rPr>
          <w:b w:val="0"/>
          <w:i w:val="0"/>
        </w:rPr>
        <w:t>2. Trong thời hạn 10 ngày, kể từ ngày nhận được đơn kháng cáo quá hạn và tài liệu, chứng cứ kèm theo, Toà án cấp phúc thẩm thành lập Hội đồng gồm ba Thẩm phán để xem xét kháng cáo quá hạn.</w:t>
      </w:r>
    </w:p>
    <w:p>
      <w:pPr>
        <w:jc w:val="both"/>
      </w:pPr>
      <w:r>
        <w:rPr>
          <w:b w:val="0"/>
          <w:i w:val="0"/>
        </w:rPr>
        <w:t>Hội đồng xét kháng cáo quá hạn có quyền ra quyết định chấp nhận hoặc không chấp nhận việc kháng cáo quá hạn và phải ghi rõ lý do của việc chấp nhận hoặc không chấp nhận trong quyết định. Quyết định của Hội đồng phải được gửi cho người kháng cáo quá hạn, Toà án cấp sơ thẩm và Viện kiểm sát cấp phúc thẩm.</w:t>
      </w:r>
    </w:p>
    <w:p>
      <w:pPr>
        <w:jc w:val="both"/>
      </w:pPr>
      <w:r>
        <w:rPr>
          <w:b w:val="0"/>
          <w:i w:val="0"/>
        </w:rPr>
        <w:t>Trường hợp Toà án cấp phúc thẩm chấp nhận việc kháng cáo quá hạn thì Toà án cấp sơ thẩm phải tiến hành các thủ tục do Luật này quy định và gửi hồ sơ vụ án cho Toà án cấp phúc thẩm.</w:t>
      </w:r>
    </w:p>
    <w:p>
      <w:pPr>
        <w:jc w:val="both"/>
      </w:pPr>
      <w:r>
        <w:rPr>
          <w:b/>
          <w:i w:val="0"/>
        </w:rPr>
        <w:t>Điều 179. Thông báo nộp tiền tạm ứng án phí phúc thẩm</w:t>
      </w:r>
    </w:p>
    <w:p>
      <w:pPr>
        <w:jc w:val="both"/>
      </w:pPr>
      <w:r>
        <w:rPr>
          <w:b w:val="0"/>
          <w:i w:val="0"/>
        </w:rPr>
        <w:t>1. Sau khi chấp nhận đơn kháng cáo hợp lệ, Toà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pPr>
        <w:jc w:val="both"/>
      </w:pPr>
      <w:r>
        <w:rPr>
          <w:b w:val="0"/>
          <w:i w:val="0"/>
        </w:rPr>
        <w:t>2. Trong thời hạn 10 ngày, kể từ ngày nhận được thông báo của Toà án về việc nộp tiền tạm ứng án phí phúc thẩm, người kháng cáo phải nộp tiền tạm ứng án phí và nộp cho Toà án cấp sơ thẩm biên lai nộp tiền tạm ứng án phí. Hết thời hạn này mà người kháng cáo không nộp tiền tạm ứng án phí phúc thẩm thì được coi là họ từ bỏ việc kháng cáo, trừ trường hợp có lý do chính đáng; Toà án trả lại đơn kháng cáo cho đương sự.</w:t>
      </w:r>
    </w:p>
    <w:p>
      <w:pPr>
        <w:jc w:val="both"/>
      </w:pPr>
      <w:r>
        <w:rPr>
          <w:b/>
          <w:i w:val="0"/>
        </w:rPr>
        <w:t>Điều 180. Thông báo về việc kháng cáo</w:t>
      </w:r>
    </w:p>
    <w:p>
      <w:pPr>
        <w:jc w:val="both"/>
      </w:pPr>
      <w:r>
        <w:rPr>
          <w:b w:val="0"/>
          <w:i w:val="0"/>
        </w:rPr>
        <w:t>1. Khi gửi hồ sơ vụ án và đơn kháng cáo cho Toà án cấp phúc thẩm, Toà án cấp sơ thẩm phải thông báo ngay bằng văn bản cho Viện kiểm sát cùng cấp và đương sự có liên quan đến kháng cáo biết về việc kháng cáo.</w:t>
      </w:r>
    </w:p>
    <w:p>
      <w:pPr>
        <w:jc w:val="both"/>
      </w:pPr>
      <w:r>
        <w:rPr>
          <w:b w:val="0"/>
          <w:i w:val="0"/>
        </w:rPr>
        <w:t>2. Đương sự được thông báo về việc kháng cáo có quyền gửi văn bản ghi ý kiến của mình về nội dung kháng cáo cho Toà án cấp phúc thẩm. Văn bản ghi ý kiến của họ được đưa vào hồ sơ vụ án.</w:t>
      </w:r>
    </w:p>
    <w:p>
      <w:pPr>
        <w:jc w:val="both"/>
      </w:pPr>
      <w:r>
        <w:rPr>
          <w:b/>
          <w:i w:val="0"/>
        </w:rPr>
        <w:t>Điều 181. Kháng nghị của Viện kiểm sát</w:t>
      </w:r>
    </w:p>
    <w:p>
      <w:pPr>
        <w:jc w:val="both"/>
      </w:pPr>
      <w:r>
        <w:rPr>
          <w:b w:val="0"/>
          <w:i w:val="0"/>
        </w:rPr>
        <w:t>Viện trưởng Viện kiểm sát cùng cấp và cấp trên trực tiếp có quyền kháng nghị bản án, quyết định tạm đình chỉ, đình chỉ giải quyết vụ án của Toà án cấp sơ thẩm để yêu cầu Toà án cấp trên trực tiếp giải quyết lại theo thủ tục phúc thẩm.</w:t>
      </w:r>
    </w:p>
    <w:p>
      <w:pPr>
        <w:jc w:val="both"/>
      </w:pPr>
      <w:r>
        <w:rPr>
          <w:b/>
          <w:i w:val="0"/>
        </w:rPr>
        <w:t>Điều 182. Quyết định kháng nghị của Viện kiểm sát</w:t>
      </w:r>
    </w:p>
    <w:p>
      <w:pPr>
        <w:jc w:val="both"/>
      </w:pPr>
      <w:r>
        <w:rPr>
          <w:b w:val="0"/>
          <w:i w:val="0"/>
        </w:rPr>
        <w:t>1. Quyết định kháng nghị của Viện kiểm sát phải bằng văn bản và có các nội dung chính sau đây:</w:t>
      </w:r>
    </w:p>
    <w:p>
      <w:pPr>
        <w:jc w:val="both"/>
      </w:pPr>
      <w:r>
        <w:rPr>
          <w:b w:val="0"/>
          <w:i w:val="0"/>
        </w:rPr>
        <w:t>a) Ngày, tháng, năm ra quyết định kháng nghị và số của quyết định kháng nghị;</w:t>
      </w:r>
    </w:p>
    <w:p>
      <w:pPr>
        <w:jc w:val="both"/>
      </w:pPr>
      <w:r>
        <w:rPr>
          <w:b w:val="0"/>
          <w:i w:val="0"/>
        </w:rPr>
        <w:t>b) Tên của Viện kiểm sát ra quyết định kháng nghị;</w:t>
      </w:r>
    </w:p>
    <w:p>
      <w:pPr>
        <w:jc w:val="both"/>
      </w:pPr>
      <w:r>
        <w:rPr>
          <w:b w:val="0"/>
          <w:i w:val="0"/>
        </w:rPr>
        <w:t>c) Kháng nghị phần nào của bản án, quyết định của Toà án cấp sơ thẩm chưa có hiệu lực pháp luật;</w:t>
      </w:r>
    </w:p>
    <w:p>
      <w:pPr>
        <w:jc w:val="both"/>
      </w:pPr>
      <w:r>
        <w:rPr>
          <w:b w:val="0"/>
          <w:i w:val="0"/>
        </w:rPr>
        <w:t>d) Lý do của việc kháng nghị và yêu cầu của Viện kiểm sát;</w:t>
      </w:r>
    </w:p>
    <w:p>
      <w:pPr>
        <w:jc w:val="both"/>
      </w:pPr>
      <w:r>
        <w:rPr>
          <w:b w:val="0"/>
          <w:i w:val="0"/>
        </w:rPr>
        <w:t>đ) Họ, tên của người ký quyết định kháng nghị và đóng dấu của Viện kiểm sát ra quyết định kháng nghị.</w:t>
      </w:r>
    </w:p>
    <w:p>
      <w:pPr>
        <w:jc w:val="both"/>
      </w:pPr>
      <w:r>
        <w:rPr>
          <w:b w:val="0"/>
          <w:i w:val="0"/>
        </w:rPr>
        <w:t>2. Quyết định kháng nghị phải được gửi ngay cho Toà án cấp sơ thẩm đã ra bản án, quyết định bị kháng nghị để Toà án cấp sơ thẩm tiến hành các thủ tục quy định tại Điều 186 của Luật này.</w:t>
      </w:r>
    </w:p>
    <w:p>
      <w:pPr>
        <w:jc w:val="both"/>
      </w:pPr>
      <w:r>
        <w:rPr>
          <w:b w:val="0"/>
          <w:i w:val="0"/>
        </w:rPr>
        <w:t>Kèm theo quyết định kháng nghị là tài liệu, chứng cứ bổ sung (nếu có) để chứng minh cho kháng nghị của Viện kiểm sát là có căn cứ và hợp pháp.</w:t>
      </w:r>
    </w:p>
    <w:p>
      <w:pPr>
        <w:jc w:val="both"/>
      </w:pPr>
      <w:r>
        <w:rPr>
          <w:b/>
          <w:i w:val="0"/>
        </w:rPr>
        <w:t>Điều 183. Thời hạn kháng nghị</w:t>
      </w:r>
    </w:p>
    <w:p>
      <w:pPr>
        <w:jc w:val="both"/>
      </w:pPr>
      <w:r>
        <w:rPr>
          <w:b w:val="0"/>
          <w:i w:val="0"/>
        </w:rPr>
        <w:t>1. Thời hạn kháng nghị đối với bản án của Toà án cấp sơ thẩm của Viện kiểm sát cùng cấp là 15 ngày, của Viện kiểm sát cấp trên trực tiếp là 30 ngày, kể từ ngày tuyên án.</w:t>
      </w:r>
    </w:p>
    <w:p>
      <w:pPr>
        <w:jc w:val="both"/>
      </w:pPr>
      <w:r>
        <w:rPr>
          <w:b w:val="0"/>
          <w:i w:val="0"/>
        </w:rPr>
        <w:t>2. Thời hạn kháng nghị của Viện kiểm sát cùng cấp đối với quyết định tạm đình chỉ, đình chỉ giải quyết vụ án của Toà án cấp sơ thẩm là 07 ngày, của Viện kiểm sát cấp trên trực tiếp là 10 ngày, kể từ ngày Viện kiểm sát cùng cấp nhận được quyết định.</w:t>
      </w:r>
    </w:p>
    <w:p>
      <w:pPr>
        <w:jc w:val="both"/>
      </w:pPr>
      <w:r>
        <w:rPr>
          <w:b/>
          <w:i w:val="0"/>
        </w:rPr>
        <w:t>Điều 184. Thông báo về việc kháng nghị</w:t>
      </w:r>
    </w:p>
    <w:p>
      <w:pPr>
        <w:jc w:val="both"/>
      </w:pPr>
      <w:r>
        <w:rPr>
          <w:b w:val="0"/>
          <w:i w:val="0"/>
        </w:rPr>
        <w:t>1. Viện kiểm sát ra quyết định kháng nghị phải gửi ngay quyết định kháng nghị cho đương sự có liên quan đến kháng nghị.</w:t>
      </w:r>
    </w:p>
    <w:p>
      <w:pPr>
        <w:jc w:val="both"/>
      </w:pPr>
      <w:r>
        <w:rPr>
          <w:b w:val="0"/>
          <w:i w:val="0"/>
        </w:rPr>
        <w:t>2. Người được thông báo về việc kháng nghị có quyền gửi văn bản ghi ý kiến của mình về nội dung kháng nghị cho Toà án cấp phúc thẩm. Văn bản ghi ý kiến của họ được đưa vào hồ sơ vụ án.</w:t>
      </w:r>
    </w:p>
    <w:p>
      <w:pPr>
        <w:jc w:val="both"/>
      </w:pPr>
      <w:r>
        <w:rPr>
          <w:b/>
          <w:i w:val="0"/>
        </w:rPr>
        <w:t>Điều 185. Hậu quả của việc kháng cáo, kháng nghị</w:t>
      </w:r>
    </w:p>
    <w:p>
      <w:pPr>
        <w:jc w:val="both"/>
      </w:pPr>
      <w:r>
        <w:rPr>
          <w:b w:val="0"/>
          <w:i w:val="0"/>
        </w:rPr>
        <w:t>1. Những phần của bản án, quyết định của Toà án cấp sơ thẩm bị kháng cáo, kháng nghị thì chưa được đưa ra thi hành, trừ trường hợp pháp luật quy định cho thi hành ngay.</w:t>
      </w:r>
    </w:p>
    <w:p>
      <w:pPr>
        <w:jc w:val="both"/>
      </w:pPr>
      <w:r>
        <w:rPr>
          <w:b w:val="0"/>
          <w:i w:val="0"/>
        </w:rPr>
        <w:t>2. Bản án, quyết định hoặc những phần của bản án, quyết định của Toà án cấp sơ thẩm không bị kháng cáo, kháng nghị thì có hiệu lực pháp luật kể từ ngày hết thời hạn kháng cáo, kháng nghị.</w:t>
      </w:r>
    </w:p>
    <w:p>
      <w:pPr>
        <w:jc w:val="both"/>
      </w:pPr>
      <w:r>
        <w:rPr>
          <w:b/>
          <w:i w:val="0"/>
        </w:rPr>
        <w:t>Điều 186. Gửi hồ sơ vụ án và kháng cáo, kháng nghị</w:t>
      </w:r>
    </w:p>
    <w:p>
      <w:pPr>
        <w:jc w:val="both"/>
      </w:pPr>
      <w:r>
        <w:rPr>
          <w:b w:val="0"/>
          <w:i w:val="0"/>
        </w:rPr>
        <w:t xml:space="preserve">Toà án cấp sơ thẩm phải gửi hồ sơ vụ án, đơn kháng cáo, quyết định kháng nghị và tài liệu, chứng cứ kèm theo cho Toà án cấp phúc thẩm trong thời hạn 05 ngày làm việc, kể từ ngày: </w:t>
      </w:r>
    </w:p>
    <w:p>
      <w:pPr>
        <w:jc w:val="both"/>
      </w:pPr>
      <w:r>
        <w:rPr>
          <w:b w:val="0"/>
          <w:i w:val="0"/>
        </w:rPr>
        <w:t>1. Người kháng cáo nộp đơn kháng cáo cho Toà án cấp sơ thẩm, trong trường hợp người kháng cáo được miễn hoặc không phải nộp tiền tạm ứng án phí phúc thẩm;</w:t>
      </w:r>
    </w:p>
    <w:p>
      <w:pPr>
        <w:jc w:val="both"/>
      </w:pPr>
      <w:r>
        <w:rPr>
          <w:b w:val="0"/>
          <w:i w:val="0"/>
        </w:rPr>
        <w:t>2. Người kháng cáo nộp cho Toà án cấp sơ thẩm biên lai nộp tiền tạm ứng án phí phúc thẩm, trong trường hợp người kháng cáo phải nộp tiền tạm ứng án phí phúc thẩm;</w:t>
      </w:r>
    </w:p>
    <w:p>
      <w:pPr>
        <w:jc w:val="both"/>
      </w:pPr>
      <w:r>
        <w:rPr>
          <w:b w:val="0"/>
          <w:i w:val="0"/>
        </w:rPr>
        <w:t>3. Toà án cấp sơ thẩm nhận được quyết định kháng nghị của Viện kiểm sát.</w:t>
      </w:r>
    </w:p>
    <w:p>
      <w:pPr>
        <w:jc w:val="both"/>
      </w:pPr>
      <w:r>
        <w:rPr>
          <w:b/>
          <w:i w:val="0"/>
        </w:rPr>
        <w:t>Điều 187. Thụ lý vụ án để xét xử phúc thẩm</w:t>
      </w:r>
    </w:p>
    <w:p>
      <w:pPr>
        <w:jc w:val="both"/>
      </w:pPr>
      <w:r>
        <w:rPr>
          <w:b w:val="0"/>
          <w:i w:val="0"/>
        </w:rPr>
        <w:t>1. Ngay sau khi nhận được hồ sơ vụ án, đơn kháng cáo, quyết định kháng nghị và tài liệu, chứng cứ kèm theo, Toà án cấp phúc thẩm phải vào sổ thụ lý.</w:t>
      </w:r>
    </w:p>
    <w:p>
      <w:pPr>
        <w:jc w:val="both"/>
      </w:pPr>
      <w:r>
        <w:rPr>
          <w:b w:val="0"/>
          <w:i w:val="0"/>
        </w:rPr>
        <w:t>2. Chánh án Toà án cấp phúc thẩm hoặc Chánh toà Toà phúc thẩm Toà án nhân dân tối cao thành lập Hội đồng xét xử phúc thẩm và phân công một Thẩm phán làm Chủ toạ phiên toà, phiên họp.</w:t>
      </w:r>
    </w:p>
    <w:p>
      <w:pPr>
        <w:jc w:val="both"/>
      </w:pPr>
      <w:r>
        <w:rPr>
          <w:b/>
          <w:i w:val="0"/>
        </w:rPr>
        <w:t>Điều 188. Thay đổi, bổ sung, rút kháng cáo, kháng nghị</w:t>
      </w:r>
    </w:p>
    <w:p>
      <w:pPr>
        <w:jc w:val="both"/>
      </w:pPr>
      <w:r>
        <w:rPr>
          <w:b w:val="0"/>
          <w:i w:val="0"/>
        </w:rPr>
        <w:t>1. Trước khi mở phiên toà hoặc tại phiên toà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pPr>
        <w:jc w:val="both"/>
      </w:pPr>
      <w:r>
        <w:rPr>
          <w:b w:val="0"/>
          <w:i w:val="0"/>
        </w:rPr>
        <w:t>2. Trước khi mở phiên toà hoặc tại phiên toà phúc thẩm, người kháng cáo có quyền rút kháng cáo, Viện kiểm sát ra quyết định kháng nghị hoặc Viện kiểm sát cấp trên trực tiếp có quyền rút kháng nghị.</w:t>
      </w:r>
    </w:p>
    <w:p>
      <w:pPr>
        <w:jc w:val="both"/>
      </w:pPr>
      <w:r>
        <w:rPr>
          <w:b w:val="0"/>
          <w:i w:val="0"/>
        </w:rPr>
        <w:t>Toà án cấp phúc thẩm đình chỉ xét xử phúc thẩm đối với vụ án mà người kháng cáo đã rút kháng cáo hoặc Viện kiểm sát đã rút kháng nghị. Việc đình chỉ xét xử phúc thẩm trước khi mở phiên toà do Thẩm phán Chủ toạ phiên toà quyết định, tại phiên toà do Hội đồng xét xử quyết định.</w:t>
      </w:r>
    </w:p>
    <w:p>
      <w:pPr>
        <w:jc w:val="both"/>
      </w:pPr>
      <w:r>
        <w:rPr>
          <w:b w:val="0"/>
          <w:i w:val="0"/>
        </w:rPr>
        <w:t>3. Việc thay đổi, bổ sung, rút kháng cáo, kháng nghị trước khi mở phiên toà phải được làm thành văn bản và gửi cho Toà án cấp phúc thẩm. Toà án cấp phúc thẩm phải thông báo cho các đương sự biết về việc thay đổi, bổ sung, rút kháng cáo, kháng nghị; thông báo cho Viện kiểm sát cùng cấp về việc thay đổi, bổ sung, rút kháng cáo của đương sự.</w:t>
      </w:r>
    </w:p>
    <w:p>
      <w:pPr>
        <w:jc w:val="both"/>
      </w:pPr>
      <w:r>
        <w:rPr>
          <w:b w:val="0"/>
          <w:i w:val="0"/>
        </w:rPr>
        <w:t>Việc thay đổi, bổ sung, rút kháng cáo, kháng nghị tại phiên toà phải được ghi vào biên bản phiên toà.</w:t>
      </w:r>
    </w:p>
    <w:p>
      <w:pPr>
        <w:jc w:val="both"/>
      </w:pPr>
      <w:r>
        <w:rPr>
          <w:b/>
          <w:i w:val="0"/>
        </w:rPr>
        <w:t>Điều 189. Bổ sung chứng cứ mới</w:t>
      </w:r>
    </w:p>
    <w:p>
      <w:pPr>
        <w:jc w:val="both"/>
      </w:pPr>
      <w:r>
        <w:rPr>
          <w:b w:val="0"/>
          <w:i w:val="0"/>
        </w:rPr>
        <w:t>1. Trước khi mở phiên toà hoặc tại phiên toà phúc thẩm, người kháng cáo, Viện kiểm sát kháng nghị, người có quyền lợi, nghĩa vụ liên quan đến kháng cáo, kháng nghị, người bảo vệ quyền và lợi ích hợp pháp của đương sự có quyền bổ sung chứng cứ mới.</w:t>
      </w:r>
    </w:p>
    <w:p>
      <w:pPr>
        <w:jc w:val="both"/>
      </w:pPr>
      <w:r>
        <w:rPr>
          <w:b w:val="0"/>
          <w:i w:val="0"/>
        </w:rPr>
        <w:t>2. Toà án cấp phúc thẩm tự mình hoặc theo yêu cầu của đương sự tiến hành xác minh chứng cứ mới được bổ sung. Toà án có thể thực hiện ủy thác xác minh chứng cứ theo quy định tại Điều 86 của Luật này.</w:t>
      </w:r>
    </w:p>
    <w:p>
      <w:pPr>
        <w:jc w:val="both"/>
      </w:pPr>
      <w:r>
        <w:rPr>
          <w:b/>
          <w:i w:val="0"/>
        </w:rPr>
        <w:t>Điều 190. Phạm vi xét xử phúc thẩm</w:t>
      </w:r>
    </w:p>
    <w:p>
      <w:pPr>
        <w:jc w:val="both"/>
      </w:pPr>
      <w:r>
        <w:rPr>
          <w:b w:val="0"/>
          <w:i w:val="0"/>
        </w:rPr>
        <w:t>Toà án cấp phúc thẩm chỉ xem xét lại phần bản án, quyết định của Toà án cấp sơ thẩm có kháng cáo, kháng nghị hoặc có liên quan đến nội dung kháng cáo, kháng nghị.</w:t>
      </w:r>
    </w:p>
    <w:p>
      <w:pPr>
        <w:jc w:val="both"/>
      </w:pPr>
      <w:r>
        <w:rPr>
          <w:b/>
          <w:i w:val="0"/>
        </w:rPr>
        <w:t>Điều 191. Thời hạn chuẩn bị xét xử phúc thẩm</w:t>
      </w:r>
    </w:p>
    <w:p>
      <w:pPr>
        <w:jc w:val="both"/>
      </w:pPr>
      <w:r>
        <w:rPr>
          <w:b w:val="0"/>
          <w:i w:val="0"/>
        </w:rPr>
        <w:t>1. Trong thời hạn 60 ngày, kể từ ngày thụ lý vụ án, Thẩm phán được phân công làm Chủ toạ phiên toà phải ra một trong các quyết định sau đây:</w:t>
      </w:r>
    </w:p>
    <w:p>
      <w:pPr>
        <w:jc w:val="both"/>
      </w:pPr>
      <w:r>
        <w:rPr>
          <w:b w:val="0"/>
          <w:i w:val="0"/>
        </w:rPr>
        <w:t>a) Tạm đình chỉ xét xử phúc thẩm vụ án;</w:t>
      </w:r>
    </w:p>
    <w:p>
      <w:pPr>
        <w:jc w:val="both"/>
      </w:pPr>
      <w:r>
        <w:rPr>
          <w:b w:val="0"/>
          <w:i w:val="0"/>
        </w:rPr>
        <w:t>b) Đình chỉ xét xử phúc thẩm vụ án;</w:t>
      </w:r>
    </w:p>
    <w:p>
      <w:pPr>
        <w:jc w:val="both"/>
      </w:pPr>
      <w:r>
        <w:rPr>
          <w:b w:val="0"/>
          <w:i w:val="0"/>
        </w:rPr>
        <w:t>c) Đưa vụ án ra xét xử phúc thẩm.</w:t>
      </w:r>
    </w:p>
    <w:p>
      <w:pPr>
        <w:jc w:val="both"/>
      </w:pPr>
      <w:r>
        <w:rPr>
          <w:b w:val="0"/>
          <w:i w:val="0"/>
        </w:rPr>
        <w:t>2. Đối với vụ án có tính chất phức tạp hoặc do trở ngại khách quan thì Chánh án Toà án cấp phúc thẩm có thể quyết định kéo dài thời hạn chuẩn bị xét xử quy định tại khoản 1 Điều này, nhưng không được quá 30 ngày.</w:t>
      </w:r>
    </w:p>
    <w:p>
      <w:pPr>
        <w:jc w:val="both"/>
      </w:pPr>
      <w:r>
        <w:rPr>
          <w:b w:val="0"/>
          <w:i w:val="0"/>
        </w:rPr>
        <w:t>3. Trong thời hạn 30 ngày, kể từ ngày có quyết định đưa vụ án ra xét xử, Toà án phải mở phiên toà phúc thẩm; trong trường hợp có lý do chính đáng thì thời hạn này là 60 ngày.</w:t>
      </w:r>
    </w:p>
    <w:p>
      <w:pPr>
        <w:jc w:val="both"/>
      </w:pPr>
      <w:r>
        <w:rPr>
          <w:b w:val="0"/>
          <w:i w:val="0"/>
        </w:rPr>
        <w:t>4. Quyết định đưa vụ án ra xét xử phúc thẩm phải được gửi cho Viện kiểm sát cùng cấp và những người có liên quan đến kháng cáo, kháng nghị.</w:t>
      </w:r>
    </w:p>
    <w:p>
      <w:pPr>
        <w:jc w:val="both"/>
      </w:pPr>
      <w:r>
        <w:rPr>
          <w:b/>
          <w:i w:val="0"/>
        </w:rPr>
        <w:t>Điều 192. Thành phần Hội đồng xét xử phúc thẩm</w:t>
      </w:r>
    </w:p>
    <w:p>
      <w:pPr>
        <w:jc w:val="both"/>
      </w:pPr>
      <w:r>
        <w:rPr>
          <w:b w:val="0"/>
          <w:i w:val="0"/>
        </w:rPr>
        <w:t>Hội đồng xét xử phúc thẩm gồm ba Thẩm phán.</w:t>
      </w:r>
    </w:p>
    <w:p>
      <w:pPr>
        <w:jc w:val="both"/>
      </w:pPr>
      <w:r>
        <w:rPr>
          <w:b/>
          <w:i w:val="0"/>
        </w:rPr>
        <w:t>Điều 193. Sự có mặt của thành viên Hội đồng xét xử phúc thẩm và Thư ký Toà án</w:t>
      </w:r>
    </w:p>
    <w:p>
      <w:pPr>
        <w:jc w:val="both"/>
      </w:pPr>
      <w:r>
        <w:rPr>
          <w:b w:val="0"/>
          <w:i w:val="0"/>
        </w:rPr>
        <w:t>1. Phiên toà chỉ được tiến hành khi có đủ thành viên Hội đồng xét xử và Thư ký Toà án.</w:t>
      </w:r>
    </w:p>
    <w:p>
      <w:pPr>
        <w:jc w:val="both"/>
      </w:pPr>
      <w:r>
        <w:rPr>
          <w:b w:val="0"/>
          <w:i w:val="0"/>
        </w:rPr>
        <w:t>2. Trường hợp có Thẩm phán vắng mặt hoặc không thể tiếp tục tham gia xét xử vụ án nhưng có Thẩm phán dự khuyết tham gia phiên toà từ đầu thì người này được thay thế Thẩm phán vắng mặt tham gia xét xử vụ án.</w:t>
      </w:r>
    </w:p>
    <w:p>
      <w:pPr>
        <w:jc w:val="both"/>
      </w:pPr>
      <w:r>
        <w:rPr>
          <w:b w:val="0"/>
          <w:i w:val="0"/>
        </w:rPr>
        <w:t>3. Trường hợp không có Thẩm phán dự khuyết để thay thế thành viên Hội đồng xét xử theo quy định tại khoản 2 Điều này thì phải hoãn phiên toà.</w:t>
      </w:r>
    </w:p>
    <w:p>
      <w:pPr>
        <w:jc w:val="both"/>
      </w:pPr>
      <w:r>
        <w:rPr>
          <w:b w:val="0"/>
          <w:i w:val="0"/>
        </w:rPr>
        <w:t>4. Trường hợp Thư ký Toà án vắng mặt hoặc không thể tiếp tục tham gia phiên toà mà không có người thay thế thì phải hoãn phiên toà.</w:t>
      </w:r>
    </w:p>
    <w:p>
      <w:pPr>
        <w:jc w:val="both"/>
      </w:pPr>
      <w:r>
        <w:rPr>
          <w:b/>
          <w:i w:val="0"/>
        </w:rPr>
        <w:t>Điều 194. Sự có mặt của Kiểm sát viên</w:t>
      </w:r>
    </w:p>
    <w:p>
      <w:pPr>
        <w:jc w:val="both"/>
      </w:pPr>
      <w:r>
        <w:rPr>
          <w:b w:val="0"/>
          <w:i w:val="0"/>
        </w:rPr>
        <w:t>1. Kiểm sát viên được Viện trưởng Viện kiểm sát cùng cấp phân công có nhiệm vụ tham gia phiên toà, nếu vắng mặt thì Hội đồng xét xử quyết định hoãn phiên toà và thông báo cho Viện trưởng Viện kiểm sát cùng cấp, trừ trường hợp quy định tại khoản 2 Điều này.</w:t>
      </w:r>
    </w:p>
    <w:p>
      <w:pPr>
        <w:jc w:val="both"/>
      </w:pPr>
      <w:r>
        <w:rPr>
          <w:b w:val="0"/>
          <w:i w:val="0"/>
        </w:rPr>
        <w:t>2. Trường hợp Kiểm sát viên vắng mặt hoặc không thể tiếp tục tham gia phiên toà, nhưng có Kiểm sát viên dự khuyết tham gia phiên toà từ đầu thì người này được thay thế Kiểm sát viên vắng mặt tham gia phiên toà xét xử vụ án.</w:t>
      </w:r>
    </w:p>
    <w:p>
      <w:pPr>
        <w:jc w:val="both"/>
      </w:pPr>
      <w:r>
        <w:rPr>
          <w:b/>
          <w:i w:val="0"/>
        </w:rPr>
        <w:t>Điều 195. Sự có mặt của đương sự, người bảo vệ quyền và lợi ích hợp pháp của đương sự, người giám định, người phiên dịch và người làm chứng</w:t>
      </w:r>
    </w:p>
    <w:p>
      <w:pPr>
        <w:jc w:val="both"/>
      </w:pPr>
      <w:r>
        <w:rPr>
          <w:b w:val="0"/>
          <w:i w:val="0"/>
        </w:rPr>
        <w:t>1. Toà án triệu tập hợp lệ lần thứ nhất, người kháng cáo, người có quyền lợi, nghĩa vụ liên quan đến việc kháng cáo, kháng nghị, người bảo vệ quyền và lợi ích hợp pháp của họ phải có mặt; trường hợp có người vắng mặt thì Hội đồng xét xử hoãn phiên toà.</w:t>
      </w:r>
    </w:p>
    <w:p>
      <w:pPr>
        <w:jc w:val="both"/>
      </w:pPr>
      <w:r>
        <w:rPr>
          <w:b w:val="0"/>
          <w:i w:val="0"/>
        </w:rPr>
        <w:t>Toà án thông báo cho người kháng cáo, người có quyền lợi, nghĩa vụ liên quan đến việc kháng cáo, kháng nghị và người bảo vệ quyền và lợi ích hợp pháp của họ biết về việc hoãn phiên toà.</w:t>
      </w:r>
    </w:p>
    <w:p>
      <w:pPr>
        <w:jc w:val="both"/>
      </w:pPr>
      <w:r>
        <w:rPr>
          <w:b w:val="0"/>
          <w:i w:val="0"/>
        </w:rPr>
        <w:t>2. Toà án triệu tập hợp lệ lần thứ hai, người kháng cáo, người có quyền lợi, nghĩa vụ liên quan đến việc kháng cáo, kháng nghị, người bảo vệ quyền và lợi ích hợp pháp của họ phải có mặt tại phiên toà, nếu vắng mặt không vì sự kiện bất khả kháng thì xử lý như sau:</w:t>
      </w:r>
    </w:p>
    <w:p>
      <w:pPr>
        <w:jc w:val="both"/>
      </w:pPr>
      <w:r>
        <w:rPr>
          <w:b w:val="0"/>
          <w:i w:val="0"/>
        </w:rPr>
        <w:t>a) Đối với người kháng cáo mà không có người đại diện tham gia phiên toà thì bị coi là từ bỏ việc kháng cáo và Toà án ra quyết định đình chỉ việc xét xử phúc thẩm bản án, quyết định hoặc phần bản án, quyết định của Toà án cấp sơ thẩm có kháng cáo của người kháng cáo vắng mặt;</w:t>
      </w:r>
    </w:p>
    <w:p>
      <w:pPr>
        <w:jc w:val="both"/>
      </w:pPr>
      <w:r>
        <w:rPr>
          <w:b w:val="0"/>
          <w:i w:val="0"/>
        </w:rPr>
        <w:t>b) Đối với người có quyền lợi, nghĩa vụ liên quan đến kháng cáo, kháng nghị, người bảo vệ quyền và lợi ích hợp pháp của đương sự thì Toà án tiến hành xét xử vắng mặt họ.</w:t>
      </w:r>
    </w:p>
    <w:p>
      <w:pPr>
        <w:jc w:val="both"/>
      </w:pPr>
      <w:r>
        <w:rPr>
          <w:b w:val="0"/>
          <w:i w:val="0"/>
        </w:rPr>
        <w:t>3. Sự có mặt của người làm chứng, người giám định, người phiên dịch trong phiên toà phúc thẩm được thực hiện theo quy định tại các điều 133, 134 và 135 của Luật này.</w:t>
      </w:r>
    </w:p>
    <w:p>
      <w:pPr>
        <w:jc w:val="both"/>
      </w:pPr>
      <w:r>
        <w:rPr>
          <w:b w:val="0"/>
          <w:i w:val="0"/>
        </w:rPr>
        <w:t>4. Trường hợp người tham gia tố tụng có đơn đề nghị Toà án xét xử vắng mặt thì Toà án tiến hành phiên toà phúc thẩm xét xử vắng mặt họ.</w:t>
      </w:r>
    </w:p>
    <w:p>
      <w:pPr>
        <w:jc w:val="both"/>
      </w:pPr>
      <w:r>
        <w:rPr>
          <w:b/>
          <w:i w:val="0"/>
        </w:rPr>
        <w:t>Điều 196. Các trường hợp Hội đồng xét xử phúc thẩm không phải mở phiên toà, không phải triệu tập đương sự</w:t>
      </w:r>
    </w:p>
    <w:p>
      <w:pPr>
        <w:jc w:val="both"/>
      </w:pPr>
      <w:r>
        <w:rPr>
          <w:b w:val="0"/>
          <w:i w:val="0"/>
        </w:rPr>
        <w:t>1. Hội đồng xét xử phúc thẩm không phải mở phiên toà trong các trường hợp sau đây:</w:t>
      </w:r>
    </w:p>
    <w:p>
      <w:pPr>
        <w:jc w:val="both"/>
      </w:pPr>
      <w:r>
        <w:rPr>
          <w:b w:val="0"/>
          <w:i w:val="0"/>
        </w:rPr>
        <w:t>a) Xét kháng cáo, kháng nghị quá hạn;</w:t>
      </w:r>
    </w:p>
    <w:p>
      <w:pPr>
        <w:jc w:val="both"/>
      </w:pPr>
      <w:r>
        <w:rPr>
          <w:b w:val="0"/>
          <w:i w:val="0"/>
        </w:rPr>
        <w:t>b) Xét kháng cáo, kháng nghị về phần án phí;</w:t>
      </w:r>
    </w:p>
    <w:p>
      <w:pPr>
        <w:jc w:val="both"/>
      </w:pPr>
      <w:r>
        <w:rPr>
          <w:b w:val="0"/>
          <w:i w:val="0"/>
        </w:rPr>
        <w:t>c) Xét kháng cáo, kháng nghị những quyết định của Toà án cấp sơ thẩm.</w:t>
      </w:r>
    </w:p>
    <w:p>
      <w:pPr>
        <w:jc w:val="both"/>
      </w:pPr>
      <w:r>
        <w:rPr>
          <w:b w:val="0"/>
          <w:i w:val="0"/>
        </w:rPr>
        <w:t>2. Trong trường hợp nêu tại khoản 1 Điều này, Hội đồng xét xử không phải triệu tập đương sự, trừ trường hợp cần nghe ý kiến của họ.</w:t>
      </w:r>
    </w:p>
    <w:p>
      <w:pPr>
        <w:jc w:val="both"/>
      </w:pPr>
      <w:r>
        <w:rPr>
          <w:b/>
          <w:i w:val="0"/>
        </w:rPr>
        <w:t>Điều 197. Tạm đình chỉ xét xử phúc thẩm vụ án</w:t>
      </w:r>
    </w:p>
    <w:p>
      <w:pPr>
        <w:jc w:val="both"/>
      </w:pPr>
      <w:r>
        <w:rPr>
          <w:b w:val="0"/>
          <w:i w:val="0"/>
        </w:rPr>
        <w:t>Toà án cấp phúc thẩm ra quyết định tạm đình chỉ xét xử phúc thẩm vụ án, hậu quả của việc tạm đình chỉ xét xử phúc thẩm vụ án và tiếp tục xét xử phúc thẩm vụ án được thực hiện theo quy định tại Điều 118 và Điều 119 của Luật này.</w:t>
      </w:r>
    </w:p>
    <w:p>
      <w:pPr>
        <w:jc w:val="both"/>
      </w:pPr>
      <w:r>
        <w:rPr>
          <w:b/>
          <w:i w:val="0"/>
        </w:rPr>
        <w:t>Điều 198. Đình chỉ xét xử phúc thẩm vụ án</w:t>
      </w:r>
    </w:p>
    <w:p>
      <w:pPr>
        <w:jc w:val="both"/>
      </w:pPr>
      <w:r>
        <w:rPr>
          <w:b w:val="0"/>
          <w:i w:val="0"/>
        </w:rPr>
        <w:t>1. Toà án cấp phúc thẩm ra quyết định đình chỉ xét xử phúc thẩm vụ án trong các trường hợp sau đây:</w:t>
      </w:r>
    </w:p>
    <w:p>
      <w:pPr>
        <w:jc w:val="both"/>
      </w:pPr>
      <w:r>
        <w:rPr>
          <w:b w:val="0"/>
          <w:i w:val="0"/>
        </w:rPr>
        <w:t>a) Các trường hợp quy định tại điểm a khoản 1 Điều 120 của Luật này;</w:t>
      </w:r>
    </w:p>
    <w:p>
      <w:pPr>
        <w:jc w:val="both"/>
      </w:pPr>
      <w:r>
        <w:rPr>
          <w:b w:val="0"/>
          <w:i w:val="0"/>
        </w:rPr>
        <w:t>b) Người kháng cáo rút toàn bộ kháng cáo hoặc Viện kiểm sát rút toàn bộ kháng nghị;</w:t>
      </w:r>
    </w:p>
    <w:p>
      <w:pPr>
        <w:jc w:val="both"/>
      </w:pPr>
      <w:r>
        <w:rPr>
          <w:b w:val="0"/>
          <w:i w:val="0"/>
        </w:rPr>
        <w:t>c) Người kháng cáo được triệu tập hợp lệ đến lần thứ hai mà vẫn vắng mặt;</w:t>
      </w:r>
    </w:p>
    <w:p>
      <w:pPr>
        <w:jc w:val="both"/>
      </w:pPr>
      <w:r>
        <w:rPr>
          <w:b w:val="0"/>
          <w:i w:val="0"/>
        </w:rPr>
        <w:t>d) Các trường hợp khác mà pháp luật có quy định.</w:t>
      </w:r>
    </w:p>
    <w:p>
      <w:pPr>
        <w:jc w:val="both"/>
      </w:pPr>
      <w:r>
        <w:rPr>
          <w:b w:val="0"/>
          <w:i w:val="0"/>
        </w:rPr>
        <w:t>2. Trong trường hợp Toà án cấp phúc thẩm ra quyết định đình chỉ xét xử phúc thẩm vụ án theo quy định tại điểm b khoản 1 Điều này thì bản án, quyết định của Toà án cấp sơ thẩm có hiệu lực pháp luật kể từ ngày Toà án cấp phúc thẩm ra quyết định đình chỉ xét xử phúc thẩm.</w:t>
      </w:r>
    </w:p>
    <w:p>
      <w:pPr>
        <w:jc w:val="both"/>
      </w:pPr>
      <w:r>
        <w:rPr>
          <w:b/>
          <w:i w:val="0"/>
        </w:rPr>
        <w:t>Điều 199. Quyết định áp dụng, thay đổi, hủy bỏ biện pháp khẩn cấp tạm thời</w:t>
      </w:r>
    </w:p>
    <w:p>
      <w:pPr>
        <w:jc w:val="both"/>
      </w:pPr>
      <w:r>
        <w:rPr>
          <w:b w:val="0"/>
          <w:i w:val="0"/>
        </w:rPr>
        <w:t>Trong quá trình giải quyết vụ án, Toà án cấp phúc thẩm có quyền quyết định áp dụng, thay đổi, hủy bỏ biện pháp khẩn cấp tạm thời theo quy định tại Chương V của Luật này.</w:t>
      </w:r>
    </w:p>
    <w:p>
      <w:pPr>
        <w:jc w:val="both"/>
      </w:pPr>
      <w:r>
        <w:rPr>
          <w:b/>
          <w:i w:val="0"/>
        </w:rPr>
        <w:t>Điều 200. Chuyển hồ sơ vụ án cho Viện kiểm sát nghiên cứu</w:t>
      </w:r>
    </w:p>
    <w:p>
      <w:pPr>
        <w:jc w:val="both"/>
      </w:pPr>
      <w:r>
        <w:rPr>
          <w:b w:val="0"/>
          <w:i w:val="0"/>
        </w:rPr>
        <w:t>Sau khi thụ lý vụ án để xét xử phúc thẩm, Toà án cấp phúc thẩm phải chuyển hồ sơ vụ án cho Viện kiểm sát cùng cấp. Trong thời hạn 15 ngày, kể từ ngày nhận được hồ sơ vụ án, Viện kiểm sát phải trả hồ sơ vụ án cho Toà án.</w:t>
      </w:r>
    </w:p>
    <w:p>
      <w:pPr>
        <w:jc w:val="both"/>
      </w:pPr>
      <w:r>
        <w:rPr>
          <w:b/>
          <w:i w:val="0"/>
        </w:rPr>
        <w:t>Điều 201. Hoãn phiên toà phúc thẩm</w:t>
      </w:r>
    </w:p>
    <w:p>
      <w:pPr>
        <w:jc w:val="both"/>
      </w:pPr>
      <w:r>
        <w:rPr>
          <w:b w:val="0"/>
          <w:i w:val="0"/>
        </w:rPr>
        <w:t>1. Các trường hợp phải hoãn phiên toà:</w:t>
      </w:r>
    </w:p>
    <w:p>
      <w:pPr>
        <w:jc w:val="both"/>
      </w:pPr>
      <w:r>
        <w:rPr>
          <w:b w:val="0"/>
          <w:i w:val="0"/>
        </w:rPr>
        <w:t>a) Các trường hợp quy định tại khoản 2 Điều 135, khoản 3 và khoản 4 Điều 193, khoản 1 Điều 194, khoản 1 Điều 195 của Luật này;</w:t>
      </w:r>
    </w:p>
    <w:p>
      <w:pPr>
        <w:jc w:val="both"/>
      </w:pPr>
      <w:r>
        <w:rPr>
          <w:b w:val="0"/>
          <w:i w:val="0"/>
        </w:rPr>
        <w:t>b) Thành viên của Hội đồng xét xử, Kiểm sát viên, Thư ký Toà án, người phiên dịch bị thay đổi mà không có người thay thế ngay;</w:t>
      </w:r>
    </w:p>
    <w:p>
      <w:pPr>
        <w:jc w:val="both"/>
      </w:pPr>
      <w:r>
        <w:rPr>
          <w:b w:val="0"/>
          <w:i w:val="0"/>
        </w:rPr>
        <w:t>c) Người giám định bị thay đổi;</w:t>
      </w:r>
    </w:p>
    <w:p>
      <w:pPr>
        <w:jc w:val="both"/>
      </w:pPr>
      <w:r>
        <w:rPr>
          <w:b w:val="0"/>
          <w:i w:val="0"/>
        </w:rPr>
        <w:t>d) Cần phải xác minh, thu thập tài liệu, chứng cứ bổ sung mà không thể thực hiện được ngay tại phiên toà.</w:t>
      </w:r>
    </w:p>
    <w:p>
      <w:pPr>
        <w:jc w:val="both"/>
      </w:pPr>
      <w:r>
        <w:rPr>
          <w:b w:val="0"/>
          <w:i w:val="0"/>
        </w:rPr>
        <w:t>2. Trường hợp hoãn phiên toà được quy định tại khoản 2 Điều 133 và khoản 2 Điều 134 của Luật này.</w:t>
      </w:r>
    </w:p>
    <w:p>
      <w:pPr>
        <w:jc w:val="both"/>
      </w:pPr>
      <w:r>
        <w:rPr>
          <w:b w:val="0"/>
          <w:i w:val="0"/>
        </w:rPr>
        <w:t>3. Thời hạn hoãn phiên toà và quyết định hoãn phiên toà phúc thẩm được thực hiện theo quy định tại Điều 137 của Luật này.</w:t>
      </w:r>
    </w:p>
    <w:p>
      <w:pPr>
        <w:jc w:val="both"/>
      </w:pPr>
      <w:r>
        <w:rPr>
          <w:b/>
          <w:i w:val="0"/>
        </w:rPr>
        <w:t>Điều 202. Thủ tục xét xử phúc thẩm</w:t>
      </w:r>
    </w:p>
    <w:p>
      <w:pPr>
        <w:jc w:val="both"/>
      </w:pPr>
      <w:r>
        <w:rPr>
          <w:b w:val="0"/>
          <w:i w:val="0"/>
        </w:rPr>
        <w:t xml:space="preserve">1. Chuẩn bị khai mạc phiên toà, thủ tục bắt đầu phiên toà phúc thẩm, thủ tục hỏi và công bố tài liệu, xem xét vật chứng tại phiên toà phúc thẩm, tranh luận tại phiên toà, nghị án và tuyên án, sửa chữa, bổ sung bản án phúc thẩm được thực hiện như thủ tục xét xử sơ thẩm. </w:t>
      </w:r>
    </w:p>
    <w:p>
      <w:pPr>
        <w:jc w:val="both"/>
      </w:pPr>
      <w:r>
        <w:rPr>
          <w:b w:val="0"/>
          <w:i w:val="0"/>
        </w:rPr>
        <w:t>2. Sau khi kết thúc thủ tục bắt đầu phiên toà phúc thẩm thì một thành viên của Hội đồng xét xử phúc thẩm công bố nội dung vụ án, quyết định của bản án sơ thẩm và nội dung kháng cáo, kháng nghị.</w:t>
      </w:r>
    </w:p>
    <w:p>
      <w:pPr>
        <w:jc w:val="both"/>
      </w:pPr>
      <w:r>
        <w:rPr>
          <w:b w:val="0"/>
          <w:i w:val="0"/>
        </w:rPr>
        <w:t>3. Việc hỏi đương sự, Kiểm sát viên về việc thay đổi, bổ sung, rút kháng cáo, kháng nghị tại phiên toà được Chủ toạ phiên toà thực hiện như sau: hỏi người khởi kiện có rút đơn khởi kiện hay không; hỏi người kháng cáo, Kiểm sát viên có thay đổi, bổ sung, rút kháng cáo, kháng nghị hay không.</w:t>
      </w:r>
    </w:p>
    <w:p>
      <w:pPr>
        <w:jc w:val="both"/>
      </w:pPr>
      <w:r>
        <w:rPr>
          <w:b w:val="0"/>
          <w:i w:val="0"/>
        </w:rPr>
        <w:t>4. Trường hợp Viện kiểm sát kháng nghị thì Kiểm sát viên phát biểu quan điểm kháng nghị của Viện kiểm sát đối với quyết định của bản án sơ thẩm bị kháng nghị.</w:t>
      </w:r>
    </w:p>
    <w:p>
      <w:pPr>
        <w:jc w:val="both"/>
      </w:pPr>
      <w:r>
        <w:rPr>
          <w:b/>
          <w:i w:val="0"/>
        </w:rPr>
        <w:t>Điều 203. Người khởi kiện rút đơn khởi kiện trước khi mở phiên toà hoặc tại phiên toà phúc thẩm</w:t>
      </w:r>
    </w:p>
    <w:p>
      <w:pPr>
        <w:jc w:val="both"/>
      </w:pPr>
      <w:r>
        <w:rPr>
          <w:b w:val="0"/>
          <w:i w:val="0"/>
        </w:rPr>
        <w:t>1. Trước khi mở phiên toà hoặc tại phiên toà phúc thẩm mà người khởi kiện rút đơn khởi kiện thì Hội đồng xét xử phúc thẩm phải hỏi người bị kiện có đồng ý hay không và tuỳ từng trường hợp mà giải quyết như sau:</w:t>
      </w:r>
    </w:p>
    <w:p>
      <w:pPr>
        <w:jc w:val="both"/>
      </w:pPr>
      <w:r>
        <w:rPr>
          <w:b w:val="0"/>
          <w:i w:val="0"/>
        </w:rPr>
        <w:t>a) Người bị kiện không đồng ý thì không chấp nhận việc rút đơn khởi kiện của người khởi kiện;</w:t>
      </w:r>
    </w:p>
    <w:p>
      <w:pPr>
        <w:jc w:val="both"/>
      </w:pPr>
      <w:r>
        <w:rPr>
          <w:b w:val="0"/>
          <w:i w:val="0"/>
        </w:rPr>
        <w:t xml:space="preserve">b) Người bị kiện đồng ý thì chấp nhận việc rút đơn khởi kiện của người khởi kiện. </w:t>
      </w:r>
    </w:p>
    <w:p>
      <w:pPr>
        <w:jc w:val="both"/>
      </w:pPr>
      <w:r>
        <w:rPr>
          <w:b w:val="0"/>
          <w:i w:val="0"/>
        </w:rPr>
        <w:t>Hội đồng xét xử phúc thẩm ra quyết định hủy bản án sơ thẩm và đình chỉ giải quyết vụ án. Trong trường hợp này, các đương sự vẫn phải chịu án phí sơ thẩm theo quyết định của Toà án cấp sơ thẩm và phải chịu một nửa án phí phúc thẩm theo quy định của pháp luật.</w:t>
      </w:r>
    </w:p>
    <w:p>
      <w:pPr>
        <w:jc w:val="both"/>
      </w:pPr>
      <w:r>
        <w:rPr>
          <w:b w:val="0"/>
          <w:i w:val="0"/>
        </w:rPr>
        <w:t>2. Trường hợp Hội đồng xét xử phúc thẩm ra quyết định đình chỉ giải quyết vụ án thì người khởi kiện có quyền khởi kiện lại vụ án theo thủ tục do Luật này quy định nếu thời hiệu khởi kiện vẫn còn.</w:t>
      </w:r>
    </w:p>
    <w:p>
      <w:pPr>
        <w:jc w:val="both"/>
      </w:pPr>
      <w:r>
        <w:rPr>
          <w:b/>
          <w:i w:val="0"/>
        </w:rPr>
        <w:t>Điều 204. Nghe lời trình bày của đương sự, Kiểm sát viên tại phiên toà phúc thẩm</w:t>
      </w:r>
    </w:p>
    <w:p>
      <w:pPr>
        <w:jc w:val="both"/>
      </w:pPr>
      <w:r>
        <w:rPr>
          <w:b w:val="0"/>
          <w:i w:val="0"/>
        </w:rPr>
        <w:t>1. Trường hợp có đương sự vẫn giữ kháng cáo hoặc Viện kiểm sát vẫn giữ kháng nghị thì Hội đồng xét xử phúc thẩm bắt đầu xét xử vụ án bằng việc nghe lời trình bày của đương sự, Kiểm sát viên theo trình tự sau đây:</w:t>
      </w:r>
    </w:p>
    <w:p>
      <w:pPr>
        <w:jc w:val="both"/>
      </w:pPr>
      <w:r>
        <w:rPr>
          <w:b w:val="0"/>
          <w:i w:val="0"/>
        </w:rPr>
        <w:t>a) Người bảo vệ quyền và lợi ích hợp pháp của đương sự kháng cáo trình bày về nội dung kháng cáo và các căn cứ của việc kháng cáo. Người kháng cáo có quyền bổ sung ý kiến.</w:t>
      </w:r>
    </w:p>
    <w:p>
      <w:pPr>
        <w:jc w:val="both"/>
      </w:pPr>
      <w:r>
        <w:rPr>
          <w:b w:val="0"/>
          <w:i w:val="0"/>
        </w:rPr>
        <w:t>Trường hợp tất cả các đương sự đều kháng cáo thì việc trình bày được thực hiện theo thứ tự người bảo vệ quyền và lợi ích hợp pháp của người khởi kiện kháng cáo và người khởi kiện; người bảo vệ quyền và lợi ích hợp pháp của người bị kiện kháng cáo và người bị kiện; người bảo vệ quyền và lợi ích hợp pháp của người có quyền lợi, nghĩa vụ liên quan kháng cáo và người có quyền lợi, nghĩa vụ liên quan.</w:t>
      </w:r>
    </w:p>
    <w:p>
      <w:pPr>
        <w:jc w:val="both"/>
      </w:pPr>
      <w:r>
        <w:rPr>
          <w:b w:val="0"/>
          <w:i w:val="0"/>
        </w:rPr>
        <w:t>Trường hợp chỉ có Viện kiểm sát kháng nghị thì Kiểm sát viên trình bày về nội dung kháng nghị và các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jc w:val="both"/>
      </w:pPr>
      <w:r>
        <w:rPr>
          <w:b w:val="0"/>
          <w:i w:val="0"/>
        </w:rPr>
        <w:t>b) Người bảo vệ quyền và lợi ích hợp pháp của các đương sự khác có liên quan đến kháng cáo, kháng nghị trình bày ý kiến về nội dung kháng cáo, kháng nghị. Đương sự có quyền bổ sung ý kiến.</w:t>
      </w:r>
    </w:p>
    <w:p>
      <w:pPr>
        <w:jc w:val="both"/>
      </w:pPr>
      <w:r>
        <w:rPr>
          <w:b w:val="0"/>
          <w:i w:val="0"/>
        </w:rPr>
        <w:t>2. Trường hợp đương sự không có người bảo vệ quyền và lợi ích hợp pháp cho mình thì họ tự trình bày ý kiến về nội dung kháng cáo, kháng nghị và đề nghị của mình.</w:t>
      </w:r>
    </w:p>
    <w:p>
      <w:pPr>
        <w:jc w:val="both"/>
      </w:pPr>
      <w:r>
        <w:rPr>
          <w:b w:val="0"/>
          <w:i w:val="0"/>
        </w:rPr>
        <w:t>3. Sau khi những người tham gia tố tụng phát biểu tranh luận và đối đáp xong, Kiểm sát viên phát biểu ý kiến của Viện kiểm sát về việc tuân theo pháp luật trong quá trình giải quyết vụ án hành chính ở giai đoạn phúc thẩm.</w:t>
      </w:r>
    </w:p>
    <w:p>
      <w:pPr>
        <w:jc w:val="both"/>
      </w:pPr>
      <w:r>
        <w:rPr>
          <w:b/>
          <w:i w:val="0"/>
        </w:rPr>
        <w:t>Điều 205. Thẩm quyền của Hội đồng xét xử phúc thẩm</w:t>
      </w:r>
    </w:p>
    <w:p>
      <w:pPr>
        <w:jc w:val="both"/>
      </w:pPr>
      <w:r>
        <w:rPr>
          <w:b w:val="0"/>
          <w:i w:val="0"/>
        </w:rPr>
        <w:t>1. Bác kháng cáo, kháng nghị và giữ nguyên các quyết định của bản án sơ thẩm.</w:t>
      </w:r>
    </w:p>
    <w:p>
      <w:pPr>
        <w:jc w:val="both"/>
      </w:pPr>
      <w:r>
        <w:rPr>
          <w:b w:val="0"/>
          <w:i w:val="0"/>
        </w:rPr>
        <w:t>2. Sửa một phần hoặc toàn bộ bản án sơ thẩm nếu Toà án cấp sơ thẩm quyết định không đúng pháp luật trong các trường hợp sau đây:</w:t>
      </w:r>
    </w:p>
    <w:p>
      <w:pPr>
        <w:jc w:val="both"/>
      </w:pPr>
      <w:r>
        <w:rPr>
          <w:b w:val="0"/>
          <w:i w:val="0"/>
        </w:rPr>
        <w:t>a) Việc chứng minh và thu thập chứng cứ đã thực hiện đầy đủ và theo đúng quy định tại Chương VI của Luật này;</w:t>
      </w:r>
    </w:p>
    <w:p>
      <w:pPr>
        <w:jc w:val="both"/>
      </w:pPr>
      <w:r>
        <w:rPr>
          <w:b w:val="0"/>
          <w:i w:val="0"/>
        </w:rPr>
        <w:t>b) Việc chứng minh và thu thập chứng cứ chưa thực hiện đầy đủ ở cấp sơ thẩm nhưng tại phiên toà phúc thẩm đã được bổ sung đầy đủ.</w:t>
      </w:r>
    </w:p>
    <w:p>
      <w:pPr>
        <w:jc w:val="both"/>
      </w:pPr>
      <w:r>
        <w:rPr>
          <w:b w:val="0"/>
          <w:i w:val="0"/>
        </w:rPr>
        <w:t>3. Hủy bản án sơ thẩm và chuyển hồ sơ vụ án cho Toà án cấp sơ thẩm xét xử lại trong trường hợp có vi phạm nghiêm trọng về thủ tục tố tụng hoặc có chứng cứ mới quan trọng mà Toà án cấp phúc thẩm không thể bổ sung được.</w:t>
      </w:r>
    </w:p>
    <w:p>
      <w:pPr>
        <w:jc w:val="both"/>
      </w:pPr>
      <w:r>
        <w:rPr>
          <w:b w:val="0"/>
          <w:i w:val="0"/>
        </w:rPr>
        <w:t>4. Hủy bản án sơ thẩm và đình chỉ việc giải quyết vụ án nếu trong quá trình xét xử sơ thẩm có một trong các trường hợp quy định tại khoản 1 Điều 120 của Luật này.</w:t>
      </w:r>
    </w:p>
    <w:p>
      <w:pPr>
        <w:jc w:val="both"/>
      </w:pPr>
      <w:r>
        <w:rPr>
          <w:b w:val="0"/>
          <w:i w:val="0"/>
        </w:rPr>
        <w:t>5. Đình chỉ việc giải quyết vụ án theo trình tự phúc thẩm, nếu việc xét xử phúc thẩm vụ án cần phải có mặt người kháng cáo và họ đã được triệu tập hợp lệ đến lần thứ hai mà vẫn vắng mặt.</w:t>
      </w:r>
    </w:p>
    <w:p>
      <w:pPr>
        <w:jc w:val="both"/>
      </w:pPr>
      <w:r>
        <w:rPr>
          <w:b w:val="0"/>
          <w:i w:val="0"/>
        </w:rPr>
        <w:t>Trong trường hợp này bản án sơ thẩm có hiệu lực pháp luật.</w:t>
      </w:r>
    </w:p>
    <w:p>
      <w:pPr>
        <w:jc w:val="both"/>
      </w:pPr>
      <w:r>
        <w:rPr>
          <w:b/>
          <w:i w:val="0"/>
        </w:rPr>
        <w:t>Điều 206. Bản án phúc thẩm</w:t>
      </w:r>
    </w:p>
    <w:p>
      <w:pPr>
        <w:jc w:val="both"/>
      </w:pPr>
      <w:r>
        <w:rPr>
          <w:b w:val="0"/>
          <w:i w:val="0"/>
        </w:rPr>
        <w:t>1. Hội đồng xét xử phúc thẩm ra bản án phúc thẩm nhân danh nước Cộng hoà xã hội chủ nghĩa Việt Nam.</w:t>
      </w:r>
    </w:p>
    <w:p>
      <w:pPr>
        <w:jc w:val="both"/>
      </w:pPr>
      <w:r>
        <w:rPr>
          <w:b w:val="0"/>
          <w:i w:val="0"/>
        </w:rPr>
        <w:t>2. Bản án gồm có phần mở đầu, phần nội dung vụ án và nhận định của Toà án, phần quyết định.</w:t>
      </w:r>
    </w:p>
    <w:p>
      <w:pPr>
        <w:jc w:val="both"/>
      </w:pPr>
      <w:r>
        <w:rPr>
          <w:b w:val="0"/>
          <w:i w:val="0"/>
        </w:rPr>
        <w:t>3. Trong phần mở đầu phải ghi rõ tên của Toà án xét xử phúc thẩm; số và ngày thụ lý vụ án; số bản án và ngày tuyên án; họ, tên của các thành viên Hội đồng xét xử, Thư ký Toà án, Kiểm sát viên; tên, địa chỉ của người khởi kiện, người bị kiện, người có quyền lợi, nghĩa vụ liên quan; người đại diện, người bảo vệ quyền và lợi ích hợp pháp của họ; người kháng cáo, Viện kiểm sát kháng nghị; những người tham gia tố tụng khác; số, ngày, tháng, năm của quyết định đưa vụ án ra xét xử; xét xử công khai hoặc xét xử kín; thời gian và địa điểm xét xử.</w:t>
      </w:r>
    </w:p>
    <w:p>
      <w:pPr>
        <w:jc w:val="both"/>
      </w:pPr>
      <w:r>
        <w:rPr>
          <w:b w:val="0"/>
          <w:i w:val="0"/>
        </w:rPr>
        <w:t>4. Trong phần nội dung vụ án, kháng cáo, kháng nghị, nhận định phải tóm tắt nội dung vụ án, quyết định của Toà án cấp sơ thẩm; nội dung kháng cáo, kháng nghị; nhận định của Hội đồng xét xử phúc thẩm; điểm, khoản và điều của văn bản quy phạm pháp luật mà Hội đồng xét xử phúc thẩm căn cứ để giải quyết vụ án.</w:t>
      </w:r>
    </w:p>
    <w:p>
      <w:pPr>
        <w:jc w:val="both"/>
      </w:pPr>
      <w:r>
        <w:rPr>
          <w:b w:val="0"/>
          <w:i w:val="0"/>
        </w:rPr>
        <w:t>Trong nhận định của Hội đồng xét xử phúc thẩm phải phân tích những căn cứ để chấp nhận hoặc không chấp nhận kháng cáo, kháng nghị.</w:t>
      </w:r>
    </w:p>
    <w:p>
      <w:pPr>
        <w:jc w:val="both"/>
      </w:pPr>
      <w:r>
        <w:rPr>
          <w:b w:val="0"/>
          <w:i w:val="0"/>
        </w:rPr>
        <w:t>5. Trong phần quyết định phải ghi rõ các quyết định của Hội đồng xét xử phúc thẩm về từng vấn đề phải giải quyết trong vụ án do có kháng cáo, kháng nghị, về việc phải chịu án phí sơ thẩm, phúc thẩm.</w:t>
      </w:r>
    </w:p>
    <w:p>
      <w:pPr>
        <w:jc w:val="both"/>
      </w:pPr>
      <w:r>
        <w:rPr>
          <w:b w:val="0"/>
          <w:i w:val="0"/>
        </w:rPr>
        <w:t>6. Bản án phúc thẩm có hiệu lực pháp luật kể từ ngày tuyên án.</w:t>
      </w:r>
    </w:p>
    <w:p>
      <w:pPr>
        <w:jc w:val="both"/>
      </w:pPr>
      <w:r>
        <w:rPr>
          <w:b/>
          <w:i w:val="0"/>
        </w:rPr>
        <w:t>Điều 207. Thủ tục phúc thẩm đối với quyết định của Toà án cấp sơ thẩm bị kháng cáo, kháng nghị</w:t>
      </w:r>
    </w:p>
    <w:p>
      <w:pPr>
        <w:jc w:val="both"/>
      </w:pPr>
      <w:r>
        <w:rPr>
          <w:b w:val="0"/>
          <w:i w:val="0"/>
        </w:rPr>
        <w:t>1. Toà án cấp phúc thẩm phải tổ chức phiên họp và ra quyết định giải quyết việc kháng cáo, kháng nghị trong thời hạn 15 ngày, kể từ ngày nhận được kháng cáo, kháng nghị.</w:t>
      </w:r>
    </w:p>
    <w:p>
      <w:pPr>
        <w:jc w:val="both"/>
      </w:pPr>
      <w:r>
        <w:rPr>
          <w:b w:val="0"/>
          <w:i w:val="0"/>
        </w:rPr>
        <w:t>2. Một thành viên của Hội đồng xét xử phúc thẩm xét quyết định bị kháng cáo, kháng nghị trình bày tóm tắt nội dung quyết định sơ thẩm bị kháng cáo, kháng nghị, nội dung của kháng cáo, kháng nghị và tài liệu, chứng cứ kèm theo (nếu có).</w:t>
      </w:r>
    </w:p>
    <w:p>
      <w:pPr>
        <w:jc w:val="both"/>
      </w:pPr>
      <w:r>
        <w:rPr>
          <w:b w:val="0"/>
          <w:i w:val="0"/>
        </w:rPr>
        <w:t>3. Kiểm sát viên Viện kiểm sát cùng cấp tham gia phiên họp phúc thẩm và phát biểu ý kiến về việc giải quyết kháng cáo, kháng nghị trước khi Hội đồng xét xử phúc thẩm ra quyết định.</w:t>
      </w:r>
    </w:p>
    <w:p>
      <w:pPr>
        <w:jc w:val="both"/>
      </w:pPr>
      <w:r>
        <w:rPr>
          <w:b w:val="0"/>
          <w:i w:val="0"/>
        </w:rPr>
        <w:t>4. Khi xem xét quyết định của Toà án cấp sơ thẩm bị kháng cáo, kháng nghị, Hội đồng xét xử phúc thẩm có quyền:</w:t>
      </w:r>
    </w:p>
    <w:p>
      <w:pPr>
        <w:jc w:val="both"/>
      </w:pPr>
      <w:r>
        <w:rPr>
          <w:b w:val="0"/>
          <w:i w:val="0"/>
        </w:rPr>
        <w:t>a) Giữ nguyên quyết định của Toà án cấp sơ thẩm;</w:t>
      </w:r>
    </w:p>
    <w:p>
      <w:pPr>
        <w:jc w:val="both"/>
      </w:pPr>
      <w:r>
        <w:rPr>
          <w:b w:val="0"/>
          <w:i w:val="0"/>
        </w:rPr>
        <w:t>b) Sửa quyết định của Toà án cấp sơ thẩm;</w:t>
      </w:r>
    </w:p>
    <w:p>
      <w:pPr>
        <w:jc w:val="both"/>
      </w:pPr>
      <w:r>
        <w:rPr>
          <w:b w:val="0"/>
          <w:i w:val="0"/>
        </w:rPr>
        <w:t>c) Hủy quyết định của Toà án cấp sơ thẩm và chuyển hồ sơ vụ án cho Toà án cấp sơ thẩm để tiếp tục giải quyết vụ án.</w:t>
      </w:r>
    </w:p>
    <w:p>
      <w:pPr>
        <w:jc w:val="both"/>
      </w:pPr>
      <w:r>
        <w:rPr>
          <w:b w:val="0"/>
          <w:i w:val="0"/>
        </w:rPr>
        <w:t>5. Quyết định phúc thẩm có hiệu lực pháp luật kể từ ngày ra quyết định.</w:t>
      </w:r>
    </w:p>
    <w:p>
      <w:pPr>
        <w:jc w:val="both"/>
      </w:pPr>
      <w:r>
        <w:rPr>
          <w:b/>
          <w:i w:val="0"/>
        </w:rPr>
        <w:t>Điều 208. Gửi bản án, quyết định phúc thẩm</w:t>
      </w:r>
    </w:p>
    <w:p>
      <w:pPr>
        <w:jc w:val="both"/>
      </w:pPr>
      <w:r>
        <w:rPr>
          <w:b w:val="0"/>
          <w:i w:val="0"/>
        </w:rPr>
        <w:t>Trong thời hạn 30 ngày, kể từ ngày ra bản án, quyết định phúc thẩm, Toà án cấp phúc thẩm phải gửi bản án, quyết định phúc thẩm cho các đương sự, Toà án và Viện kiểm sát đã giải quyết vụ án ở cấp sơ thẩm, Viện kiểm sát cùng cấp, cơ quan thi hành án dân sự có thẩm quyền và cơ quan cấp trên trực tiếp của người bị kiện.</w:t>
      </w:r>
    </w:p>
    <w:p>
      <w:pPr>
        <w:jc w:val="center"/>
      </w:pPr>
      <w:r>
        <w:rPr>
          <w:b/>
          <w:i w:val="0"/>
        </w:rPr>
        <w:t>Chương XIII</w:t>
      </w:r>
    </w:p>
    <w:p>
      <w:pPr>
        <w:jc w:val="center"/>
      </w:pPr>
      <w:r>
        <w:rPr>
          <w:b/>
          <w:i w:val="0"/>
        </w:rPr>
        <w:t>THỦ TỤC GIÁM ĐỐC THẨM</w:t>
      </w:r>
    </w:p>
    <w:p>
      <w:pPr>
        <w:jc w:val="both"/>
      </w:pPr>
      <w:r>
        <w:rPr>
          <w:b/>
          <w:i w:val="0"/>
        </w:rPr>
        <w:t>Điều 209. Tính chất của giám đốc thẩm</w:t>
      </w:r>
    </w:p>
    <w:p>
      <w:pPr>
        <w:jc w:val="both"/>
      </w:pPr>
      <w:r>
        <w:rPr>
          <w:b w:val="0"/>
          <w:i w:val="0"/>
        </w:rPr>
        <w:t xml:space="preserve">Giám đốc thẩm là xét lại bản án, quyết định của Toà án đã có hiệu lực pháp luật nhưng bị kháng nghị vì phát hiện có vi phạm pháp luật nghiêm trọng trong việc giải quyết vụ án. </w:t>
      </w:r>
    </w:p>
    <w:p>
      <w:pPr>
        <w:jc w:val="both"/>
      </w:pPr>
      <w:r>
        <w:rPr>
          <w:b/>
          <w:i w:val="0"/>
        </w:rPr>
        <w:t>Điều 210. Căn cứ để kháng nghị theo thủ tục giám đốc thẩm</w:t>
      </w:r>
    </w:p>
    <w:p>
      <w:pPr>
        <w:jc w:val="both"/>
      </w:pPr>
      <w:r>
        <w:rPr>
          <w:b w:val="0"/>
          <w:i w:val="0"/>
        </w:rPr>
        <w:t>Bản án, quyết định của Toà án đã có hiệu lực pháp luật bị kháng nghị theo thủ tục giám đốc thẩm khi có một trong những căn cứ sau đây:</w:t>
      </w:r>
    </w:p>
    <w:p>
      <w:pPr>
        <w:jc w:val="both"/>
      </w:pPr>
      <w:r>
        <w:rPr>
          <w:b w:val="0"/>
          <w:i w:val="0"/>
        </w:rPr>
        <w:t>1. Có vi phạm nghiêm trọng thủ tục tố tụng;</w:t>
      </w:r>
    </w:p>
    <w:p>
      <w:pPr>
        <w:jc w:val="both"/>
      </w:pPr>
      <w:r>
        <w:rPr>
          <w:b w:val="0"/>
          <w:i w:val="0"/>
        </w:rPr>
        <w:t>2. Phần quyết định trong bản án, quyết định không phù hợp với những tình tiết khách quan của vụ án;</w:t>
      </w:r>
    </w:p>
    <w:p>
      <w:pPr>
        <w:jc w:val="both"/>
      </w:pPr>
      <w:r>
        <w:rPr>
          <w:b w:val="0"/>
          <w:i w:val="0"/>
        </w:rPr>
        <w:t>3. Có sai lầm nghiêm trọng trong việc áp dụng pháp luật.</w:t>
      </w:r>
    </w:p>
    <w:p>
      <w:pPr>
        <w:jc w:val="both"/>
      </w:pPr>
      <w:r>
        <w:rPr>
          <w:b/>
          <w:i w:val="0"/>
        </w:rPr>
        <w:t>Điều 211. Phát hiện bản án, quyết định đã có hiệu lực pháp luật cần xét lại theo thủ tục giám đốc thẩm</w:t>
      </w:r>
    </w:p>
    <w:p>
      <w:pPr>
        <w:jc w:val="both"/>
      </w:pPr>
      <w:r>
        <w:rPr>
          <w:b w:val="0"/>
          <w:i w:val="0"/>
        </w:rPr>
        <w:t>1. Trong thời hạn 01 năm, kể từ ngày bản án, quyết định của Toà án có hiệu lực pháp luật, nếu phát hiện vi phạm pháp luật trong bản án, quyết định thì đương sự có quyền đề nghị bằng văn bản với những người có quyền kháng nghị quy định tại Điều 212 của Luật này để xem xét kháng nghị theo thủ tục giám đốc thẩm.</w:t>
      </w:r>
    </w:p>
    <w:p>
      <w:pPr>
        <w:jc w:val="both"/>
      </w:pPr>
      <w:r>
        <w:rPr>
          <w:b w:val="0"/>
          <w:i w:val="0"/>
        </w:rPr>
        <w:t>2. Trường hợp Toà án, Viện kiểm sát hoặc cá nhân, cơ quan, tổ chức khác phát hiện có vi phạm pháp luật trong bản án, quyết định của Toà án đã có hiệu lực pháp luật thì phải thông báo bằng văn bản cho những người có quyền kháng nghị quy định tại Điều 212 của Luật này.</w:t>
      </w:r>
    </w:p>
    <w:p>
      <w:pPr>
        <w:jc w:val="both"/>
      </w:pPr>
      <w:r>
        <w:rPr>
          <w:b w:val="0"/>
          <w:i w:val="0"/>
        </w:rPr>
        <w:t>3. Toà án nhân dân tối cao, Viện kiểm sát nhân dân tối cao hướng dẫn thủ tục tiếp nhận, xử lý văn bản đề nghị kháng nghị giám đốc thẩm.</w:t>
      </w:r>
    </w:p>
    <w:p>
      <w:pPr>
        <w:jc w:val="both"/>
      </w:pPr>
      <w:r>
        <w:rPr>
          <w:b/>
          <w:i w:val="0"/>
        </w:rPr>
        <w:t>Điều 212. Người có quyền kháng nghị theo thủ tục giám đốc thẩm</w:t>
      </w:r>
    </w:p>
    <w:p>
      <w:pPr>
        <w:jc w:val="both"/>
      </w:pPr>
      <w:r>
        <w:rPr>
          <w:b w:val="0"/>
          <w:i w:val="0"/>
        </w:rPr>
        <w:t>1. Chánh án Toà án nhân dân tối cao, Viện trưởng Viện kiểm sát nhân dân tối cao có quyền kháng nghị theo thủ tục giám đốc thẩm bản án, quyết định đã có hiệu lực pháp luật của Toà án các cấp, trừ quyết định của Hội đồng Thẩm phán Toà án nhân dân tối cao.</w:t>
      </w:r>
    </w:p>
    <w:p>
      <w:pPr>
        <w:jc w:val="both"/>
      </w:pPr>
      <w:r>
        <w:rPr>
          <w:b w:val="0"/>
          <w:i w:val="0"/>
        </w:rPr>
        <w:t>2. Chánh án Toà án cấp tỉnh, Viện trưởng Viện kiểm sát cấp tỉnh có quyền kháng nghị theo thủ tục giám đốc thẩm bản án, quyết định đã có hiệu lực pháp luật của Toà án cấp huyện.</w:t>
      </w:r>
    </w:p>
    <w:p>
      <w:pPr>
        <w:jc w:val="both"/>
      </w:pPr>
      <w:r>
        <w:rPr>
          <w:b/>
          <w:i w:val="0"/>
        </w:rPr>
        <w:t>Điều 213. Hoãn, tạm đình chỉ thi hành bản án, quyết định đã có hiệu lực pháp luật</w:t>
      </w:r>
    </w:p>
    <w:p>
      <w:pPr>
        <w:jc w:val="both"/>
      </w:pPr>
      <w:r>
        <w:rPr>
          <w:b w:val="0"/>
          <w:i w:val="0"/>
        </w:rPr>
        <w:t>1. Người có quyền kháng nghị bản án, quyết định đã có hiệu lực pháp luật của Toà án có quyền hoãn thi hành bản án, quyết định để xem xét việc kháng nghị theo thủ tục giám đốc thẩm. Thời hạn hoãn không quá 03 tháng.</w:t>
      </w:r>
    </w:p>
    <w:p>
      <w:pPr>
        <w:jc w:val="both"/>
      </w:pPr>
      <w:r>
        <w:rPr>
          <w:b w:val="0"/>
          <w:i w:val="0"/>
        </w:rPr>
        <w:t>Đối với quyết định về phần dân sự trong bản án, quyết định hành chính thì người có quyền kháng nghị có quyền yêu cầu cơ quan thi hành án dân sự hoãn thi hành án theo quy định của pháp luật về thi hành án dân sự.</w:t>
      </w:r>
    </w:p>
    <w:p>
      <w:pPr>
        <w:jc w:val="both"/>
      </w:pPr>
      <w:r>
        <w:rPr>
          <w:b w:val="0"/>
          <w:i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pPr>
        <w:jc w:val="both"/>
      </w:pPr>
      <w:r>
        <w:rPr>
          <w:b/>
          <w:i w:val="0"/>
        </w:rPr>
        <w:t>Điều 214. Quyết định kháng nghị giám đốc thẩm</w:t>
      </w:r>
    </w:p>
    <w:p>
      <w:pPr>
        <w:jc w:val="both"/>
      </w:pPr>
      <w:r>
        <w:rPr>
          <w:b w:val="0"/>
          <w:i w:val="0"/>
        </w:rPr>
        <w:t>Quyết định kháng nghị giám đốc thẩm phải có các nội dung chính sau đây:</w:t>
      </w:r>
    </w:p>
    <w:p>
      <w:pPr>
        <w:jc w:val="both"/>
      </w:pPr>
      <w:r>
        <w:rPr>
          <w:b w:val="0"/>
          <w:i w:val="0"/>
        </w:rPr>
        <w:t>1. Số, ngày, tháng, năm của quyết định kháng nghị;</w:t>
      </w:r>
    </w:p>
    <w:p>
      <w:pPr>
        <w:jc w:val="both"/>
      </w:pPr>
      <w:r>
        <w:rPr>
          <w:b w:val="0"/>
          <w:i w:val="0"/>
        </w:rPr>
        <w:t>2. Chức vụ của người ra quyết định kháng nghị;</w:t>
      </w:r>
    </w:p>
    <w:p>
      <w:pPr>
        <w:jc w:val="both"/>
      </w:pPr>
      <w:r>
        <w:rPr>
          <w:b w:val="0"/>
          <w:i w:val="0"/>
        </w:rPr>
        <w:t>3. Số, ngày, tháng, năm của bản án, quyết định đã có hiệu lực pháp luật bị kháng nghị;</w:t>
      </w:r>
    </w:p>
    <w:p>
      <w:pPr>
        <w:jc w:val="both"/>
      </w:pPr>
      <w:r>
        <w:rPr>
          <w:b w:val="0"/>
          <w:i w:val="0"/>
        </w:rPr>
        <w:t>4. Phần quyết định của bản án, quyết định đã có hiệu lực pháp luật bị kháng nghị;</w:t>
      </w:r>
    </w:p>
    <w:p>
      <w:pPr>
        <w:jc w:val="both"/>
      </w:pPr>
      <w:r>
        <w:rPr>
          <w:b w:val="0"/>
          <w:i w:val="0"/>
        </w:rPr>
        <w:t>5. Nhận xét, phân tích những vi phạm, sai lầm của bản án, quyết định đã có hiệu lực pháp luật bị kháng nghị;</w:t>
      </w:r>
    </w:p>
    <w:p>
      <w:pPr>
        <w:jc w:val="both"/>
      </w:pPr>
      <w:r>
        <w:rPr>
          <w:b w:val="0"/>
          <w:i w:val="0"/>
        </w:rPr>
        <w:t>6. Căn cứ pháp luật để quyết định kháng nghị;</w:t>
      </w:r>
    </w:p>
    <w:p>
      <w:pPr>
        <w:jc w:val="both"/>
      </w:pPr>
      <w:r>
        <w:rPr>
          <w:b w:val="0"/>
          <w:i w:val="0"/>
        </w:rPr>
        <w:t>7. Quyết định kháng nghị một phần hoặc toàn bộ bản án, quyết định đã có hiệu lực pháp luật;</w:t>
      </w:r>
    </w:p>
    <w:p>
      <w:pPr>
        <w:jc w:val="both"/>
      </w:pPr>
      <w:r>
        <w:rPr>
          <w:b w:val="0"/>
          <w:i w:val="0"/>
        </w:rPr>
        <w:t>8. Tên của Toà án có thẩm quyền giám đốc thẩm vụ án đó;</w:t>
      </w:r>
    </w:p>
    <w:p>
      <w:pPr>
        <w:jc w:val="both"/>
      </w:pPr>
      <w:r>
        <w:rPr>
          <w:b w:val="0"/>
          <w:i w:val="0"/>
        </w:rPr>
        <w:t>9. Đề nghị của người kháng nghị.</w:t>
      </w:r>
    </w:p>
    <w:p>
      <w:pPr>
        <w:jc w:val="both"/>
      </w:pPr>
      <w:r>
        <w:rPr>
          <w:b/>
          <w:i w:val="0"/>
        </w:rPr>
        <w:t>Điều 215. Thời hạn kháng nghị theo thủ tục giám đốc thẩm</w:t>
      </w:r>
    </w:p>
    <w:p>
      <w:pPr>
        <w:jc w:val="both"/>
      </w:pPr>
      <w:r>
        <w:rPr>
          <w:b w:val="0"/>
          <w:i w:val="0"/>
        </w:rPr>
        <w:t>1. Người có quyền kháng nghị theo thủ tục giám đốc thẩm được quyền kháng nghị trong thời hạn 02 năm, kể từ ngày bản án, quyết định của Toà án có hiệu lực pháp luật, trừ trường hợp quy định tại khoản 2 Điều này.</w:t>
      </w:r>
    </w:p>
    <w:p>
      <w:pPr>
        <w:jc w:val="both"/>
      </w:pPr>
      <w:r>
        <w:rPr>
          <w:b w:val="0"/>
          <w:i w:val="0"/>
        </w:rPr>
        <w:t>2. Trường hợp đương sự đã có đơn đề nghị kháng nghị theo thủ tục giám đốc thẩm trong thời hạn quy định tại khoản 1 Điều 211 của Luật này nhưng đã hết thời hạn kháng nghị mà người có quyền kháng nghị mới phát hiện vi phạm pháp luật nghiêm trọng trong bản án, quyết định đã có hiệu lực pháp luật của Toà án, thì thời hạn kháng nghị theo thủ tục giám đốc thẩm của người có quyền kháng nghị không phụ thuộc vào thời hạn quy định tại khoản 1 Điều này.</w:t>
      </w:r>
    </w:p>
    <w:p>
      <w:pPr>
        <w:jc w:val="both"/>
      </w:pPr>
      <w:r>
        <w:rPr>
          <w:b w:val="0"/>
          <w:i w:val="0"/>
        </w:rPr>
        <w:t>3. Thời hạn kháng nghị phần dân sự trong bản án, quyết định của Toà án được thực hiện theo quy định của pháp luật về tố tụng dân sự.</w:t>
      </w:r>
    </w:p>
    <w:p>
      <w:pPr>
        <w:jc w:val="both"/>
      </w:pPr>
      <w:r>
        <w:rPr>
          <w:b/>
          <w:i w:val="0"/>
        </w:rPr>
        <w:t>Điều 216. Gửi quyết định kháng nghị giám đốc thẩm</w:t>
      </w:r>
    </w:p>
    <w:p>
      <w:pPr>
        <w:jc w:val="both"/>
      </w:pPr>
      <w:r>
        <w:rPr>
          <w:b w:val="0"/>
          <w:i w:val="0"/>
        </w:rPr>
        <w:t>1. Quyết định kháng nghị giám đốc thẩm phải được gửi ngay cho Toà án đã ra bản án, quyết định đã có hiệu lực pháp luật bị kháng nghị, đương sự, cơ quan thi hành án dân sự có thẩm quyền và những người khác có quyền lợi, nghĩa vụ liên quan đến nội dung kháng nghị.</w:t>
      </w:r>
    </w:p>
    <w:p>
      <w:pPr>
        <w:jc w:val="both"/>
      </w:pPr>
      <w:r>
        <w:rPr>
          <w:b w:val="0"/>
          <w:i w:val="0"/>
        </w:rPr>
        <w:t>2. Trường hợp Chánh án Toà án nhân dân tối cao hoặc Chánh án Toà án cấp tỉnh kháng nghị thì quyết định kháng nghị cùng hồ sơ vụ án phải được gửi ngay cho Viện kiểm sát cùng cấp.</w:t>
      </w:r>
    </w:p>
    <w:p>
      <w:pPr>
        <w:jc w:val="both"/>
      </w:pPr>
      <w:r>
        <w:rPr>
          <w:b w:val="0"/>
          <w:i w:val="0"/>
        </w:rPr>
        <w:t>Viện kiểm sát nghiên cứu hồ sơ trong thời hạn 15 ngày, kể từ ngày nhận được hồ sơ vụ án; hết thời hạn đó, Viện kiểm sát phải chuyển hồ sơ vụ án cho Toà án có thẩm quyền giám đốc thẩm.</w:t>
      </w:r>
    </w:p>
    <w:p>
      <w:pPr>
        <w:jc w:val="both"/>
      </w:pPr>
      <w:r>
        <w:rPr>
          <w:b w:val="0"/>
          <w:i w:val="0"/>
        </w:rPr>
        <w:t>3. Trường hợp Viện trưởng Viện kiểm sát nhân dân tối cao hoặc Viện trưởng Viện kiểm sát cấp tỉnh kháng nghị thì quyết định kháng nghị phải được gửi ngay cho Toà án có thẩm quyền giám đốc thẩm.</w:t>
      </w:r>
    </w:p>
    <w:p>
      <w:pPr>
        <w:jc w:val="both"/>
      </w:pPr>
      <w:r>
        <w:rPr>
          <w:b/>
          <w:i w:val="0"/>
        </w:rPr>
        <w:t>Điều 217. Thay đổi, bổ sung, rút kháng nghị</w:t>
      </w:r>
    </w:p>
    <w:p>
      <w:pPr>
        <w:jc w:val="both"/>
      </w:pPr>
      <w:r>
        <w:rPr>
          <w:b w:val="0"/>
          <w:i w:val="0"/>
        </w:rPr>
        <w:t>1. Người đã kháng nghị giám đốc thẩm có quyền thay đổi, bổ sung quyết định kháng nghị, nếu chưa hết thời hạn kháng nghị quy định tại Điều 215 của Luật này.</w:t>
      </w:r>
    </w:p>
    <w:p>
      <w:pPr>
        <w:jc w:val="both"/>
      </w:pPr>
      <w:r>
        <w:rPr>
          <w:b w:val="0"/>
          <w:i w:val="0"/>
        </w:rPr>
        <w:t xml:space="preserve">2. Trước khi mở phiên toà hoặc tại phiên toà, người kháng nghị có quyền rút kháng nghị. </w:t>
      </w:r>
    </w:p>
    <w:p>
      <w:pPr>
        <w:jc w:val="both"/>
      </w:pPr>
      <w:r>
        <w:rPr>
          <w:b w:val="0"/>
          <w:i w:val="0"/>
        </w:rPr>
        <w:t>Việc rút kháng nghị trước khi mở phiên toà phải được làm thành văn bản và được gửi theo quy định tại Điều 216 của Luật này. Việc rút kháng nghị tại phiên toà phải được ghi vào biên bản phiên toà và Hội đồng giám đốc thẩm ra quyết định đình chỉ xét xử giám đốc thẩm.</w:t>
      </w:r>
    </w:p>
    <w:p>
      <w:pPr>
        <w:jc w:val="both"/>
      </w:pPr>
      <w:r>
        <w:rPr>
          <w:b/>
          <w:i w:val="0"/>
        </w:rPr>
        <w:t>Điều 218. Thành phần Hội đồng giám đốc thẩm</w:t>
      </w:r>
    </w:p>
    <w:p>
      <w:pPr>
        <w:jc w:val="both"/>
      </w:pPr>
      <w:r>
        <w:rPr>
          <w:b w:val="0"/>
          <w:i w:val="0"/>
        </w:rPr>
        <w:t>1. Hội đồng giám đốc thẩm Toà án cấp tỉnh là Ủy ban Thẩm phán Toà án cấp tỉnh; khi tiến hành giám đốc thẩm bản án, quyết định đã có hiệu lực pháp luật thì phải có ít nhất hai phần ba tổng số thành viên tham gia; Chánh án Tòa án cấp tỉnh làm Chủ tọa phiên tòa giám đốc thẩm.</w:t>
      </w:r>
    </w:p>
    <w:p>
      <w:pPr>
        <w:jc w:val="both"/>
      </w:pPr>
      <w:r>
        <w:rPr>
          <w:b w:val="0"/>
          <w:i w:val="0"/>
        </w:rPr>
        <w:t>2. Hội đồng giám đốc thẩm của Toà hành chính Toà án nhân dân tối cao gồm ba Thẩm phán Toà án nhân dân tối cao; khi tiến hành giám đốc thẩm bản án, quyết định đã có hiệu lực pháp luật thì phải có đủ ba Thẩm phán tham gia; Chánh toà Tòa hành chính Tòa án nhân dân tối cao phân công một Thẩm phán làm Chủ tọa phiên tòa giám đốc thẩm.</w:t>
      </w:r>
    </w:p>
    <w:p>
      <w:pPr>
        <w:jc w:val="both"/>
      </w:pPr>
      <w:r>
        <w:rPr>
          <w:b w:val="0"/>
          <w:i w:val="0"/>
        </w:rPr>
        <w:t>3. Hội đồng giám đốc thẩm Toà án nhân dân tối cao là Hội đồng Thẩm phán Toà án nhân dân tối cao; khi tiến hành giám đốc thẩm bản án, quyết định đã có hiệu lực pháp luật thì phải có ít nhất hai phần ba tổng số thành viên tham gia; Chánh án Tòa án nhân dân tối cao làm Chủ tọa phiên tòa giám đốc thẩm.</w:t>
      </w:r>
    </w:p>
    <w:p>
      <w:pPr>
        <w:jc w:val="both"/>
      </w:pPr>
      <w:r>
        <w:rPr>
          <w:b/>
          <w:i w:val="0"/>
        </w:rPr>
        <w:t>Điều 219. Thẩm quyền giám đốc thẩm</w:t>
      </w:r>
    </w:p>
    <w:p>
      <w:pPr>
        <w:jc w:val="both"/>
      </w:pPr>
      <w:r>
        <w:rPr>
          <w:b w:val="0"/>
          <w:i w:val="0"/>
        </w:rPr>
        <w:t>1. Ủy ban Thẩm phán Toà án cấp tỉnh giám đốc thẩm những vụ án mà bản án, quyết định đã có hiệu lực pháp luật của Toà án cấp huyện bị kháng nghị.</w:t>
      </w:r>
    </w:p>
    <w:p>
      <w:pPr>
        <w:jc w:val="both"/>
      </w:pPr>
      <w:r>
        <w:rPr>
          <w:b w:val="0"/>
          <w:i w:val="0"/>
        </w:rPr>
        <w:t>2. Toà hành chính Toà án nhân dân tối cao giám đốc thẩm những vụ án mà bản án, quyết định đã có hiệu lực pháp luật của Toà án cấp tỉnh bị kháng nghị.</w:t>
      </w:r>
    </w:p>
    <w:p>
      <w:pPr>
        <w:jc w:val="both"/>
      </w:pPr>
      <w:r>
        <w:rPr>
          <w:b w:val="0"/>
          <w:i w:val="0"/>
        </w:rPr>
        <w:t>3. Hội đồng Thẩm phán Toà án nhân dân tối cao giám đốc thẩm những vụ án mà bản án, quyết định đã có hiệu lực pháp luật của các Toà phúc thẩm, Toà hành chính Toà án nhân dân tối cao bị kháng nghị.</w:t>
      </w:r>
    </w:p>
    <w:p>
      <w:pPr>
        <w:jc w:val="both"/>
      </w:pPr>
      <w:r>
        <w:rPr>
          <w:b w:val="0"/>
          <w:i w:val="0"/>
        </w:rPr>
        <w:t>4. Những bản án, quyết định đã có hiệu lực pháp luật về cùng một vụ án hành chính thuộc thẩm quyền của các cấp Toà án khác nhau thì Toà án có thẩm quyền cấp trên giám đốc thẩm toàn bộ vụ án.</w:t>
      </w:r>
    </w:p>
    <w:p>
      <w:pPr>
        <w:jc w:val="both"/>
      </w:pPr>
      <w:r>
        <w:rPr>
          <w:b/>
          <w:i w:val="0"/>
        </w:rPr>
        <w:t>Điều 220. Những người tham gia phiên toà giám đốc thẩm</w:t>
      </w:r>
    </w:p>
    <w:p>
      <w:pPr>
        <w:jc w:val="both"/>
      </w:pPr>
      <w:r>
        <w:rPr>
          <w:b w:val="0"/>
          <w:i w:val="0"/>
        </w:rPr>
        <w:t>1. Phiên toà giám đốc thẩm phải có sự tham gia của Viện kiểm sát cùng cấp.</w:t>
      </w:r>
    </w:p>
    <w:p>
      <w:pPr>
        <w:jc w:val="both"/>
      </w:pPr>
      <w:r>
        <w:rPr>
          <w:b w:val="0"/>
          <w:i w:val="0"/>
        </w:rPr>
        <w:t>2. Khi xét thấy cần thiết, Toà án triệu tập những người tham gia tố tụng và những người khác có liên quan đến việc kháng nghị tham gia phiên toà giám đốc thẩm.</w:t>
      </w:r>
    </w:p>
    <w:p>
      <w:pPr>
        <w:jc w:val="both"/>
      </w:pPr>
      <w:r>
        <w:rPr>
          <w:b/>
          <w:i w:val="0"/>
        </w:rPr>
        <w:t>Điều 221. Thời hạn mở phiên toà giám đốc thẩm</w:t>
      </w:r>
    </w:p>
    <w:p>
      <w:pPr>
        <w:jc w:val="both"/>
      </w:pPr>
      <w:r>
        <w:rPr>
          <w:b w:val="0"/>
          <w:i w:val="0"/>
        </w:rPr>
        <w:t>Trong thời hạn 02 tháng, kể từ ngày nhận được kháng nghị kèm theo hồ sơ vụ án, Toà án có thẩm quyền giám đốc thẩm phải mở phiên toà để giám đốc thẩm vụ án.</w:t>
      </w:r>
    </w:p>
    <w:p>
      <w:pPr>
        <w:jc w:val="both"/>
      </w:pPr>
      <w:r>
        <w:rPr>
          <w:b/>
          <w:i w:val="0"/>
        </w:rPr>
        <w:t>Điều 222. Chuẩn bị phiên toà giám đốc thẩm</w:t>
      </w:r>
    </w:p>
    <w:p>
      <w:pPr>
        <w:jc w:val="both"/>
      </w:pPr>
      <w:r>
        <w:rPr>
          <w:b w:val="0"/>
          <w:i w:val="0"/>
        </w:rPr>
        <w:t>Chánh án Toà án, Chánh toà Toà hành chính Toà án nhân dân tối cao phân công một Thẩm phán làm bản thuyết trình về vụ án tại phiên toà. Bản thuyết trình tóm tắt nội dung vụ án và các bản án, quyết định của các cấp Toà án, nội dung của kháng nghị. Bản thuyết trình phải được gửi cho các thành viên Hội đồng giám đốc thẩm chậm nhất là 07 ngày làm việc, trước ngày mở phiên toà giám đốc thẩm.</w:t>
      </w:r>
    </w:p>
    <w:p>
      <w:pPr>
        <w:jc w:val="both"/>
      </w:pPr>
      <w:r>
        <w:rPr>
          <w:b/>
          <w:i w:val="0"/>
        </w:rPr>
        <w:t>Điều 223. Thủ tục phiên toà giám đốc thẩm</w:t>
      </w:r>
    </w:p>
    <w:p>
      <w:pPr>
        <w:jc w:val="both"/>
      </w:pPr>
      <w:r>
        <w:rPr>
          <w:b w:val="0"/>
          <w:i w:val="0"/>
        </w:rPr>
        <w:t>1. Sau khi Chủ toạ phiên toà khai mạc phiên toà, một thành viên Hội đồng xét xử trình bày nội dung vụ án, quá trình xét xử vụ án, phần quyết định của bản án, quyết định của Toà án đã có hiệu lực pháp luật bị kháng nghị, các căn cứ, nhận định của kháng nghị và đề nghị của người kháng nghị.</w:t>
      </w:r>
    </w:p>
    <w:p>
      <w:pPr>
        <w:jc w:val="both"/>
      </w:pPr>
      <w:r>
        <w:rPr>
          <w:b w:val="0"/>
          <w:i w:val="0"/>
        </w:rPr>
        <w:t>2. Trường hợp Toà án có triệu tập những người tham gia tố tụng thì người được triệu tập trình bày ý kiến của mình về quyết định kháng nghị. Đại diện Viện kiểm sát trình bày ý kiến của Viện kiểm sát về quyết định kháng nghị.</w:t>
      </w:r>
    </w:p>
    <w:p>
      <w:pPr>
        <w:jc w:val="both"/>
      </w:pPr>
      <w:r>
        <w:rPr>
          <w:b w:val="0"/>
          <w:i w:val="0"/>
        </w:rPr>
        <w:t>3. Các thành viên của Hội đồng giám đốc thẩm thảo luận và phát biểu ý kiến của mình về việc giải quyết vụ án. Đại diện Viện kiểm sát phát biểu ý kiến của Viện kiểm sát về việc giải quyết vụ án.</w:t>
      </w:r>
    </w:p>
    <w:p>
      <w:pPr>
        <w:jc w:val="both"/>
      </w:pPr>
      <w:r>
        <w:rPr>
          <w:b w:val="0"/>
          <w:i w:val="0"/>
        </w:rPr>
        <w:t>4. Hội đồng giám đốc thẩm biểu quyết về việc giải quyết vụ án.</w:t>
      </w:r>
    </w:p>
    <w:p>
      <w:pPr>
        <w:jc w:val="both"/>
      </w:pPr>
      <w:r>
        <w:rPr>
          <w:b w:val="0"/>
          <w:i w:val="0"/>
        </w:rPr>
        <w:t>Quyết định giám đốc thẩm của Ủy ban Thẩm phán Toà án cấp tỉnh, Hội đồng giám đốc thẩm Toà hành chính Toà án nhân dân tối cao hoặc Hội đồng Thẩm phán Toà án nhân dân tối cao phải được quá nửa tổng số thành viên tán thành.</w:t>
      </w:r>
    </w:p>
    <w:p>
      <w:pPr>
        <w:jc w:val="both"/>
      </w:pPr>
      <w:r>
        <w:rPr>
          <w:b w:val="0"/>
          <w:i w:val="0"/>
        </w:rPr>
        <w:t>Ủy ban Thẩm phán Toà án cấp tỉnh, Hội đồng giám đốc thẩm Toà hành chính Toà án nhân dân tối cao hoặc Hội đồng Thẩm phán Toà án nhân dân tối cao biểu quyết theo trình tự tán thành, không tán thành với kháng nghị và ý kiến khác; nếu không có trường hợp nào được quá nửa tổng số thành viên của Ủy ban Thẩm phán Toà án cấp tỉnh, Hội đồng giám đốc thẩm Toà hành chính Toà án nhân dân tối cao hoặc Hội đồng Thẩm phán Toà án nhân dân tối cao biểu quyết tán thành thì phải hoãn phiên toà. Trong thời hạn 30 ngày, kể từ ngày ra quyết định hoãn phiên toà, Ủy ban Thẩm phán Tòa án cấp tỉnh, Hội đồng giám đốc thẩm Toà hành chính Toà án nhân dân tối cao, Hội đồng Thẩm phán Toà án nhân dân tối cao phải tiến hành xét xử lại với sự tham gia của toàn thể các thành viên.</w:t>
      </w:r>
    </w:p>
    <w:p>
      <w:pPr>
        <w:jc w:val="both"/>
      </w:pPr>
      <w:r>
        <w:rPr>
          <w:b/>
          <w:i w:val="0"/>
        </w:rPr>
        <w:t>Điều 224. Phạm vi giám đốc thẩm</w:t>
      </w:r>
    </w:p>
    <w:p>
      <w:pPr>
        <w:jc w:val="both"/>
      </w:pPr>
      <w:r>
        <w:rPr>
          <w:b w:val="0"/>
          <w:i w:val="0"/>
        </w:rPr>
        <w:t>1. Hội đồng giám đốc thẩm chỉ xem xét phần quyết định của bản án, quyết định đã có hiệu lực pháp luật bị kháng nghị hoặc có liên quan đến việc xem xét nội dung kháng nghị.</w:t>
      </w:r>
    </w:p>
    <w:p>
      <w:pPr>
        <w:jc w:val="both"/>
      </w:pPr>
      <w:r>
        <w:rPr>
          <w:b w:val="0"/>
          <w:i w:val="0"/>
        </w:rPr>
        <w:t>2. Hội đồng giám đốc thẩm có quyền xem xét phần quyết định của bản án, quyết định đã có hiệu lực pháp luật không bị kháng nghị hoặc không có liên quan đến việc xem xét nội dung kháng nghị, nếu phần quyết định đó xâm phạm đến lợi ích của Nhà nước, lợi ích của người thứ ba không phải là đương sự trong vụ án.</w:t>
      </w:r>
    </w:p>
    <w:p>
      <w:pPr>
        <w:jc w:val="both"/>
      </w:pPr>
      <w:r>
        <w:rPr>
          <w:b/>
          <w:i w:val="0"/>
        </w:rPr>
        <w:t>Điều 225. Thẩm quyền của Hội đồng giám đốc thẩm</w:t>
      </w:r>
    </w:p>
    <w:p>
      <w:pPr>
        <w:jc w:val="both"/>
      </w:pPr>
      <w:r>
        <w:rPr>
          <w:b w:val="0"/>
          <w:i w:val="0"/>
        </w:rPr>
        <w:t>1. Không chấp nhận kháng nghị và giữ nguyên bản án, quyết định đã có hiệu lực pháp luật.</w:t>
      </w:r>
    </w:p>
    <w:p>
      <w:pPr>
        <w:jc w:val="both"/>
      </w:pPr>
      <w:r>
        <w:rPr>
          <w:b w:val="0"/>
          <w:i w:val="0"/>
        </w:rPr>
        <w:t>2. Hủy bản án, quyết định đã có hiệu lực pháp luật bị kháng nghị và giữ nguyên bản án, quyết định đúng pháp luật của Toà án cấp dưới đã bị hủy hoặc bị sửa.</w:t>
      </w:r>
    </w:p>
    <w:p>
      <w:pPr>
        <w:jc w:val="both"/>
      </w:pPr>
      <w:r>
        <w:rPr>
          <w:b w:val="0"/>
          <w:i w:val="0"/>
        </w:rPr>
        <w:t>3. Hủy bản án, quyết định đã có hiệu lực pháp luật bị kháng nghị để xét xử sơ thẩm hoặc phúc thẩm lại.</w:t>
      </w:r>
    </w:p>
    <w:p>
      <w:pPr>
        <w:jc w:val="both"/>
      </w:pPr>
      <w:r>
        <w:rPr>
          <w:b w:val="0"/>
          <w:i w:val="0"/>
        </w:rPr>
        <w:t>4. Hủy bản án, quyết định của Toà án đã giải quyết vụ án và đình chỉ việc giải quyết vụ án.</w:t>
      </w:r>
    </w:p>
    <w:p>
      <w:pPr>
        <w:jc w:val="both"/>
      </w:pPr>
      <w:r>
        <w:rPr>
          <w:b/>
          <w:i w:val="0"/>
        </w:rPr>
        <w:t xml:space="preserve">Điều 226. Hủy bản án, quyết định đã có hiệu lực pháp luật bị kháng nghị và giữ nguyên bản án, quyết định đúng pháp luật của Toà án cấp dưới đã bị hủy hoặc bị sửa </w:t>
      </w:r>
    </w:p>
    <w:p>
      <w:pPr>
        <w:jc w:val="both"/>
      </w:pPr>
      <w:r>
        <w:rPr>
          <w:b w:val="0"/>
          <w:i w:val="0"/>
        </w:rPr>
        <w:t>Hội đồng giám đốc thẩm ra quyết định hủy bản án, quyết định đã có hiệu lực pháp luật bị kháng nghị và giữ nguyên bản án, quyết định của Toà án cấp dưới xét xử đúng pháp luật, nhưng đã bị bản án, quyết định đã có hiệu lực pháp luật bị kháng nghị hủy bỏ hoặc sửa đổi một phần hay toàn bộ.</w:t>
      </w:r>
    </w:p>
    <w:p>
      <w:pPr>
        <w:jc w:val="both"/>
      </w:pPr>
      <w:r>
        <w:rPr>
          <w:b/>
          <w:i w:val="0"/>
        </w:rPr>
        <w:t>Điều 227. Hủy bản án, quyết định đã có hiệu lực pháp luật bị kháng nghị để xét xử sơ thẩm lại hoặc xét xử phúc thẩm lại</w:t>
      </w:r>
    </w:p>
    <w:p>
      <w:pPr>
        <w:jc w:val="both"/>
      </w:pPr>
      <w:r>
        <w:rPr>
          <w:b w:val="0"/>
          <w:i w:val="0"/>
        </w:rPr>
        <w:t>Hội đồng giám đốc thẩm ra quyết định hủy bản án, quyết định đã có hiệu lực pháp luật bị kháng nghị để xét xử sơ thẩm lại hoặc xét xử phúc thẩm lại trong các trường hợp sau đây:</w:t>
      </w:r>
    </w:p>
    <w:p>
      <w:pPr>
        <w:jc w:val="both"/>
      </w:pPr>
      <w:r>
        <w:rPr>
          <w:b w:val="0"/>
          <w:i w:val="0"/>
        </w:rPr>
        <w:t>1. Việc thu thập chứng cứ và chứng minh chưa thực hiện đầy đủ hoặc không theo đúng quy định tại Chương VI của Luật này;</w:t>
      </w:r>
    </w:p>
    <w:p>
      <w:pPr>
        <w:jc w:val="both"/>
      </w:pPr>
      <w:r>
        <w:rPr>
          <w:b w:val="0"/>
          <w:i w:val="0"/>
        </w:rPr>
        <w:t>2. Kết luận trong bản án, quyết định không phù hợp với những tình tiết khách quan của vụ án hoặc có sai lầm nghiêm trọng trong việc áp dụng pháp luật;</w:t>
      </w:r>
    </w:p>
    <w:p>
      <w:pPr>
        <w:jc w:val="both"/>
      </w:pPr>
      <w:r>
        <w:rPr>
          <w:b w:val="0"/>
          <w:i w:val="0"/>
        </w:rPr>
        <w:t>3. Thành phần của Hội đồng xét xử sơ thẩm hoặc phúc thẩm không đúng quy định của Luật này hoặc có vi phạm nghiêm trọng khác về thủ tục tố tụng.</w:t>
      </w:r>
    </w:p>
    <w:p>
      <w:pPr>
        <w:jc w:val="both"/>
      </w:pPr>
      <w:r>
        <w:rPr>
          <w:b/>
          <w:i w:val="0"/>
        </w:rPr>
        <w:t>Điều 228. Hủy bản án, quyết định của Toà án đã giải quyết vụ án và đình chỉ việc giải quyết vụ án</w:t>
      </w:r>
    </w:p>
    <w:p>
      <w:pPr>
        <w:jc w:val="both"/>
      </w:pPr>
      <w:r>
        <w:rPr>
          <w:b w:val="0"/>
          <w:i w:val="0"/>
        </w:rPr>
        <w:t>Hội đồng giám đốc thẩm quyết định hủy bản án, quyết định của Toà án đã giải quyết vụ án và đình chỉ việc giải quyết vụ án, nếu trong quá trình xét xử sơ thẩm, xét xử phúc thẩm có một trong các trường hợp quy định tại khoản 1 Điều 120 của Luật này. Toà án cấp giám đốc thẩm giao lại hồ sơ vụ án cho Toà án đã xét xử sơ thẩm để trả lại đơn khởi kiện cùng tài liệu, chứng cứ kèm theo cho người khởi kiện, nếu có yêu cầu.</w:t>
      </w:r>
    </w:p>
    <w:p>
      <w:pPr>
        <w:jc w:val="both"/>
      </w:pPr>
      <w:r>
        <w:rPr>
          <w:b/>
          <w:i w:val="0"/>
        </w:rPr>
        <w:t>Điều 229. Quyết định giám đốc thẩm</w:t>
      </w:r>
    </w:p>
    <w:p>
      <w:pPr>
        <w:jc w:val="both"/>
      </w:pPr>
      <w:r>
        <w:rPr>
          <w:b w:val="0"/>
          <w:i w:val="0"/>
        </w:rPr>
        <w:t>1. Hội đồng giám đốc thẩm ra quyết định giám đốc thẩm nhân danh nước Cộng hoà xã hội chủ nghĩa Việt Nam.</w:t>
      </w:r>
    </w:p>
    <w:p>
      <w:pPr>
        <w:jc w:val="both"/>
      </w:pPr>
      <w:r>
        <w:rPr>
          <w:b w:val="0"/>
          <w:i w:val="0"/>
        </w:rPr>
        <w:t>2. Quyết định giám đốc thẩm phải có các nội dung sau đây:</w:t>
      </w:r>
    </w:p>
    <w:p>
      <w:pPr>
        <w:jc w:val="both"/>
      </w:pPr>
      <w:r>
        <w:rPr>
          <w:b w:val="0"/>
          <w:i w:val="0"/>
        </w:rPr>
        <w:t>a) Ngày, tháng, năm và địa điểm mở phiên toà;</w:t>
      </w:r>
    </w:p>
    <w:p>
      <w:pPr>
        <w:jc w:val="both"/>
      </w:pPr>
      <w:r>
        <w:rPr>
          <w:b w:val="0"/>
          <w:i w:val="0"/>
        </w:rPr>
        <w:t>b) Họ, tên các thành viên Hội đồng giám đốc thẩm. Trường hợp Hội đồng giám đốc thẩm là Ủy ban Thẩm phán Toà án cấp tỉnh hoặc Hội đồng Thẩm phán Toà án nhân dân tối cao thì ghi họ, tên, chức vụ của Chủ toạ phiên toà và số lượng thành viên tham gia xét xử;</w:t>
      </w:r>
    </w:p>
    <w:p>
      <w:pPr>
        <w:jc w:val="both"/>
      </w:pPr>
      <w:r>
        <w:rPr>
          <w:b w:val="0"/>
          <w:i w:val="0"/>
        </w:rPr>
        <w:t>c) Họ, tên Thư ký Toà án, Kiểm sát viên tham gia phiên toà;</w:t>
      </w:r>
    </w:p>
    <w:p>
      <w:pPr>
        <w:jc w:val="both"/>
      </w:pPr>
      <w:r>
        <w:rPr>
          <w:b w:val="0"/>
          <w:i w:val="0"/>
        </w:rPr>
        <w:t>d) Tên vụ án mà Hội đồng đưa ra xét xử giám đốc thẩm;</w:t>
      </w:r>
    </w:p>
    <w:p>
      <w:pPr>
        <w:jc w:val="both"/>
      </w:pPr>
      <w:r>
        <w:rPr>
          <w:b w:val="0"/>
          <w:i w:val="0"/>
        </w:rPr>
        <w:t>đ) Tên, địa chỉ của các đương sự trong vụ án;</w:t>
      </w:r>
    </w:p>
    <w:p>
      <w:pPr>
        <w:jc w:val="both"/>
      </w:pPr>
      <w:r>
        <w:rPr>
          <w:b w:val="0"/>
          <w:i w:val="0"/>
        </w:rPr>
        <w:t>e) Tóm tắt nội dung vụ án, phần quyết định của bản án, quyết định đã có hiệu lực pháp luật bị kháng nghị;</w:t>
      </w:r>
    </w:p>
    <w:p>
      <w:pPr>
        <w:jc w:val="both"/>
      </w:pPr>
      <w:r>
        <w:rPr>
          <w:b w:val="0"/>
          <w:i w:val="0"/>
        </w:rPr>
        <w:t>g) Quyết định kháng nghị, lý do kháng nghị;</w:t>
      </w:r>
    </w:p>
    <w:p>
      <w:pPr>
        <w:jc w:val="both"/>
      </w:pPr>
      <w:r>
        <w:rPr>
          <w:b w:val="0"/>
          <w:i w:val="0"/>
        </w:rPr>
        <w:t>h) Nhận định của Hội đồng giám đốc thẩm trong đó phải phân tích những căn cứ để chấp nhận hoặc không chấp nhận kháng nghị;</w:t>
      </w:r>
    </w:p>
    <w:p>
      <w:pPr>
        <w:jc w:val="both"/>
      </w:pPr>
      <w:r>
        <w:rPr>
          <w:b w:val="0"/>
          <w:i w:val="0"/>
        </w:rPr>
        <w:t>i) Điểm, khoản, điều của Luật Tố tụng hành chính mà Hội đồng giám đốc thẩm căn cứ để ra quyết định;</w:t>
      </w:r>
    </w:p>
    <w:p>
      <w:pPr>
        <w:jc w:val="both"/>
      </w:pPr>
      <w:r>
        <w:rPr>
          <w:b w:val="0"/>
          <w:i w:val="0"/>
        </w:rPr>
        <w:t>k) Quyết định của Hội đồng giám đốc thẩm.</w:t>
      </w:r>
    </w:p>
    <w:p>
      <w:pPr>
        <w:jc w:val="both"/>
      </w:pPr>
      <w:r>
        <w:rPr>
          <w:b/>
          <w:i w:val="0"/>
        </w:rPr>
        <w:t>Điều 230. Hiệu lực của quyết định giám đốc thẩm</w:t>
      </w:r>
    </w:p>
    <w:p>
      <w:pPr>
        <w:jc w:val="both"/>
      </w:pPr>
      <w:r>
        <w:rPr>
          <w:b w:val="0"/>
          <w:i w:val="0"/>
        </w:rPr>
        <w:t>Quyết định giám đốc thẩm có hiệu lực pháp luật kể từ ngày Hội đồng giám đốc thẩm ra quyết định.</w:t>
      </w:r>
    </w:p>
    <w:p>
      <w:pPr>
        <w:jc w:val="both"/>
      </w:pPr>
      <w:r>
        <w:rPr>
          <w:b/>
          <w:i w:val="0"/>
        </w:rPr>
        <w:t>Điều 231. Gửi quyết định giám đốc thẩm</w:t>
      </w:r>
    </w:p>
    <w:p>
      <w:pPr>
        <w:jc w:val="both"/>
      </w:pPr>
      <w:r>
        <w:rPr>
          <w:b w:val="0"/>
          <w:i w:val="0"/>
        </w:rPr>
        <w:t>Trong thời hạn 30 ngày làm việc, kể từ ngày ra quyết định, Hội đồng giám đốc thẩm phải gửi quyết định giám đốc thẩm cho các cá nhân, cơ quan, tổ chức sau đây:</w:t>
      </w:r>
    </w:p>
    <w:p>
      <w:pPr>
        <w:jc w:val="both"/>
      </w:pPr>
      <w:r>
        <w:rPr>
          <w:b w:val="0"/>
          <w:i w:val="0"/>
        </w:rPr>
        <w:t>1. Đương sự;</w:t>
      </w:r>
    </w:p>
    <w:p>
      <w:pPr>
        <w:jc w:val="both"/>
      </w:pPr>
      <w:r>
        <w:rPr>
          <w:b w:val="0"/>
          <w:i w:val="0"/>
        </w:rPr>
        <w:t>2. Toà án ra bản án, quyết định đã có hiệu lực pháp luật bị kháng nghị, bị hủy;</w:t>
      </w:r>
    </w:p>
    <w:p>
      <w:pPr>
        <w:jc w:val="both"/>
      </w:pPr>
      <w:r>
        <w:rPr>
          <w:b w:val="0"/>
          <w:i w:val="0"/>
        </w:rPr>
        <w:t>3. Viện kiểm sát cùng cấp và Viện kiểm sát có thẩm quyền kiểm sát thi hành án;</w:t>
      </w:r>
    </w:p>
    <w:p>
      <w:pPr>
        <w:jc w:val="both"/>
      </w:pPr>
      <w:r>
        <w:rPr>
          <w:b w:val="0"/>
          <w:i w:val="0"/>
        </w:rPr>
        <w:t>4. Cơ quan thi hành án dân sự có thẩm quyền;</w:t>
      </w:r>
    </w:p>
    <w:p>
      <w:pPr>
        <w:jc w:val="both"/>
      </w:pPr>
      <w:r>
        <w:rPr>
          <w:b w:val="0"/>
          <w:i w:val="0"/>
        </w:rPr>
        <w:t>5. Cơ quan cấp trên trực tiếp của người bị kiện.</w:t>
      </w:r>
    </w:p>
    <w:p>
      <w:pPr>
        <w:jc w:val="center"/>
      </w:pPr>
      <w:r>
        <w:rPr>
          <w:b/>
          <w:i w:val="0"/>
        </w:rPr>
        <w:t>Chương XIV</w:t>
      </w:r>
    </w:p>
    <w:p>
      <w:pPr>
        <w:jc w:val="center"/>
      </w:pPr>
      <w:r>
        <w:rPr>
          <w:b/>
          <w:i w:val="0"/>
        </w:rPr>
        <w:t>THỦ TỤC TÁI THẨM</w:t>
      </w:r>
    </w:p>
    <w:p>
      <w:pPr>
        <w:jc w:val="both"/>
      </w:pPr>
      <w:r>
        <w:rPr>
          <w:b/>
          <w:i w:val="0"/>
        </w:rPr>
        <w:t>Điều 232. Tính chất của tái thẩm</w:t>
      </w:r>
    </w:p>
    <w:p>
      <w:pPr>
        <w:jc w:val="both"/>
      </w:pPr>
      <w:r>
        <w:rPr>
          <w:b w:val="0"/>
          <w:i w:val="0"/>
        </w:rPr>
        <w:t>Tái thẩm là xét lại bản án, quyết định đã có hiệu lực pháp luật nhưng bị kháng nghị vì có những tình tiết mới được phát hiện có thể làm thay đổi cơ bản nội dung của bản án, quyết định mà Toà án, đương sự không biết được khi Toà án ra bản án, quyết định đó.</w:t>
      </w:r>
    </w:p>
    <w:p>
      <w:pPr>
        <w:jc w:val="both"/>
      </w:pPr>
      <w:r>
        <w:rPr>
          <w:b/>
          <w:i w:val="0"/>
        </w:rPr>
        <w:t>Điều 233. Căn cứ để kháng nghị theo thủ tục tái thẩm</w:t>
      </w:r>
    </w:p>
    <w:p>
      <w:pPr>
        <w:jc w:val="both"/>
      </w:pPr>
      <w:r>
        <w:rPr>
          <w:b w:val="0"/>
          <w:i w:val="0"/>
        </w:rPr>
        <w:t>Bản án, quyết định của Toà án đã có hiệu lực pháp luật bị kháng nghị theo thủ tục tái thẩm khi có một trong những căn cứ sau đây:</w:t>
      </w:r>
    </w:p>
    <w:p>
      <w:pPr>
        <w:jc w:val="both"/>
      </w:pPr>
      <w:r>
        <w:rPr>
          <w:b w:val="0"/>
          <w:i w:val="0"/>
        </w:rPr>
        <w:t>1. Mới phát hiện được tình tiết quan trọng của vụ án mà Toà án, đương sự đã không thể biết được trong quá trình giải quyết vụ án;</w:t>
      </w:r>
    </w:p>
    <w:p>
      <w:pPr>
        <w:jc w:val="both"/>
      </w:pPr>
      <w:r>
        <w:rPr>
          <w:b w:val="0"/>
          <w:i w:val="0"/>
        </w:rPr>
        <w:t>2. Có cơ sở chứng minh kết luận của người giám định, lời dịch của người phiên dịch không đúng sự thật hoặc có giả mạo chứng cứ;</w:t>
      </w:r>
    </w:p>
    <w:p>
      <w:pPr>
        <w:jc w:val="both"/>
      </w:pPr>
      <w:r>
        <w:rPr>
          <w:b w:val="0"/>
          <w:i w:val="0"/>
        </w:rPr>
        <w:t>3. Thẩm phán, Hội thẩm nhân dân, Kiểm sát viên cố ý làm sai lệch hồ sơ vụ án hoặc cố ý kết luận trái pháp luật;</w:t>
      </w:r>
    </w:p>
    <w:p>
      <w:pPr>
        <w:jc w:val="both"/>
      </w:pPr>
      <w:r>
        <w:rPr>
          <w:b w:val="0"/>
          <w:i w:val="0"/>
        </w:rPr>
        <w:t>4. Bản án, quyết định của Toà án hoặc quyết định của cơ quan nhà nước mà Toà án căn cứ vào đó để giải quyết vụ án đã bị hủy bỏ.</w:t>
      </w:r>
    </w:p>
    <w:p>
      <w:pPr>
        <w:jc w:val="both"/>
      </w:pPr>
      <w:r>
        <w:rPr>
          <w:b/>
          <w:i w:val="0"/>
        </w:rPr>
        <w:t>Điều 234. Thông báo và xác minh những tình tiết mới được phát hiện</w:t>
      </w:r>
    </w:p>
    <w:p>
      <w:pPr>
        <w:jc w:val="both"/>
      </w:pPr>
      <w:r>
        <w:rPr>
          <w:b w:val="0"/>
          <w:i w:val="0"/>
        </w:rPr>
        <w:t>1. Đương sự hoặc cá nhân, cơ quan, tổ chức khác khi phát hiện tình tiết mới của vụ án thì có quyền đề nghị bằng văn bản với người có quyền kháng nghị quy định tại Điều 235 của Luật này để xem xét kháng nghị theo thủ tục tái thẩm.</w:t>
      </w:r>
    </w:p>
    <w:p>
      <w:pPr>
        <w:jc w:val="both"/>
      </w:pPr>
      <w:r>
        <w:rPr>
          <w:b w:val="0"/>
          <w:i w:val="0"/>
        </w:rPr>
        <w:t>2. Trường hợp phát hiện tình tiết mới của vụ án, Viện kiểm sát, Toà án phải thông báo bằng văn bản cho những người có quyền kháng nghị quy định tại Điều 235 của Luật này.</w:t>
      </w:r>
    </w:p>
    <w:p>
      <w:pPr>
        <w:jc w:val="both"/>
      </w:pPr>
      <w:r>
        <w:rPr>
          <w:b/>
          <w:i w:val="0"/>
        </w:rPr>
        <w:t>Điều 235. Người có quyền kháng nghị theo thủ tục tái thẩm</w:t>
      </w:r>
    </w:p>
    <w:p>
      <w:pPr>
        <w:jc w:val="both"/>
      </w:pPr>
      <w:r>
        <w:rPr>
          <w:b w:val="0"/>
          <w:i w:val="0"/>
        </w:rPr>
        <w:t>1. Chánh án Toà án nhân dân tối cao, Viện trưởng Viện kiểm sát nhân dân tối cao có quyền kháng nghị theo thủ tục tái thẩm bản án, quyết định đã có hiệu lực pháp luật của Toà án các cấp, trừ quyết định của Hội đồng Thẩm phán Toà án nhân dân tối cao.</w:t>
      </w:r>
    </w:p>
    <w:p>
      <w:pPr>
        <w:jc w:val="both"/>
      </w:pPr>
      <w:r>
        <w:rPr>
          <w:b w:val="0"/>
          <w:i w:val="0"/>
        </w:rPr>
        <w:t>2. Chánh án Toà án cấp tỉnh, Viện trưởng Viện kiểm sát cấp tỉnh có quyền kháng nghị bản án, quyết định đã có hiệu lực pháp luật của Toà án cấp huyện.</w:t>
      </w:r>
    </w:p>
    <w:p>
      <w:pPr>
        <w:jc w:val="both"/>
      </w:pPr>
      <w:r>
        <w:rPr>
          <w:b w:val="0"/>
          <w:i w:val="0"/>
        </w:rPr>
        <w:t>3. Người đã kháng nghị bản án, quyết định đã có hiệu lực pháp luật có quyền quyết định tạm đình chỉ thi hành bản án, quyết định đó cho đến khi có quyết định tái thẩm.</w:t>
      </w:r>
    </w:p>
    <w:p>
      <w:pPr>
        <w:jc w:val="both"/>
      </w:pPr>
      <w:r>
        <w:rPr>
          <w:b/>
          <w:i w:val="0"/>
        </w:rPr>
        <w:t>Điều 236. Thời hạn kháng nghị theo thủ tục tái thẩm</w:t>
      </w:r>
    </w:p>
    <w:p>
      <w:pPr>
        <w:jc w:val="both"/>
      </w:pPr>
      <w:r>
        <w:rPr>
          <w:b w:val="0"/>
          <w:i w:val="0"/>
        </w:rPr>
        <w:t>Thời hạn kháng nghị theo thủ tục tái thẩm là 01 năm, kể từ ngày người có quyền kháng nghị biết được căn cứ để kháng nghị theo thủ tục tái thẩm quy định tại Điều 233 của Luật này.</w:t>
      </w:r>
    </w:p>
    <w:p>
      <w:pPr>
        <w:jc w:val="both"/>
      </w:pPr>
      <w:r>
        <w:rPr>
          <w:b/>
          <w:i w:val="0"/>
        </w:rPr>
        <w:t>Điều 237. Thẩm quyền của Hội đồng tái thẩm</w:t>
      </w:r>
    </w:p>
    <w:p>
      <w:pPr>
        <w:jc w:val="both"/>
      </w:pPr>
      <w:r>
        <w:rPr>
          <w:b w:val="0"/>
          <w:i w:val="0"/>
        </w:rPr>
        <w:t>1. Không chấp nhận kháng nghị và giữ nguyên bản án, quyết định đã có hiệu lực pháp luật.</w:t>
      </w:r>
    </w:p>
    <w:p>
      <w:pPr>
        <w:jc w:val="both"/>
      </w:pPr>
      <w:r>
        <w:rPr>
          <w:b w:val="0"/>
          <w:i w:val="0"/>
        </w:rPr>
        <w:t>2. Hủy bản án, quyết định đã có hiệu lực pháp luật để xét xử sơ thẩm lại theo thủ tục do Luật này quy định.</w:t>
      </w:r>
    </w:p>
    <w:p>
      <w:pPr>
        <w:jc w:val="both"/>
      </w:pPr>
      <w:r>
        <w:rPr>
          <w:b w:val="0"/>
          <w:i w:val="0"/>
        </w:rPr>
        <w:t>3. Hủy bản án, quyết định của Toà án đã xét xử vụ án và đình chỉ giải quyết vụ án.</w:t>
      </w:r>
    </w:p>
    <w:p>
      <w:pPr>
        <w:jc w:val="both"/>
      </w:pPr>
      <w:r>
        <w:rPr>
          <w:b/>
          <w:i w:val="0"/>
        </w:rPr>
        <w:t>Điều 238. Áp dụng các quy định của thủ tục giám đốc thẩm</w:t>
      </w:r>
    </w:p>
    <w:p>
      <w:pPr>
        <w:jc w:val="both"/>
      </w:pPr>
      <w:r>
        <w:rPr>
          <w:b w:val="0"/>
          <w:i w:val="0"/>
        </w:rPr>
        <w:t>Các quy định khác về thủ tục tái thẩm được thực hiện như các quy định về thủ tục giám đốc thẩm trong Luật này.</w:t>
      </w:r>
    </w:p>
    <w:p>
      <w:pPr>
        <w:jc w:val="center"/>
      </w:pPr>
      <w:r>
        <w:rPr>
          <w:b/>
          <w:i w:val="0"/>
        </w:rPr>
        <w:t>Chương XV</w:t>
      </w:r>
    </w:p>
    <w:p>
      <w:pPr>
        <w:jc w:val="center"/>
      </w:pPr>
      <w:r>
        <w:rPr>
          <w:b/>
          <w:i w:val="0"/>
        </w:rPr>
        <w:t>THỦ TỤC ĐẶC BIỆT XEM XÉT LẠI QUYẾT ĐỊNH CỦA HỘI ĐỒNG THẨM PHÁN TÒA ÁN NHÂN DÂN TỐI CAO</w:t>
      </w:r>
    </w:p>
    <w:p>
      <w:pPr>
        <w:jc w:val="both"/>
      </w:pPr>
      <w:r>
        <w:rPr>
          <w:b/>
          <w:i w:val="0"/>
        </w:rPr>
        <w:t>Điều 239. Yêu cầu, kiến nghị, đề nghị xem xét lại quyết định của Hội đồng Thẩm phán Toà án nhân dân tối cao</w:t>
      </w:r>
    </w:p>
    <w:p>
      <w:pPr>
        <w:jc w:val="both"/>
      </w:pPr>
      <w:r>
        <w:rPr>
          <w:b w:val="0"/>
          <w:i w:val="0"/>
        </w:rPr>
        <w:t>1. Quyết định của Hội đồng Thẩm phán Toà án nhân dân tối cao khi có căn cứ xác định có vi phạm pháp luật nghiêm trọng hoặc phát hiện tình tiết quan trọng mới có thể làm thay đổi cơ bản nội dung quyết định mà Hội đồng Thẩm phán Toà án nhân dân tối cao, đương sự không biết được khi ra quyết định đó thì được xem xét lại nếu thuộc một trong các trường hợp sau đây:</w:t>
      </w:r>
    </w:p>
    <w:p>
      <w:pPr>
        <w:jc w:val="both"/>
      </w:pPr>
      <w:r>
        <w:rPr>
          <w:b w:val="0"/>
          <w:i w:val="0"/>
        </w:rPr>
        <w:t>a) Theo yêu cầu của Ủy ban thường vụ Quốc hội;</w:t>
      </w:r>
    </w:p>
    <w:p>
      <w:pPr>
        <w:jc w:val="both"/>
      </w:pPr>
      <w:r>
        <w:rPr>
          <w:b w:val="0"/>
          <w:i w:val="0"/>
        </w:rPr>
        <w:t>b) Theo kiến nghị của Ủy ban tư pháp của Quốc hội;</w:t>
      </w:r>
    </w:p>
    <w:p>
      <w:pPr>
        <w:jc w:val="both"/>
      </w:pPr>
      <w:r>
        <w:rPr>
          <w:b w:val="0"/>
          <w:i w:val="0"/>
        </w:rPr>
        <w:t>c) Theo kiến nghị của Viện trưởng Viện kiểm sát nhân dân tối cao;</w:t>
      </w:r>
    </w:p>
    <w:p>
      <w:pPr>
        <w:jc w:val="both"/>
      </w:pPr>
      <w:r>
        <w:rPr>
          <w:b w:val="0"/>
          <w:i w:val="0"/>
        </w:rPr>
        <w:t>d) Theo đề nghị của Chánh án Toà án nhân dân tối cao.</w:t>
      </w:r>
    </w:p>
    <w:p>
      <w:pPr>
        <w:jc w:val="both"/>
      </w:pPr>
      <w:r>
        <w:rPr>
          <w:b w:val="0"/>
          <w:i w:val="0"/>
        </w:rPr>
        <w:t>2. Trường hợp có yêu cầu của Ủy ban thường vụ Quốc hội, Chánh án Toà án nhân dân tối cao có trách nhiệm báo cáo Hội đồng Thẩm phán Toà án nhân dân tối cao để xem xét lại quyết định của Hội đồng Thẩm phán Toà án nhân dân tối cao.</w:t>
      </w:r>
    </w:p>
    <w:p>
      <w:pPr>
        <w:jc w:val="both"/>
      </w:pPr>
      <w:r>
        <w:rPr>
          <w:b w:val="0"/>
          <w:i w:val="0"/>
        </w:rPr>
        <w:t>3. Trường hợp có kiến nghị của Ủy ban tư pháp của Quốc hội, kiến nghị của Viện trưởng Viện kiểm sát nhân dân tối cao hoặc Chánh án Toà án nhân dân tối cao phát hiện vi phạm, tình tiết mới thì Chánh án Toà án nhân dân tối cao có trách nhiệm báo cáo Hội đồng Thẩm phán Toà án nhân dân tối cao xem xét kiến nghị, đề nghị đó.</w:t>
      </w:r>
    </w:p>
    <w:p>
      <w:pPr>
        <w:jc w:val="both"/>
      </w:pPr>
      <w:r>
        <w:rPr>
          <w:b w:val="0"/>
          <w:i w:val="0"/>
        </w:rPr>
        <w:t>Trường hợp nhất trí với kiến nghị của Ủy ban tư pháp của Quốc hội, kiến nghị của Viện trưởng Viện kiểm sát nhân dân tối cao hoặc đề nghị của Chánh án Toà án nhân dân tối cao, thì Hội đồng Thẩm phán Toà án nhân dân tối cao ra quyết định giao Chánh án Toà án nhân dân tối cao tổ chức nghiên cứu hồ sơ vụ án, báo cáo Hội đồng Thẩm phán Toà án nhân dân tối cao xem xét, quyết định. Trường hợp Hội đồng thẩm phán Toà án nhân dân tối cao không nhất trí với kiến nghị, đề nghị thì phải thông báo bằng văn bản và nêu rõ lý do.</w:t>
      </w:r>
    </w:p>
    <w:p>
      <w:pPr>
        <w:jc w:val="both"/>
      </w:pPr>
      <w:r>
        <w:rPr>
          <w:b w:val="0"/>
          <w:i w:val="0"/>
        </w:rPr>
        <w:t>4. Phiên họp của Hội đồng Thẩm phán Toà án nhân dân tối cao xem xét kiến nghị, đề nghị nêu tại khoản 3 Điều này phải có sự tham dự của Viện trưởng Viện kiểm sát nhân dân tối cao.</w:t>
      </w:r>
    </w:p>
    <w:p>
      <w:pPr>
        <w:jc w:val="both"/>
      </w:pPr>
      <w:r>
        <w:rPr>
          <w:b/>
          <w:i w:val="0"/>
        </w:rPr>
        <w:t>Điều 240. Thủ tục và thẩm quyền xem xét lại quyết định của Hội đồng Thẩm phán Toà án nhân dân tối cao</w:t>
      </w:r>
    </w:p>
    <w:p>
      <w:pPr>
        <w:jc w:val="both"/>
      </w:pPr>
      <w:r>
        <w:rPr>
          <w:b w:val="0"/>
          <w:i w:val="0"/>
        </w:rPr>
        <w:t>1. Chánh án Toà án nhân dân tối cao có trách nhiệm tổ chức việc nghiên cứu hồ sơ vụ án, xác minh, thu thập tài liệu, chứng cứ, báo cáo Hội đồng Thẩm phán Toà án nhân dân tối cao xem xét lại quyết định của Hội đồng Thẩm phán Toà án nhân dân tối cao trong thời hạn 04 tháng, kể từ ngày nhận được yêu cầu của Ủy ban thường vụ Quốc hội quy định tại khoản 2 Điều 239 hoặc kể từ ngày có quyết định của Hội đồng Thẩm phán Toà án nhân dân tối cao quy định tại khoản 3 Điều 239 của Luật này.</w:t>
      </w:r>
    </w:p>
    <w:p>
      <w:pPr>
        <w:jc w:val="both"/>
      </w:pPr>
      <w:r>
        <w:rPr>
          <w:b w:val="0"/>
          <w:i w:val="0"/>
        </w:rPr>
        <w:t>2. Phiên họp Hội đồng Thẩm phán Toà án nhân dân tối cao phải có sự tham dự của Viện trưởng Viện kiểm sát nhân dân tối cao. Trường hợp xét thấy cần thiết, Toà án nhân dân tối cao có thể mời cá nhân, cơ quan, tổ chức có liên quan đến tham dự phiên họp.</w:t>
      </w:r>
    </w:p>
    <w:p>
      <w:pPr>
        <w:jc w:val="both"/>
      </w:pPr>
      <w:r>
        <w:rPr>
          <w:b w:val="0"/>
          <w:i w:val="0"/>
        </w:rPr>
        <w:t xml:space="preserve">3. Sau khi nghe Chánh án Toà án nhân dân tối cao báo cáo, nghe ý kiến của Viện trưởng Viện kiểm sát nhân dân tối cao, của cá nhân, cơ quan, tổ chức có liên quan được mời tham dự (nếu có), Hội đồng Thẩm phán Toà án nhân dân tối cao ra quyết định hủy quyết định của Hội đồng Thẩm phán Toà án nhân dân tối cao có vi phạm pháp luật nghiêm trọng hoặc có tình tiết quan trọng mới làm thay đổi cơ bản nội dung quyết định của Hội đồng thẩm phán Toà án nhân dân tối cao; hủy bản án, quyết định đã có hiệu lực của Toà án cấp dưới có vi phạm pháp luật nghiêm trọng hoặc có tình tiết quan trọng mới làm thay đổi cơ bản nội dung bản án, quyết định và tùy từng trường hợp mà quyết định như sau: </w:t>
      </w:r>
    </w:p>
    <w:p>
      <w:pPr>
        <w:jc w:val="both"/>
      </w:pPr>
      <w:r>
        <w:rPr>
          <w:b w:val="0"/>
          <w:i w:val="0"/>
        </w:rPr>
        <w:t>a) Bác yêu cầu khởi kiện, nếu yêu cầu đó không có căn cứ pháp luật;</w:t>
      </w:r>
    </w:p>
    <w:p>
      <w:pPr>
        <w:jc w:val="both"/>
      </w:pPr>
      <w:r>
        <w:rPr>
          <w:b w:val="0"/>
          <w:i w:val="0"/>
        </w:rPr>
        <w:t>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pPr>
        <w:jc w:val="both"/>
      </w:pPr>
      <w:r>
        <w:rPr>
          <w:b w:val="0"/>
          <w:i w:val="0"/>
        </w:rPr>
        <w:t>c) Chấp nhận một phần hoặc toàn bộ yêu cầu khởi kiện, tuyên bố một số hoặc toàn bộ các hành vi hành chính là trái pháp luật; buộc cơ quan nhà nước hoặc người có thẩm quyền trong cơ quan nhà nước chấm dứt hành vi hành chính trái pháp luật;</w:t>
      </w:r>
    </w:p>
    <w:p>
      <w:pPr>
        <w:jc w:val="both"/>
      </w:pPr>
      <w:r>
        <w:rPr>
          <w:b w:val="0"/>
          <w:i w:val="0"/>
        </w:rPr>
        <w:t xml:space="preserve">d) Chấp nhận yêu cầu khởi kiện, tuyên hủy quyết định kỷ luật buộc thôi việc trái pháp luật; buộc người đứng đầu cơ quan, tổ chức thực hiện nhiệm vụ, công vụ theo quy định của pháp luật; </w:t>
      </w:r>
    </w:p>
    <w:p>
      <w:pPr>
        <w:jc w:val="both"/>
      </w:pPr>
      <w:r>
        <w:rPr>
          <w:b w:val="0"/>
          <w:i w:val="0"/>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pPr>
        <w:jc w:val="both"/>
      </w:pPr>
      <w:r>
        <w:rPr>
          <w:b w:val="0"/>
          <w:i w:val="0"/>
        </w:rPr>
        <w:t>e) Xác định trách nhiệm bồi thường đối với các trường hợp nêu tại các điểm b, c, d và đ khoản 3 Điều này, buộc cơ quan, tổ chức bồi thường thiệt hại, khôi phục quyền, lợi ích hợp pháp của cá nhân, cơ quan, tổ chức bị xâm phạm do quyết định hành chính, hành vi hành chính, quyết định kỷ luật buộc thôi việc, quyết định xử lý vụ việc cạnh tranh trái pháp luật gây ra; xác định trách nhiệm bồi thường thiệt hại của Toà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pPr>
        <w:jc w:val="both"/>
      </w:pPr>
      <w:r>
        <w:rPr>
          <w:b w:val="0"/>
          <w:i w:val="0"/>
        </w:rPr>
        <w:t>g) Kiến nghị với cơ quan nhà nước có thẩm quyền, người đứng đầu của cơ quan nhà nước có thẩm quyền xem xét trách nhiệm của cơ quan nhà nước, người có thẩm quyền của cơ quan nhà nước trong trường hợp cố ý vi phạm pháp luật, gây hậu quả nghiêm trọng cho cá nhân, cơ quan, tổ chức.</w:t>
      </w:r>
    </w:p>
    <w:p>
      <w:pPr>
        <w:jc w:val="both"/>
      </w:pPr>
      <w:r>
        <w:rPr>
          <w:b w:val="0"/>
          <w:i w:val="0"/>
        </w:rPr>
        <w:t xml:space="preserve">4. Quyết định của Hội đồng Thẩm phán Toà án nhân dân tối cao phải được ít nhất ba phần tư tổng số thành viên của Hội đồng Thẩm phán Toà án nhân dân tối cao biểu quyết tán thành. </w:t>
      </w:r>
    </w:p>
    <w:p>
      <w:pPr>
        <w:jc w:val="both"/>
      </w:pPr>
      <w:r>
        <w:rPr>
          <w:b w:val="0"/>
          <w:i w:val="0"/>
        </w:rPr>
        <w:t>5. Toà án nhân dân tối cao chủ trì phối hợp với Viện kiểm sát nhân dân tối cao hướng dẫn thi hành quy định tại Điều này.</w:t>
      </w:r>
    </w:p>
    <w:p>
      <w:pPr>
        <w:jc w:val="center"/>
      </w:pPr>
      <w:r>
        <w:rPr>
          <w:b/>
          <w:i w:val="0"/>
        </w:rPr>
        <w:t>Chương XVI</w:t>
      </w:r>
    </w:p>
    <w:p>
      <w:pPr>
        <w:jc w:val="center"/>
      </w:pPr>
      <w:r>
        <w:rPr>
          <w:b/>
          <w:i w:val="0"/>
        </w:rPr>
        <w:t>THỦ TỤC THI HÀNH BẢN ÁN, QUYẾT ĐỊNH CỦA TOÀ ÁN VỀ VỤ ÁN HÀNH CHÍNH</w:t>
      </w:r>
    </w:p>
    <w:p>
      <w:pPr>
        <w:jc w:val="both"/>
      </w:pPr>
      <w:r>
        <w:rPr>
          <w:b/>
          <w:i w:val="0"/>
        </w:rPr>
        <w:t>Điều 241. Những bản án, quyết định của Toà án về vụ án hành chính được thi hành</w:t>
      </w:r>
    </w:p>
    <w:p>
      <w:pPr>
        <w:jc w:val="both"/>
      </w:pPr>
      <w:r>
        <w:rPr>
          <w:b w:val="0"/>
          <w:i w:val="0"/>
        </w:rPr>
        <w:t>1. Bản án, quyết định hoặc phần bản án, quyết định của Toà án cấp sơ thẩm không bị kháng cáo, kháng nghị theo thủ tục phúc thẩm đã có hiệu lực pháp luật.</w:t>
      </w:r>
    </w:p>
    <w:p>
      <w:pPr>
        <w:jc w:val="both"/>
      </w:pPr>
      <w:r>
        <w:rPr>
          <w:b w:val="0"/>
          <w:i w:val="0"/>
        </w:rPr>
        <w:t>2. Bản án, quyết định của Toà án cấp phúc thẩm.</w:t>
      </w:r>
    </w:p>
    <w:p>
      <w:pPr>
        <w:jc w:val="both"/>
      </w:pPr>
      <w:r>
        <w:rPr>
          <w:b w:val="0"/>
          <w:i w:val="0"/>
        </w:rPr>
        <w:t>3. Quyết định giám đốc thẩm hoặc tái thẩm của Toà án.</w:t>
      </w:r>
    </w:p>
    <w:p>
      <w:pPr>
        <w:jc w:val="both"/>
      </w:pPr>
      <w:r>
        <w:rPr>
          <w:b w:val="0"/>
          <w:i w:val="0"/>
        </w:rPr>
        <w:t>4. Quyết định theo thủ tục đặc biệt của Hội đồng thẩm phán Toà án nhân dân tối cao quy định tại Điều 240 của Luật này.</w:t>
      </w:r>
    </w:p>
    <w:p>
      <w:pPr>
        <w:jc w:val="both"/>
      </w:pPr>
      <w:r>
        <w:rPr>
          <w:b w:val="0"/>
          <w:i w:val="0"/>
        </w:rPr>
        <w:t>5. Quyết định áp dụng biện pháp khẩn cấp tạm thời của Toà án mặc dù có khiếu nại, kiến nghị.</w:t>
      </w:r>
    </w:p>
    <w:p>
      <w:pPr>
        <w:jc w:val="both"/>
      </w:pPr>
      <w:r>
        <w:rPr>
          <w:b/>
          <w:i w:val="0"/>
        </w:rPr>
        <w:t>Điều 242. Giải thích bản án, quyết định của Toà án</w:t>
      </w:r>
    </w:p>
    <w:p>
      <w:pPr>
        <w:jc w:val="both"/>
      </w:pPr>
      <w:r>
        <w:rPr>
          <w:b w:val="0"/>
          <w:i w:val="0"/>
        </w:rPr>
        <w:t>1. Người được thi hành án, người phải thi hành án, người có quyền lợi, nghĩa vụ liên quan đến việc thi hành bản án, quyết định của Toà án và cơ quan thi hành án dân sự có quyền yêu cầu bằng văn bản với Toà án đã ra bản án, quyết định quy định tại các khoản 1, 2, 3 và 4 Điều 241 của Luật này giải thích những điểm chưa rõ trong bản án, quyết định để thi hành.</w:t>
      </w:r>
    </w:p>
    <w:p>
      <w:pPr>
        <w:jc w:val="both"/>
      </w:pPr>
      <w:r>
        <w:rPr>
          <w:b w:val="0"/>
          <w:i w:val="0"/>
        </w:rPr>
        <w:t>2. Thẩm phán là Chủ toạ phiên toà, phiên họp có trách nhiệm giải thích bản án, quyết định của Toà án. Trong trường hợp họ không còn là Thẩm phán của Toà án thì Chánh án Toà án đó có trách nhiệm giải thích bản án, quyết định của Toà án.</w:t>
      </w:r>
    </w:p>
    <w:p>
      <w:pPr>
        <w:jc w:val="both"/>
      </w:pPr>
      <w:r>
        <w:rPr>
          <w:b w:val="0"/>
          <w:i w:val="0"/>
        </w:rPr>
        <w:t>3. Việc giải thích bản án, quyết định của Toà án phải căn cứ vào bản án, quyết định, biên bản phiên toà, phiên họp và biên bản nghị án.</w:t>
      </w:r>
    </w:p>
    <w:p>
      <w:pPr>
        <w:jc w:val="both"/>
      </w:pPr>
      <w:r>
        <w:rPr>
          <w:b w:val="0"/>
          <w:i w:val="0"/>
        </w:rPr>
        <w:t>4. Trong thời hạn 15 ngày, kể từ ngày nhận được văn bản yêu cầu, Toà án phải có văn bản giải thích và gửi cho các cá nhân, cơ quan, tổ chức đã được cấp, gửi bản án, quyết định trước đó theo quy định của Luật này.</w:t>
      </w:r>
    </w:p>
    <w:p>
      <w:pPr>
        <w:jc w:val="both"/>
      </w:pPr>
      <w:r>
        <w:rPr>
          <w:b/>
          <w:i w:val="0"/>
        </w:rPr>
        <w:t>Điều 243. Thi hành bản án, quyết định của Toà án</w:t>
      </w:r>
    </w:p>
    <w:p>
      <w:pPr>
        <w:jc w:val="both"/>
      </w:pPr>
      <w:r>
        <w:rPr>
          <w:b w:val="0"/>
          <w:i w:val="0"/>
        </w:rPr>
        <w:t>1. Việc thi hành bản án, quyết định của Toà án về vụ án hành chính quy định tại Điều 241 của Luật này được thực hiện như sau:</w:t>
      </w:r>
    </w:p>
    <w:p>
      <w:pPr>
        <w:jc w:val="both"/>
      </w:pPr>
      <w:r>
        <w:rPr>
          <w:b w:val="0"/>
          <w:i w:val="0"/>
        </w:rPr>
        <w:t>a) Trường hợp bản án, quyết định của Toà án về việc không chấp nhận yêu cầu khởi kiện quyết định hành chính, quyết định kỷ luật buộc thôi việc, quyết định giải quyết khiếu nại về quyết định xử lý vụ việc cạnh tranh, danh sách cử tri thì các bên đương sự phải tiếp tục thi hành quyết định hành chính, quyết định kỷ luật buộc thôi việc, quyết định giải quyết khiếu nại về quyết định xử lý vụ việc cạnh tranh, danh sách cử tri theo quy định của pháp luật;</w:t>
      </w:r>
    </w:p>
    <w:p>
      <w:pPr>
        <w:jc w:val="both"/>
      </w:pPr>
      <w:r>
        <w:rPr>
          <w:b w:val="0"/>
          <w:i w:val="0"/>
        </w:rPr>
        <w:t>b) Trường hợp bản án, quyết định của Toà án đã hủy toàn bộ hoặc một phần quyết định hành chính, quyết định giải quyết khiếu nại về quyết định xử lý vụ việc cạnh tranh thì quyết định hoặc phần quyết định bị hủy không còn hiệu lực. Các bên đương sự căn cứ vào quyền và nghĩa vụ đã được xác định trong bản án, quyết định của Toà án để thi hành;</w:t>
      </w:r>
    </w:p>
    <w:p>
      <w:pPr>
        <w:jc w:val="both"/>
      </w:pPr>
      <w:r>
        <w:rPr>
          <w:b w:val="0"/>
          <w:i w:val="0"/>
        </w:rPr>
        <w:t>c) Trường hợp bản án, quyết định của Toà án đã hủy quyết định kỷ luật buộc thôi việc thì quyết định kỷ luật buộc thôi việc bị hủy không còn hiệu lực. Trong thời hạn 10 ngày, kể từ ngày nhận được bản án, quyết định của Toà án, người đứng đầu cơ quan, tổ chức đã ra quyết định kỷ luật buộc thôi việc phải thực hiện bản án, quyết định của Toà án;</w:t>
      </w:r>
    </w:p>
    <w:p>
      <w:pPr>
        <w:jc w:val="both"/>
      </w:pPr>
      <w:r>
        <w:rPr>
          <w:b w:val="0"/>
          <w:i w:val="0"/>
        </w:rPr>
        <w:t>d) Trường hợp bản án, quyết định của Toà án đã tuyên bố hành vi hành chính đã thực hiện là trái pháp luật thì người phải thi hành án phải đình chỉ thực hiện hành vi hành chính đó, kể từ ngày nhận được bản án, quyết định của Toà án;</w:t>
      </w:r>
    </w:p>
    <w:p>
      <w:pPr>
        <w:jc w:val="both"/>
      </w:pPr>
      <w:r>
        <w:rPr>
          <w:b w:val="0"/>
          <w:i w:val="0"/>
        </w:rPr>
        <w:t>đ) Trường hợp bản án, quyết định của Toà án tuyên bố hành vi không thực hiện nhiệm vụ, công vụ là trái pháp luật thì người phải thi hành án phải thực hiện nhiệm vụ, công vụ theo quy định của pháp luật, kể từ ngày nhận được bản án, quyết định của Toà án;</w:t>
      </w:r>
    </w:p>
    <w:p>
      <w:pPr>
        <w:jc w:val="both"/>
      </w:pPr>
      <w:r>
        <w:rPr>
          <w:b w:val="0"/>
          <w:i w:val="0"/>
        </w:rPr>
        <w:t>e) Trường hợp bản án, quyết định của Toà án buộc cơ quan lập danh sách cử tri sửa đổi, bổ sung danh sách cử tri thì người phải thi hành án phải thực hiện ngay việc sửa đổi, bổ sung đó khi nhận được bản án, quyết định của Toà án;</w:t>
      </w:r>
    </w:p>
    <w:p>
      <w:pPr>
        <w:jc w:val="both"/>
      </w:pPr>
      <w:r>
        <w:rPr>
          <w:b w:val="0"/>
          <w:i w:val="0"/>
        </w:rPr>
        <w:t>g) Trường hợp Toà án ra quyết định áp dụng biện pháp khẩn cấp tạm thời thì người bị áp dụng biện pháp khẩn cấp tạm thời phải thi hành ngay khi nhận được quyết định;</w:t>
      </w:r>
    </w:p>
    <w:p>
      <w:pPr>
        <w:jc w:val="both"/>
      </w:pPr>
      <w:r>
        <w:rPr>
          <w:b w:val="0"/>
          <w:i w:val="0"/>
        </w:rPr>
        <w:t>h) Các quyết định về phần tài sản trong bản án, quyết định của Toà án được thi hành theo quy định của pháp luật về thi hành án dân sự.</w:t>
      </w:r>
    </w:p>
    <w:p>
      <w:pPr>
        <w:jc w:val="both"/>
      </w:pPr>
      <w:r>
        <w:rPr>
          <w:b w:val="0"/>
          <w:i w:val="0"/>
        </w:rPr>
        <w:t>2. Người phải thi hành án phải thông báo bằng văn bản về kết quả thi hành án cho cơ quan thi hành án dân sự cùng cấp với Toà án đã xét xử sơ thẩm vụ án đó.</w:t>
      </w:r>
    </w:p>
    <w:p>
      <w:pPr>
        <w:jc w:val="both"/>
      </w:pPr>
      <w:r>
        <w:rPr>
          <w:b/>
          <w:i w:val="0"/>
        </w:rPr>
        <w:t>Điều 244. Yêu cầu thi hành bản án, quyết định của Toà án</w:t>
      </w:r>
    </w:p>
    <w:p>
      <w:pPr>
        <w:jc w:val="both"/>
      </w:pPr>
      <w:r>
        <w:rPr>
          <w:b w:val="0"/>
          <w:i w:val="0"/>
        </w:rPr>
        <w:t>1. Trường hợp người phải thi hành án không thi hành án thì người được thi hành án có quyền yêu cầu người phải thi hành án thi hành ngay bản án, quyết định của Toà án quy định tại điểm e và điểm g khoản 1 Điều 243 của Luật này.</w:t>
      </w:r>
    </w:p>
    <w:p>
      <w:pPr>
        <w:jc w:val="both"/>
      </w:pPr>
      <w:r>
        <w:rPr>
          <w:b w:val="0"/>
          <w:i w:val="0"/>
        </w:rPr>
        <w:t>2. Trường hợp hết 30 ngày, kể từ ngày nhận được bản án, quyết định có hiệu lực pháp luật của Toà án hoặc hết thời hạn thi hành án theo bản án, quyết định của Toà án mà người phải thi hành án không thi hành án thì người được thi hành án có quyền yêu cầu bằng văn bản đối với người phải thi hành bản án, quyết định của Toà án theo quy định tại các điểm b, c, d và đ khoản 1 Điều 243 của Luật này.</w:t>
      </w:r>
    </w:p>
    <w:p>
      <w:pPr>
        <w:jc w:val="both"/>
      </w:pPr>
      <w:r>
        <w:rPr>
          <w:b w:val="0"/>
          <w:i w:val="0"/>
        </w:rPr>
        <w:t>3. Trường hợp người phải thi hành án không thi hành bản án, quyết định của Toà án thì trong thời hạn 15 ngày, kể từ ngày có yêu cầu bằng văn bản quy định tại khoản 2 Điều này, người được thi hành án có quyền gửi đơn đề nghị cơ quan thi hành án dân sự nơi Toà án đã xét xử sơ thẩm đôn đốc việc thi hành bản án, quyết định của Toà án. Khi nhận được đơn đề nghị đôn đốc của người được thi hành án, cơ quan thi hành án dân sự đôn đốc người phải thi hành án thi hành án và thông báo bằng văn bản với cơ quan cấp trên trực tiếp của người phải thi hành án để chỉ đạo việc thi hành án và Viện kiểm sát cùng cấp để thực hiện việc kiểm sát thi hành án.</w:t>
      </w:r>
    </w:p>
    <w:p>
      <w:pPr>
        <w:jc w:val="both"/>
      </w:pPr>
      <w:r>
        <w:rPr>
          <w:b w:val="0"/>
          <w:i w:val="0"/>
        </w:rPr>
        <w:t>4. Khi nhận được đơn đề nghị đôn đốc của người được thi hành án quy định tại khoản 3 Điều này, cơ quan thi hành án dân sự có trách nhiệm mở sổ theo dõi, quản lý việc thi hành án của người được thi hành án. Người được thi hành án có trách nhiệm cung cấp cho cơ quan thi hành án dân sự bản sao bản án, quyết định của Toà án và các tài liệu khác có liên quan để chứng minh đã có đơn đề nghị hợp lệ nhưng người phải thi hành án cố tình không thi hành án.</w:t>
      </w:r>
    </w:p>
    <w:p>
      <w:pPr>
        <w:jc w:val="both"/>
      </w:pPr>
      <w:r>
        <w:rPr>
          <w:b w:val="0"/>
          <w:i w:val="0"/>
        </w:rPr>
        <w:t>Trong thời hạn 05 ngày làm việc, kể từ ngày nhận được đơn đề nghị đôn đốc của người được thi hành án, cơ quan thi hành án dân sự phải có văn bản đôn đốc người phải thi hành án thực hiện việc thi hành án theo đúng nội dung của bản án, quyết định của Toà án.</w:t>
      </w:r>
    </w:p>
    <w:p>
      <w:pPr>
        <w:jc w:val="both"/>
      </w:pPr>
      <w:r>
        <w:rPr>
          <w:b/>
          <w:i w:val="0"/>
        </w:rPr>
        <w:t>Điều 245. Trách nhiệm thực hiện yêu cầu thi hành án</w:t>
      </w:r>
    </w:p>
    <w:p>
      <w:pPr>
        <w:jc w:val="both"/>
      </w:pPr>
      <w:r>
        <w:rPr>
          <w:b w:val="0"/>
          <w:i w:val="0"/>
        </w:rPr>
        <w:t>1. Trong thời hạn 30 ngày, kể từ ngày nhận được văn bản của cơ quan thi hành án dân sự về việc đôn đốc thi hành bản án, quyết định của Toà án, người phải thi hành án có trách nhiệm thông báo bằng văn bản kết quả thi hành án cho cơ quan thi hành án dân sự.</w:t>
      </w:r>
    </w:p>
    <w:p>
      <w:pPr>
        <w:jc w:val="both"/>
      </w:pPr>
      <w:r>
        <w:rPr>
          <w:b w:val="0"/>
          <w:i w:val="0"/>
        </w:rPr>
        <w:t>2. Hết thời hạn quy định tại khoản 1 Điều này nhưng người phải thi hành án không thi hành án, không thông báo kết quả thi hành án thì cơ quan thi hành án dân sự phải thông báo bằng văn bản cho cơ quan cấp trên trực tiếp của người phải thi hành án biết để xem xét, chỉ đạo việc thi hành án và xử lý trách nhiệm theo quy định của pháp luật, đồng thời gửi cho cơ quan thi hành án dân sự hoặc cơ quan quản lý thi hành án dân sự cấp trên trực tiếp để theo dõi, giúp cơ quan cấp trên trực tiếp của người phải thi hành án chỉ đạo việc thi hành án.</w:t>
      </w:r>
    </w:p>
    <w:p>
      <w:pPr>
        <w:jc w:val="both"/>
      </w:pPr>
      <w:r>
        <w:rPr>
          <w:b w:val="0"/>
          <w:i w:val="0"/>
        </w:rPr>
        <w:t>3. Trong thời hạn 30 ngày, kể từ ngày nhận được văn bản thông báo của cơ quan thi hành án quy định tại khoản 2 Điều này, cơ quan cấp trên trực tiếp của người phải thi hành án phải xem xét, chỉ đạo việc thi hành án theo quy định của pháp luật và thông báo cho cơ quan thi hành án biết.</w:t>
      </w:r>
    </w:p>
    <w:p>
      <w:pPr>
        <w:jc w:val="both"/>
      </w:pPr>
      <w:r>
        <w:rPr>
          <w:b/>
          <w:i w:val="0"/>
        </w:rPr>
        <w:t>Điều 246. Quản lý nhà nước về thi hành án hành chính</w:t>
      </w:r>
    </w:p>
    <w:p>
      <w:pPr>
        <w:jc w:val="both"/>
      </w:pPr>
      <w:r>
        <w:rPr>
          <w:b w:val="0"/>
          <w:i w:val="0"/>
        </w:rPr>
        <w:t>1. Chính phủ thống nhất quản lý nhà nước về công tác thi hành án hành chính trong phạm vi cả nước; phối hợp với Toà án nhân dân tối cao, Viện kiểm sát nhân dân tối cao trong công tác quản lý nhà nước về thi hành án hành chính; định kỳ hàng năm báo cáo Quốc hội về công tác thi hành án hành chính.</w:t>
      </w:r>
    </w:p>
    <w:p>
      <w:pPr>
        <w:jc w:val="both"/>
      </w:pPr>
      <w:r>
        <w:rPr>
          <w:b w:val="0"/>
          <w:i w:val="0"/>
        </w:rPr>
        <w:t>2. Bộ Tư pháp chịu trách nhiệm trước Chính phủ thực hiện quản lý nhà nước về thi hành án hành chính và có nhiệm vụ, quyền hạn sau đây:</w:t>
      </w:r>
    </w:p>
    <w:p>
      <w:pPr>
        <w:jc w:val="both"/>
      </w:pPr>
      <w:r>
        <w:rPr>
          <w:b w:val="0"/>
          <w:i w:val="0"/>
        </w:rPr>
        <w:t>a) Ban hành hoặc trình cơ quan có thẩm quyền ban hành các văn bản quy phạm pháp luật về thi hành án hành chính;</w:t>
      </w:r>
    </w:p>
    <w:p>
      <w:pPr>
        <w:jc w:val="both"/>
      </w:pPr>
      <w:r>
        <w:rPr>
          <w:b w:val="0"/>
          <w:i w:val="0"/>
        </w:rPr>
        <w:t>b) Bảo đảm biên chế, cơ sở vật chất, phương tiện cho công tác quản lý nhà nước về thi hành án hành chính;</w:t>
      </w:r>
    </w:p>
    <w:p>
      <w:pPr>
        <w:jc w:val="both"/>
      </w:pPr>
      <w:r>
        <w:rPr>
          <w:b w:val="0"/>
          <w:i w:val="0"/>
        </w:rPr>
        <w:t>c) Hướng dẫn, chỉ đạo, bồi dưỡng nghiệp vụ về quản lý thi hành án hành chính; phổ biến, giáo dục pháp luật về thi hành án hành chính;</w:t>
      </w:r>
    </w:p>
    <w:p>
      <w:pPr>
        <w:jc w:val="both"/>
      </w:pPr>
      <w:r>
        <w:rPr>
          <w:b w:val="0"/>
          <w:i w:val="0"/>
        </w:rPr>
        <w:t>d) Kiểm tra, thanh tra, giải quyết khiếu nại, tố cáo về quản lý thi hành án hành chính;</w:t>
      </w:r>
    </w:p>
    <w:p>
      <w:pPr>
        <w:jc w:val="both"/>
      </w:pPr>
      <w:r>
        <w:rPr>
          <w:b w:val="0"/>
          <w:i w:val="0"/>
        </w:rPr>
        <w:t>đ) Báo cáo Chính phủ về công tác thi hành án hành chính;</w:t>
      </w:r>
    </w:p>
    <w:p>
      <w:pPr>
        <w:jc w:val="both"/>
      </w:pPr>
      <w:r>
        <w:rPr>
          <w:b w:val="0"/>
          <w:i w:val="0"/>
        </w:rPr>
        <w:t>e) Xây dựng và tổ chức thực hiện kế hoạch thống kê, theo dõi, tổng kết công tác thi hành án hành chính.</w:t>
      </w:r>
    </w:p>
    <w:p>
      <w:pPr>
        <w:jc w:val="both"/>
      </w:pPr>
      <w:r>
        <w:rPr>
          <w:b w:val="0"/>
          <w:i w:val="0"/>
        </w:rPr>
        <w:t>3. Cơ quan quản lý thi hành án dân sự, cơ quan thi hành án dân sự thuộc Bộ Tư pháp giúp Bộ trưởng Bộ Tư pháp quản lý nhà nước về công tác thi hành án hành chính, thực hiện nhiệm vụ theo quy định của Luật này và theo quy định của Chính phủ.</w:t>
      </w:r>
    </w:p>
    <w:p>
      <w:pPr>
        <w:jc w:val="both"/>
      </w:pPr>
      <w:r>
        <w:rPr>
          <w:b/>
          <w:i w:val="0"/>
        </w:rPr>
        <w:t>Điều 247. Xử lý vi phạm trong thi hành án hành chính</w:t>
      </w:r>
    </w:p>
    <w:p>
      <w:pPr>
        <w:jc w:val="both"/>
      </w:pPr>
      <w:r>
        <w:rPr>
          <w:b w:val="0"/>
          <w:i w:val="0"/>
        </w:rPr>
        <w:t>1. Cơ quan, tổ chức, cá nhân phải thi hành án cố ý không chấp hành bản án, quyết định của Toà án thì tùy từng trường hợp mà bị xử phạt vi phạm hành chính, xử lý kỷ luật hoặc truy cứu trách nhiệm hình sự.</w:t>
      </w:r>
    </w:p>
    <w:p>
      <w:pPr>
        <w:jc w:val="both"/>
      </w:pPr>
      <w:r>
        <w:rPr>
          <w:b w:val="0"/>
          <w:i w:val="0"/>
        </w:rPr>
        <w:t>2. Người lợi dụng chức vụ, quyền hạn cố ý cản trở việc thi hành án thì tùy từng trường hợp mà bị xử phạt vi phạm hành chính, xử lý kỷ luật hoặc truy cứu trách nhiệm hình sự; nếu gây thiệt hại thì phải bồi thường theo quy định của pháp luật.</w:t>
      </w:r>
    </w:p>
    <w:p>
      <w:pPr>
        <w:jc w:val="both"/>
      </w:pPr>
      <w:r>
        <w:rPr>
          <w:b/>
          <w:i w:val="0"/>
        </w:rPr>
        <w:t>Điều 248. Kiểm sát việc thi hành bản án, quyết định của Toà án</w:t>
      </w:r>
    </w:p>
    <w:p>
      <w:pPr>
        <w:jc w:val="both"/>
      </w:pPr>
      <w:r>
        <w:rPr>
          <w:b w:val="0"/>
          <w:i w:val="0"/>
        </w:rPr>
        <w:t>Viện kiểm sát trong phạm vi nhiệm vụ, quyền hạn của mình kiểm sát việc tuân theo pháp luật của đương sự, cá nhân, cơ quan, tổ chức có liên quan đến việc thi hành bản án, quyết định của Toà án nhằm bảo đảm việc thi hành bản án, quyết định kịp thời, đầy đủ, đúng pháp luật.</w:t>
      </w:r>
    </w:p>
    <w:p>
      <w:pPr>
        <w:jc w:val="both"/>
      </w:pPr>
      <w:r>
        <w:rPr>
          <w:b w:val="0"/>
          <w:i w:val="0"/>
        </w:rPr>
        <w:t>Viện kiểm sát có quyền kiến nghị với cá nhân, cơ quan, tổ chức có nghĩa vụ thi hành án hành chính và cơ quan, tổ chức cấp trên trực tiếp của cơ quan, tổ chức phải chấp hành bản án, quyết định của Toà án để có biện pháp tổ chức thi hành nghiêm chỉnh bản án, quyết định của Toà án.</w:t>
      </w:r>
    </w:p>
    <w:p>
      <w:pPr>
        <w:jc w:val="center"/>
      </w:pPr>
      <w:r>
        <w:rPr>
          <w:b/>
          <w:i w:val="0"/>
        </w:rPr>
        <w:t>Chương XVII</w:t>
      </w:r>
    </w:p>
    <w:p>
      <w:pPr>
        <w:jc w:val="center"/>
      </w:pPr>
      <w:r>
        <w:rPr>
          <w:b/>
          <w:i w:val="0"/>
        </w:rPr>
        <w:t>KHIẾU NẠI, TỐ CÁO TRONG TỐ TỤNG HÀNH CHÍNH</w:t>
      </w:r>
    </w:p>
    <w:p>
      <w:pPr>
        <w:jc w:val="both"/>
      </w:pPr>
      <w:r>
        <w:rPr>
          <w:b/>
          <w:i w:val="0"/>
        </w:rPr>
        <w:t>Điều 249. Quyết định, hành vi trong tố tụng hành chính có thể bị khiếu nại</w:t>
      </w:r>
    </w:p>
    <w:p>
      <w:pPr>
        <w:jc w:val="both"/>
      </w:pPr>
      <w:r>
        <w:rPr>
          <w:b w:val="0"/>
          <w:i w:val="0"/>
        </w:rPr>
        <w:t>1. Cá nhân, cơ quan, tổ chức có quyền khiếu nại quyết định, hành vi trong tố tụng hành chính của cơ quan, người tiến hành tố tụng hành chính khi có căn cứ cho rằng quyết định, hành vi đó là trái pháp luật, xâm phạm quyền và lợi ích hợp pháp của mình.</w:t>
      </w:r>
    </w:p>
    <w:p>
      <w:pPr>
        <w:jc w:val="both"/>
      </w:pPr>
      <w:r>
        <w:rPr>
          <w:b w:val="0"/>
          <w:i w:val="0"/>
        </w:rPr>
        <w:t>2. Đối với bản án, quyết định sơ thẩm, phúc thẩm, giám đốc thẩm, tái thẩm của Toà án và các quyết định tố tụng khác do người tiến hành tố tụng hành chính ban hành, nếu có kháng cáo, kháng nghị, khiếu nại, kiến nghị thì không giải quyết theo quy định của Chương này mà được giải quyết theo quy định của các chương tương ứng của Luật này.</w:t>
      </w:r>
    </w:p>
    <w:p>
      <w:pPr>
        <w:jc w:val="both"/>
      </w:pPr>
      <w:r>
        <w:rPr>
          <w:b/>
          <w:i w:val="0"/>
        </w:rPr>
        <w:t>Điều 250. Quyền, nghĩa vụ của người khiếu nại</w:t>
      </w:r>
    </w:p>
    <w:p>
      <w:pPr>
        <w:jc w:val="both"/>
      </w:pPr>
      <w:r>
        <w:rPr>
          <w:b w:val="0"/>
          <w:i w:val="0"/>
        </w:rPr>
        <w:t>1. Người khiếu nại có các quyền sau đây:</w:t>
      </w:r>
    </w:p>
    <w:p>
      <w:pPr>
        <w:jc w:val="both"/>
      </w:pPr>
      <w:r>
        <w:rPr>
          <w:b w:val="0"/>
          <w:i w:val="0"/>
        </w:rPr>
        <w:t>a) Tự mình khiếu nại hoặc khiếu nại thông qua người đại diện;</w:t>
      </w:r>
    </w:p>
    <w:p>
      <w:pPr>
        <w:jc w:val="both"/>
      </w:pPr>
      <w:r>
        <w:rPr>
          <w:b w:val="0"/>
          <w:i w:val="0"/>
        </w:rPr>
        <w:t>b) Khiếu nại trong bất kỳ giai đoạn nào của quá trình giải quyết vụ án;</w:t>
      </w:r>
    </w:p>
    <w:p>
      <w:pPr>
        <w:jc w:val="both"/>
      </w:pPr>
      <w:r>
        <w:rPr>
          <w:b w:val="0"/>
          <w:i w:val="0"/>
        </w:rPr>
        <w:t>c) Rút khiếu nại trong bất kỳ giai đoạn nào của quá trình giải quyết khiếu nại;</w:t>
      </w:r>
    </w:p>
    <w:p>
      <w:pPr>
        <w:jc w:val="both"/>
      </w:pPr>
      <w:r>
        <w:rPr>
          <w:b w:val="0"/>
          <w:i w:val="0"/>
        </w:rPr>
        <w:t>d) Được nhận văn bản trả lời về việc thụ lý để giải quyết khiếu nại; nhận quyết định giải quyết khiếu nại;</w:t>
      </w:r>
    </w:p>
    <w:p>
      <w:pPr>
        <w:jc w:val="both"/>
      </w:pPr>
      <w:r>
        <w:rPr>
          <w:b w:val="0"/>
          <w:i w:val="0"/>
        </w:rPr>
        <w:t>đ) Được khôi phục quyền và lợi ích hợp pháp đã bị xâm phạm, được bồi thường thiệt hại theo quy định của pháp luật.</w:t>
      </w:r>
    </w:p>
    <w:p>
      <w:pPr>
        <w:jc w:val="both"/>
      </w:pPr>
      <w:r>
        <w:rPr>
          <w:b w:val="0"/>
          <w:i w:val="0"/>
        </w:rPr>
        <w:t>2. Người khiếu nại có các nghĩa vụ sau đây:</w:t>
      </w:r>
    </w:p>
    <w:p>
      <w:pPr>
        <w:jc w:val="both"/>
      </w:pPr>
      <w:r>
        <w:rPr>
          <w:b w:val="0"/>
          <w:i w:val="0"/>
        </w:rPr>
        <w:t>a) Khiếu nại đến đúng người có thẩm quyền giải quyết;</w:t>
      </w:r>
    </w:p>
    <w:p>
      <w:pPr>
        <w:jc w:val="both"/>
      </w:pPr>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pPr>
        <w:jc w:val="both"/>
      </w:pPr>
      <w:r>
        <w:rPr>
          <w:b w:val="0"/>
          <w:i w:val="0"/>
        </w:rPr>
        <w:t>c) Chấp hành nghiêm chỉnh quyết định giải quyết khiếu nại đã có hiệu lực pháp luật.</w:t>
      </w:r>
    </w:p>
    <w:p>
      <w:pPr>
        <w:jc w:val="both"/>
      </w:pPr>
      <w:r>
        <w:rPr>
          <w:b/>
          <w:i w:val="0"/>
        </w:rPr>
        <w:t>Điều 251. Quyền, nghĩa vụ của người bị khiếu nại</w:t>
      </w:r>
    </w:p>
    <w:p>
      <w:pPr>
        <w:jc w:val="both"/>
      </w:pPr>
      <w:r>
        <w:rPr>
          <w:b w:val="0"/>
          <w:i w:val="0"/>
        </w:rPr>
        <w:t>1. Người bị khiếu nại có các quyền sau đây:</w:t>
      </w:r>
    </w:p>
    <w:p>
      <w:pPr>
        <w:jc w:val="both"/>
      </w:pPr>
      <w:r>
        <w:rPr>
          <w:b w:val="0"/>
          <w:i w:val="0"/>
        </w:rPr>
        <w:t>a) Đưa ra bằng chứng về tính hợp pháp của quyết định, hành vi trong tố tụng hành chính bị khiếu nại;</w:t>
      </w:r>
    </w:p>
    <w:p>
      <w:pPr>
        <w:jc w:val="both"/>
      </w:pPr>
      <w:r>
        <w:rPr>
          <w:b w:val="0"/>
          <w:i w:val="0"/>
        </w:rPr>
        <w:t>b) Được nhận quyết định giải quyết khiếu nại về quyết định, hành vi trong tố tụng hành chính.</w:t>
      </w:r>
    </w:p>
    <w:p>
      <w:pPr>
        <w:jc w:val="both"/>
      </w:pPr>
      <w:r>
        <w:rPr>
          <w:b w:val="0"/>
          <w:i w:val="0"/>
        </w:rPr>
        <w:t>2. Người bị khiếu nại có các nghĩa vụ sau đây:</w:t>
      </w:r>
    </w:p>
    <w:p>
      <w:pPr>
        <w:jc w:val="both"/>
      </w:pPr>
      <w:r>
        <w:rPr>
          <w:b w:val="0"/>
          <w:i w:val="0"/>
        </w:rPr>
        <w:t>a) Giải trình về quyết định, hành vi trong tố tụng hành chính bị khiếu nại; cung cấp thông tin, tài liệu liên quan khi cơ quan, tổ chức, cá nhân có thẩm quyền yêu cầu;</w:t>
      </w:r>
    </w:p>
    <w:p>
      <w:pPr>
        <w:jc w:val="both"/>
      </w:pPr>
      <w:r>
        <w:rPr>
          <w:b w:val="0"/>
          <w:i w:val="0"/>
        </w:rPr>
        <w:t>b) Chấp hành nghiêm chỉnh quyết định giải quyết khiếu nại đã có hiệu lực pháp luật;</w:t>
      </w:r>
    </w:p>
    <w:p>
      <w:pPr>
        <w:jc w:val="both"/>
      </w:pPr>
      <w:r>
        <w:rPr>
          <w:b w:val="0"/>
          <w:i w:val="0"/>
        </w:rPr>
        <w:t>c) Bồi thường thiệt hại, hoàn trả hoặc khắc phục hậu quả do quyết định, hành vi trong tố tụng hành chính trái pháp luật của mình gây ra theo quy định của pháp luật.</w:t>
      </w:r>
    </w:p>
    <w:p>
      <w:pPr>
        <w:jc w:val="both"/>
      </w:pPr>
      <w:r>
        <w:rPr>
          <w:b/>
          <w:i w:val="0"/>
        </w:rPr>
        <w:t>Điều 252. Thời hiệu khiếu nại</w:t>
      </w:r>
    </w:p>
    <w:p>
      <w:pPr>
        <w:jc w:val="both"/>
      </w:pPr>
      <w:r>
        <w:rPr>
          <w:b w:val="0"/>
          <w:i w:val="0"/>
        </w:rPr>
        <w:t>Thời hiệu khiếu nại là 15 ngày, kể từ ngày người khiếu nại nhận được hoặc biết được quyết định, hành vi tố tụng mà người đó cho rằng có vi phạm pháp luật.</w:t>
      </w:r>
    </w:p>
    <w:p>
      <w:pPr>
        <w:jc w:val="both"/>
      </w:pPr>
      <w:r>
        <w:rPr>
          <w:b w:val="0"/>
          <w:i w:val="0"/>
        </w:rPr>
        <w:t>Trong 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pPr>
        <w:jc w:val="both"/>
      </w:pPr>
      <w:r>
        <w:rPr>
          <w:b/>
          <w:i w:val="0"/>
        </w:rPr>
        <w:t>Điều 253. Thẩm quyền và thời hạn giải quyết khiếu nại đối với Kiểm sát viên, Phó Viện trưởng Viện kiểm sát và Viện trưởng Viện kiểm sát</w:t>
      </w:r>
    </w:p>
    <w:p>
      <w:pPr>
        <w:jc w:val="both"/>
      </w:pPr>
      <w:r>
        <w:rPr>
          <w:b w:val="0"/>
          <w:i w:val="0"/>
        </w:rPr>
        <w:t>Khiếu nại quyết định, hành vi tố tụng của Kiểm sát viên, Phó Viện trưởng Viện kiểm sát do Viện trưởng Viện kiểm sát giải quyết trong thời hạn 15 ngày, kể từ ngày nhận được khiếu nại; nếu không đồng ý với kết quả giải quyết thì người khiếu nại có quyền khiếu nại đến Viện kiểm sát cấp trên trực tiếp. Trong thời hạn 15 ngày, kể từ ngày nhận được khiếu nại, Viện trưởng Viện kiểm sát cấp trên trực tiếp phải xem xét, giải quyết.</w:t>
      </w:r>
    </w:p>
    <w:p>
      <w:pPr>
        <w:jc w:val="both"/>
      </w:pPr>
      <w:r>
        <w:rPr>
          <w:b w:val="0"/>
          <w:i w:val="0"/>
        </w:rPr>
        <w:t>Khiếu nại quyết định, hành vi tố tụng của Viện trưởng Viện kiểm sát do Viện trưởng Viện kiểm sát cấp trên trực tiếp giải quyết trong thời hạn 15 ngày, kể từ ngày nhận được khiếu nại.</w:t>
      </w:r>
    </w:p>
    <w:p>
      <w:pPr>
        <w:jc w:val="both"/>
      </w:pPr>
      <w:r>
        <w:rPr>
          <w:b/>
          <w:i w:val="0"/>
        </w:rPr>
        <w:t>Điều 254. Thẩm quyền và thời hạn giải quyết khiếu nại đối với Thư ký Toà án, Hội thẩm nhân dân, Thẩm phán, Phó Chánh án Toà án và Chánh án Toà án</w:t>
      </w:r>
    </w:p>
    <w:p>
      <w:pPr>
        <w:jc w:val="both"/>
      </w:pPr>
      <w:r>
        <w:rPr>
          <w:b w:val="0"/>
          <w:i w:val="0"/>
        </w:rPr>
        <w:t>Khiếu nại quyết định, hành vi tố tụng của Thư ký Toà án, Hội thẩm nhân dân, Thẩm phán, Phó Chánh án Toà án do Chánh án Toà án giải quyết trong thời hạn 15 ngày, kể từ ngày nhận được khiếu nại; nếu không đồng ý với kết quả giải quyết thì người khiếu nại có quyền khiếu nại đến Toà án cấp trên trực tiếp. Trong thời hạn 15 ngày, kể từ ngày nhận được khiếu nại, Chánh án Toà án cấp trên trực tiếp phải xem xét, giải quyết.</w:t>
      </w:r>
    </w:p>
    <w:p>
      <w:pPr>
        <w:jc w:val="both"/>
      </w:pPr>
      <w:r>
        <w:rPr>
          <w:b w:val="0"/>
          <w:i w:val="0"/>
        </w:rPr>
        <w:t>Khiếu nại quyết định, hành vi tố tụng của Chánh án Toà án do Chánh án Toà án cấp trên trực tiếp giải quyết trong thời hạn 15 ngày, kể từ ngày nhận được khiếu nại.</w:t>
      </w:r>
    </w:p>
    <w:p>
      <w:pPr>
        <w:jc w:val="both"/>
      </w:pPr>
      <w:r>
        <w:rPr>
          <w:b w:val="0"/>
          <w:i w:val="0"/>
        </w:rPr>
        <w:t>Quyết định giải quyết khiếu nại của Chánh án Toà án phải được gửi cho người khiếu nại và Viện kiểm sát cùng cấp.</w:t>
      </w:r>
    </w:p>
    <w:p>
      <w:pPr>
        <w:jc w:val="both"/>
      </w:pPr>
      <w:r>
        <w:rPr>
          <w:b/>
          <w:i w:val="0"/>
        </w:rPr>
        <w:t>Điều 255. Thẩm quyền và thời hạn giải quyết khiếu nại đối với người giám định</w:t>
      </w:r>
    </w:p>
    <w:p>
      <w:pPr>
        <w:jc w:val="both"/>
      </w:pPr>
      <w:r>
        <w:rPr>
          <w:b w:val="0"/>
          <w:i w:val="0"/>
        </w:rPr>
        <w:t>Khiếu nại về hành vi trong tố tụng hành chính của người giám định do người đứng đầu tổ chức giám định trực tiếp quản lý người giám định giải quyết trong thời hạn 15 ngày, kể từ ngày nhận được khiếu nại; nếu không đồng ý với kết quả giải quyết thì người khiếu nại có quyền khiếu nại với người đứng đầu cơ quan quản lý cấp trên trực tiếp của tổ chức giám định. Trong thời hạn 15 ngày, kể từ ngày nhận được khiếu nại, người đứng đầu cơ quan quản lý cấp trên trực tiếp phải xem xét, giải quyết.</w:t>
      </w:r>
    </w:p>
    <w:p>
      <w:pPr>
        <w:jc w:val="both"/>
      </w:pPr>
      <w:r>
        <w:rPr>
          <w:b/>
          <w:i w:val="0"/>
        </w:rPr>
        <w:t>Điều 256. Người có quyền tố cáo</w:t>
      </w:r>
    </w:p>
    <w:p>
      <w:pPr>
        <w:jc w:val="both"/>
      </w:pPr>
      <w:r>
        <w:rPr>
          <w:b w:val="0"/>
          <w:i w:val="0"/>
        </w:rPr>
        <w:t>Công dân có quyền tố cáo với cơ quan, tổ chức, cá nhân có thẩm quyền về hành vi vi phạm pháp luật của cơ quan tiến hành tố tụng, người tiến hành tố tụng gây thiệt hại hoặc đe doạ gây thiệt hại đến lợi ích của Nhà nước, quyền và lợi ích hợp pháp của công dân, cơ quan, tổ chức.</w:t>
      </w:r>
    </w:p>
    <w:p>
      <w:pPr>
        <w:jc w:val="both"/>
      </w:pPr>
      <w:r>
        <w:rPr>
          <w:b/>
          <w:i w:val="0"/>
        </w:rPr>
        <w:t>Điều 257. Quyền, nghĩa vụ của người tố cáo</w:t>
      </w:r>
    </w:p>
    <w:p>
      <w:pPr>
        <w:jc w:val="both"/>
      </w:pPr>
      <w:r>
        <w:rPr>
          <w:b w:val="0"/>
          <w:i w:val="0"/>
        </w:rPr>
        <w:t>1. Người tố cáo có các quyền sau đây:</w:t>
      </w:r>
    </w:p>
    <w:p>
      <w:pPr>
        <w:jc w:val="both"/>
      </w:pPr>
      <w:r>
        <w:rPr>
          <w:b w:val="0"/>
          <w:i w:val="0"/>
        </w:rPr>
        <w:t>a) Gửi đơn hoặc trực tiếp tố cáo với cơ quan, tổ chức, cá nhân có thẩm quyền;</w:t>
      </w:r>
    </w:p>
    <w:p>
      <w:pPr>
        <w:jc w:val="both"/>
      </w:pPr>
      <w:r>
        <w:rPr>
          <w:b w:val="0"/>
          <w:i w:val="0"/>
        </w:rPr>
        <w:t>b) Yêu cầu giữ bí mật họ, tên, địa chỉ, bút tích của mình;</w:t>
      </w:r>
    </w:p>
    <w:p>
      <w:pPr>
        <w:jc w:val="both"/>
      </w:pPr>
      <w:r>
        <w:rPr>
          <w:b w:val="0"/>
          <w:i w:val="0"/>
        </w:rPr>
        <w:t>c) Yêu cầu được thông báo kết quả giải quyết tố cáo;</w:t>
      </w:r>
    </w:p>
    <w:p>
      <w:pPr>
        <w:jc w:val="both"/>
      </w:pPr>
      <w:r>
        <w:rPr>
          <w:b w:val="0"/>
          <w:i w:val="0"/>
        </w:rPr>
        <w:t>d) Yêu cầu cơ quan, tổ chức, cá nhân có thẩm quyền bảo vệ khi bị đe doạ, trù dập, trả thù.</w:t>
      </w:r>
    </w:p>
    <w:p>
      <w:pPr>
        <w:jc w:val="both"/>
      </w:pPr>
      <w:r>
        <w:rPr>
          <w:b w:val="0"/>
          <w:i w:val="0"/>
        </w:rPr>
        <w:t>2. Người tố cáo có nghĩa vụ sau đây:</w:t>
      </w:r>
    </w:p>
    <w:p>
      <w:pPr>
        <w:jc w:val="both"/>
      </w:pPr>
      <w:r>
        <w:rPr>
          <w:b w:val="0"/>
          <w:i w:val="0"/>
        </w:rPr>
        <w:t>a) Trình bày trung thực về nội dung tố cáo;</w:t>
      </w:r>
    </w:p>
    <w:p>
      <w:pPr>
        <w:jc w:val="both"/>
      </w:pPr>
      <w:r>
        <w:rPr>
          <w:b w:val="0"/>
          <w:i w:val="0"/>
        </w:rPr>
        <w:t>b) Nêu rõ họ, tên, địa chỉ của mình;</w:t>
      </w:r>
    </w:p>
    <w:p>
      <w:pPr>
        <w:jc w:val="both"/>
      </w:pPr>
      <w:r>
        <w:rPr>
          <w:b w:val="0"/>
          <w:i w:val="0"/>
        </w:rPr>
        <w:t>c) Chịu trách nhiệm trước pháp luật về việc tố cáo sai sự thật.</w:t>
      </w:r>
    </w:p>
    <w:p>
      <w:pPr>
        <w:jc w:val="both"/>
      </w:pPr>
      <w:r>
        <w:rPr>
          <w:b/>
          <w:i w:val="0"/>
        </w:rPr>
        <w:t>Điều 258. Quyền, nghĩa vụ của người bị tố cáo</w:t>
      </w:r>
    </w:p>
    <w:p>
      <w:pPr>
        <w:jc w:val="both"/>
      </w:pPr>
      <w:r>
        <w:rPr>
          <w:b w:val="0"/>
          <w:i w:val="0"/>
        </w:rPr>
        <w:t>1. Người bị tố cáo các có quyền sau đây:</w:t>
      </w:r>
    </w:p>
    <w:p>
      <w:pPr>
        <w:jc w:val="both"/>
      </w:pPr>
      <w:r>
        <w:rPr>
          <w:b w:val="0"/>
          <w:i w:val="0"/>
        </w:rPr>
        <w:t>a) Được thông báo về nội dung tố cáo;</w:t>
      </w:r>
    </w:p>
    <w:p>
      <w:pPr>
        <w:jc w:val="both"/>
      </w:pPr>
      <w:r>
        <w:rPr>
          <w:b w:val="0"/>
          <w:i w:val="0"/>
        </w:rPr>
        <w:t>b) Đưa ra bằng chứng để chứng minh nội dung tố cáo là không đúng sự thật;</w:t>
      </w:r>
    </w:p>
    <w:p>
      <w:pPr>
        <w:jc w:val="both"/>
      </w:pPr>
      <w:r>
        <w:rPr>
          <w:b w:val="0"/>
          <w:i w:val="0"/>
        </w:rPr>
        <w:t>c) Được khôi phục quyền và lợi ích hợp pháp bị xâm phạm; được phục hồi danh dự, được bồi thường thiệt hại do việc tố cáo không đúng gây ra;</w:t>
      </w:r>
    </w:p>
    <w:p>
      <w:pPr>
        <w:jc w:val="both"/>
      </w:pPr>
      <w:r>
        <w:rPr>
          <w:b w:val="0"/>
          <w:i w:val="0"/>
        </w:rPr>
        <w:t>d) Yêu cầu cơ quan, tổ chức, cá nhân có thẩm quyền xử lý người tố cáo sai sự thật.</w:t>
      </w:r>
    </w:p>
    <w:p>
      <w:pPr>
        <w:jc w:val="both"/>
      </w:pPr>
      <w:r>
        <w:rPr>
          <w:b w:val="0"/>
          <w:i w:val="0"/>
        </w:rPr>
        <w:t>2. Người bị tố cáo có các nghĩa vụ sau đây:</w:t>
      </w:r>
    </w:p>
    <w:p>
      <w:pPr>
        <w:jc w:val="both"/>
      </w:pPr>
      <w:r>
        <w:rPr>
          <w:b w:val="0"/>
          <w:i w:val="0"/>
        </w:rPr>
        <w:t>a) Giải trình về hành vi bị tố cáo; cung cấp thông tin, tài liệu liên quan khi cơ quan, tổ chức, cá nhân có thẩm quyền yêu cầu;</w:t>
      </w:r>
    </w:p>
    <w:p>
      <w:pPr>
        <w:jc w:val="both"/>
      </w:pPr>
      <w:r>
        <w:rPr>
          <w:b w:val="0"/>
          <w:i w:val="0"/>
        </w:rPr>
        <w:t>b) Chấp hành nghiêm chỉnh quyết định xử lý của cơ quan, tổ chức, cá nhân có thẩm quyền;</w:t>
      </w:r>
    </w:p>
    <w:p>
      <w:pPr>
        <w:jc w:val="both"/>
      </w:pPr>
      <w:r>
        <w:rPr>
          <w:b w:val="0"/>
          <w:i w:val="0"/>
        </w:rPr>
        <w:t>c) Bồi thường thiệt hại, hoàn trả hoặc khắc phục hậu quả do hành vi tố tụng hành chính trái pháp luật của mình gây ra theo quy định của pháp luật.</w:t>
      </w:r>
    </w:p>
    <w:p>
      <w:pPr>
        <w:jc w:val="both"/>
      </w:pPr>
      <w:r>
        <w:rPr>
          <w:b/>
          <w:i w:val="0"/>
        </w:rPr>
        <w:t>Điều 259. Thẩm quyền và thời hạn giải quyết tố cáo</w:t>
      </w:r>
    </w:p>
    <w:p>
      <w:pPr>
        <w:jc w:val="both"/>
      </w:pPr>
      <w:r>
        <w:rPr>
          <w:b w:val="0"/>
          <w:i w:val="0"/>
        </w:rPr>
        <w:t>1. Tố cáo hành vi vi phạm pháp luật của người có thẩm quyền tiến hành tố tụng thuộc cơ quan có thẩm quyền nào thì người đứng đầu cơ quan đó có trách nhiệm giải quyết.</w:t>
      </w:r>
    </w:p>
    <w:p>
      <w:pPr>
        <w:jc w:val="both"/>
      </w:pPr>
      <w:r>
        <w:rPr>
          <w:b w:val="0"/>
          <w:i w:val="0"/>
        </w:rPr>
        <w:t>Trong trường hợp người bị tố cáo là Chánh án, Phó Chánh án Toà án, Viện trưởng, Phó Viện trưởng Viện kiểm sát thì Chánh án Toà án cấp trên trực tiếp, Viện trưởng Viện kiểm sát cấp trên trực tiếp có trách nhiệm giải quyết.</w:t>
      </w:r>
    </w:p>
    <w:p>
      <w:pPr>
        <w:jc w:val="both"/>
      </w:pPr>
      <w:r>
        <w:rPr>
          <w:b w:val="0"/>
          <w:i w:val="0"/>
        </w:rPr>
        <w:t>Thời hạn giải quyết tố cáo là 60 ngày, kể từ ngày thụ lý; đối với vụ việc phức tạp thì thời hạn giải quyết tố cáo có thể dài hơn, nhưng không quá 90 ngày.</w:t>
      </w:r>
    </w:p>
    <w:p>
      <w:pPr>
        <w:jc w:val="both"/>
      </w:pPr>
      <w:r>
        <w:rPr>
          <w:b w:val="0"/>
          <w:i w:val="0"/>
        </w:rPr>
        <w:t>2. Tố cáo về hành vi vi phạm pháp luật có dấu hiệu tội phạm được giải quyết theo quy định của Bộ luật tố tụng hình sự.</w:t>
      </w:r>
    </w:p>
    <w:p>
      <w:pPr>
        <w:jc w:val="both"/>
      </w:pPr>
      <w:r>
        <w:rPr>
          <w:b/>
          <w:i w:val="0"/>
        </w:rPr>
        <w:t>Điều 260. Thủ tục giải quyết khiếu nại, tố cáo</w:t>
      </w:r>
    </w:p>
    <w:p>
      <w:pPr>
        <w:jc w:val="both"/>
      </w:pPr>
      <w:r>
        <w:rPr>
          <w:b w:val="0"/>
          <w:i w:val="0"/>
        </w:rPr>
        <w:t>Thủ tục giải quyết khiếu nại, tố cáo được thực hiện theo quy định của Chương này và các quy định khác của pháp luật về khiếu nại, tố cáo không trái với quy định của Chương này.</w:t>
      </w:r>
    </w:p>
    <w:p>
      <w:pPr>
        <w:jc w:val="both"/>
      </w:pPr>
      <w:r>
        <w:rPr>
          <w:b/>
          <w:i w:val="0"/>
        </w:rPr>
        <w:t>Điều 261. Trách nhiệm của người có thẩm quyền giải quyết khiếu nại, tố cáo</w:t>
      </w:r>
    </w:p>
    <w:p>
      <w:pPr>
        <w:jc w:val="both"/>
      </w:pPr>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khiếu nại, tố cáo được thi hành nghiêm chỉnh và phải chịu trách nhiệm trước pháp luật về quyết định của mình.</w:t>
      </w:r>
    </w:p>
    <w:p>
      <w:pPr>
        <w:jc w:val="both"/>
      </w:pPr>
      <w:r>
        <w:rPr>
          <w:b w:val="0"/>
          <w:i w:val="0"/>
        </w:rP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pPr>
        <w:jc w:val="both"/>
      </w:pPr>
      <w:r>
        <w:rPr>
          <w:b/>
          <w:i w:val="0"/>
        </w:rPr>
        <w:t>Điều 262. Kiểm sát việc tuân theo pháp luật trong việc giải quyết khiếu nại, tố cáo trong tố tụng hành chính</w:t>
      </w:r>
    </w:p>
    <w:p>
      <w:pPr>
        <w:jc w:val="both"/>
      </w:pPr>
      <w:r>
        <w:rPr>
          <w:b w:val="0"/>
          <w:i w:val="0"/>
        </w:rPr>
        <w:t>Viện kiểm sát nhân dân kiểm sát việc tuân theo pháp luật trong việc giải quyết khiếu nại, tố cáo trong tố tụng hành chính theo quy định của pháp luật. Viện kiểm sát có quyền yêu cầu, kiến nghị đối với Toà án cùng cấp và cấp dưới, cơ quan, tổ chức và cá nhân có trách nhiệm để bảo đảm việc giải quyết khiếu nại, tố cáo có căn cứ, đúng pháp luật.</w:t>
      </w:r>
    </w:p>
    <w:p>
      <w:pPr>
        <w:jc w:val="center"/>
      </w:pPr>
      <w:r>
        <w:rPr>
          <w:b/>
          <w:i w:val="0"/>
        </w:rPr>
        <w:t>Chương XVIII</w:t>
      </w:r>
    </w:p>
    <w:p>
      <w:pPr>
        <w:jc w:val="center"/>
      </w:pPr>
      <w:r>
        <w:rPr>
          <w:b/>
          <w:i w:val="0"/>
        </w:rPr>
        <w:t>ĐIỀU KHOẢN THI HÀNH</w:t>
      </w:r>
    </w:p>
    <w:p>
      <w:pPr>
        <w:jc w:val="both"/>
      </w:pPr>
      <w:r>
        <w:rPr>
          <w:b/>
          <w:i w:val="0"/>
        </w:rPr>
        <w:t>Điều 263. Hiệu lực thi hành</w:t>
      </w:r>
    </w:p>
    <w:p>
      <w:pPr>
        <w:jc w:val="both"/>
      </w:pPr>
      <w:r>
        <w:rPr>
          <w:b w:val="0"/>
          <w:i w:val="0"/>
        </w:rPr>
        <w:t>1. Luật này có hiệu lực thi hành từ ngày 01 tháng 7 năm 2011.</w:t>
      </w:r>
    </w:p>
    <w:p>
      <w:pPr>
        <w:jc w:val="both"/>
      </w:pPr>
      <w:r>
        <w:rPr>
          <w:b w:val="0"/>
          <w:i w:val="0"/>
        </w:rPr>
        <w:t>2. Pháp lệnh thủ tục giải quyết các vụ án hành chính ngày 21 tháng 5 năm 1996, Pháp lệnh sửa đổi, bổ sung một số điều của Pháp lệnh thủ tục giải quyết các vụ án hành chính số 10/1998/PL-UBTVQH10 và số 29/2006/PL-UBTVQH11 hết hiệu lực kể từ ngày Luật này có hiệu lực.</w:t>
      </w:r>
    </w:p>
    <w:p>
      <w:pPr>
        <w:jc w:val="both"/>
      </w:pPr>
      <w:r>
        <w:rPr>
          <w:b/>
          <w:i w:val="0"/>
        </w:rPr>
        <w:t>Điều 264. Sửa đổi, bổ sung một số điều của Luật Đất đai</w:t>
      </w:r>
    </w:p>
    <w:p>
      <w:pPr>
        <w:jc w:val="both"/>
      </w:pPr>
      <w:r>
        <w:rPr>
          <w:b w:val="0"/>
          <w:i w:val="0"/>
        </w:rPr>
        <w:t>1. Khoản 2 Điều 136 của Luật Đất đai được sửa đổi, bổ sung như sau:</w:t>
      </w:r>
    </w:p>
    <w:p>
      <w:pPr>
        <w:jc w:val="both"/>
      </w:pPr>
      <w:r>
        <w:rPr>
          <w:b w:val="0"/>
          <w:i w:val="0"/>
        </w:rPr>
        <w:t>“2. Tranh chấp về quyền sử dụng đất mà đương sự không có giấy chứng nhận quyền sử dụng đất hoặc không có một trong các loại giấy tờ quy định tại các khoản 1, 2 và 5 Điều 50 của Luật này được giải quyết như sau:</w:t>
      </w:r>
    </w:p>
    <w:p>
      <w:pPr>
        <w:jc w:val="both"/>
      </w:pPr>
      <w:r>
        <w:rPr>
          <w:b w:val="0"/>
          <w:i w:val="0"/>
        </w:rPr>
        <w:t>a) Trường hợp Chủ tịch Ủy ban nhân dân huyện, quận, thị xã, thành phố thuộc tỉnh giải quyết mà một bên hoặc các bên đương sự không đồng ý với quyết định giải quyết thì có quyền khiếu nại đến Chủ tịch Ủy ban nhân dân tỉnh, thành phố trực thuộc trung ương giải quyết hoặc khởi kiện theo quy định của Luật Tố tụng hành chính;</w:t>
      </w:r>
    </w:p>
    <w:p>
      <w:pPr>
        <w:jc w:val="both"/>
      </w:pPr>
      <w:r>
        <w:rPr>
          <w:b w:val="0"/>
          <w:i w:val="0"/>
        </w:rPr>
        <w:t>b) Trường hợp Chủ tịch Ủy ban nhân dân tỉnh, thành phố trực thuộc trung ương giải quyết mà một bên hoặc các bên đương sự không đồng ý với quyết định giải quyết thì có quyền khiếu nại đến Bộ trưởng Bộ Tài nguyên và Môi trường hoặc khởi kiện theo quy định của Luật Tố tụng hành chính.”</w:t>
      </w:r>
    </w:p>
    <w:p>
      <w:pPr>
        <w:jc w:val="both"/>
      </w:pPr>
      <w:r>
        <w:rPr>
          <w:b w:val="0"/>
          <w:i w:val="0"/>
        </w:rPr>
        <w:t>2. Điều 138 của Luật Đất đai được sửa đổi, bổ sung như sau:</w:t>
      </w:r>
    </w:p>
    <w:p>
      <w:pPr>
        <w:jc w:val="both"/>
      </w:pPr>
      <w:r>
        <w:rPr>
          <w:b w:val="0"/>
          <w:i w:val="0"/>
        </w:rPr>
        <w:t>"Điều 138. Khiếu nại, khởi kiện đối với quyết định hành chính, hành vi hành chính về quản lý đất đai</w:t>
      </w:r>
    </w:p>
    <w:p>
      <w:pPr>
        <w:jc w:val="both"/>
      </w:pPr>
      <w:r>
        <w:rPr>
          <w:b w:val="0"/>
          <w:i w:val="0"/>
        </w:rPr>
        <w:t>1. Người sử dụng đất có quyền khiếu nại quyết định hành chính hoặc hành vi hành chính về quản lý đất đai.</w:t>
      </w:r>
    </w:p>
    <w:p>
      <w:pPr>
        <w:jc w:val="both"/>
      </w:pPr>
      <w:r>
        <w:rPr>
          <w:b w:val="0"/>
          <w:i w:val="0"/>
        </w:rPr>
        <w:t>2. Trình tự, thủ tục giải quyết khiếu nại quyết định hành chính, hành vi hành chính về đất đai thực hiện theo quy định của pháp luật về khiếu nại. Trình tự, thủ tục giải quyết khiếu kiện quyết định hành chính, hành vi hành chính về đất đai thực hiện theo quy định của Luật Tố tụng hành chính.”</w:t>
      </w:r>
    </w:p>
    <w:p>
      <w:pPr>
        <w:jc w:val="both"/>
      </w:pPr>
      <w:r>
        <w:rPr>
          <w:b/>
          <w:i w:val="0"/>
        </w:rPr>
        <w:t>Điều 265. Quy định chi tiết và hướng dẫn thi hành</w:t>
      </w:r>
    </w:p>
    <w:p>
      <w:pPr>
        <w:jc w:val="both"/>
      </w:pPr>
      <w:r>
        <w:rPr>
          <w:b w:val="0"/>
          <w:i w:val="0"/>
        </w:rPr>
        <w:t>Chính phủ, Toà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khóa XII, kỳ họp thứ 8 thông qua ngày 24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