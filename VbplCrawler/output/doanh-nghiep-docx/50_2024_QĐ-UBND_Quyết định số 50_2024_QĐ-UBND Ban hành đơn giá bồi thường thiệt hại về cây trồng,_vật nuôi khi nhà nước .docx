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50/2024/QĐ-UBND Ban hành đơn giá bồi thường thiệt hại về cây trồng,</w:t>
        <w:br/>
        <w:t>vật nuôi khi nhà nước thu hồi đất trên địa bàn tỉnh Hà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Hà Giang, ngày 31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Hà Giang, ngày 31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Hà Giang, ngày 31 tháng 10 năm 2024</w:t>
      </w:r>
      <w:r>
        <w:rPr>
          <w:b w:val="0"/>
          <w:i/>
        </w:rPr>
        <w:br/>
      </w:r>
      <w:r>
        <w:rPr>
          <w:b w:val="0"/>
          <w:i w:val="0"/>
        </w:rPr>
        <w:br/>
      </w:r>
    </w:p>
    <w:p>
      <w:pPr>
        <w:jc w:val="center"/>
      </w:pPr>
      <w:r>
        <w:rPr>
          <w:b w:val="0"/>
          <w:i w:val="0"/>
        </w:rPr>
        <w:br/>
      </w:r>
      <w:r>
        <w:rPr>
          <w:b w:val="0"/>
          <w:i w:val="0"/>
        </w:rPr>
        <w:t>Số: 50/2024/QĐ-UBND</w:t>
      </w:r>
      <w:r>
        <w:rPr>
          <w:b w:val="0"/>
          <w:i w:val="0"/>
        </w:rPr>
        <w:br/>
      </w:r>
    </w:p>
    <w:p>
      <w:pPr>
        <w:jc w:val="center"/>
      </w:pPr>
      <w:r>
        <w:rPr>
          <w:b w:val="0"/>
          <w:i w:val="0"/>
        </w:rPr>
        <w:br/>
      </w:r>
      <w:r>
        <w:rPr>
          <w:b w:val="0"/>
          <w:i w:val="0"/>
        </w:rPr>
        <w:t>Hà Giang, ngày 31 tháng 10 năm 2024</w:t>
      </w:r>
      <w:r>
        <w:rPr>
          <w:b w:val="0"/>
          <w:i w:val="0"/>
        </w:rPr>
        <w:br/>
      </w:r>
    </w:p>
    <w:p>
      <w:r>
        <w:rPr>
          <w:b/>
          <w:i w:val="0"/>
        </w:rPr>
        <w:t>QUYẾT ĐỊNH</w:t>
      </w:r>
    </w:p>
    <w:p>
      <w:r>
        <w:rPr>
          <w:b/>
          <w:i w:val="0"/>
        </w:rPr>
        <w:t>Ban hành đơn giá bồi thường thiệt hại về cây trồng,</w:t>
      </w:r>
    </w:p>
    <w:p>
      <w:r>
        <w:rPr>
          <w:b/>
          <w:i w:val="0"/>
        </w:rPr>
        <w:t>vật nuôi khi nhà nước thu hồi đất trên địa bàn tỉnh Hà Giang</w:t>
      </w:r>
    </w:p>
    <w:p>
      <w:r>
        <w:rPr>
          <w:b/>
          <w:i w:val="0"/>
        </w:rPr>
        <w:t>______________</w:t>
      </w:r>
    </w:p>
    <w:p>
      <w:r>
        <w:rPr>
          <w:b/>
          <w:i w:val="0"/>
        </w:rPr>
        <w:t xml:space="preserve">ỦY BAN NHÂN DÂN TỈNH </w:t>
      </w:r>
      <w:r>
        <w:rPr>
          <w:b/>
          <w:i w:val="0"/>
        </w:rPr>
        <w:t>HÀ GIANG</w:t>
      </w:r>
    </w:p>
    <w:p>
      <w:pPr>
        <w:jc w:val="both"/>
      </w:pPr>
      <w:r>
        <w:rPr>
          <w:b w:val="0"/>
          <w:i/>
        </w:rPr>
        <w:t>Căn cứ Luật Tổ chức chính quy</w:t>
      </w:r>
      <w:r>
        <w:rPr>
          <w:b w:val="0"/>
          <w:i/>
        </w:rPr>
        <w:t>ề</w:t>
      </w:r>
      <w:r>
        <w:rPr>
          <w:b w:val="0"/>
          <w:i/>
        </w:rPr>
        <w:t>n địa phương ngày 19 tháng 6 năm 2015;</w:t>
      </w:r>
    </w:p>
    <w:p>
      <w:pPr>
        <w:jc w:val="both"/>
      </w:pPr>
      <w:r>
        <w:rPr>
          <w:b w:val="0"/>
          <w:i/>
        </w:rPr>
        <w:t>Căn cứ</w:t>
      </w:r>
      <w:r>
        <w:rPr>
          <w:b w:val="0"/>
          <w:i/>
        </w:rPr>
        <w:t xml:space="preserve"> Luật </w:t>
      </w:r>
      <w:r>
        <w:rPr>
          <w:b w:val="0"/>
          <w:i/>
        </w:rPr>
        <w:t>s</w:t>
      </w:r>
      <w:r>
        <w:rPr>
          <w:b w:val="0"/>
          <w:i/>
        </w:rPr>
        <w:t>ửa đ</w:t>
      </w:r>
      <w:r>
        <w:rPr>
          <w:b w:val="0"/>
          <w:i/>
        </w:rPr>
        <w:t>ổ</w:t>
      </w:r>
      <w:r>
        <w:rPr>
          <w:b w:val="0"/>
          <w:i/>
        </w:rPr>
        <w:t>i, bổ sung một s</w:t>
      </w:r>
      <w:r>
        <w:rPr>
          <w:b w:val="0"/>
          <w:i/>
        </w:rPr>
        <w:t xml:space="preserve">ố </w:t>
      </w:r>
      <w:r>
        <w:rPr>
          <w:b w:val="0"/>
          <w:i/>
        </w:rPr>
        <w:t>điều của Luật T</w:t>
      </w:r>
      <w:r>
        <w:rPr>
          <w:b w:val="0"/>
          <w:i/>
        </w:rPr>
        <w:t xml:space="preserve">ổ </w:t>
      </w:r>
      <w:r>
        <w:rPr>
          <w:b w:val="0"/>
          <w:i/>
        </w:rPr>
        <w:t>chức Chính phủ và Luật T</w:t>
      </w:r>
      <w:r>
        <w:rPr>
          <w:b w:val="0"/>
          <w:i/>
        </w:rPr>
        <w:t xml:space="preserve">ổ </w:t>
      </w:r>
      <w:r>
        <w:rPr>
          <w:b w:val="0"/>
          <w:i/>
        </w:rPr>
        <w:t>chức chính quyền địa phương ngày 22 tháng 11 năm 2019;</w:t>
      </w:r>
    </w:p>
    <w:p>
      <w:pPr>
        <w:jc w:val="both"/>
      </w:pPr>
      <w:r>
        <w:rPr>
          <w:b w:val="0"/>
          <w:i/>
        </w:rPr>
        <w:t xml:space="preserve">Căn cứ Luật Đất đai ngày </w:t>
      </w:r>
      <w:r>
        <w:rPr>
          <w:b w:val="0"/>
          <w:i/>
        </w:rPr>
        <w:t>18</w:t>
      </w:r>
      <w:r>
        <w:rPr>
          <w:b w:val="0"/>
          <w:i/>
        </w:rPr>
        <w:t xml:space="preserve"> th</w:t>
      </w:r>
      <w:r>
        <w:rPr>
          <w:b w:val="0"/>
          <w:i/>
        </w:rPr>
        <w:t>á</w:t>
      </w:r>
      <w:r>
        <w:rPr>
          <w:b w:val="0"/>
          <w:i/>
        </w:rPr>
        <w:t xml:space="preserve">ng </w:t>
      </w:r>
      <w:r>
        <w:rPr>
          <w:b w:val="0"/>
          <w:i/>
        </w:rPr>
        <w:t>0</w:t>
      </w:r>
      <w:r>
        <w:rPr>
          <w:b w:val="0"/>
          <w:i/>
        </w:rPr>
        <w:t>1 năm 20</w:t>
      </w:r>
      <w:r>
        <w:rPr>
          <w:b w:val="0"/>
          <w:i/>
        </w:rPr>
        <w:t>24</w:t>
      </w:r>
      <w:r>
        <w:rPr>
          <w:b w:val="0"/>
          <w:i/>
        </w:rPr>
        <w:t>;</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Theo đề nghị của Giám đốc Sở Nông nghiệp và Phát triển nông thôn</w:t>
      </w:r>
      <w:r>
        <w:rPr>
          <w:b w:val="0"/>
          <w:i/>
        </w:rPr>
        <w:t>.</w:t>
      </w:r>
    </w:p>
    <w:p>
      <w:r>
        <w:rPr>
          <w:b/>
          <w:i w:val="0"/>
        </w:rPr>
        <w:t>QUYẾT ĐỊNH:</w:t>
      </w:r>
    </w:p>
    <w:p>
      <w:pPr>
        <w:jc w:val="both"/>
      </w:pPr>
      <w:r>
        <w:rPr>
          <w:b/>
          <w:i w:val="0"/>
        </w:rPr>
        <w:t xml:space="preserve">Điều 1. </w:t>
      </w:r>
      <w:r>
        <w:rPr>
          <w:b w:val="0"/>
          <w:i w:val="0"/>
        </w:rPr>
        <w:t>Ban hành đơn giá bồi thường thiệt hại về cây trồng, vật nuôi khi nhà nước thu hồi đất trên địa bàn tỉnh Hà Giang, như sau:</w:t>
      </w:r>
    </w:p>
    <w:p>
      <w:pPr>
        <w:jc w:val="both"/>
      </w:pPr>
      <w:r>
        <w:rPr>
          <w:b w:val="0"/>
          <w:i w:val="0"/>
        </w:rPr>
        <w:t>1. Đơn giá bồi thường thiệt hại</w:t>
      </w:r>
    </w:p>
    <w:p>
      <w:pPr>
        <w:jc w:val="both"/>
      </w:pPr>
      <w:r>
        <w:rPr>
          <w:b w:val="0"/>
          <w:i w:val="0"/>
        </w:rPr>
        <w:t>a) Đơn giá bồi thường thiệt hại vật nuôi là thủy sản: Phụ lục I kèm theo.</w:t>
      </w:r>
    </w:p>
    <w:p>
      <w:pPr>
        <w:jc w:val="both"/>
      </w:pPr>
      <w:r>
        <w:rPr>
          <w:b w:val="0"/>
          <w:i w:val="0"/>
        </w:rPr>
        <w:t>b) Đơn giá bồi thường thiệt hại vật nuôi khác: Phụ lục II kèm theo.</w:t>
      </w:r>
    </w:p>
    <w:p>
      <w:pPr>
        <w:jc w:val="both"/>
      </w:pPr>
      <w:r>
        <w:rPr>
          <w:b w:val="0"/>
          <w:i w:val="0"/>
        </w:rPr>
        <w:t>c) Đơn giá bồi thường thiệt hại cây Lâm nghiệp: Phụ lục III kèm theo.</w:t>
      </w:r>
    </w:p>
    <w:p>
      <w:pPr>
        <w:jc w:val="both"/>
      </w:pPr>
      <w:r>
        <w:rPr>
          <w:b w:val="0"/>
          <w:i w:val="0"/>
        </w:rPr>
        <w:t>d) Đơn giá bồi thường thiệt hại cây hằng năm: Phụ lục IV kèm theo.</w:t>
      </w:r>
    </w:p>
    <w:p>
      <w:pPr>
        <w:jc w:val="both"/>
      </w:pPr>
      <w:r>
        <w:rPr>
          <w:b w:val="0"/>
          <w:i w:val="0"/>
        </w:rPr>
        <w:t>2. Đối với những cây trồng, vật nuôi không quy định tại các Phụ lục ban hành kèm theo Quyết định này thì Tổ chức làm nhiệm vụ bồi thường xác định đơn giá bồi thường theo quy định tại các khoản 1, 2, 3 và 4 Điều 103, Luật đất đai năm 2024 và theo thực tế tại thời điểm thu hồi đất, cụ thể:</w:t>
      </w:r>
    </w:p>
    <w:p>
      <w:pPr>
        <w:jc w:val="both"/>
      </w:pPr>
      <w:r>
        <w:rPr>
          <w:b w:val="0"/>
          <w:i w:val="0"/>
        </w:rPr>
        <w:t>a)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p>
    <w:p>
      <w:pPr>
        <w:jc w:val="both"/>
      </w:pPr>
      <w:r>
        <w:rPr>
          <w:b w:val="0"/>
          <w:i w:val="0"/>
        </w:rPr>
        <w:t xml:space="preserve">b) Đối với cây lâu năm, mức bồi thường được tính theo giá trị thiệt hại thực tế của vườn cây. </w:t>
      </w:r>
    </w:p>
    <w:p>
      <w:pPr>
        <w:jc w:val="both"/>
      </w:pPr>
      <w:r>
        <w:rPr>
          <w:b w:val="0"/>
          <w:i w:val="0"/>
        </w:rP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pPr>
        <w:jc w:val="both"/>
      </w:pPr>
      <w:r>
        <w:rPr>
          <w:b w:val="0"/>
          <w:i w:val="0"/>
        </w:rPr>
        <w:t>c) Đối với cây trồng chưa thu hoạch nhưng có thể di chuyển đến địa điểm khác thì được bồi thường chi phí di chuyển và thiệt hại thực tế do phải di chuyển, phải trồng lại.</w:t>
      </w:r>
    </w:p>
    <w:p>
      <w:pPr>
        <w:jc w:val="both"/>
      </w:pPr>
      <w:r>
        <w:rPr>
          <w:b w:val="0"/>
          <w:i w:val="0"/>
        </w:rPr>
        <w:t>d) 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pPr>
        <w:jc w:val="both"/>
      </w:pPr>
      <w:r>
        <w:rPr>
          <w:b w:val="0"/>
          <w:i w:val="0"/>
        </w:rPr>
        <w:t>e) Khi Nhà nước thu hồi đất mà gây thiệt hại đối với vật nuôi là thủy sản hoặc vật nuôi khác mà không thể di chuyển thì được bồi thường thiệt hại thực tế theo mức bồi thường cụ thể do Ủy ban nhân dân tỉnh quy định.</w:t>
      </w:r>
    </w:p>
    <w:p>
      <w:pPr>
        <w:jc w:val="both"/>
      </w:pPr>
      <w:r>
        <w:rPr>
          <w:b w:val="0"/>
          <w:i w:val="0"/>
        </w:rPr>
        <w:t>3. Khi có biến động Ủy ban nhân dân tỉnh sẽ xem xét điều chỉnh, bổ sung đối với danh mục cây trồng, vật nuôi tại Quyết định này cho phù hợp với thực tế và các quy định pháp luật có liên quan.</w:t>
      </w:r>
    </w:p>
    <w:p>
      <w:pPr>
        <w:jc w:val="both"/>
      </w:pPr>
      <w:r>
        <w:rPr>
          <w:b/>
          <w:i w:val="0"/>
        </w:rPr>
        <w:t>Điều 2. Trách nhiệm của các cơ quan, đơn vị</w:t>
      </w:r>
    </w:p>
    <w:p>
      <w:pPr>
        <w:jc w:val="both"/>
      </w:pPr>
      <w:r>
        <w:rPr>
          <w:b w:val="0"/>
          <w:i w:val="0"/>
        </w:rPr>
        <w:t>1. Sở Nông nghiệp và Phát triển nông thôn: chủ trì, phối hợp với các sở, ban, ngành của tỉnh hướng dẫn thực hiện quy định đơn giá bồi thường về cây trồng, vật nuôi bị thiệt hại khi nhà nước thu hồi đất; hướng dẫn xử lý và tham mưu Ủy ban nhân dân tỉnh giải quyết các vướng mắc phát sinh trong quá trình thực hiện.</w:t>
      </w:r>
    </w:p>
    <w:p>
      <w:pPr>
        <w:jc w:val="both"/>
      </w:pPr>
      <w:r>
        <w:rPr>
          <w:b w:val="0"/>
          <w:i w:val="0"/>
        </w:rPr>
        <w:t>2. Các Sở, ban, ngành của tỉnh: có trách tổ chức thực hiện quy định đơn giá bồi thường về cây trồng, vật nuôi bị thiệt hại khi nhà nước thu hồi đất nhiệm; phối hợp Sở Nông nghiệp và Phát triển nông thônhướng dẫn xử lý và tham mưu Ủy ban nhân dân tỉnh giải quyết các vướng mắc phát sinh trong quá trình thực hiện.</w:t>
      </w:r>
    </w:p>
    <w:p>
      <w:pPr>
        <w:jc w:val="both"/>
      </w:pPr>
      <w:r>
        <w:rPr>
          <w:b w:val="0"/>
          <w:i w:val="0"/>
        </w:rPr>
        <w:t>3. Uỷ ban nhân dân cấp huyện: tổ chức thực hiện quy định đơn giá bồi thường về cây trồng, vật nuôi bị thiệt hại khi nhà nước thu hồi đất; giải quyết kịp thời những vướng mắc khó khăn trong quá trình thực hiện.</w:t>
      </w:r>
    </w:p>
    <w:p>
      <w:pPr>
        <w:jc w:val="both"/>
      </w:pPr>
      <w:r>
        <w:rPr>
          <w:b w:val="0"/>
          <w:i w:val="0"/>
        </w:rPr>
        <w:t>4. Tổ chức thực hiện nhiệm vụ bồi thường, hỗ trợ, tái định cư: Lập, trình cơ quan có thẩm quyền thẩm định đơn giá về cây trồng, vật nuôi bị thiệt hại khi nhà nước thu hồi đất cùng phương án bồi thường, hỗ trợ tái định cư, chịu trách nhiệm về tính chính xác, đầy đủ, hợp lý của số liệu kiểm kê, đo, đếm cây trồng, vật nuôi trong phương án bồi thường, hỗ trợ, tái định cư.</w:t>
      </w:r>
    </w:p>
    <w:p>
      <w:pPr>
        <w:jc w:val="both"/>
      </w:pPr>
      <w:r>
        <w:rPr>
          <w:b/>
          <w:i w:val="0"/>
        </w:rPr>
        <w:t>Điều 3. Điều khoản chuyển tiếp</w:t>
      </w:r>
    </w:p>
    <w:p>
      <w:pPr>
        <w:jc w:val="both"/>
      </w:pPr>
      <w:r>
        <w:rPr>
          <w:b w:val="0"/>
          <w:i w:val="0"/>
        </w:rPr>
        <w:t>1. Đối với những công trình, dự án đã được cấp có thẩm quyền phê duyệt phương án bồi thường, hỗ trợ cây trồng, vật nuôi và đang thực hiện chi trả tiền bồi thường, hỗ trợ theo phương án đã phê duyệt trước ngày Quyết định này có hiệu lực thi hành thì thực hiện theo phương án huyện đã phê duyệt.</w:t>
      </w:r>
    </w:p>
    <w:p>
      <w:pPr>
        <w:jc w:val="both"/>
      </w:pPr>
      <w:r>
        <w:rPr>
          <w:b w:val="0"/>
          <w:i w:val="0"/>
        </w:rPr>
        <w:t>2. Đối với công trình, dự án đã có quyết định thu hồi đất theo quy định của pháp luật về đất đai trước ngày Quyết định này có hiệu lực thi hành nhưng chưa được cấp có thẩm quyền phê duyệt phương án bồi thường, hỗ trợ cây trồng vật nuôi thì việc thực hiện bồi thường, hỗ trợ cây trồng vật nuôi theo Quyết định này.</w:t>
      </w:r>
    </w:p>
    <w:p>
      <w:pPr>
        <w:jc w:val="both"/>
      </w:pPr>
      <w:r>
        <w:rPr>
          <w:b/>
          <w:i w:val="0"/>
        </w:rPr>
        <w:t>Điều 4. Tổ chức thực hiện</w:t>
      </w:r>
    </w:p>
    <w:p>
      <w:pPr>
        <w:jc w:val="both"/>
      </w:pPr>
      <w:r>
        <w:rPr>
          <w:b w:val="0"/>
          <w:i w:val="0"/>
        </w:rPr>
        <w:t>1. Quyết định này có hiệu lực kể từ ngày 11 tháng 11 năm 2024 và thay thế Quyết định số 02/2024/QĐ-UBND ngày 09/01/2024 của UBND tỉnh về việc Quy định mức bồi thường thiệt hại vật nuôi là thủy sản khi nhà nước thu hồi đất trên địa bàn tỉnh Hà Giang.</w:t>
      </w:r>
    </w:p>
    <w:p>
      <w:pPr>
        <w:jc w:val="both"/>
      </w:pPr>
      <w:r>
        <w:rPr>
          <w:b w:val="0"/>
          <w:i w:val="0"/>
        </w:rPr>
        <w:t>2. Chánh Văn phòng Ủy ban nhân dân tỉnh; Giám đốc Sở Nông nghiệp và Phát triển nông thôn; Thủ trưởng các sở, ban ngành của tỉnh; Chủ tịch Ủy ban nhân dân các huyện, thành phố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Sơn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Sơn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