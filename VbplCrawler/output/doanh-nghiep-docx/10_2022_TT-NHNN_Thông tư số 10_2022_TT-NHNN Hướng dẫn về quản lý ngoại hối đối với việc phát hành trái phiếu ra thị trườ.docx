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10/2022/TT-NHNN Hướng dẫn về quản lý ngoại hối đối với việc phát hành trái phiếu ra thị trường quốc tế của doanh nghiệp không được Chính phủ bảo lãnh</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10/2022/TT-NHNN</w:t>
      </w:r>
      <w:r>
        <w:rPr>
          <w:b w:val="0"/>
          <w:i w:val="0"/>
        </w:rPr>
        <w:br/>
      </w:r>
      <w:r>
        <w:rPr>
          <w:b w:val="0"/>
          <w:i w:val="0"/>
        </w:rPr>
        <w:br/>
      </w:r>
      <w:r>
        <w:rPr>
          <w:b w:val="0"/>
          <w:i/>
        </w:rPr>
        <w:br/>
      </w:r>
      <w:r>
        <w:rPr>
          <w:b w:val="0"/>
          <w:i/>
        </w:rPr>
        <w:t>Hà Nội, ngày 29 tháng 7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10/2022/TT-NHNN</w:t>
      </w:r>
      <w:r>
        <w:rPr>
          <w:b w:val="0"/>
          <w:i w:val="0"/>
        </w:rPr>
        <w:br/>
      </w:r>
      <w:r>
        <w:rPr>
          <w:b w:val="0"/>
          <w:i w:val="0"/>
        </w:rPr>
        <w:br/>
      </w:r>
      <w:r>
        <w:rPr>
          <w:b w:val="0"/>
          <w:i/>
        </w:rPr>
        <w:br/>
      </w:r>
      <w:r>
        <w:rPr>
          <w:b w:val="0"/>
          <w:i/>
        </w:rPr>
        <w:t>Hà Nội, ngày 29 tháng 7 năm 2022</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10/2022/TT-NHNN</w:t>
      </w:r>
      <w:r>
        <w:rPr>
          <w:b w:val="0"/>
          <w:i w:val="0"/>
        </w:rPr>
        <w:br/>
      </w:r>
      <w:r>
        <w:rPr>
          <w:b w:val="0"/>
          <w:i w:val="0"/>
        </w:rPr>
        <w:br/>
      </w:r>
      <w:r>
        <w:rPr>
          <w:b w:val="0"/>
          <w:i/>
        </w:rPr>
        <w:br/>
      </w:r>
      <w:r>
        <w:rPr>
          <w:b w:val="0"/>
          <w:i/>
        </w:rPr>
        <w:t>Hà Nội, ngày 29 tháng 7 năm 2022</w:t>
      </w:r>
      <w:r>
        <w:rPr>
          <w:b w:val="0"/>
          <w:i/>
        </w:rPr>
        <w:br/>
      </w:r>
      <w:r>
        <w:rPr>
          <w:b w:val="0"/>
          <w:i w:val="0"/>
        </w:rPr>
        <w:br/>
      </w:r>
    </w:p>
    <w:p>
      <w:pPr>
        <w:jc w:val="center"/>
      </w:pPr>
      <w:r>
        <w:rPr>
          <w:b w:val="0"/>
          <w:i w:val="0"/>
        </w:rPr>
        <w:br/>
      </w:r>
      <w:r>
        <w:rPr>
          <w:b w:val="0"/>
          <w:i w:val="0"/>
        </w:rPr>
        <w:t>Số: 10/2022/TT-NHNN</w:t>
      </w:r>
      <w:r>
        <w:rPr>
          <w:b w:val="0"/>
          <w:i w:val="0"/>
        </w:rPr>
        <w:br/>
      </w:r>
    </w:p>
    <w:p>
      <w:pPr>
        <w:jc w:val="center"/>
      </w:pPr>
      <w:r>
        <w:rPr>
          <w:b w:val="0"/>
          <w:i w:val="0"/>
        </w:rPr>
        <w:br/>
      </w:r>
      <w:r>
        <w:rPr>
          <w:b w:val="0"/>
          <w:i w:val="0"/>
        </w:rPr>
        <w:t>Hà Nội, ngày 29 tháng 7 năm 2022</w:t>
      </w:r>
      <w:r>
        <w:rPr>
          <w:b w:val="0"/>
          <w:i w:val="0"/>
        </w:rPr>
        <w:br/>
      </w:r>
    </w:p>
    <w:p>
      <w:r>
        <w:rPr>
          <w:b/>
          <w:i w:val="0"/>
        </w:rPr>
        <w:t>THÔNG TƯ</w:t>
      </w:r>
    </w:p>
    <w:p>
      <w:r>
        <w:rPr>
          <w:b/>
          <w:i w:val="0"/>
        </w:rPr>
        <w:t>Hướng dẫn về quản lý ngoại hối đối với việc phát hành trái phiếu ra thị trường quốc tế của doanh nghiệp không được Chính phủ bảo lãnh</w:t>
      </w:r>
      <w:r>
        <w:rPr>
          <w:b w:val="0"/>
          <w:i w:val="0"/>
        </w:rPr>
        <w:t xml:space="preserve">            </w:t>
      </w:r>
    </w:p>
    <w:p>
      <w:r>
        <w:rPr>
          <w:b w:val="0"/>
          <w:i/>
        </w:rPr>
        <w:t>Căn cứ Luật Ngân hàng Nhà nước Việt Nam</w:t>
      </w:r>
      <w:r>
        <w:rPr>
          <w:b w:val="0"/>
          <w:i/>
        </w:rPr>
        <w:t xml:space="preserve"> ngày 16 tháng 6 năm 2010;</w:t>
      </w:r>
    </w:p>
    <w:p>
      <w:r>
        <w:rPr>
          <w:b w:val="0"/>
          <w:i/>
        </w:rPr>
        <w:t xml:space="preserve">Căn cứ Luật </w:t>
      </w:r>
      <w:r>
        <w:rPr>
          <w:b w:val="0"/>
          <w:i/>
        </w:rPr>
        <w:t>C</w:t>
      </w:r>
      <w:r>
        <w:rPr>
          <w:b w:val="0"/>
          <w:i/>
        </w:rPr>
        <w:t>ác tổ chức tín dụng</w:t>
      </w:r>
      <w:r>
        <w:rPr>
          <w:b w:val="0"/>
          <w:i/>
        </w:rPr>
        <w:t xml:space="preserve"> ngày 16 tháng 6 năm 2010; Luật sửa đổi, bổ sung một số điều của Luật Các tổ chức tín dụng ngày 20 tháng 11 năm 2017;</w:t>
      </w:r>
    </w:p>
    <w:p>
      <w:r>
        <w:rPr>
          <w:b w:val="0"/>
          <w:i/>
        </w:rPr>
        <w:t>Căn cứ Pháp lệnh Ngoại hối</w:t>
      </w:r>
      <w:r>
        <w:rPr>
          <w:b w:val="0"/>
          <w:i/>
        </w:rPr>
        <w:t xml:space="preserve"> ngày 13 tháng 12 năm 2005; Pháp lệnh sửa đổi, bổ sung một số điều của Pháp lệnh Ngoại hối ngày 18 tháng 3 năm 2013;</w:t>
      </w:r>
    </w:p>
    <w:p>
      <w:r>
        <w:rPr>
          <w:b w:val="0"/>
          <w:i/>
        </w:rPr>
        <w:t>Căn cứ Nghị định số 219/2013/NĐ-CP ngày 26 tháng 12 năm 2013 của Chính phủ về quản lý vay, trả nợ nước ngoài của doanh nghiệp không được Chính phủ bảo lãnh;</w:t>
      </w:r>
    </w:p>
    <w:p>
      <w:r>
        <w:rPr>
          <w:b w:val="0"/>
          <w:i/>
        </w:rPr>
        <w:t>Căn cứ Nghị định số 153/2020/NĐ-CP ngày 31 tháng 12 năm 2020 của Chính phủ quy định về chào bán, giao dịch trái phiếu doanh nghiệp riêng lẻ tại thị trường trong nước và chào bán trái phiếu doanh nghiệp ra thị trường quốc tế;</w:t>
      </w:r>
    </w:p>
    <w:p>
      <w:r>
        <w:rPr>
          <w:b w:val="0"/>
          <w:i/>
        </w:rPr>
        <w:t>Căn cứ Nghị định số 16/2017/NĐ-CP ngày 17 tháng 02 năm 2017 của Chính phủ quy định chức năng, nhiệm vụ, quyền hạn và cơ cấu tổ chức của Ngân hàng Nhà nước Việt Nam;</w:t>
      </w:r>
    </w:p>
    <w:p>
      <w:r>
        <w:rPr>
          <w:b w:val="0"/>
          <w:i/>
        </w:rPr>
        <w:t>Theo đề nghị của Vụ trưởng Vụ Quản lý ngoại hối;</w:t>
      </w:r>
    </w:p>
    <w:p>
      <w:r>
        <w:rPr>
          <w:b w:val="0"/>
          <w:i/>
        </w:rPr>
        <w:t xml:space="preserve">Thống đốc Ngân hàng Nhà nước Việt Nam ban hành Thông tư hướng dẫn về quản lý ngoại hối đối với </w:t>
      </w:r>
      <w:r>
        <w:rPr>
          <w:b w:val="0"/>
          <w:i/>
        </w:rPr>
        <w:t xml:space="preserve">việc phát hành trái phiếu ra thị trường quốc tế của doanh nghiệp không được Chính phủ bảo lãnh. </w:t>
      </w:r>
    </w:p>
    <w:p>
      <w:r>
        <w:rPr>
          <w:b/>
          <w:i w:val="0"/>
        </w:rPr>
        <w:t xml:space="preserve">Chương I </w:t>
      </w:r>
    </w:p>
    <w:p>
      <w:r>
        <w:rPr>
          <w:b/>
          <w:i w:val="0"/>
        </w:rPr>
        <w:t>QUY ĐỊNH CHUNG</w:t>
      </w:r>
    </w:p>
    <w:p>
      <w:r>
        <w:rPr>
          <w:b/>
          <w:i w:val="0"/>
        </w:rPr>
        <w:t>Điều 1. Phạm vi điều chỉnh</w:t>
      </w:r>
    </w:p>
    <w:p>
      <w:r>
        <w:rPr>
          <w:b w:val="0"/>
          <w:i w:val="0"/>
        </w:rPr>
        <w:t>1. Thông tư này quy định về thủ tục đăng ký, đăng ký thay đổi khoản phát hành trái phiếu ra thị trường quốc tế của doanh nghiệp không được Chính phủ bảo lãnh.</w:t>
      </w:r>
    </w:p>
    <w:p>
      <w:r>
        <w:rPr>
          <w:b w:val="0"/>
          <w:i w:val="0"/>
        </w:rPr>
        <w:t>2. Các nội dung khác về quản lý ngoại hối liên quan đến khoản vay nước ngoài dưới hình thức phát hành trái phiếu ra thị trường quốc tế thực hiện theo quy định về quản lý ngoại hối đối với việc vay, trả nợ nước ngoài của doanh nghiệp.</w:t>
      </w:r>
    </w:p>
    <w:p>
      <w:r>
        <w:rPr>
          <w:b/>
          <w:i w:val="0"/>
        </w:rPr>
        <w:t>Điều 2. Đối tượng áp dụng</w:t>
      </w:r>
    </w:p>
    <w:p>
      <w:r>
        <w:rPr>
          <w:b w:val="0"/>
          <w:i w:val="0"/>
        </w:rPr>
        <w:t>1. Tổ chức phát hành là người cư trú bao gồm công ty cổ phần, công ty trách nhiệm hữu hạn được thành lập và hoạt động theo pháp luật Việt Nam.</w:t>
      </w:r>
    </w:p>
    <w:p>
      <w:r>
        <w:rPr>
          <w:b w:val="0"/>
          <w:i w:val="0"/>
        </w:rPr>
        <w:t>2. Các tổ chức, cá nhân có liên quan đến việc phát hành trái phiếu ra thị trường quốc tế của doanh nghiệp không được Chính phủ bảo lãnh.</w:t>
      </w:r>
    </w:p>
    <w:p>
      <w:r>
        <w:rPr>
          <w:b/>
          <w:i w:val="0"/>
        </w:rPr>
        <w:t>Điều 3. Giải thích từ ngữ</w:t>
      </w:r>
    </w:p>
    <w:p>
      <w:r>
        <w:rPr>
          <w:b w:val="0"/>
          <w:i w:val="0"/>
        </w:rPr>
        <w:t>Trong Thông tư này, các từ ngữ dưới đây được hiểu như sau:</w:t>
      </w:r>
    </w:p>
    <w:p>
      <w:r>
        <w:rPr>
          <w:b w:val="0"/>
          <w:i w:val="0"/>
        </w:rPr>
        <w:t>1. Trái phiếu phát hành ra thị trường quốc tế là trái phiếu do tổ chức phát hành chào bán cho người không cư trú và không lưu ký tại một tổ chức lưu ký trên lãnh thổ Việt Nam (sau đây gọi tắt là trái phiếu quốc tế).</w:t>
      </w:r>
    </w:p>
    <w:p>
      <w:r>
        <w:rPr>
          <w:b w:val="0"/>
          <w:i w:val="0"/>
        </w:rPr>
        <w:t>2. Tổ chức phát hành là bên đi vay trong khoản vay nước ngoài dưới hình thức phát hành trái phiếu quốc tế không được Chính phủ bảo lãnh.</w:t>
      </w:r>
    </w:p>
    <w:p>
      <w:r>
        <w:rPr>
          <w:b w:val="0"/>
          <w:i w:val="0"/>
        </w:rPr>
        <w:t>3. Khoản phát hành trái phiếu quốc tế là khoản vay trung, dài hạn nước ngoài dưới hình thức phát hành trái phiếu quốc tế của tổ chức phát hành không được Chính phủ bảo lãnh.</w:t>
      </w:r>
    </w:p>
    <w:p>
      <w:r>
        <w:rPr>
          <w:b w:val="0"/>
          <w:i w:val="0"/>
        </w:rPr>
        <w:t>4. Ngân hàng cung ứng dịch vụ tài khoản là các tổ chức tín dụng, chi nhánh ngân hàng nước ngoài tại Việt Nam được phép hoạt động kinh doanh, cung ứng dịch vụ ngoại hối theo quy định của pháp luật Việt Nam nơi tổ chức phát hành mở và sử dụng tài khoản vay, trả nợ nước ngoài để thực hiện khoản phát hành.</w:t>
      </w:r>
    </w:p>
    <w:p>
      <w:r>
        <w:rPr>
          <w:b w:val="0"/>
          <w:i w:val="0"/>
        </w:rPr>
        <w:t>5. Ngày xác định giá trái phiếu là ngày tổ chức phát hành và các nhà đầu tư đặt mua trái phiếu thống nhất về lãi suất áp dụng cho trái phiếu và khối lượng trái phiếu được phát hành.</w:t>
      </w:r>
    </w:p>
    <w:p>
      <w:r>
        <w:rPr>
          <w:b w:val="0"/>
          <w:i w:val="0"/>
        </w:rPr>
        <w:t>6. Văn bản xác nhận hạn mức phát hành là văn bản của Ngân hàng Nhà nước Việt Nam (sau đây gọi tắt là Ngân hàng Nhà nước) thông báo giá trị khoản phát hành nằm trong tổng hạn mức vay thương mại nước ngoài tự vay, tự trả được Thủ tướng Chính phủ phê duyệt hàng năm.</w:t>
      </w:r>
    </w:p>
    <w:p>
      <w:r>
        <w:rPr>
          <w:b w:val="0"/>
          <w:i w:val="0"/>
        </w:rPr>
        <w:t>7. Đại diện bên cho vay là tổ chức đại diện cho các chủ sở hữu trái phiếu trong việc thực hiện các nội dung liên quan đến trái phiếu quốc tế của tổ chức phát hành.</w:t>
      </w:r>
    </w:p>
    <w:p>
      <w:r>
        <w:rPr>
          <w:b/>
          <w:i w:val="0"/>
        </w:rPr>
        <w:t>Điều 4. Nguyên tắc lập và gửi hồ sơ</w:t>
      </w:r>
    </w:p>
    <w:p>
      <w:r>
        <w:rPr>
          <w:b w:val="0"/>
          <w:i w:val="0"/>
        </w:rPr>
        <w:t>1. Tổ chức phát hành gửi 01 bộ hồ sơ thực hiện thủ tục hành chính theo quy định tại Thông tư này theo 01 trong 03 cách thức sau:</w:t>
      </w:r>
    </w:p>
    <w:p>
      <w:r>
        <w:rPr>
          <w:b w:val="0"/>
          <w:i w:val="0"/>
        </w:rPr>
        <w:t>a) Nộp trực tuyến qua Cổng dịch vụ công quốc gia hoặc trên Cổng dịch vụ công Ngân hàng Nhà nước;</w:t>
      </w:r>
    </w:p>
    <w:p>
      <w:r>
        <w:rPr>
          <w:b w:val="0"/>
          <w:i w:val="0"/>
        </w:rPr>
        <w:t>b) Nộp trực tiếp tại Bộ phận Một cửa của Ngân hàng Nhà nước;</w:t>
      </w:r>
    </w:p>
    <w:p>
      <w:r>
        <w:rPr>
          <w:b w:val="0"/>
          <w:i w:val="0"/>
        </w:rPr>
        <w:t>c) Gửi qua dịch vụ bưu chính.</w:t>
      </w:r>
    </w:p>
    <w:p>
      <w:r>
        <w:rPr>
          <w:b w:val="0"/>
          <w:i w:val="0"/>
        </w:rPr>
        <w:t>2. Trường hợp gửi hồ sơ trực tuyến qua Cổng dịch vụ công quốc gia hoặc trên Cổng dịch vụ công Ngân hàng Nhà nước, hồ sơ điện tử được sử dụng chữ ký số theo quy định của pháp luật về thực hiện thủ tục hành chính trên môi trường điện tử. Trường hợp hệ thống Cổng dịch vụ công quốc gia hoặc Cổng dịch vụ công Ngân hàng Nhà nước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r>
        <w:rPr>
          <w:b w:val="0"/>
          <w:i w:val="0"/>
        </w:rPr>
        <w:t>3. Các tài liệu trong hồ sơ điện tử là bản điện tử quét từ bản gốc, bản chính (tập tin định dạng PDF), trừ Đơn đăng ký khoản phát hành trái phiếu quốc tế và Đơn đăng ký thay đổi khoản phát hành trái phiếu quốc tế được khai trên Cổng dịch vụ công Ngân hàng Nhà nước.</w:t>
      </w:r>
    </w:p>
    <w:p>
      <w:r>
        <w:rPr>
          <w:b w:val="0"/>
          <w:i w:val="0"/>
        </w:rPr>
        <w:t>4. Các tài liệu trong hồ sơ giấy là bản gốc, bản chính hoặc bản sao có xác nhận của tổ chức phát hành về việc sao từ bản chính.</w:t>
      </w:r>
    </w:p>
    <w:p>
      <w:r>
        <w:rPr>
          <w:b w:val="0"/>
          <w:i w:val="0"/>
        </w:rPr>
        <w:t>5. Bản dịch tiếng Việt của các tài liệu tiếng nước ngoài là bản dịch do tổ chức phát hành tự dịch hoặc thông qua một tổ chức cung cấp dịch vụ dịch thuật. Tổ chức phát hành xác nhận về tính chính xác của bản dịch tiếng Việt và nội dung bằng tiếng nước ngoài.</w:t>
      </w:r>
    </w:p>
    <w:p>
      <w:r>
        <w:rPr>
          <w:b w:val="0"/>
          <w:i w:val="0"/>
        </w:rPr>
        <w:t>6. Tổ chức phát hành chịu trách nhiệm về tính chính xác, trung thực của các thông tin nêu tại hồ sơ đăng ký, đăng ký thay đổi khoản phát hành trái phiếu quốc tế.</w:t>
      </w:r>
    </w:p>
    <w:p>
      <w:r>
        <w:rPr>
          <w:b/>
          <w:i w:val="0"/>
        </w:rPr>
        <w:t xml:space="preserve">Chương II </w:t>
      </w:r>
    </w:p>
    <w:p>
      <w:r>
        <w:rPr>
          <w:b/>
          <w:i w:val="0"/>
        </w:rPr>
        <w:t xml:space="preserve">THỦ TỤC ĐĂNG KÝ KHOẢN PHÁT HÀNH </w:t>
      </w:r>
      <w:r>
        <w:rPr>
          <w:b/>
          <w:i w:val="0"/>
        </w:rPr>
        <w:t>TRÁI PHIẾU QUỐC TẾ</w:t>
      </w:r>
    </w:p>
    <w:p>
      <w:r>
        <w:rPr>
          <w:b/>
          <w:i w:val="0"/>
        </w:rPr>
        <w:t>Điều 5. Cơ sở để xem xét, xác nhận đăng ký khoản phát hành trái phiếu quốc tế</w:t>
      </w:r>
    </w:p>
    <w:p>
      <w:r>
        <w:rPr>
          <w:b w:val="0"/>
          <w:i w:val="0"/>
        </w:rPr>
        <w:t>1. Giá trị khoản phát hành trái phiếu quốc tế nằm trong tổng hạn mức vay thương mại nước ngoài tự vay, tự trả hàng năm do Thủ tướng Chính phủ phê duyệt.</w:t>
      </w:r>
    </w:p>
    <w:p>
      <w:r>
        <w:rPr>
          <w:b w:val="0"/>
          <w:i w:val="0"/>
        </w:rPr>
        <w:t>2. Tổ chức phát hành tuân thủ và đáp ứng đầy đủ các quy định hiện hành về điều kiện vay nước ngoài, quản lý ngoại hối đối với hoạt động vay, trả nợ nước ngoài không được Chính phủ bảo lãnh, các quy định hiện hành của pháp luật về chào bán trái phiếu doanh nghiệp ra thị trường quốc tế.</w:t>
      </w:r>
    </w:p>
    <w:p>
      <w:r>
        <w:rPr>
          <w:b/>
          <w:i w:val="0"/>
        </w:rPr>
        <w:t>Điều 6. Hồ sơ đăng ký khoản phát hành trái phiếu quốc tế</w:t>
      </w:r>
    </w:p>
    <w:p>
      <w:r>
        <w:rPr>
          <w:b w:val="0"/>
          <w:i w:val="0"/>
        </w:rPr>
        <w:t>Hồ sơ đăng ký khoản phát hành trái phiếu quốc tế bao gồm:</w:t>
      </w:r>
    </w:p>
    <w:p>
      <w:r>
        <w:rPr>
          <w:b w:val="0"/>
          <w:i w:val="0"/>
        </w:rPr>
        <w:t>1. Đơn đăng ký khoản phát hành trái phiếu quốc tế theo Phụ lục 01 ban hành kèm theo Thông tư này.</w:t>
      </w:r>
    </w:p>
    <w:p>
      <w:r>
        <w:rPr>
          <w:b w:val="0"/>
          <w:i w:val="0"/>
        </w:rPr>
        <w:t>2. Hồ sơ pháp lý của tổ chức phát hành bao gồm: Bản sao Giấy chứng nhận đăng ký doanh nghiệp, Giấy phép thành lập hoặc Giấy chứng nhận đầu tư và các văn bản sửa đổi (nếu có).</w:t>
      </w:r>
    </w:p>
    <w:p>
      <w:r>
        <w:rPr>
          <w:b w:val="0"/>
          <w:i w:val="0"/>
        </w:rPr>
        <w:t>3. Bản chính hoặc bản sao phương án phát hành trái phiếu quốc tế đã được cấp có thẩm quyền phê duyệt, đáp ứng quy định hiện hành về điều kiện chào bán trái phiếu doanh nghiệp ra thị trường quốc tế.</w:t>
      </w:r>
    </w:p>
    <w:p>
      <w:r>
        <w:rPr>
          <w:b w:val="0"/>
          <w:i w:val="0"/>
        </w:rPr>
        <w:t>4. Bản chính hoặc bản sao văn bản phê duyệt phương án phát hành trái phiếu quốc tế của cấp có thẩm quyền theo quy định của pháp luật về phát hành trái phiếu doanh nghiệp, pháp luật về doanh nghiệp và điều lệ của tổ chức phát hành.</w:t>
      </w:r>
    </w:p>
    <w:p>
      <w:r>
        <w:rPr>
          <w:b w:val="0"/>
          <w:i w:val="0"/>
        </w:rPr>
        <w:t>5. Bản chính hoặc bản sao văn bản của cấp có thẩm quyền phê duyệt theo quy định hiện hành của pháp luật đối với các chương trình, dự án đầu tư của tổ chức phát hành; kế hoạch tăng quy mô vốn hoạt động; cơ cấu lại khoản nợ của tổ chức phát hành sẽ thực hiện bằng nguồn vốn phát hành trái phiếu quốc tế.</w:t>
      </w:r>
    </w:p>
    <w:p>
      <w:r>
        <w:rPr>
          <w:b w:val="0"/>
          <w:i w:val="0"/>
        </w:rPr>
        <w:t>6. Báo cáo về nội dung liên quan đến việc đáp ứng quy định về tỷ lệ sở hữu của nhà đầu tư nước ngoài theo quy định của pháp luật (áp dụng đối với tổ chức phát hành trái phiếu chuyển đổi, trái phiếu kèm theo chứng quyền).</w:t>
      </w:r>
    </w:p>
    <w:p>
      <w:r>
        <w:rPr>
          <w:b w:val="0"/>
          <w:i w:val="0"/>
        </w:rPr>
        <w:t>7. Báo cáo về việc đáp ứng giới hạn vay nước ngoài theo quy định về điều kiện vay nước ngoài (nếu có); đáp ứng tỷ lệ an toàn tài chính, tỷ lệ bảo đảm an toàn trong hoạt động theo quy định của pháp luật chuyên ngành tại thời điểm cuối 03 tháng gần nhất trước ngày nộp hồ sơ đăng ký khoản phát hành (tổ chức phát hành là tổ chức tín dụng thực hiện báo cáo theo Phụ lục 02 ban hành kèm theo Thông tư này).</w:t>
      </w:r>
    </w:p>
    <w:p>
      <w:r>
        <w:rPr>
          <w:b w:val="0"/>
          <w:i w:val="0"/>
        </w:rPr>
        <w:t>8. Bản sao văn bản chấp thuận của Ủy ban Chứng khoán Nhà nước về việc chào bán trái phiếu ra thị trường quốc tế (áp dụng đối với tổ chức phát hành là công ty đại chúng, công ty chứng khoán, công ty quản lý quỹ đầu tư chứng khoán).</w:t>
      </w:r>
    </w:p>
    <w:p>
      <w:r>
        <w:rPr>
          <w:b w:val="0"/>
          <w:i w:val="0"/>
        </w:rPr>
        <w:t>9. Bản sao tiếng nước ngoài và bản dịch tiếng Việt thỏa thuận liên quan đến đợt phát hành trong đó có thông tin về điều kiện, điều khoản trái phiếu được phát hành; thông tin về việc thu tiền bán trái phiếu, thanh toán gốc, lãi, phí trái phiếu; tổ chức là đại diện bên cho vay (nếu có); các đại lý liên quan tùy theo cấu trúc của đợt phát hành.</w:t>
      </w:r>
    </w:p>
    <w:p>
      <w:r>
        <w:rPr>
          <w:b w:val="0"/>
          <w:i w:val="0"/>
        </w:rPr>
        <w:t>10. Bản sao tiếng nước ngoài và bản dịch tiếng Việt các hợp đồng hoặc thỏa thuận khác (nếu có) mà tổ chức phát hành ký với bên nước ngoài ràng buộc nghĩa vụ trả phí liên quan đến khoản phát hành.</w:t>
      </w:r>
    </w:p>
    <w:p>
      <w:r>
        <w:rPr>
          <w:b/>
          <w:i w:val="0"/>
        </w:rPr>
        <w:t>Điều 7. Trình tự thực hiện thủ tục đăng ký khoản phát hành trái phiếu quốc tế</w:t>
      </w:r>
    </w:p>
    <w:p>
      <w:r>
        <w:rPr>
          <w:b w:val="0"/>
          <w:i w:val="0"/>
        </w:rPr>
        <w:t>1. Trước khi thực hiện chào bán trái phiếu:</w:t>
      </w:r>
    </w:p>
    <w:p>
      <w:r>
        <w:rPr>
          <w:b w:val="0"/>
          <w:i w:val="0"/>
        </w:rPr>
        <w:t>a) Sau khi phương án phát hành trái phiếu quốc tế được cấp có thẩm quyền phê duyệt theo quy định của pháp luật và chậm nhất 20 ngày làm việc trước khi tổ chức phát hành thực hiện chào bán trái phiếu trên thị trường quốc tế, tổ chức phát hành gửi 01 bộ hồ sơ đăng ký khoản phát hành trái phiếu quốc tế theo quy định tại Điều 6 Thông tư này (trừ các thành phần hồ sơ nêu tại khoản 8, khoản 9 và khoản 10) đến Ngân hàng Nhà nước (Vụ Quản lý ngoại hối);</w:t>
      </w:r>
    </w:p>
    <w:p>
      <w:r>
        <w:rPr>
          <w:b w:val="0"/>
          <w:i w:val="0"/>
        </w:rPr>
        <w:t>b) Trong thời hạn 08 ngày làm việc kể từ ngày nhận được hồ sơ đầy đủ, hợp lệ, Ngân hàng Nhà nước có văn bản xác nhận hoặc từ chối xác nhận hạn mức phát hành. Trường hợp từ chối xác nhận hạn mức phát hành, Ngân hàng Nhà nước có văn bản nêu rõ lý do.</w:t>
      </w:r>
    </w:p>
    <w:p>
      <w:r>
        <w:rPr>
          <w:b w:val="0"/>
          <w:i w:val="0"/>
        </w:rPr>
        <w:t>2. Khi thực hiện chào bán trái phiếu:</w:t>
      </w:r>
    </w:p>
    <w:p>
      <w:r>
        <w:rPr>
          <w:b w:val="0"/>
          <w:i w:val="0"/>
        </w:rPr>
        <w:t xml:space="preserve">a) Trường hợp giá trị khoản phát hành nằm trong tổng hạn mức vay thương mại nước ngoài tự vay, tự trả được </w:t>
      </w:r>
      <w:r>
        <w:rPr>
          <w:b w:val="0"/>
          <w:i w:val="0"/>
        </w:rPr>
        <w:t xml:space="preserve">Thủ tướng Chính phủ phê duyệt hàng năm, sau khi lựa chọn các tổ chức bảo lãnh phát hành, các đại lý và tư vấn pháp lý liên quan đến khoản phát hành và trước ngày xác định giá trái phiếu, tổ chức phát hành nộp các thành phần hồ sơ quy định tại </w:t>
      </w:r>
      <w:r>
        <w:rPr>
          <w:b w:val="0"/>
          <w:i w:val="0"/>
        </w:rPr>
        <w:t>khoản 8, khoản 9 và khoản 10 Điều 6</w:t>
      </w:r>
      <w:r>
        <w:rPr>
          <w:b w:val="0"/>
          <w:i w:val="0"/>
        </w:rPr>
        <w:t xml:space="preserve"> Thông tư này. Đối với các thành phần hồ sơ quy định tại </w:t>
      </w:r>
      <w:r>
        <w:rPr>
          <w:b w:val="0"/>
          <w:i w:val="0"/>
        </w:rPr>
        <w:t>khoản 9 và khoản 10 Điều 6 Thông tư này</w:t>
      </w:r>
      <w:r>
        <w:rPr>
          <w:b w:val="0"/>
          <w:i w:val="0"/>
        </w:rPr>
        <w:t>, tổ chức phát hành gửi các bản dự thảo lần cuối có quy định chi tiết các điều kiện có liên quan của trái phiếu (sau đây gọi tắt là hồ sơ sơ bộ);</w:t>
      </w:r>
    </w:p>
    <w:p>
      <w:r>
        <w:rPr>
          <w:b w:val="0"/>
          <w:i w:val="0"/>
        </w:rPr>
        <w:t xml:space="preserve">b) Sau khi các thành phần hồ sơ quy định tại khoản 9 và khoản 10 Điều 6 Thông tư này được ký chính thức giữa các bên liên quan, tổ chức phát hành hoàn thiện hồ sơ đăng ký khoản phát hành với các thành phần hồ sơ chính thức theo quy định tại khoản 9 và khoản 10 Điều 6 Thông tư này. Trường hợp kết quả của đợt phát hành làm thay đổi các thông tin tại Phần thứ ba Đơn đăng ký khoản phát hành trái phiếu quốc tế, tổ chức phát hành cập nhật và gửi lại Đơn đăng ký khoản phát hành trái phiếu quốc tế. </w:t>
      </w:r>
    </w:p>
    <w:p>
      <w:r>
        <w:rPr>
          <w:b w:val="0"/>
          <w:i w:val="0"/>
        </w:rPr>
        <w:t>Trường hợp các hợp đồng, thỏa thuận ký chính thức có nội dung khác với các dự thảo đã gửi Ngân hàng Nhà nước và không trái với các quy định của pháp luật liên quan, tổ chức phát hành gửi văn bản báo cáo rõ các nội dung thay đổi giữa hợp đồng, thỏa thuận chính thức và các dự thảo lần cuối tại hồ sơ sơ bộ đã gửi Ngân hàng Nhà nước.</w:t>
      </w:r>
    </w:p>
    <w:p>
      <w:r>
        <w:rPr>
          <w:b w:val="0"/>
          <w:i w:val="0"/>
        </w:rPr>
        <w:t>3. Thời gian xử lý thủ tục đăng ký khoản phát hành:</w:t>
      </w:r>
    </w:p>
    <w:p>
      <w:r>
        <w:rPr>
          <w:b w:val="0"/>
          <w:i w:val="0"/>
        </w:rPr>
        <w:t>a) Trong thời hạn 10 ngày làm việc kể từ ngày nhận được hồ sơ sơ bộ đầy đủ, hợp lệ, Ngân hàng Nhà nước kiểm tra tính đầy đủ, hợp lệ của hồ sơ. Trường hợp cần làm rõ, bổ sung hoặc chỉnh sửa nội dung có liên quan, Ngân hàng Nhà nước có văn bản yêu cầu tổ chức phát hành hoàn thiện hồ sơ đăng ký khoản phát hành;</w:t>
      </w:r>
    </w:p>
    <w:p>
      <w:r>
        <w:rPr>
          <w:b w:val="0"/>
          <w:i w:val="0"/>
        </w:rPr>
        <w:t>b) Trong thời hạn 02 ngày làm việc kể từ ngày nhận được hồ sơ chính thức theo quy định tại điểm b khoản 2 Điều này, Ngân hàng Nhà nước có văn bản xác nhận đăng ký khoản phát hành trái phiếu quốc tế theo Phụ lục 04 ban hành kèm theo Thông tư này gửi tổ chức phát hành. Trường hợp từ chối, Ngân hàng Nhà nước có văn bản nêu rõ lý do.</w:t>
      </w:r>
    </w:p>
    <w:p>
      <w:r>
        <w:rPr>
          <w:b/>
          <w:i w:val="0"/>
        </w:rPr>
        <w:t>Điều 8. Trách nhiệm phối hợp giữa các đơn vị thuộc Ngân hàng Nhà nước khi xử lý hồ sơ đăng ký khoản phát hành trái phiếu quốc tế của tổ chức phát hành là tổ chức tín dụng</w:t>
      </w:r>
    </w:p>
    <w:p>
      <w:r>
        <w:rPr>
          <w:b w:val="0"/>
          <w:i w:val="0"/>
        </w:rPr>
        <w:t>1. Sau khi nhận được hồ sơ đăng ký khoản phát hành trái phiếu của tổ chức tín dụng theo quy định tại khoản 1 Điều 7 Thông tư này, Vụ Quản lý ngoại hối làm đầu mối, phối hợp với Cơ quan Thanh tra, giám sát ngân hàng hoặc Ngân hàng Nhà nước chi nhánh tỉnh, thành phố trực thuộc Trung ương (đơn vị có thẩm quyền thanh tra, giám sát an toàn vi mô đối với tổ chức tín dụng đề nghị đăng ký khoản phát hành trái phiếu quốc tế), Vụ Chính sách tiền tệ và các đơn vị có liên quan thuộc Ngân hàng Nhà nước xem xét, xử lý hồ sơ đăng ký khoản phát hành trái phiếu quốc tế của tổ chức tín dụng.</w:t>
      </w:r>
    </w:p>
    <w:p>
      <w:r>
        <w:rPr>
          <w:b w:val="0"/>
          <w:i w:val="0"/>
        </w:rPr>
        <w:t>2. Trong thời hạn 05 ngày làm việc kể từ ngày nhận được đề nghị của Vụ Quản lý ngoại hối:</w:t>
      </w:r>
    </w:p>
    <w:p>
      <w:r>
        <w:rPr>
          <w:b w:val="0"/>
          <w:i w:val="0"/>
        </w:rPr>
        <w:t>a) Cơ quan Thanh tra, giám sát ngân hàng hoặc Ngân hàng Nhà nước chi nhánh tỉnh, thành phố trực thuộc Trung ương cung cấp ý kiến giám sát đối với việc tuân thủ quy định của pháp luật về các tỷ lệ bảo đảm an toàn trong hoạt động ngân hàng của tổ chức tín dụng được gửi xin ý kiến. Phạm vi ý kiến giám sát bao gồm ý kiến đối với các chỉ tiêu riêng lẻ và các chỉ tiêu hợp nhất của các tỷ lệ, giới hạn mà tổ chức tín dụng báo cáo tại Phụ lục 02 ban hành kèm theo Thông tư này;</w:t>
      </w:r>
    </w:p>
    <w:p>
      <w:r>
        <w:rPr>
          <w:b w:val="0"/>
          <w:i w:val="0"/>
        </w:rPr>
        <w:t>b) Vụ Chính sách tiền tệ và các đơn vị liên quan khác thuộc Ngân hàng Nhà nước cung cấp ý kiến về các nội dung nằm trong phương án phát hành trái phiếu quốc tế liên quan đến chức năng, nhiệm vụ của đơn vị được gửi xin ý kiến.</w:t>
      </w:r>
    </w:p>
    <w:p>
      <w:r>
        <w:rPr>
          <w:b/>
          <w:i w:val="0"/>
        </w:rPr>
        <w:t xml:space="preserve">Chương III </w:t>
      </w:r>
    </w:p>
    <w:p>
      <w:r>
        <w:rPr>
          <w:b/>
          <w:i w:val="0"/>
        </w:rPr>
        <w:t>THỦ TỤC ĐĂNG KÝ THAY ĐỔI KHOẢN PHÁT HÀNH TRÁI PHIẾU QUỐC TẾ</w:t>
      </w:r>
    </w:p>
    <w:p>
      <w:r>
        <w:rPr>
          <w:b/>
          <w:i w:val="0"/>
        </w:rPr>
        <w:t>Điều 9. Các trường hợp phải đăng ký thay đổi khoản phát hành trái phiếu quốc tế</w:t>
      </w:r>
    </w:p>
    <w:p>
      <w:r>
        <w:rPr>
          <w:b w:val="0"/>
          <w:i w:val="0"/>
        </w:rPr>
        <w:t>1. Trừ trường hợp quy định tại khoản 2 Điều này, trường hợp thay đổi bất kỳ nội dung nào liên quan đến khoản phát hành trái phiếu quốc tế được nêu tại văn bản của Ngân hàng Nhà nước xác nhận đăng ký, xác nhận đăng ký thay đổi khoản phát hành trái phiếu quốc tế, tổ chức phát hành có trách nhiệm thực hiện đăng ký thay đổi khoản phát hành trái phiếu quốc tế với Ngân hàng Nhà nước theo quy định tại Thông tư này.</w:t>
      </w:r>
    </w:p>
    <w:p>
      <w:r>
        <w:rPr>
          <w:b w:val="0"/>
          <w:i w:val="0"/>
        </w:rPr>
        <w:t>2. Tổ chức phát hành chỉ thực hiện thông báo bằng văn bản (qua đường bưu điện hoặc nộp trực tiếp) với Ngân hàng Nhà nước (Vụ Quản lý ngoại hối), không cần thực hiện đăng ký thay đổi đối với các nội dung thay đổi như sau:</w:t>
      </w:r>
    </w:p>
    <w:p>
      <w:r>
        <w:rPr>
          <w:b w:val="0"/>
          <w:i w:val="0"/>
        </w:rPr>
        <w:t>a) Thay đổi thời gian rút vốn, trả nợ gốc trong phạm vi 10 ngày làm việc so với kế hoạch đã được Ngân hàng Nhà nước xác nhận;</w:t>
      </w:r>
    </w:p>
    <w:p>
      <w:r>
        <w:rPr>
          <w:b w:val="0"/>
          <w:i w:val="0"/>
        </w:rPr>
        <w:t>b) Thay đổi địa chỉ của tổ chức phát hành;</w:t>
      </w:r>
    </w:p>
    <w:p>
      <w:r>
        <w:rPr>
          <w:b w:val="0"/>
          <w:i w:val="0"/>
        </w:rPr>
        <w:t>c) Thay đổi tên giao dịch thương mại của ngân hàng cung ứng dịch vụ tài khoản nơi tổ chức phát hành mở tài khoản vay, trả nợ nước ngoài;</w:t>
      </w:r>
    </w:p>
    <w:p>
      <w:r>
        <w:rPr>
          <w:b w:val="0"/>
          <w:i w:val="0"/>
        </w:rPr>
        <w:t>d) Thay đổi kế hoạch trả lãi, phí của khoản phát hành trái phiếu quốc tế so với kế hoạch đã được Ngân hàng Nhà nước xác nhận tại văn bản xác nhận đăng ký, xác nhận đăng ký thay đổi khoản phát hành trái phiếu quốc tế nhưng không thay đổi cách xác định lãi, phí quy định tại điều kiện, điều khoản trái phiếu. Tổ chức phát hành có trách nhiệm lập bảng tính lãi, phí phải trả để ngân hàng cung ứng dịch vụ tài khoản có cơ sở kiểm tra, theo dõi khi thực hiện việc chuyển tiền;</w:t>
      </w:r>
    </w:p>
    <w:p>
      <w:r>
        <w:rPr>
          <w:b w:val="0"/>
          <w:i w:val="0"/>
        </w:rPr>
        <w:t>đ) Thay đổi (tăng hoặc giảm) số tiền rút vốn, trả nợ gốc, lãi, phí trong phạm vi 100 đơn vị tiền tệ của đồng tiền vay nước ngoài so với số tiền đã nêu trong văn bản xác nhận đăng ký, văn bản xác nhận đăng ký thay đổi khoản phát hành trái phiếu quốc tế;</w:t>
      </w:r>
    </w:p>
    <w:p>
      <w:r>
        <w:rPr>
          <w:b w:val="0"/>
          <w:i w:val="0"/>
        </w:rPr>
        <w:t>e) Thay đổi số tiền chuyển trả nợ gốc do trái phiếu được chuyển đổi hoặc hoán đổi thành cổ phần đối với khoản phát hành trái phiếu quốc tế có yếu tố chuyển đổi, hoán đổi của công ty đại chúng, công ty chứng khoán, công ty quản lý quỹ đầu tư chứng khoán;</w:t>
      </w:r>
    </w:p>
    <w:p>
      <w:r>
        <w:rPr>
          <w:b w:val="0"/>
          <w:i w:val="0"/>
        </w:rPr>
        <w:t>g) Thay đổi số tiền rút vốn, trả nợ gốc thực tế của một kỳ cụ thể ít hơn số tiền được nêu tại kế hoạch rút vốn, trả nợ trên văn bản xác nhận đăng ký hoặc văn bản xác nhận đăng ký thay đổi khoản phát hành trái phiếu quốc tế.</w:t>
      </w:r>
    </w:p>
    <w:p>
      <w:r>
        <w:rPr>
          <w:b w:val="0"/>
          <w:i w:val="0"/>
        </w:rPr>
        <w:t>3. Đối với nội dung thay đổi tại điểm g khoản 2 Điều này, trước khi thực hiện rút vốn, trả nợ số tiền còn lại của kỳ phát sinh thay đổi, tổ chức phát hành có trách nhiệm đăng ký thay đổi kế hoạch rút vốn, trả nợ đối với số tiền còn lại chưa thực hiện theo quy định tại Điều 10, Điều 11 Thông tư này.</w:t>
      </w:r>
    </w:p>
    <w:p>
      <w:r>
        <w:rPr>
          <w:b/>
          <w:i w:val="0"/>
        </w:rPr>
        <w:t>Điều 10. Hồ sơ đăng ký thay đổi khoản phát hành trái phiếu quốc tế</w:t>
      </w:r>
    </w:p>
    <w:p>
      <w:r>
        <w:rPr>
          <w:b w:val="0"/>
          <w:i w:val="0"/>
        </w:rPr>
        <w:t>Hồ sơ đăng ký thay đổi khoản phát hành trái phiếu quốc tế bao gồm:</w:t>
      </w:r>
    </w:p>
    <w:p>
      <w:r>
        <w:rPr>
          <w:b w:val="0"/>
          <w:i w:val="0"/>
        </w:rPr>
        <w:t>1. Đơn đăng ký thay đổi khoản phát hành trái phiếu quốc tế theo Phụ lục 03 ban hành kèm theo Thông tư này.</w:t>
      </w:r>
    </w:p>
    <w:p>
      <w:r>
        <w:rPr>
          <w:b w:val="0"/>
          <w:i w:val="0"/>
        </w:rPr>
        <w:t>2. Bản sao tiếng nước ngoài và bản dịch tiếng Việt các thỏa thuận thay đổi đã ký (nếu có).</w:t>
      </w:r>
    </w:p>
    <w:p>
      <w:r>
        <w:rPr>
          <w:b w:val="0"/>
          <w:i w:val="0"/>
        </w:rPr>
        <w:t>3. Bản sao văn bản đồng ý của cấp có thẩm quyền phê duyệt phương án phát hành trái phiếu quốc tế của tổ chức phát hành đối với nội dung thay đổi khoản phát hành trái phiếu quốc tế (nếu có).</w:t>
      </w:r>
    </w:p>
    <w:p>
      <w:r>
        <w:rPr>
          <w:b/>
          <w:i w:val="0"/>
        </w:rPr>
        <w:t>Điều 11. Trình tự thực hiện thủ tục đăng ký thay đổi khoản phát hành trái phiếu quốc tế</w:t>
      </w:r>
    </w:p>
    <w:p>
      <w:r>
        <w:rPr>
          <w:b w:val="0"/>
          <w:i w:val="0"/>
        </w:rPr>
        <w:t>1. Trong thời hạn 30 ngày kể từ ngày ký thỏa thuận thay đổi hoặc trước thời điểm thực hiện nội dung thay đổi (đối với trường hợp nội dung thay đổi không cần ký thỏa thuận thay đổi song vẫn đảm bảo phù hợp với các hợp đồng, thỏa thuận liên quan đến khoản phát hành), tổ chức phát hành gửi 01 bộ hồ sơ đăng ký thay đổi khoản phát hành theo quy định tại Điều 10 Thông tư này đến Ngân hàng Nhà nước (Vụ Quản lý ngoại hối).</w:t>
      </w:r>
    </w:p>
    <w:p>
      <w:r>
        <w:rPr>
          <w:b w:val="0"/>
          <w:i w:val="0"/>
        </w:rPr>
        <w:t>2. Trong thời hạn 10 ngày làm việc kể từ ngày nhận được hồ sơ của tổ chức phát hành, trường hợp cần thêm thông tin để có đủ cơ sở xác nhận hoặc từ chối xác nhận đăng ký thay đổi khoản phát hành, Ngân hàng Nhà nước có văn bản yêu cầu tổ chức phát hành bổ sung tài liệu, thông tin cần thiết.</w:t>
      </w:r>
    </w:p>
    <w:p>
      <w:r>
        <w:rPr>
          <w:b w:val="0"/>
          <w:i w:val="0"/>
        </w:rPr>
        <w:t>3. Ngân hàng Nhà nước có văn bản xác nhận hoặc từ chối xác nhận đăng ký thay đổi khoản phát hành trái phiếu quốc tế trong thời hạn 15 ngày làm việc kể từ ngày nhận được hồ sơ đầy đủ, hợp lệ của tổ chức phát hành. Trường hợp từ chối, Ngân hàng Nhà nước có văn bản nêu rõ lý do.</w:t>
      </w:r>
    </w:p>
    <w:p>
      <w:r>
        <w:rPr>
          <w:b/>
          <w:i w:val="0"/>
        </w:rPr>
        <w:t xml:space="preserve">Chương IV </w:t>
      </w:r>
    </w:p>
    <w:p>
      <w:r>
        <w:rPr>
          <w:b/>
          <w:i w:val="0"/>
        </w:rPr>
        <w:t>ĐIỀU KHOẢN THI HÀNH</w:t>
      </w:r>
    </w:p>
    <w:p>
      <w:r>
        <w:rPr>
          <w:b/>
          <w:i w:val="0"/>
        </w:rPr>
        <w:t>Điều 12. Hiệu lực thi hành</w:t>
      </w:r>
    </w:p>
    <w:p>
      <w:r>
        <w:rPr>
          <w:b w:val="0"/>
          <w:i w:val="0"/>
        </w:rPr>
        <w:t>1. Thông tư này có hiệu lực thi hành từ ngày 15/9/2022, trừ quy định tại khoản 2 Điều này.</w:t>
      </w:r>
    </w:p>
    <w:p>
      <w:r>
        <w:rPr>
          <w:b w:val="0"/>
          <w:i w:val="0"/>
        </w:rPr>
        <w:t>2. Quy định về cách thức nộp hồ sơ trực tuyến tại Cổng dịch vụ công quốc gia, Cổng dịch vụ công Ngân hàng Nhà nước có hiệu lực từ ngày 01/01/2023.</w:t>
      </w:r>
    </w:p>
    <w:p>
      <w:r>
        <w:rPr>
          <w:b w:val="0"/>
          <w:i w:val="0"/>
        </w:rPr>
        <w:t>3. Kể từ ngày Thông tư này có hiệu lực thi hành, các điều khoản, văn bản sau đây hết hiệu lực:</w:t>
      </w:r>
    </w:p>
    <w:p>
      <w:r>
        <w:rPr>
          <w:b w:val="0"/>
          <w:i w:val="0"/>
        </w:rPr>
        <w:t>a) Thông tư số 17/2013/TT-NHNN ngày 16/7/2013 của Thống đốc Ngân hàng Nhà nước hướng dẫn về quản lý ngoại hối đối với việc phát hành trái phiếu quốc tế của doanh nghiệp không được Chính phủ bảo lãnh;</w:t>
      </w:r>
    </w:p>
    <w:p>
      <w:r>
        <w:rPr>
          <w:b w:val="0"/>
          <w:i w:val="0"/>
        </w:rPr>
        <w:t>b) Điều 12 Thông tư số 29/2015/TT-NHNN của Thống đốc Ngân hàng Nhà nước sửa đổi, bổ sung một số văn bản quy phạm pháp luật của Ngân hàng Nhà nước Việt Nam quy định về thành phần hồ sơ có bản sao chứng thực giấy tờ, văn bản.</w:t>
      </w:r>
    </w:p>
    <w:p>
      <w:r>
        <w:rPr>
          <w:b/>
          <w:i w:val="0"/>
        </w:rPr>
        <w:t>Điều 13. Điều khoản chuyển tiếp</w:t>
      </w:r>
    </w:p>
    <w:p>
      <w:r>
        <w:rPr>
          <w:b w:val="0"/>
          <w:i w:val="0"/>
        </w:rPr>
        <w:t>Đối với các hồ sơ đăng ký hạn mức phát hành, đăng ký khoản phát hành, đăng ký thay đổi khoản phát hành Ngân hàng Nhà nước nhận được trước thời điểm Thông tư này có hiệu lực thi hành mà chưa được xem xét, xử lý thì được thực hiện theo quy định tại Thông tư số 17/2013/TT-NHNN ngày 16/7/2013 của Thống đốc Ngân hàng Nhà nước hướng dẫn về quản lý ngoại hối đối với việc phát hành trái phiếu quốc tế của doanh nghiệp không được Chính phủ bảo lãnh.</w:t>
      </w:r>
    </w:p>
    <w:p>
      <w:r>
        <w:rPr>
          <w:b/>
          <w:i w:val="0"/>
        </w:rPr>
        <w:t>Điều 14. Trách nhiệm tổ chức thực hiện</w:t>
      </w:r>
    </w:p>
    <w:p>
      <w:r>
        <w:rPr>
          <w:b w:val="0"/>
          <w:i w:val="0"/>
        </w:rPr>
        <w:t>Chánh Văn phòng, Vụ trưởng Vụ Quản lý ngoại hối và Thủ trưởng các đơn vị thuộc Ngân hàng Nhà nước, các tổ chức phát hành chịu trách nhiệm tổ chức thực hiện Thông tư này.</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