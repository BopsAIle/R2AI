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Bộ luật Hình sự số 100/2015/QH13 số 12/2017/QH14</w:t>
      </w:r>
    </w:p>
    <w:p>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Luật số: 12/2017/QH14</w:t>
      </w:r>
      <w:r>
        <w:rPr>
          <w:b w:val="0"/>
          <w:i w:val="0"/>
        </w:rPr>
        <w:br/>
      </w:r>
      <w:r>
        <w:rPr>
          <w:b w:val="0"/>
          <w:i w:val="0"/>
        </w:rPr>
        <w:br/>
      </w:r>
      <w:r>
        <w:rPr>
          <w:b w:val="0"/>
          <w:i/>
        </w:rPr>
        <w:t>Hà Nội, ngày 20 tháng 6 năm 2017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LUẬT</w:t>
      </w:r>
      <w:r>
        <w:rPr>
          <w:b w:val="0"/>
          <w:i w:val="0"/>
        </w:rPr>
        <w:br/>
      </w:r>
      <w:r>
        <w:rPr>
          <w:b w:val="0"/>
          <w:i w:val="0"/>
        </w:rPr>
        <w:t>SỬA ĐỔI, BỔ SUNG MỘT SỐ ĐIỀU CỦA BỘ LUẬT HÌNH SỰ SỐ 100/2015/QH13</w:t>
      </w:r>
      <w:r>
        <w:rPr>
          <w:b w:val="0"/>
          <w:i w:val="0"/>
        </w:rPr>
        <w:br/>
      </w:r>
      <w:r>
        <w:rPr>
          <w:b w:val="0"/>
          <w:i/>
        </w:rPr>
        <w:t>Căn cứ Hiến pháp nước Cộng hòa xã hội chủ nghĩa Việt Nam;</w:t>
      </w:r>
      <w:r>
        <w:rPr>
          <w:b w:val="0"/>
          <w:i w:val="0"/>
        </w:rPr>
        <w:br/>
      </w:r>
      <w:r>
        <w:rPr>
          <w:b w:val="0"/>
          <w:i/>
        </w:rPr>
        <w:t>Quốc hội ban hành Luật sửa đổi, bổ sung một số điều của Bộ luật Hình sự số 100/2015/QH13.</w:t>
      </w:r>
      <w:r>
        <w:rPr>
          <w:b w:val="0"/>
          <w:i w:val="0"/>
        </w:rPr>
        <w:br/>
      </w:r>
      <w:r>
        <w:rPr>
          <w:b/>
          <w:i w:val="0"/>
        </w:rPr>
        <w:t>Điều 1.</w:t>
      </w:r>
      <w:r>
        <w:rPr>
          <w:b w:val="0"/>
          <w:i w:val="0"/>
        </w:rPr>
        <w:t xml:space="preserve"> Sửa đổi, bổ sung, bãi bỏ một số điều của Bộ luật Hình sự số 100/2015/QH13</w:t>
      </w:r>
      <w:r>
        <w:rPr>
          <w:b w:val="0"/>
          <w:i w:val="0"/>
        </w:rPr>
        <w:br/>
      </w:r>
      <w:r>
        <w:rPr>
          <w:b w:val="0"/>
          <w:i w:val="0"/>
        </w:rPr>
        <w:t>1. Sửa đổi, bổ sung Điều 3 như sau:</w:t>
      </w:r>
      <w:r>
        <w:rPr>
          <w:b w:val="0"/>
          <w:i w:val="0"/>
        </w:rPr>
        <w:br/>
      </w:r>
      <w:r>
        <w:rPr>
          <w:b w:val="0"/>
          <w:i w:val="0"/>
        </w:rPr>
        <w:t>a) Sửa đổi, bổ sung điểm d khoản 1 Điều 3 như sau:</w:t>
      </w:r>
      <w:r>
        <w:rPr>
          <w:b w:val="0"/>
          <w:i w:val="0"/>
        </w:rPr>
        <w:br/>
      </w:r>
      <w:r>
        <w:rPr>
          <w:b w:val="0"/>
          <w:i w:val="0"/>
        </w:rPr>
        <w:t>“d) Nghiêm trị người phạm tội dùng thủ đoạn xảo quyệt, có tổ chức, có tính chất chuyên nghiệp, cố ý gây hậu quả đặc biệt nghiêm trọng.</w:t>
      </w:r>
      <w:r>
        <w:rPr>
          <w:b w:val="0"/>
          <w:i w:val="0"/>
        </w:rPr>
        <w:br/>
      </w:r>
      <w:r>
        <w:rPr>
          <w:b w:val="0"/>
          <w:i w:val="0"/>
        </w:rPr>
        <w:t>Khoan hồng đối với người tự thú, đầu thú, thành khẩn khai báo, tố giác đồng phạm, lập công chuộc tội, tích cực hợp tác với cơ quan có trách nhiệm trong việc s) Người phạm tội thành khẩn khai báo, ăn năn hối cải;phát hiện tội phạm hoặc trong quá trình giải quyết vụ án, ăn năn hối cải, tự nguyện sửa chữa hoặc bồi thường thiệt hại gây ra;”;</w:t>
      </w:r>
      <w:r>
        <w:rPr>
          <w:b w:val="0"/>
          <w:i w:val="0"/>
        </w:rPr>
        <w:br/>
      </w:r>
      <w:r>
        <w:rPr>
          <w:b w:val="0"/>
          <w:i w:val="0"/>
        </w:rPr>
        <w:t>b) Sửa đổi, bổ sung điểm d khoản 2 Điều 3 như sau:</w:t>
      </w:r>
      <w:r>
        <w:rPr>
          <w:b w:val="0"/>
          <w:i w:val="0"/>
        </w:rPr>
        <w:br/>
      </w:r>
      <w:r>
        <w:rPr>
          <w:b w:val="0"/>
          <w:i w:val="0"/>
        </w:rPr>
        <w:t>“d)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r>
        <w:rPr>
          <w:b w:val="0"/>
          <w:i w:val="0"/>
        </w:rPr>
        <w:br/>
      </w:r>
      <w:r>
        <w:rPr>
          <w:b w:val="0"/>
          <w:i w:val="0"/>
        </w:rPr>
        <w:t>2. Sửa đổi, bổ sung Điều 9 như sau:</w:t>
      </w:r>
      <w:r>
        <w:rPr>
          <w:b w:val="0"/>
          <w:i w:val="0"/>
        </w:rPr>
        <w:br/>
      </w:r>
      <w:r>
        <w:rPr>
          <w:b w:val="0"/>
          <w:i w:val="0"/>
        </w:rPr>
        <w:t>“</w:t>
      </w:r>
      <w:r>
        <w:rPr>
          <w:b/>
          <w:i w:val="0"/>
        </w:rPr>
        <w:t>Điều 9. Phân loại tội phạm</w:t>
      </w:r>
      <w:r>
        <w:rPr>
          <w:b w:val="0"/>
          <w:i w:val="0"/>
        </w:rPr>
        <w:br/>
      </w:r>
      <w:r>
        <w:rPr>
          <w:b w:val="0"/>
          <w:i w:val="0"/>
        </w:rPr>
        <w:t>1. Căn cứ vào tính chất và mức độ nguy hiểm cho xã hội của hành vi phạm tội được quy định trong Bộ luật này, tội phạm được phân thành 04 loại sau đây:</w:t>
      </w:r>
      <w:r>
        <w:rPr>
          <w:b w:val="0"/>
          <w:i w:val="0"/>
        </w:rPr>
        <w:br/>
      </w:r>
      <w:r>
        <w:rPr>
          <w:b w:val="0"/>
          <w:i w:val="0"/>
        </w:rP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r>
        <w:rPr>
          <w:b w:val="0"/>
          <w:i w:val="0"/>
        </w:rPr>
        <w:br/>
      </w:r>
      <w:r>
        <w:rPr>
          <w:b w:val="0"/>
          <w:i w:val="0"/>
        </w:rPr>
        <w:t>b) Tội phạm nghiêm trọng là tội phạm có tính chất và mức độ nguy hiểm</w:t>
      </w:r>
      <w:r>
        <w:rPr>
          <w:b w:val="0"/>
          <w:i w:val="0"/>
        </w:rPr>
        <w:t xml:space="preserve"> </w:t>
      </w:r>
      <w:r>
        <w:rPr>
          <w:b w:val="0"/>
          <w:i w:val="0"/>
        </w:rPr>
        <w:t>cho xã hội lớn mà mức cao nhất của khung hình phạt do Bộ luật này quy định đối với tội ấy là từ trên 03 năm tù đến 07 năm tù;</w:t>
      </w:r>
      <w:r>
        <w:rPr>
          <w:b w:val="0"/>
          <w:i w:val="0"/>
        </w:rPr>
        <w:br/>
      </w:r>
      <w:r>
        <w:rPr>
          <w:b w:val="0"/>
          <w:i w:val="0"/>
        </w:rP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r>
        <w:rPr>
          <w:b w:val="0"/>
          <w:i w:val="0"/>
        </w:rPr>
        <w:br/>
      </w:r>
      <w:r>
        <w:rPr>
          <w:b w:val="0"/>
          <w:i w:val="0"/>
        </w:rPr>
        <w:t>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r>
        <w:rPr>
          <w:b w:val="0"/>
          <w:i w:val="0"/>
        </w:rPr>
        <w:br/>
      </w:r>
      <w:r>
        <w:rPr>
          <w:b w:val="0"/>
          <w:i w:val="0"/>
        </w:rPr>
        <w:t>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Điều 76 của Bộ luật này.”.</w:t>
      </w:r>
      <w:r>
        <w:rPr>
          <w:b w:val="0"/>
          <w:i w:val="0"/>
        </w:rPr>
        <w:br/>
      </w:r>
      <w:r>
        <w:rPr>
          <w:b w:val="0"/>
          <w:i w:val="0"/>
        </w:rPr>
        <w:t>3. Sửa đổi, bổ sung khoản 2 Điều 12 như sau:</w:t>
      </w:r>
      <w:r>
        <w:rPr>
          <w:b w:val="0"/>
          <w:i w:val="0"/>
        </w:rPr>
        <w:br/>
      </w:r>
      <w:r>
        <w:rPr>
          <w:b w:val="0"/>
          <w:i w:val="0"/>
        </w:rPr>
        <w:t>“2. Người từ đủ 14 tuổi đến dưới 16 tuổi phải chịu trách nhiệm hình sự</w:t>
      </w:r>
      <w:r>
        <w:rPr>
          <w:b w:val="0"/>
          <w:i w:val="0"/>
        </w:rPr>
        <w:t xml:space="preserve"> </w:t>
      </w:r>
      <w:r>
        <w:rPr>
          <w:b w:val="0"/>
          <w:i w:val="0"/>
        </w:rPr>
        <w:t>về tội phạm rất nghiêm trọng, tội phạm đặc biệt nghiêm trọng quy định tại một trong các điều 123, 134, 141, 142, 143, 144, 150, 151, 168, 169, 170, 171, 173, 178, 248, 249, 250, 251, 252, 265, 266, 286, 287, 289, 290, 299, 303 và 304 của Bộ luật này.”.</w:t>
      </w:r>
      <w:r>
        <w:rPr>
          <w:b w:val="0"/>
          <w:i w:val="0"/>
        </w:rPr>
        <w:br/>
      </w:r>
      <w:r>
        <w:rPr>
          <w:b w:val="0"/>
          <w:i w:val="0"/>
        </w:rPr>
        <w:t>4. Sửa đổi, bổ sung Điều 14 như sau:</w:t>
      </w:r>
      <w:r>
        <w:rPr>
          <w:b w:val="0"/>
          <w:i w:val="0"/>
        </w:rPr>
        <w:br/>
      </w:r>
      <w:r>
        <w:rPr>
          <w:b w:val="0"/>
          <w:i w:val="0"/>
        </w:rPr>
        <w:t>“</w:t>
      </w:r>
      <w:r>
        <w:rPr>
          <w:b/>
          <w:i w:val="0"/>
        </w:rPr>
        <w:t>Điều 14. Chuẩn bị phạm tội</w:t>
      </w:r>
      <w:r>
        <w:rPr>
          <w:b w:val="0"/>
          <w:i w:val="0"/>
        </w:rPr>
        <w:br/>
      </w:r>
      <w:r>
        <w:rPr>
          <w:b w:val="0"/>
          <w:i w:val="0"/>
        </w:rPr>
        <w:t>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Điều 109, điểm a khoản 2 Điều 113 hoặc điểm a khoản 2 Điều 299 của Bộ luật này.</w:t>
      </w:r>
      <w:r>
        <w:rPr>
          <w:b w:val="0"/>
          <w:i w:val="0"/>
        </w:rPr>
        <w:br/>
      </w:r>
      <w:r>
        <w:rPr>
          <w:b w:val="0"/>
          <w:i w:val="0"/>
        </w:rPr>
        <w:t>2. Người chuẩn bị phạm tội quy định tại một trong các điều 108, 109, 110, 111, 112, 113, 114, 115, 116, 117, 118, 119, 120, 121, 123, 134, 168, 169, 207, 299, 300, 301, 302, 303 và 324 của Bộ luật này thì phải chịu trách nhiệm hình sự.</w:t>
      </w:r>
      <w:r>
        <w:rPr>
          <w:b w:val="0"/>
          <w:i w:val="0"/>
        </w:rPr>
        <w:br/>
      </w:r>
      <w:r>
        <w:rPr>
          <w:b w:val="0"/>
          <w:i w:val="0"/>
        </w:rPr>
        <w:t>3. Người từ đủ 14 tuổi đến dưới 16 tuổi chuẩn bị phạm tội quy định tại Điều 123, Điều 168 của Bộ luật này thì phải chịu trách nhiệm hình sự.”.</w:t>
      </w:r>
      <w:r>
        <w:rPr>
          <w:b w:val="0"/>
          <w:i w:val="0"/>
        </w:rPr>
        <w:br/>
      </w:r>
      <w:r>
        <w:rPr>
          <w:b w:val="0"/>
          <w:i w:val="0"/>
        </w:rPr>
        <w:t>5. Sửa đổi, bổ sung Điều 19 như sau:</w:t>
      </w:r>
      <w:r>
        <w:rPr>
          <w:b w:val="0"/>
          <w:i w:val="0"/>
        </w:rPr>
        <w:br/>
      </w:r>
      <w:r>
        <w:rPr>
          <w:b w:val="0"/>
          <w:i w:val="0"/>
        </w:rPr>
        <w:t>“</w:t>
      </w:r>
      <w:r>
        <w:rPr>
          <w:b/>
          <w:i w:val="0"/>
        </w:rPr>
        <w:t>Điều 19. Không tố giác tội phạm</w:t>
      </w:r>
      <w:r>
        <w:rPr>
          <w:b w:val="0"/>
          <w:i w:val="0"/>
        </w:rPr>
        <w:br/>
      </w:r>
      <w:r>
        <w:rPr>
          <w:b w:val="0"/>
          <w:i w:val="0"/>
        </w:rPr>
        <w:t>1. Người nào biết rõ tội phạm đang được chuẩn bị, đang được thực hiện hoặc đã được thực hiện mà không tố giác, thì phải chịu trách nhiệm hình sự về tội không tố giác tội phạm quy định tại Điều 390 của Bộ luật này.</w:t>
      </w:r>
      <w:r>
        <w:rPr>
          <w:b w:val="0"/>
          <w:i w:val="0"/>
        </w:rPr>
        <w:br/>
      </w:r>
      <w:r>
        <w:rPr>
          <w:b w:val="0"/>
          <w:i w:val="0"/>
        </w:rP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r>
        <w:rPr>
          <w:b w:val="0"/>
          <w:i w:val="0"/>
        </w:rPr>
        <w:br/>
      </w:r>
      <w:r>
        <w:rPr>
          <w:b w:val="0"/>
          <w:i w:val="0"/>
        </w:rP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r>
        <w:rPr>
          <w:b w:val="0"/>
          <w:i w:val="0"/>
        </w:rPr>
        <w:br/>
      </w:r>
      <w:r>
        <w:rPr>
          <w:b w:val="0"/>
          <w:i w:val="0"/>
        </w:rPr>
        <w:t>6. Sửa đổi, bổ sung Điều 51 như sau:</w:t>
      </w:r>
      <w:r>
        <w:rPr>
          <w:b w:val="0"/>
          <w:i w:val="0"/>
        </w:rPr>
        <w:br/>
      </w:r>
      <w:r>
        <w:rPr>
          <w:b w:val="0"/>
          <w:i w:val="0"/>
        </w:rPr>
        <w:t>a) Sửa đổi, bổ sung điểm s và điểm t khoản 1 Điều 51 như sau:</w:t>
      </w:r>
      <w:r>
        <w:rPr>
          <w:b w:val="0"/>
          <w:i w:val="0"/>
        </w:rPr>
        <w:br/>
      </w:r>
      <w:r>
        <w:rPr>
          <w:b w:val="0"/>
          <w:i w:val="0"/>
        </w:rPr>
        <w:t>“s) Người phạm tội thành khẩn khai báo, ăn năn hối cải;</w:t>
      </w:r>
      <w:r>
        <w:rPr>
          <w:b w:val="0"/>
          <w:i w:val="0"/>
        </w:rPr>
        <w:br/>
      </w:r>
      <w:r>
        <w:rPr>
          <w:b w:val="0"/>
          <w:i w:val="0"/>
        </w:rPr>
        <w:t>t) Người phạm tội tích cực hợp tác với cơ quan có trách nhiệm trong việc phát hiện tội phạm hoặc trong quá trình giải quyết vụ án;”;</w:t>
      </w:r>
      <w:r>
        <w:rPr>
          <w:b w:val="0"/>
          <w:i w:val="0"/>
        </w:rPr>
        <w:br/>
      </w:r>
      <w:r>
        <w:rPr>
          <w:b w:val="0"/>
          <w:i w:val="0"/>
        </w:rPr>
        <w:t>b) Sửa đổi, bổ sung điểm x khoản 1 Điều 51 như sau:</w:t>
      </w:r>
      <w:r>
        <w:rPr>
          <w:b w:val="0"/>
          <w:i w:val="0"/>
        </w:rPr>
        <w:br/>
      </w:r>
      <w:r>
        <w:rPr>
          <w:b w:val="0"/>
          <w:i w:val="0"/>
        </w:rPr>
        <w:t>“x) Người phạm tội là người có công với cách mạng hoặc là cha, mẹ, vợ, chồng, con của liệt sĩ.”.</w:t>
      </w:r>
      <w:r>
        <w:rPr>
          <w:b w:val="0"/>
          <w:i w:val="0"/>
        </w:rPr>
        <w:br/>
      </w:r>
      <w:r>
        <w:rPr>
          <w:b w:val="0"/>
          <w:i w:val="0"/>
        </w:rPr>
        <w:t>7. Sửa đổi, bổ sung khoản 3 Điều 54 như sau:</w:t>
      </w:r>
      <w:r>
        <w:rPr>
          <w:b w:val="0"/>
          <w:i w:val="0"/>
        </w:rPr>
        <w:br/>
      </w:r>
      <w:r>
        <w:rPr>
          <w:b w:val="0"/>
          <w:i w:val="0"/>
        </w:rPr>
        <w:t>“3.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r>
        <w:rPr>
          <w:b w:val="0"/>
          <w:i w:val="0"/>
        </w:rPr>
        <w:br/>
      </w:r>
      <w:r>
        <w:rPr>
          <w:b w:val="0"/>
          <w:i w:val="0"/>
        </w:rPr>
        <w:t>8. Sửa đổi, bổ sung Điều 61 như sau:</w:t>
      </w:r>
      <w:r>
        <w:rPr>
          <w:b w:val="0"/>
          <w:i w:val="0"/>
        </w:rPr>
        <w:br/>
      </w:r>
      <w:r>
        <w:rPr>
          <w:b w:val="0"/>
          <w:i w:val="0"/>
        </w:rPr>
        <w:t>“</w:t>
      </w:r>
      <w:r>
        <w:rPr>
          <w:b/>
          <w:i w:val="0"/>
        </w:rPr>
        <w:t>Điều 61.</w:t>
      </w:r>
      <w:r>
        <w:rPr>
          <w:b w:val="0"/>
          <w:i w:val="0"/>
        </w:rPr>
        <w:t xml:space="preserve"> </w:t>
      </w:r>
      <w:r>
        <w:rPr>
          <w:b/>
          <w:i w:val="0"/>
        </w:rPr>
        <w:t>Không áp dụng thời hiệu thi hành bản án</w:t>
      </w:r>
      <w:r>
        <w:rPr>
          <w:b w:val="0"/>
          <w:i w:val="0"/>
        </w:rPr>
        <w:br/>
      </w:r>
      <w:r>
        <w:rPr>
          <w:b w:val="0"/>
          <w:i w:val="0"/>
        </w:rPr>
        <w:t>Không áp dụng thời hiệu thi hành bản án đối với các tội quy định tại Chương XIII, Chương XXVI, khoản 3 và khoản 4 Điều 353, khoản 3 và khoản 4 Điều 354 của Bộ luật này.”.</w:t>
      </w:r>
      <w:r>
        <w:rPr>
          <w:b w:val="0"/>
          <w:i w:val="0"/>
        </w:rPr>
        <w:br/>
      </w:r>
      <w:r>
        <w:rPr>
          <w:b w:val="0"/>
          <w:i w:val="0"/>
        </w:rPr>
        <w:t>9. Sửa đổi, bổ sung khoản 1 và khoản 2 Điều 66 như sau:</w:t>
      </w:r>
      <w:r>
        <w:rPr>
          <w:b w:val="0"/>
          <w:i w:val="0"/>
        </w:rPr>
        <w:br/>
      </w:r>
      <w:r>
        <w:rPr>
          <w:b w:val="0"/>
          <w:i w:val="0"/>
        </w:rPr>
        <w:t>“1.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r>
        <w:rPr>
          <w:b w:val="0"/>
          <w:i w:val="0"/>
        </w:rPr>
        <w:br/>
      </w:r>
      <w:r>
        <w:rPr>
          <w:b w:val="0"/>
          <w:i w:val="0"/>
        </w:rPr>
        <w:t>a) Phạm tội lần đầu;</w:t>
      </w:r>
      <w:r>
        <w:rPr>
          <w:b w:val="0"/>
          <w:i w:val="0"/>
        </w:rPr>
        <w:br/>
      </w:r>
      <w:r>
        <w:rPr>
          <w:b w:val="0"/>
          <w:i w:val="0"/>
        </w:rPr>
        <w:t>b) Có nhiều tiến bộ, có ý thức cải tạo tốt;</w:t>
      </w:r>
      <w:r>
        <w:rPr>
          <w:b w:val="0"/>
          <w:i w:val="0"/>
        </w:rPr>
        <w:br/>
      </w:r>
      <w:r>
        <w:rPr>
          <w:b w:val="0"/>
          <w:i w:val="0"/>
        </w:rPr>
        <w:t>c) Có nơi cư trú rõ ràng;</w:t>
      </w:r>
      <w:r>
        <w:rPr>
          <w:b w:val="0"/>
          <w:i w:val="0"/>
        </w:rPr>
        <w:br/>
      </w:r>
      <w:r>
        <w:rPr>
          <w:b w:val="0"/>
          <w:i w:val="0"/>
        </w:rPr>
        <w:t>d) Đã chấp hành xong hình phạt bổ sung là hình phạt tiền, nghĩa vụ bồi thường thiệt hại và án phí;</w:t>
      </w:r>
      <w:r>
        <w:rPr>
          <w:b w:val="0"/>
          <w:i w:val="0"/>
        </w:rPr>
        <w:br/>
      </w:r>
      <w:r>
        <w:rPr>
          <w:b w:val="0"/>
          <w:i w:val="0"/>
        </w:rPr>
        <w:t>đ) Đã chấp hành được ít nhất là một phần hai mức phạt tù có thời hạn hoặc ít nhất là 15 năm đối với trường hợp bị phạt tù chung thân nhưng đã được giảm xuống tù có thời hạn.</w:t>
      </w:r>
      <w:r>
        <w:rPr>
          <w:b w:val="0"/>
          <w:i w:val="0"/>
        </w:rPr>
        <w:br/>
      </w:r>
      <w:r>
        <w:rPr>
          <w:b w:val="0"/>
          <w:i w:val="0"/>
        </w:rP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r>
        <w:rPr>
          <w:b w:val="0"/>
          <w:i w:val="0"/>
        </w:rPr>
        <w:br/>
      </w:r>
      <w:r>
        <w:rPr>
          <w:b w:val="0"/>
          <w:i w:val="0"/>
        </w:rPr>
        <w:t>e) Không thuộc một trong các trường hợp phạm tội quy định tại khoản 2 Điều này.</w:t>
      </w:r>
      <w:r>
        <w:rPr>
          <w:b w:val="0"/>
          <w:i w:val="0"/>
        </w:rPr>
        <w:br/>
      </w:r>
      <w:r>
        <w:rPr>
          <w:b w:val="0"/>
          <w:i w:val="0"/>
        </w:rPr>
        <w:t>2. Không áp dụng quy định của Điều này đối với người bị kết án thuộc một trong các trường hợp sau đây:</w:t>
      </w:r>
      <w:r>
        <w:rPr>
          <w:b w:val="0"/>
          <w:i w:val="0"/>
        </w:rPr>
        <w:br/>
      </w:r>
      <w:r>
        <w:rPr>
          <w:b w:val="0"/>
          <w:i w:val="0"/>
        </w:rPr>
        <w:t>a) Người bị kết án về một trong các tội quy định tại Chương XIII, Chương XXVI, Điều 299 của Bộ luật này; người bị kết án 10 năm tù trở lên về một trong các tội quy định tại Chương XIV của Bộ luật này do cố ý hoặc người bị kết án 07 năm tù trở lên đối với một trong các tội quy định tại các điều 168, 169, 248, 251 và 252 của Bộ luật này;</w:t>
      </w:r>
      <w:r>
        <w:rPr>
          <w:b w:val="0"/>
          <w:i w:val="0"/>
        </w:rPr>
        <w:br/>
      </w:r>
      <w:r>
        <w:rPr>
          <w:b w:val="0"/>
          <w:i w:val="0"/>
        </w:rPr>
        <w:t>b) Người bị kết án tử hình được ân giảm hoặc thuộc trường hợp quy định tại khoản 3 Điều 40 của Bộ luật này.”.</w:t>
      </w:r>
      <w:r>
        <w:rPr>
          <w:b w:val="0"/>
          <w:i w:val="0"/>
        </w:rPr>
        <w:br/>
      </w:r>
      <w:r>
        <w:rPr>
          <w:b w:val="0"/>
          <w:i w:val="0"/>
        </w:rPr>
        <w:t>10. Sửa đổi, bổ sung Điều 71 như sau:</w:t>
      </w:r>
      <w:r>
        <w:rPr>
          <w:b w:val="0"/>
          <w:i w:val="0"/>
        </w:rPr>
        <w:br/>
      </w:r>
      <w:r>
        <w:rPr>
          <w:b w:val="0"/>
          <w:i w:val="0"/>
        </w:rPr>
        <w:t>“</w:t>
      </w:r>
      <w:r>
        <w:rPr>
          <w:b/>
          <w:i w:val="0"/>
        </w:rPr>
        <w:t>Điều 71. Xóa án tích theo quyết định của Tòa án</w:t>
      </w:r>
      <w:r>
        <w:rPr>
          <w:b w:val="0"/>
          <w:i w:val="0"/>
        </w:rPr>
        <w:br/>
      </w:r>
      <w:r>
        <w:rPr>
          <w:b w:val="0"/>
          <w:i w:val="0"/>
        </w:rPr>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r>
        <w:rPr>
          <w:b w:val="0"/>
          <w:i w:val="0"/>
        </w:rPr>
        <w:br/>
      </w:r>
      <w:r>
        <w:rPr>
          <w:b w:val="0"/>
          <w:i w:val="0"/>
        </w:rP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r>
        <w:rPr>
          <w:b w:val="0"/>
          <w:i w:val="0"/>
        </w:rPr>
        <w:br/>
      </w:r>
      <w:r>
        <w:rPr>
          <w:b w:val="0"/>
          <w:i w:val="0"/>
        </w:rPr>
        <w:t>a) 01 năm trong trường hợp bị phạt cảnh cáo, phạt cải tạo không giam giữ, phạt tù nhưng được hưởng án treo;</w:t>
      </w:r>
      <w:r>
        <w:rPr>
          <w:b w:val="0"/>
          <w:i w:val="0"/>
        </w:rPr>
        <w:br/>
      </w:r>
      <w:r>
        <w:rPr>
          <w:b w:val="0"/>
          <w:i w:val="0"/>
        </w:rPr>
        <w:t>b) 03 năm trong trường hợp bị phạt tù đến 05 năm;</w:t>
      </w:r>
      <w:r>
        <w:rPr>
          <w:b w:val="0"/>
          <w:i w:val="0"/>
        </w:rPr>
        <w:br/>
      </w:r>
      <w:r>
        <w:rPr>
          <w:b w:val="0"/>
          <w:i w:val="0"/>
        </w:rPr>
        <w:t>c) 05 năm trong trường hợp bị phạt tù từ trên 05 năm đến 15 năm;</w:t>
      </w:r>
      <w:r>
        <w:rPr>
          <w:b w:val="0"/>
          <w:i w:val="0"/>
        </w:rPr>
        <w:br/>
      </w:r>
      <w:r>
        <w:rPr>
          <w:b w:val="0"/>
          <w:i w:val="0"/>
        </w:rPr>
        <w:t>d) 07 năm trong trường hợp bị phạt tù trên 15 năm, tù chung thân hoặc tử hình nhưng đã được giảm án.</w:t>
      </w:r>
      <w:r>
        <w:rPr>
          <w:b w:val="0"/>
          <w:i w:val="0"/>
        </w:rPr>
        <w:br/>
      </w:r>
      <w:r>
        <w:rPr>
          <w:b w:val="0"/>
          <w:i w:val="0"/>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r>
        <w:rPr>
          <w:b w:val="0"/>
          <w:i w:val="0"/>
        </w:rPr>
        <w:br/>
      </w:r>
      <w:r>
        <w:rPr>
          <w:b w:val="0"/>
          <w:i w:val="0"/>
        </w:rP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r>
        <w:rPr>
          <w:b w:val="0"/>
          <w:i w:val="0"/>
        </w:rPr>
        <w:br/>
      </w:r>
      <w:r>
        <w:rPr>
          <w:b w:val="0"/>
          <w:i w:val="0"/>
        </w:rPr>
        <w:t>11. Sửa đổi, bổ sung Điều 76 như sau:</w:t>
      </w:r>
      <w:r>
        <w:rPr>
          <w:b w:val="0"/>
          <w:i w:val="0"/>
        </w:rPr>
        <w:br/>
      </w:r>
      <w:r>
        <w:rPr>
          <w:b w:val="0"/>
          <w:i w:val="0"/>
        </w:rPr>
        <w:t>“</w:t>
      </w:r>
      <w:r>
        <w:rPr>
          <w:b/>
          <w:i w:val="0"/>
        </w:rPr>
        <w:t>Điều 76. Phạm vi chịu trách nhiệm hình sự của pháp nhân thương mại</w:t>
      </w:r>
      <w:r>
        <w:rPr>
          <w:b w:val="0"/>
          <w:i w:val="0"/>
        </w:rPr>
        <w:br/>
      </w:r>
      <w:r>
        <w:rPr>
          <w:b w:val="0"/>
          <w:i w:val="0"/>
        </w:rPr>
        <w:t>Pháp nhân thương mại phải chịu trách nhiệm hình sự về tội phạm quy định tại một trong các điều 188, 189, 190, 191, 192, 193, 194, 195, 196, 200, 203, 209, 210, 211, 213, 216, 217, 225, 226, 227, 232, 234, 235, 237, 238, 239, 242, 243, 244, 245, 246, 300 và 324 của Bộ luật này.”.</w:t>
      </w:r>
      <w:r>
        <w:rPr>
          <w:b w:val="0"/>
          <w:i w:val="0"/>
        </w:rPr>
        <w:br/>
      </w:r>
      <w:r>
        <w:rPr>
          <w:b w:val="0"/>
          <w:i w:val="0"/>
        </w:rPr>
        <w:t>12. Sửa đổi, bổ sung</w:t>
      </w:r>
      <w:r>
        <w:rPr>
          <w:b w:val="0"/>
          <w:i w:val="0"/>
        </w:rPr>
        <w:t xml:space="preserve"> điểm d khoản 1 Điều 84 </w:t>
      </w:r>
      <w:r>
        <w:rPr>
          <w:b w:val="0"/>
          <w:i w:val="0"/>
        </w:rPr>
        <w:t>như sau:</w:t>
      </w:r>
      <w:r>
        <w:rPr>
          <w:b w:val="0"/>
          <w:i w:val="0"/>
        </w:rPr>
        <w:br/>
      </w:r>
      <w:r>
        <w:rPr>
          <w:b w:val="0"/>
          <w:i w:val="0"/>
        </w:rPr>
        <w:t>“d) Tích cực hợp tác với cơ quan có trách nhiệm trong việc phát hiện tội phạm hoặc trong quá trình giải quyết vụ án;”.</w:t>
      </w:r>
      <w:r>
        <w:rPr>
          <w:b w:val="0"/>
          <w:i w:val="0"/>
        </w:rPr>
        <w:br/>
      </w:r>
      <w:r>
        <w:rPr>
          <w:b w:val="0"/>
          <w:i w:val="0"/>
        </w:rPr>
        <w:t>13. Sửa đổi, bổ sung</w:t>
      </w:r>
      <w:r>
        <w:rPr>
          <w:b w:val="0"/>
          <w:i w:val="0"/>
        </w:rPr>
        <w:t xml:space="preserve"> khoản 1 Điều 86 </w:t>
      </w:r>
      <w:r>
        <w:rPr>
          <w:b w:val="0"/>
          <w:i w:val="0"/>
        </w:rPr>
        <w:t>như sau:</w:t>
      </w:r>
      <w:r>
        <w:rPr>
          <w:b w:val="0"/>
          <w:i w:val="0"/>
        </w:rPr>
        <w:br/>
      </w:r>
      <w:r>
        <w:rPr>
          <w:b w:val="0"/>
          <w:i w:val="0"/>
        </w:rPr>
        <w:t>“1. Đối với hình phạt chính:</w:t>
      </w:r>
      <w:r>
        <w:rPr>
          <w:b w:val="0"/>
          <w:i w:val="0"/>
        </w:rPr>
        <w:br/>
      </w:r>
      <w:r>
        <w:rPr>
          <w:b w:val="0"/>
          <w:i w:val="0"/>
        </w:rPr>
        <w:t xml:space="preserve">a) Nếu các hình phạt đã tuyên cùng là phạt tiền thì các khoản tiền phạt được cộng lại thành hình phạt chung. Hình phạt tiền không tổng hợp với các </w:t>
      </w:r>
      <w:r>
        <w:rPr>
          <w:b w:val="0"/>
          <w:i w:val="0"/>
        </w:rPr>
        <w:t>hình phạt khác;</w:t>
      </w:r>
      <w:r>
        <w:rPr>
          <w:b w:val="0"/>
          <w:i w:val="0"/>
        </w:rPr>
        <w:br/>
      </w:r>
      <w:r>
        <w:rPr>
          <w:b w:val="0"/>
          <w:i w:val="0"/>
        </w:rP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r>
        <w:rPr>
          <w:b w:val="0"/>
          <w:i w:val="0"/>
        </w:rPr>
        <w:br/>
      </w:r>
      <w:r>
        <w:rPr>
          <w:b w:val="0"/>
          <w:i w:val="0"/>
        </w:rPr>
        <w:t>c) Nếu các hình phạt đã tuyên là đình chỉ hoạt động có thời hạn trong cùng lĩnh vực thì được tổng hợp thành hình phạt chung nhưng không vượt quá 04 năm;</w:t>
      </w:r>
      <w:r>
        <w:rPr>
          <w:b w:val="0"/>
          <w:i w:val="0"/>
        </w:rPr>
        <w:br/>
      </w:r>
      <w:r>
        <w:rPr>
          <w:b w:val="0"/>
          <w:i w:val="0"/>
        </w:rPr>
        <w:t>d) Nếu trong số các hình phạt đã tuyên có hình phạt đình chỉ hoạt động vĩnh viễn thuộc trường hợp quy định tại khoản 2 Điều 79 của Bộ luật này thì hình phạt chung là đình chỉ hoạt động vĩnh viễn đối với toàn bộ hoạt động;</w:t>
      </w:r>
      <w:r>
        <w:rPr>
          <w:b w:val="0"/>
          <w:i w:val="0"/>
        </w:rPr>
        <w:br/>
      </w:r>
      <w:r>
        <w:rPr>
          <w:b w:val="0"/>
          <w:i w:val="0"/>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r>
        <w:rPr>
          <w:b w:val="0"/>
          <w:i w:val="0"/>
        </w:rPr>
        <w:br/>
      </w:r>
      <w:r>
        <w:rPr>
          <w:b w:val="0"/>
          <w:i w:val="0"/>
        </w:rPr>
        <w:t>14. Sửa đổi, bổ sung khoản 2 Điều 91 như sau:</w:t>
      </w:r>
      <w:r>
        <w:rPr>
          <w:b w:val="0"/>
          <w:i w:val="0"/>
        </w:rPr>
        <w:br/>
      </w:r>
      <w:r>
        <w:rPr>
          <w:b w:val="0"/>
          <w:i w:val="0"/>
        </w:rPr>
        <w:t>“2.</w:t>
      </w:r>
      <w:r>
        <w:rPr>
          <w:b/>
          <w:i w:val="0"/>
        </w:rPr>
        <w:t xml:space="preserve"> </w:t>
      </w:r>
      <w:r>
        <w:rPr>
          <w:b w:val="0"/>
          <w:i w:val="0"/>
        </w:rPr>
        <w:t>Người dưới 18 tuổi phạm tội thuộc một trong các trường hợp sau đây và có nhiều tình tiết giảm nhẹ, tự nguyện khắc phục phần lớn hậu quả, nếu không thuộc trường hợp quy định tại Điều 29 của Bộ luật này, thì có thể được miễn trách nhiệm hình sự và áp dụng một trong các biện pháp quy định tại Mục 2 Chương này:</w:t>
      </w:r>
      <w:r>
        <w:rPr>
          <w:b w:val="0"/>
          <w:i w:val="0"/>
        </w:rPr>
        <w:br/>
      </w:r>
      <w:r>
        <w:rPr>
          <w:b w:val="0"/>
          <w:i w:val="0"/>
        </w:rPr>
        <w:t>a) Người từ đủ 16 tuổi đến dưới 18 tuổi phạm tội ít nghiêm trọng, phạm tội nghiêm trọng, trừ tội phạm quy định tại các điều 134, 141, 171, 248, 249, 250, 251 và 252 của Bộ luật này;</w:t>
      </w:r>
      <w:r>
        <w:rPr>
          <w:b w:val="0"/>
          <w:i w:val="0"/>
        </w:rPr>
        <w:br/>
      </w:r>
      <w:r>
        <w:rPr>
          <w:b w:val="0"/>
          <w:i w:val="0"/>
        </w:rPr>
        <w:t>b) Người từ đủ 14 tuổi đến dưới 16 tuổi phạm tội rất nghiêm trọng quy định tại khoản 2 Điều 12 của Bộ luật này, trừ tội phạm quy định tại các điều 123, 134, 141, 142, 144, 150, 151, 168, 171, 248, 249, 250, 251 và 252 của Bộ luật này;</w:t>
      </w:r>
      <w:r>
        <w:rPr>
          <w:b w:val="0"/>
          <w:i w:val="0"/>
        </w:rPr>
        <w:br/>
      </w:r>
      <w:r>
        <w:rPr>
          <w:b w:val="0"/>
          <w:i w:val="0"/>
        </w:rPr>
        <w:t>c) Người dưới 18 tuổi là người đồng phạm có vai trò không đáng kể trong vụ án.”.</w:t>
      </w:r>
      <w:r>
        <w:rPr>
          <w:b w:val="0"/>
          <w:i w:val="0"/>
        </w:rPr>
        <w:br/>
      </w:r>
      <w:r>
        <w:rPr>
          <w:b w:val="0"/>
          <w:i w:val="0"/>
        </w:rPr>
        <w:t>15. Sửa đổi, bổ sung</w:t>
      </w:r>
      <w:r>
        <w:rPr>
          <w:b w:val="0"/>
          <w:i w:val="0"/>
        </w:rPr>
        <w:t xml:space="preserve"> khoản 1 Điều 93 </w:t>
      </w:r>
      <w:r>
        <w:rPr>
          <w:b w:val="0"/>
          <w:i w:val="0"/>
        </w:rPr>
        <w:t>như sau:</w:t>
      </w:r>
      <w:r>
        <w:rPr>
          <w:b w:val="0"/>
          <w:i w:val="0"/>
        </w:rPr>
        <w:br/>
      </w:r>
      <w:r>
        <w:rPr>
          <w:b w:val="0"/>
          <w:i w:val="0"/>
        </w:rPr>
        <w:t>“1. Khiển trách được áp dụng đối với người dưới 18 tuổi phạm tội thuộc một trong các trường hợp sau đây nhằm giúp họ nhận thức rõ hành vi phạm tội, hậu quả gây ra đối với cộng đồng, xã hội và nghĩa vụ của họ:</w:t>
      </w:r>
      <w:r>
        <w:rPr>
          <w:b w:val="0"/>
          <w:i w:val="0"/>
        </w:rPr>
        <w:br/>
      </w:r>
      <w:r>
        <w:rPr>
          <w:b w:val="0"/>
          <w:i w:val="0"/>
        </w:rPr>
        <w:t>a) Người từ đủ 16 tuổi đến dưới 18 tuổi lần đầu phạm tội ít nghiêm trọng thuộc trường hợp quy định tại điểm a khoản 2 Điều 91 của Bộ luật này;</w:t>
      </w:r>
      <w:r>
        <w:rPr>
          <w:b w:val="0"/>
          <w:i w:val="0"/>
        </w:rPr>
        <w:br/>
      </w:r>
      <w:r>
        <w:rPr>
          <w:b w:val="0"/>
          <w:i w:val="0"/>
        </w:rPr>
        <w:t>b) Người dưới 18 tuổi là người đồng phạm có vai trò không đáng kể trong vụ án.”.</w:t>
      </w:r>
      <w:r>
        <w:rPr>
          <w:b w:val="0"/>
          <w:i w:val="0"/>
        </w:rPr>
        <w:br/>
      </w:r>
      <w:r>
        <w:rPr>
          <w:b w:val="0"/>
          <w:i w:val="0"/>
        </w:rPr>
        <w:t>16. Sửa đổi, bổ sung Điều 94 như sau:</w:t>
      </w:r>
      <w:r>
        <w:rPr>
          <w:b w:val="0"/>
          <w:i w:val="0"/>
        </w:rPr>
        <w:br/>
      </w:r>
      <w:r>
        <w:rPr>
          <w:b w:val="0"/>
          <w:i w:val="0"/>
        </w:rPr>
        <w:t>a) Sửa đổi, bổ sung khoản 1 Điều 94 như sau:</w:t>
      </w:r>
      <w:r>
        <w:rPr>
          <w:b w:val="0"/>
          <w:i w:val="0"/>
        </w:rPr>
        <w:br/>
      </w:r>
      <w:r>
        <w:rPr>
          <w:b w:val="0"/>
          <w:i w:val="0"/>
        </w:rPr>
        <w:t>“1. Hòa giải tại cộng đồng được áp dụng đối với người dưới 18 tuổi phạm tội thuộc một trong các trường hợp sau đây:</w:t>
      </w:r>
      <w:r>
        <w:rPr>
          <w:b w:val="0"/>
          <w:i w:val="0"/>
        </w:rPr>
        <w:br/>
      </w:r>
      <w:r>
        <w:rPr>
          <w:b w:val="0"/>
          <w:i w:val="0"/>
        </w:rPr>
        <w:t>a) Người từ đủ 16 tuổi đến dưới 18 tuổi phạm tội ít nghiêm trọng hoặc phạm tội nghiêm trọng thuộc trường hợp quy định tại điểm a khoản 2 Điều 91 của Bộ luật này;</w:t>
      </w:r>
      <w:r>
        <w:rPr>
          <w:b w:val="0"/>
          <w:i w:val="0"/>
        </w:rPr>
        <w:br/>
      </w:r>
      <w:r>
        <w:rPr>
          <w:b w:val="0"/>
          <w:i w:val="0"/>
        </w:rPr>
        <w:t>b) Người từ đủ 14 tuổi đến dưới 16 tuổi phạm tội rất nghiêm trọng thuộc trường hợp quy định tại điểm b khoản 2 Điều 91 của Bộ luật này.”;</w:t>
      </w:r>
      <w:r>
        <w:rPr>
          <w:b w:val="0"/>
          <w:i w:val="0"/>
        </w:rPr>
        <w:br/>
      </w:r>
      <w:r>
        <w:rPr>
          <w:b w:val="0"/>
          <w:i w:val="0"/>
        </w:rPr>
        <w:t>b) Bổ sung khoản 4 vào Điều 94 như sau:</w:t>
      </w:r>
      <w:r>
        <w:rPr>
          <w:b w:val="0"/>
          <w:i w:val="0"/>
        </w:rPr>
        <w:br/>
      </w:r>
      <w:r>
        <w:rPr>
          <w:b w:val="0"/>
          <w:i w:val="0"/>
        </w:rPr>
        <w:t>“4. Tùy từng trường hợp cụ thể, cơ quan có thẩm quyền ấn định thời điểm xin lỗi, thời gian thực hiện nghĩa vụ bồi thường thiệt hại quy định tại điểm a khoản 3 Điều này và nghĩa vụ quy định tại điểm b và điểm c khoản 3 Điều 93 của Bộ luật này từ 03 tháng đến 01 năm.”.</w:t>
      </w:r>
      <w:r>
        <w:rPr>
          <w:b w:val="0"/>
          <w:i w:val="0"/>
        </w:rPr>
        <w:br/>
      </w:r>
      <w:r>
        <w:rPr>
          <w:b w:val="0"/>
          <w:i w:val="0"/>
        </w:rPr>
        <w:t>17. Sửa đổi, bổ sung</w:t>
      </w:r>
      <w:r>
        <w:rPr>
          <w:b w:val="0"/>
          <w:i w:val="0"/>
        </w:rPr>
        <w:t xml:space="preserve"> Điều 95 </w:t>
      </w:r>
      <w:r>
        <w:rPr>
          <w:b w:val="0"/>
          <w:i w:val="0"/>
        </w:rPr>
        <w:t>như sau:</w:t>
      </w:r>
      <w:r>
        <w:rPr>
          <w:b w:val="0"/>
          <w:i w:val="0"/>
        </w:rPr>
        <w:br/>
      </w:r>
      <w:r>
        <w:rPr>
          <w:b w:val="0"/>
          <w:i w:val="0"/>
        </w:rPr>
        <w:t>a) Sửa đổi, bổ sung khoản 1 Điều 95 như sau:</w:t>
      </w:r>
      <w:r>
        <w:rPr>
          <w:b w:val="0"/>
          <w:i w:val="0"/>
        </w:rPr>
        <w:br/>
      </w:r>
      <w:r>
        <w:rPr>
          <w:b w:val="0"/>
          <w:i w:val="0"/>
        </w:rPr>
        <w:t>“1. Cơ quan điều tra, Viện kiểm sát hoặc Tòa án có thể áp dụng biện pháp giáo dục tại xã, phường, thị trấn từ 01 năm đến 02 năm đối với người dưới 18 tuổi phạm tội thuộc một trong các trường hợp sau đây:</w:t>
      </w:r>
      <w:r>
        <w:rPr>
          <w:b w:val="0"/>
          <w:i w:val="0"/>
        </w:rPr>
        <w:br/>
      </w:r>
      <w:r>
        <w:rPr>
          <w:b w:val="0"/>
          <w:i w:val="0"/>
        </w:rPr>
        <w:t>a) Người từ đủ 16 tuổi đến dưới 18 tuổi phạm tội ít nghiêm trọng hoặc phạm tội nghiêm trọng thuộc trường hợp quy định tại điểm a khoản 2 Điều 91 của Bộ luật này;</w:t>
      </w:r>
      <w:r>
        <w:rPr>
          <w:b w:val="0"/>
          <w:i w:val="0"/>
        </w:rPr>
        <w:br/>
      </w:r>
      <w:r>
        <w:rPr>
          <w:b w:val="0"/>
          <w:i w:val="0"/>
        </w:rPr>
        <w:t>b) Người từ đủ 14 tuổi đến dưới 16 tuổi phạm tội rất nghiêm trọng thuộc trường hợp quy định tại điểm b khoản 2 Điều 91 của Bộ luật này.”;</w:t>
      </w:r>
      <w:r>
        <w:rPr>
          <w:b w:val="0"/>
          <w:i w:val="0"/>
        </w:rPr>
        <w:br/>
      </w:r>
      <w:r>
        <w:rPr>
          <w:b w:val="0"/>
          <w:i w:val="0"/>
        </w:rPr>
        <w:t>b) Sửa đổi, bổ sung khoản 3 Điều 95 như sau:</w:t>
      </w:r>
      <w:r>
        <w:rPr>
          <w:b w:val="0"/>
          <w:i w:val="0"/>
        </w:rPr>
        <w:br/>
      </w:r>
      <w:r>
        <w:rPr>
          <w:b w:val="0"/>
          <w:i w:val="0"/>
        </w:rPr>
        <w:t>“3. Nếu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w:t>
      </w:r>
      <w:r>
        <w:rPr>
          <w:b w:val="0"/>
          <w:i w:val="0"/>
        </w:rPr>
        <w:br/>
      </w:r>
      <w:r>
        <w:rPr>
          <w:b w:val="0"/>
          <w:i w:val="0"/>
        </w:rPr>
        <w:t>18. Sửa đổi, bổ sung</w:t>
      </w:r>
      <w:r>
        <w:rPr>
          <w:b w:val="0"/>
          <w:i w:val="0"/>
        </w:rPr>
        <w:t xml:space="preserve"> khoản 1 Điều 100 </w:t>
      </w:r>
      <w:r>
        <w:rPr>
          <w:b w:val="0"/>
          <w:i w:val="0"/>
        </w:rPr>
        <w:t>như sau:</w:t>
      </w:r>
      <w:r>
        <w:rPr>
          <w:b w:val="0"/>
          <w:i w:val="0"/>
        </w:rPr>
        <w:br/>
      </w:r>
      <w:r>
        <w:rPr>
          <w:b w:val="0"/>
          <w:i w:val="0"/>
        </w:rPr>
        <w:t>“1. Hình phạt cải tạo không giam giữ được áp dụng đối với người từ đủ 16 tuổi đến dưới 18 tuổi phạm tội rất nghiêm trọng do vô ý hoặc phạm tội ít nghiêm trọng, phạm tội nghiêm trọng hoặc người từ đủ 14 tuổi đến dưới 16 tuổi phạm tội rất nghiêm trọng.”.</w:t>
      </w:r>
      <w:r>
        <w:rPr>
          <w:b w:val="0"/>
          <w:i w:val="0"/>
        </w:rPr>
        <w:br/>
      </w:r>
      <w:r>
        <w:rPr>
          <w:b w:val="0"/>
          <w:i w:val="0"/>
        </w:rPr>
        <w:t>19. Sửa đổi, bổ sung</w:t>
      </w:r>
      <w:r>
        <w:rPr>
          <w:b w:val="0"/>
          <w:i w:val="0"/>
        </w:rPr>
        <w:t xml:space="preserve"> khoản 2 Điều 107 </w:t>
      </w:r>
      <w:r>
        <w:rPr>
          <w:b w:val="0"/>
          <w:i w:val="0"/>
        </w:rPr>
        <w:t>như sau:</w:t>
      </w:r>
      <w:r>
        <w:rPr>
          <w:b w:val="0"/>
          <w:i w:val="0"/>
        </w:rPr>
        <w:br/>
      </w:r>
      <w:r>
        <w:rPr>
          <w:b w:val="0"/>
          <w:i w:val="0"/>
        </w:rPr>
        <w:t>“2.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w:t>
      </w:r>
      <w:r>
        <w:rPr>
          <w:b w:val="0"/>
          <w:i w:val="0"/>
        </w:rPr>
        <w:br/>
      </w:r>
      <w:r>
        <w:rPr>
          <w:b w:val="0"/>
          <w:i w:val="0"/>
        </w:rPr>
        <w:t>a) 06 tháng trong trường hợp bị phạt cảnh cáo, phạt tiền, phạt cải tạo không giam giữ hoặc phạt tù nhưng được hưởng án treo;</w:t>
      </w:r>
      <w:r>
        <w:rPr>
          <w:b w:val="0"/>
          <w:i w:val="0"/>
        </w:rPr>
        <w:br/>
      </w:r>
      <w:r>
        <w:rPr>
          <w:b w:val="0"/>
          <w:i w:val="0"/>
        </w:rPr>
        <w:t>b) 01 năm trong trường hợp bị phạt tù đến 05 năm;</w:t>
      </w:r>
      <w:r>
        <w:rPr>
          <w:b w:val="0"/>
          <w:i w:val="0"/>
        </w:rPr>
        <w:br/>
      </w:r>
      <w:r>
        <w:rPr>
          <w:b w:val="0"/>
          <w:i w:val="0"/>
        </w:rPr>
        <w:t>c) 02 năm trong trường hợp bị phạt tù từ trên 05 năm đến 15 năm;</w:t>
      </w:r>
      <w:r>
        <w:rPr>
          <w:b w:val="0"/>
          <w:i w:val="0"/>
        </w:rPr>
        <w:br/>
      </w:r>
      <w:r>
        <w:rPr>
          <w:b w:val="0"/>
          <w:i w:val="0"/>
        </w:rPr>
        <w:t>d) 03 năm trong trường hợp bị phạt tù trên 15 năm.”.</w:t>
      </w:r>
      <w:r>
        <w:rPr>
          <w:b w:val="0"/>
          <w:i w:val="0"/>
        </w:rPr>
        <w:br/>
      </w:r>
      <w:r>
        <w:rPr>
          <w:b w:val="0"/>
          <w:i w:val="0"/>
        </w:rPr>
        <w:t>20. Sửa đổi, bổ sung</w:t>
      </w:r>
      <w:r>
        <w:rPr>
          <w:b w:val="0"/>
          <w:i w:val="0"/>
        </w:rPr>
        <w:t xml:space="preserve"> Điều 112 </w:t>
      </w:r>
      <w:r>
        <w:rPr>
          <w:b w:val="0"/>
          <w:i w:val="0"/>
        </w:rPr>
        <w:t>như sau:</w:t>
      </w:r>
      <w:r>
        <w:rPr>
          <w:b w:val="0"/>
          <w:i w:val="0"/>
        </w:rPr>
        <w:br/>
      </w:r>
      <w:r>
        <w:rPr>
          <w:b w:val="0"/>
          <w:i w:val="0"/>
        </w:rPr>
        <w:t>“</w:t>
      </w:r>
      <w:r>
        <w:rPr>
          <w:b/>
          <w:i w:val="0"/>
        </w:rPr>
        <w:t>Điều 112. Tội bạo loạn</w:t>
      </w:r>
      <w:r>
        <w:rPr>
          <w:b w:val="0"/>
          <w:i w:val="0"/>
        </w:rPr>
        <w:br/>
      </w:r>
      <w:r>
        <w:rPr>
          <w:b w:val="0"/>
          <w:i w:val="0"/>
        </w:rPr>
        <w:t>Người nào hoạt động vũ trang hoặc dùng bạo lực có tổ chức hoặc cướp phá tài sản của cơ quan, tổ chức, cá nhân nhằm chống chính quyền nhân dân, thì bị phạt như sau:</w:t>
      </w:r>
      <w:r>
        <w:rPr>
          <w:b w:val="0"/>
          <w:i w:val="0"/>
        </w:rPr>
        <w:br/>
      </w:r>
      <w:r>
        <w:rPr>
          <w:b w:val="0"/>
          <w:i w:val="0"/>
        </w:rPr>
        <w:t>1. Người tổ chức, người hoạt động đắc lực hoặc gây hậu quả nghiêm trọng, thì bị phạt tù từ 12 năm đến 20 năm, tù chung thân hoặc tử hình;</w:t>
      </w:r>
      <w:r>
        <w:rPr>
          <w:b w:val="0"/>
          <w:i w:val="0"/>
        </w:rPr>
        <w:br/>
      </w:r>
      <w:r>
        <w:rPr>
          <w:b w:val="0"/>
          <w:i w:val="0"/>
        </w:rPr>
        <w:t>2. Người đồng phạm khác, thì bị phạt tù từ 05 năm đến 15 năm;</w:t>
      </w:r>
      <w:r>
        <w:rPr>
          <w:b w:val="0"/>
          <w:i w:val="0"/>
        </w:rPr>
        <w:br/>
      </w:r>
      <w:r>
        <w:rPr>
          <w:b w:val="0"/>
          <w:i w:val="0"/>
        </w:rPr>
        <w:t>3. Người chuẩn bị phạm tội này, thì bị phạt tù từ 01 năm đến 05 năm.”.</w:t>
      </w:r>
      <w:r>
        <w:rPr>
          <w:b w:val="0"/>
          <w:i w:val="0"/>
        </w:rPr>
        <w:br/>
      </w:r>
      <w:r>
        <w:rPr>
          <w:b w:val="0"/>
          <w:i w:val="0"/>
        </w:rPr>
        <w:t>21. Sửa đổi, bổ sung các</w:t>
      </w:r>
      <w:r>
        <w:rPr>
          <w:b w:val="0"/>
          <w:i w:val="0"/>
        </w:rPr>
        <w:t xml:space="preserve"> khoản 1, 2 và 3 Điều 113 </w:t>
      </w:r>
      <w:r>
        <w:rPr>
          <w:b w:val="0"/>
          <w:i w:val="0"/>
        </w:rPr>
        <w:t>như sau:</w:t>
      </w:r>
      <w:r>
        <w:rPr>
          <w:b w:val="0"/>
          <w:i w:val="0"/>
        </w:rPr>
        <w:br/>
      </w:r>
      <w:r>
        <w:rPr>
          <w:b w:val="0"/>
          <w:i w:val="0"/>
        </w:rPr>
        <w:t>“1.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r>
        <w:rPr>
          <w:b w:val="0"/>
          <w:i w:val="0"/>
        </w:rPr>
        <w:br/>
      </w:r>
      <w:r>
        <w:rPr>
          <w:b w:val="0"/>
          <w:i w:val="0"/>
        </w:rPr>
        <w:t>2. Phạm tội thuộc một trong các trường hợp sau đây, thì bị phạt tù từ 10 năm đến 15 năm:</w:t>
      </w:r>
      <w:r>
        <w:rPr>
          <w:b w:val="0"/>
          <w:i w:val="0"/>
        </w:rPr>
        <w:br/>
      </w:r>
      <w:r>
        <w:rPr>
          <w:b w:val="0"/>
          <w:i w:val="0"/>
        </w:rPr>
        <w:t>a) Thành lập, tham gia tổ chức khủng bố, tổ chức tài trợ khủng bố;</w:t>
      </w:r>
      <w:r>
        <w:rPr>
          <w:b w:val="0"/>
          <w:i w:val="0"/>
        </w:rPr>
        <w:br/>
      </w:r>
      <w:r>
        <w:rPr>
          <w:b w:val="0"/>
          <w:i w:val="0"/>
        </w:rPr>
        <w:t>b) Cưỡng ép, lôi kéo, tuyển mộ, đào tạo, huấn luyện phần tử khủng bố; chế tạo, cung cấp vũ khí cho phần tử khủng bố;</w:t>
      </w:r>
      <w:r>
        <w:rPr>
          <w:b w:val="0"/>
          <w:i w:val="0"/>
        </w:rPr>
        <w:br/>
      </w:r>
      <w:r>
        <w:rPr>
          <w:b w:val="0"/>
          <w:i w:val="0"/>
        </w:rPr>
        <w:t>c) Xâm phạm tự do thân thể, sức khỏe của cán bộ, công chức hoặc người khác; chiếm giữ, làm hư hại tài sản của cơ quan, tổ chức, cá nhân;</w:t>
      </w:r>
      <w:r>
        <w:rPr>
          <w:b w:val="0"/>
          <w:i w:val="0"/>
        </w:rPr>
        <w:br/>
      </w:r>
      <w:r>
        <w:rPr>
          <w:b w:val="0"/>
          <w:i w:val="0"/>
        </w:rPr>
        <w:t>d) Tấn công, xâm hại, cản trở, gây rối loạn hoạt động của mạng máy tính, mạng viễn thông, phương tiện điện tử của cơ quan, tổ chức, cá nhân.</w:t>
      </w:r>
      <w:r>
        <w:rPr>
          <w:b w:val="0"/>
          <w:i w:val="0"/>
        </w:rPr>
        <w:br/>
      </w:r>
      <w:r>
        <w:rPr>
          <w:b w:val="0"/>
          <w:i w:val="0"/>
        </w:rPr>
        <w:t>3.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r>
        <w:rPr>
          <w:b w:val="0"/>
          <w:i w:val="0"/>
        </w:rPr>
        <w:br/>
      </w:r>
      <w:r>
        <w:rPr>
          <w:b w:val="0"/>
          <w:i w:val="0"/>
        </w:rPr>
        <w:t>22. Sửa đổi, bổ sung</w:t>
      </w:r>
      <w:r>
        <w:rPr>
          <w:b w:val="0"/>
          <w:i w:val="0"/>
        </w:rPr>
        <w:t xml:space="preserve"> Điều 134 </w:t>
      </w:r>
      <w:r>
        <w:rPr>
          <w:b w:val="0"/>
          <w:i w:val="0"/>
        </w:rPr>
        <w:t>như sau:</w:t>
      </w:r>
      <w:r>
        <w:rPr>
          <w:b w:val="0"/>
          <w:i w:val="0"/>
        </w:rPr>
        <w:br/>
      </w:r>
      <w:r>
        <w:rPr>
          <w:b w:val="0"/>
          <w:i w:val="0"/>
        </w:rPr>
        <w:t>“</w:t>
      </w:r>
      <w:r>
        <w:rPr>
          <w:b/>
          <w:i w:val="0"/>
        </w:rPr>
        <w:t>Điều 134. Tội cố ý gây thương tích hoặc gây tổn hại cho sức khỏe của người khác</w:t>
      </w:r>
      <w:r>
        <w:rPr>
          <w:b w:val="0"/>
          <w:i w:val="0"/>
        </w:rPr>
        <w:br/>
      </w:r>
      <w:r>
        <w:rPr>
          <w:b w:val="0"/>
          <w:i w:val="0"/>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r>
        <w:rPr>
          <w:b w:val="0"/>
          <w:i w:val="0"/>
        </w:rPr>
        <w:br/>
      </w:r>
      <w:r>
        <w:rPr>
          <w:b w:val="0"/>
          <w:i w:val="0"/>
        </w:rPr>
        <w:t>a) Dùng vũ khí, vật liệu nổ, hung khí nguy hiểm hoặc thủ đoạn có khả năng gây nguy hại cho nhiều người;</w:t>
      </w:r>
      <w:r>
        <w:rPr>
          <w:b w:val="0"/>
          <w:i w:val="0"/>
        </w:rPr>
        <w:br/>
      </w:r>
      <w:r>
        <w:rPr>
          <w:b w:val="0"/>
          <w:i w:val="0"/>
        </w:rPr>
        <w:t>b) Dùng a-xít nguy hiểm hoặc hóa chất nguy hiểm;</w:t>
      </w:r>
      <w:r>
        <w:rPr>
          <w:b w:val="0"/>
          <w:i w:val="0"/>
        </w:rPr>
        <w:br/>
      </w:r>
      <w:r>
        <w:rPr>
          <w:b w:val="0"/>
          <w:i w:val="0"/>
        </w:rPr>
        <w:t>c) Đối với người dưới 16 tuổi, phụ nữ mà biết là có thai, người già yếu, ốm đau hoặc người khác không có khả năng tự vệ;</w:t>
      </w:r>
      <w:r>
        <w:rPr>
          <w:b w:val="0"/>
          <w:i w:val="0"/>
        </w:rPr>
        <w:br/>
      </w:r>
      <w:r>
        <w:rPr>
          <w:b w:val="0"/>
          <w:i w:val="0"/>
        </w:rPr>
        <w:t>d) Đối với ông, bà, cha, mẹ, thầy giáo, cô giáo của mình, người nuôi dưỡng, chữa bệnh cho mình;</w:t>
      </w:r>
      <w:r>
        <w:rPr>
          <w:b w:val="0"/>
          <w:i w:val="0"/>
        </w:rPr>
        <w:br/>
      </w:r>
      <w:r>
        <w:rPr>
          <w:b w:val="0"/>
          <w:i w:val="0"/>
        </w:rPr>
        <w:t>đ) Có tổ chức;</w:t>
      </w:r>
      <w:r>
        <w:rPr>
          <w:b w:val="0"/>
          <w:i w:val="0"/>
        </w:rPr>
        <w:br/>
      </w:r>
      <w:r>
        <w:rPr>
          <w:b w:val="0"/>
          <w:i w:val="0"/>
        </w:rPr>
        <w:t>e) Lợi dụng chức vụ, quyền hạn;</w:t>
      </w:r>
      <w:r>
        <w:rPr>
          <w:b w:val="0"/>
          <w:i w:val="0"/>
        </w:rPr>
        <w:br/>
      </w:r>
      <w:r>
        <w:rPr>
          <w:b w:val="0"/>
          <w:i w:val="0"/>
        </w:rPr>
        <w:t>g) Trong thời gian đang bị giữ, tạm giữ, tạm giam, đang chấp hành án phạt tù, đang chấp hành biện pháp tư pháp giáo dục tại trường giáo dưỡng hoặc đang chấp hành biện pháp xử lý vi phạm hành chính đưa vào cơ sở giáo dục bắt buộc, đưa vào trường giáo dưỡng hoặc đưa vào cơ sở cai nghiện bắt buộc;</w:t>
      </w:r>
      <w:r>
        <w:rPr>
          <w:b w:val="0"/>
          <w:i w:val="0"/>
        </w:rPr>
        <w:br/>
      </w:r>
      <w:r>
        <w:rPr>
          <w:b w:val="0"/>
          <w:i w:val="0"/>
        </w:rPr>
        <w:t>h) Thuê gây thương tích hoặc gây tổn hại cho sức khỏe của người khác hoặc gây thương tích hoặc gây tổn hại cho sức khỏe của người khác do được thuê;</w:t>
      </w:r>
      <w:r>
        <w:rPr>
          <w:b w:val="0"/>
          <w:i w:val="0"/>
        </w:rPr>
        <w:br/>
      </w:r>
      <w:r>
        <w:rPr>
          <w:b w:val="0"/>
          <w:i w:val="0"/>
        </w:rPr>
        <w:t>i) Có tính chất côn đồ;</w:t>
      </w:r>
      <w:r>
        <w:rPr>
          <w:b w:val="0"/>
          <w:i w:val="0"/>
        </w:rPr>
        <w:br/>
      </w:r>
      <w:r>
        <w:rPr>
          <w:b w:val="0"/>
          <w:i w:val="0"/>
        </w:rPr>
        <w:t>k) Đối với người đang thi hành công vụ hoặc vì lý do công vụ của nạn nhân.</w:t>
      </w:r>
      <w:r>
        <w:rPr>
          <w:b w:val="0"/>
          <w:i w:val="0"/>
        </w:rPr>
        <w:br/>
      </w:r>
      <w:r>
        <w:rPr>
          <w:b w:val="0"/>
          <w:i w:val="0"/>
        </w:rPr>
        <w:t>2. Phạm tội thuộc một trong các trường hợp sau đây, thì bị phạt tù từ 02 năm đến 06 năm:</w:t>
      </w:r>
      <w:r>
        <w:rPr>
          <w:b w:val="0"/>
          <w:i w:val="0"/>
        </w:rPr>
        <w:br/>
      </w:r>
      <w:r>
        <w:rPr>
          <w:b w:val="0"/>
          <w:i w:val="0"/>
        </w:rPr>
        <w:t>a) Gây thương tích hoặc gây tổn hại cho sức khỏe của người khác mà tỷ lệ tổn thương cơ thể từ 31% đến 60%;</w:t>
      </w:r>
      <w:r>
        <w:rPr>
          <w:b w:val="0"/>
          <w:i w:val="0"/>
        </w:rPr>
        <w:br/>
      </w:r>
      <w:r>
        <w:rPr>
          <w:b w:val="0"/>
          <w:i w:val="0"/>
        </w:rPr>
        <w:t>b) Gây thương tích hoặc gây tổn hại cho sức khỏe của 02 người trở lên mà tỷ lệ tổn thương cơ thể của mỗi người từ 11% đến 30%;</w:t>
      </w:r>
      <w:r>
        <w:rPr>
          <w:b w:val="0"/>
          <w:i w:val="0"/>
        </w:rPr>
        <w:br/>
      </w:r>
      <w:r>
        <w:rPr>
          <w:b w:val="0"/>
          <w:i w:val="0"/>
        </w:rPr>
        <w:t>c) Phạm tội 02 lần trở lên;</w:t>
      </w:r>
      <w:r>
        <w:rPr>
          <w:b w:val="0"/>
          <w:i w:val="0"/>
        </w:rPr>
        <w:br/>
      </w:r>
      <w:r>
        <w:rPr>
          <w:b w:val="0"/>
          <w:i w:val="0"/>
        </w:rPr>
        <w:t>d) Tái phạm nguy hiểm;</w:t>
      </w:r>
      <w:r>
        <w:rPr>
          <w:b w:val="0"/>
          <w:i w:val="0"/>
        </w:rPr>
        <w:br/>
      </w:r>
      <w:r>
        <w:rPr>
          <w:b w:val="0"/>
          <w:i w:val="0"/>
        </w:rPr>
        <w:t>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r>
        <w:rPr>
          <w:b w:val="0"/>
          <w:i w:val="0"/>
        </w:rPr>
        <w:br/>
      </w:r>
      <w:r>
        <w:rPr>
          <w:b w:val="0"/>
          <w:i w:val="0"/>
        </w:rPr>
        <w:t>3. Phạm tội thuộc một trong các trường hợp sau đây, thì bị phạt tù từ 05 năm đến 10 năm:</w:t>
      </w:r>
      <w:r>
        <w:rPr>
          <w:b w:val="0"/>
          <w:i w:val="0"/>
        </w:rPr>
        <w:br/>
      </w:r>
      <w:r>
        <w:rPr>
          <w:b w:val="0"/>
          <w:i w:val="0"/>
        </w:rPr>
        <w:t>a) Gây thương tích hoặc gây tổn hại cho sức khỏe của người khác mà tỷ lệ tổn thương cơ thể 61% trở lên, nếu không thuộc trường hợp quy định tại điểm b khoản 4 Điều này;</w:t>
      </w:r>
      <w:r>
        <w:rPr>
          <w:b w:val="0"/>
          <w:i w:val="0"/>
        </w:rPr>
        <w:br/>
      </w:r>
      <w:r>
        <w:rPr>
          <w:b w:val="0"/>
          <w:i w:val="0"/>
        </w:rPr>
        <w:t>b) Gây thương tích hoặc gây tổn hại cho sức khỏe của 02 người trở lên mà tỷ lệ tổn thương cơ thể của mỗi người từ 31% đến 60%;</w:t>
      </w:r>
      <w:r>
        <w:rPr>
          <w:b w:val="0"/>
          <w:i w:val="0"/>
        </w:rPr>
        <w:br/>
      </w:r>
      <w:r>
        <w:rPr>
          <w:b w:val="0"/>
          <w:i w:val="0"/>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r>
        <w:rPr>
          <w:b w:val="0"/>
          <w:i w:val="0"/>
        </w:rPr>
        <w:br/>
      </w:r>
      <w:r>
        <w:rPr>
          <w:b w:val="0"/>
          <w:i w:val="0"/>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r>
        <w:rPr>
          <w:b w:val="0"/>
          <w:i w:val="0"/>
        </w:rPr>
        <w:br/>
      </w:r>
      <w:r>
        <w:rPr>
          <w:b w:val="0"/>
          <w:i w:val="0"/>
        </w:rPr>
        <w:t>4. Phạm tội thuộc một trong các trường hợp sau đây, thì bị phạt tù từ 07 năm đến 14 năm:</w:t>
      </w:r>
      <w:r>
        <w:rPr>
          <w:b w:val="0"/>
          <w:i w:val="0"/>
        </w:rPr>
        <w:br/>
      </w:r>
      <w:r>
        <w:rPr>
          <w:b w:val="0"/>
          <w:i w:val="0"/>
        </w:rPr>
        <w:t>a) Làm chết người;</w:t>
      </w:r>
      <w:r>
        <w:rPr>
          <w:b w:val="0"/>
          <w:i w:val="0"/>
        </w:rPr>
        <w:br/>
      </w:r>
      <w:r>
        <w:rPr>
          <w:b w:val="0"/>
          <w:i w:val="0"/>
        </w:rPr>
        <w:t>b) Gây thương tích làm biến dạng vùng mặt của người khác mà tỷ lệ tổn thương cơ thể 61% trở lên;</w:t>
      </w:r>
      <w:r>
        <w:rPr>
          <w:b w:val="0"/>
          <w:i w:val="0"/>
        </w:rPr>
        <w:br/>
      </w:r>
      <w:r>
        <w:rPr>
          <w:b w:val="0"/>
          <w:i w:val="0"/>
        </w:rPr>
        <w:t>c) Gây thương tích hoặc gây tổn hại cho sức khỏe của 02 người trở lên mà tỷ lệ tổn thương cơ thể của mỗi người 61% trở lên;</w:t>
      </w:r>
      <w:r>
        <w:rPr>
          <w:b w:val="0"/>
          <w:i w:val="0"/>
        </w:rPr>
        <w:br/>
      </w:r>
      <w:r>
        <w:rPr>
          <w:b w:val="0"/>
          <w:i w:val="0"/>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r>
        <w:rPr>
          <w:b w:val="0"/>
          <w:i w:val="0"/>
        </w:rPr>
        <w:br/>
      </w:r>
      <w:r>
        <w:rPr>
          <w:b w:val="0"/>
          <w:i w:val="0"/>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r>
        <w:rPr>
          <w:b w:val="0"/>
          <w:i w:val="0"/>
        </w:rPr>
        <w:br/>
      </w:r>
      <w:r>
        <w:rPr>
          <w:b w:val="0"/>
          <w:i w:val="0"/>
        </w:rPr>
        <w:t>5. Phạm tội thuộc một trong các trường hợp sau đây, thì bị phạt tù từ 12 năm đến 20 năm hoặc tù chung thân:</w:t>
      </w:r>
      <w:r>
        <w:rPr>
          <w:b w:val="0"/>
          <w:i w:val="0"/>
        </w:rPr>
        <w:br/>
      </w:r>
      <w:r>
        <w:rPr>
          <w:b w:val="0"/>
          <w:i w:val="0"/>
        </w:rPr>
        <w:t>a) Làm chết 02 người trở lên;</w:t>
      </w:r>
      <w:r>
        <w:rPr>
          <w:b w:val="0"/>
          <w:i w:val="0"/>
        </w:rPr>
        <w:br/>
      </w:r>
      <w:r>
        <w:rPr>
          <w:b w:val="0"/>
          <w:i w:val="0"/>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r>
        <w:rPr>
          <w:b w:val="0"/>
          <w:i w:val="0"/>
        </w:rPr>
        <w:br/>
      </w:r>
      <w:r>
        <w:rPr>
          <w:b w:val="0"/>
          <w:i w:val="0"/>
        </w:rP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r>
        <w:rPr>
          <w:b w:val="0"/>
          <w:i w:val="0"/>
        </w:rPr>
        <w:br/>
      </w:r>
      <w:r>
        <w:rPr>
          <w:b w:val="0"/>
          <w:i w:val="0"/>
        </w:rPr>
        <w:t>23. Sửa đổi, bổ sung các</w:t>
      </w:r>
      <w:r>
        <w:rPr>
          <w:b w:val="0"/>
          <w:i w:val="0"/>
        </w:rPr>
        <w:t xml:space="preserve"> khoản 1, 2 và 3 Điều 141 </w:t>
      </w:r>
      <w:r>
        <w:rPr>
          <w:b w:val="0"/>
          <w:i w:val="0"/>
        </w:rPr>
        <w:t>như sau:</w:t>
      </w:r>
      <w:r>
        <w:rPr>
          <w:b w:val="0"/>
          <w:i w:val="0"/>
        </w:rPr>
        <w:br/>
      </w:r>
      <w:r>
        <w:rPr>
          <w:b w:val="0"/>
          <w:i w:val="0"/>
        </w:rPr>
        <w:t>“1.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r>
        <w:rPr>
          <w:b w:val="0"/>
          <w:i w:val="0"/>
        </w:rPr>
        <w:br/>
      </w:r>
      <w:r>
        <w:rPr>
          <w:b w:val="0"/>
          <w:i w:val="0"/>
        </w:rPr>
        <w:t>2. Phạm tội thuộc một trong các trường hợp sau đây, thì bị phạt tù từ 07 năm đến 15 năm:</w:t>
      </w:r>
      <w:r>
        <w:rPr>
          <w:b w:val="0"/>
          <w:i w:val="0"/>
        </w:rPr>
        <w:br/>
      </w:r>
      <w:r>
        <w:rPr>
          <w:b w:val="0"/>
          <w:i w:val="0"/>
        </w:rPr>
        <w:t>a) Có tổ chức;</w:t>
      </w:r>
      <w:r>
        <w:rPr>
          <w:b w:val="0"/>
          <w:i w:val="0"/>
        </w:rPr>
        <w:br/>
      </w:r>
      <w:r>
        <w:rPr>
          <w:b w:val="0"/>
          <w:i w:val="0"/>
        </w:rPr>
        <w:t>b) Đối với người mà người phạm tội có trách nhiệm chăm sóc, giáo dục, chữa bệnh;</w:t>
      </w:r>
      <w:r>
        <w:rPr>
          <w:b w:val="0"/>
          <w:i w:val="0"/>
        </w:rPr>
        <w:br/>
      </w:r>
      <w:r>
        <w:rPr>
          <w:b w:val="0"/>
          <w:i w:val="0"/>
        </w:rPr>
        <w:t>c) Nhiều người hiếp một người;</w:t>
      </w:r>
      <w:r>
        <w:rPr>
          <w:b w:val="0"/>
          <w:i w:val="0"/>
        </w:rPr>
        <w:br/>
      </w:r>
      <w:r>
        <w:rPr>
          <w:b w:val="0"/>
          <w:i w:val="0"/>
        </w:rPr>
        <w:t>d) Phạm tội 02 lần trở lên;</w:t>
      </w:r>
      <w:r>
        <w:rPr>
          <w:b w:val="0"/>
          <w:i w:val="0"/>
        </w:rPr>
        <w:br/>
      </w:r>
      <w:r>
        <w:rPr>
          <w:b w:val="0"/>
          <w:i w:val="0"/>
        </w:rPr>
        <w:t>đ) Đối với 02 người trở lên;</w:t>
      </w:r>
      <w:r>
        <w:rPr>
          <w:b w:val="0"/>
          <w:i w:val="0"/>
        </w:rPr>
        <w:br/>
      </w:r>
      <w:r>
        <w:rPr>
          <w:b w:val="0"/>
          <w:i w:val="0"/>
        </w:rPr>
        <w:t>e) Có tính chất loạn luân;</w:t>
      </w:r>
      <w:r>
        <w:rPr>
          <w:b w:val="0"/>
          <w:i w:val="0"/>
        </w:rPr>
        <w:br/>
      </w:r>
      <w:r>
        <w:rPr>
          <w:b w:val="0"/>
          <w:i w:val="0"/>
        </w:rPr>
        <w:t>g) Làm nạn nhân có thai;</w:t>
      </w:r>
      <w:r>
        <w:rPr>
          <w:b w:val="0"/>
          <w:i w:val="0"/>
        </w:rPr>
        <w:br/>
      </w:r>
      <w:r>
        <w:rPr>
          <w:b w:val="0"/>
          <w:i w:val="0"/>
        </w:rPr>
        <w:t>h) Gây thương tích, gây tổn hại cho sức khỏe hoặc gây rối loạn tâm thần và hành vi của nạn nhân mà tỷ lệ tổn thương cơ thể từ 31% đến 60%;</w:t>
      </w:r>
      <w:r>
        <w:rPr>
          <w:b w:val="0"/>
          <w:i w:val="0"/>
        </w:rPr>
        <w:br/>
      </w:r>
      <w:r>
        <w:rPr>
          <w:b w:val="0"/>
          <w:i w:val="0"/>
        </w:rPr>
        <w:t>i) Tái phạm nguy hiểm.</w:t>
      </w:r>
      <w:r>
        <w:rPr>
          <w:b w:val="0"/>
          <w:i w:val="0"/>
        </w:rPr>
        <w:br/>
      </w:r>
      <w:r>
        <w:rPr>
          <w:b w:val="0"/>
          <w:i w:val="0"/>
        </w:rPr>
        <w:t>3. Phạm tội thuộc một trong các trường hợp sau đây, thì bị phạt tù từ 12 năm đến 20 năm hoặc tù chung thân:</w:t>
      </w:r>
      <w:r>
        <w:rPr>
          <w:b w:val="0"/>
          <w:i w:val="0"/>
        </w:rPr>
        <w:br/>
      </w:r>
      <w:r>
        <w:rPr>
          <w:b w:val="0"/>
          <w:i w:val="0"/>
        </w:rPr>
        <w:t>a) Gây thương tích, gây tổn hại cho sức khỏe hoặc gây rối loạn tâm thần và hành vi của nạn nhân mà tỷ lệ tổn thương cơ thể 61% trở lên;</w:t>
      </w:r>
      <w:r>
        <w:rPr>
          <w:b w:val="0"/>
          <w:i w:val="0"/>
        </w:rPr>
        <w:br/>
      </w:r>
      <w:r>
        <w:rPr>
          <w:b w:val="0"/>
          <w:i w:val="0"/>
        </w:rPr>
        <w:t>b) Biết mình bị nhiễm HIV mà vẫn phạm tội;</w:t>
      </w:r>
      <w:r>
        <w:rPr>
          <w:b w:val="0"/>
          <w:i w:val="0"/>
        </w:rPr>
        <w:br/>
      </w:r>
      <w:r>
        <w:rPr>
          <w:b w:val="0"/>
          <w:i w:val="0"/>
        </w:rPr>
        <w:t>c) Làm nạn nhân chết hoặc tự sát.”.</w:t>
      </w:r>
      <w:r>
        <w:rPr>
          <w:b w:val="0"/>
          <w:i w:val="0"/>
        </w:rPr>
        <w:br/>
      </w:r>
      <w:r>
        <w:rPr>
          <w:b w:val="0"/>
          <w:i w:val="0"/>
        </w:rPr>
        <w:t>24. Sửa đổi, bổ sung</w:t>
      </w:r>
      <w:r>
        <w:rPr>
          <w:b w:val="0"/>
          <w:i w:val="0"/>
        </w:rPr>
        <w:t xml:space="preserve"> khoản 2 và khoản 3 Điều 142 </w:t>
      </w:r>
      <w:r>
        <w:rPr>
          <w:b w:val="0"/>
          <w:i w:val="0"/>
        </w:rPr>
        <w:t>như sau:</w:t>
      </w:r>
      <w:r>
        <w:rPr>
          <w:b w:val="0"/>
          <w:i w:val="0"/>
        </w:rPr>
        <w:br/>
      </w:r>
      <w:r>
        <w:rPr>
          <w:b w:val="0"/>
          <w:i w:val="0"/>
        </w:rPr>
        <w:t>“2. Phạm tội thuộc một trong các trường hợp sau đây, thì bị phạt tù từ 12 năm đến 20 năm:</w:t>
      </w:r>
      <w:r>
        <w:rPr>
          <w:b w:val="0"/>
          <w:i w:val="0"/>
        </w:rPr>
        <w:br/>
      </w:r>
      <w:r>
        <w:rPr>
          <w:b w:val="0"/>
          <w:i w:val="0"/>
        </w:rPr>
        <w:t>a) Có tính chất loạn luân;</w:t>
      </w:r>
      <w:r>
        <w:rPr>
          <w:b w:val="0"/>
          <w:i w:val="0"/>
        </w:rPr>
        <w:br/>
      </w:r>
      <w:r>
        <w:rPr>
          <w:b w:val="0"/>
          <w:i w:val="0"/>
        </w:rPr>
        <w:t>b) Làm nạn nhân có thai;</w:t>
      </w:r>
      <w:r>
        <w:rPr>
          <w:b w:val="0"/>
          <w:i w:val="0"/>
        </w:rPr>
        <w:br/>
      </w:r>
      <w:r>
        <w:rPr>
          <w:b w:val="0"/>
          <w:i w:val="0"/>
        </w:rPr>
        <w:t>c) Gây thương tích, gây tổn hại cho sức khỏe hoặc gây rối loạn tâm thần và hành vi của nạn nhân mà tỷ lệ tổn thương cơ thể từ 31% đến 60%;</w:t>
      </w:r>
      <w:r>
        <w:rPr>
          <w:b w:val="0"/>
          <w:i w:val="0"/>
        </w:rPr>
        <w:br/>
      </w:r>
      <w:r>
        <w:rPr>
          <w:b w:val="0"/>
          <w:i w:val="0"/>
        </w:rPr>
        <w:t>d) Đối với người mà người phạm tội có trách nhiệm chăm sóc, giáo dục, chữa bệnh;</w:t>
      </w:r>
      <w:r>
        <w:rPr>
          <w:b w:val="0"/>
          <w:i w:val="0"/>
        </w:rPr>
        <w:br/>
      </w:r>
      <w:r>
        <w:rPr>
          <w:b w:val="0"/>
          <w:i w:val="0"/>
        </w:rPr>
        <w:t>đ) Phạm tội 02 lần trở lên;</w:t>
      </w:r>
      <w:r>
        <w:rPr>
          <w:b w:val="0"/>
          <w:i w:val="0"/>
        </w:rPr>
        <w:br/>
      </w:r>
      <w:r>
        <w:rPr>
          <w:b w:val="0"/>
          <w:i w:val="0"/>
        </w:rPr>
        <w:t>e) Đối với 02 người trở lên;</w:t>
      </w:r>
      <w:r>
        <w:rPr>
          <w:b w:val="0"/>
          <w:i w:val="0"/>
        </w:rPr>
        <w:br/>
      </w:r>
      <w:r>
        <w:rPr>
          <w:b w:val="0"/>
          <w:i w:val="0"/>
        </w:rPr>
        <w:t>g) Tái phạm nguy hiểm.</w:t>
      </w:r>
      <w:r>
        <w:rPr>
          <w:b w:val="0"/>
          <w:i w:val="0"/>
        </w:rPr>
        <w:br/>
      </w:r>
      <w:r>
        <w:rPr>
          <w:b w:val="0"/>
          <w:i w:val="0"/>
        </w:rPr>
        <w:t>3. Phạm tội thuộc một trong các trường hợp sau đây, thì bị phạt tù 20 năm, tù chung thân hoặc tử hình:</w:t>
      </w:r>
      <w:r>
        <w:rPr>
          <w:b w:val="0"/>
          <w:i w:val="0"/>
        </w:rPr>
        <w:br/>
      </w:r>
      <w:r>
        <w:rPr>
          <w:b w:val="0"/>
          <w:i w:val="0"/>
        </w:rPr>
        <w:t>a) Có tổ chức;</w:t>
      </w:r>
      <w:r>
        <w:rPr>
          <w:b w:val="0"/>
          <w:i w:val="0"/>
        </w:rPr>
        <w:br/>
      </w:r>
      <w:r>
        <w:rPr>
          <w:b w:val="0"/>
          <w:i w:val="0"/>
        </w:rPr>
        <w:t>b) Nhiều người hiếp một người;</w:t>
      </w:r>
      <w:r>
        <w:rPr>
          <w:b w:val="0"/>
          <w:i w:val="0"/>
        </w:rPr>
        <w:br/>
      </w:r>
      <w:r>
        <w:rPr>
          <w:b w:val="0"/>
          <w:i w:val="0"/>
        </w:rPr>
        <w:t>c) Đối với người dưới 10 tuổi;</w:t>
      </w:r>
      <w:r>
        <w:rPr>
          <w:b w:val="0"/>
          <w:i w:val="0"/>
        </w:rPr>
        <w:br/>
      </w:r>
      <w:r>
        <w:rPr>
          <w:b w:val="0"/>
          <w:i w:val="0"/>
        </w:rPr>
        <w:t>d) Gây thương tích, gây tổn hại cho sức khỏe hoặc gây rối loạn tâm thần và hành vi của nạn nhân mà tỷ lệ tổn thương cơ thể 61% trở lên;</w:t>
      </w:r>
      <w:r>
        <w:rPr>
          <w:b w:val="0"/>
          <w:i w:val="0"/>
        </w:rPr>
        <w:br/>
      </w:r>
      <w:r>
        <w:rPr>
          <w:b w:val="0"/>
          <w:i w:val="0"/>
        </w:rPr>
        <w:t>đ) Biết mình bị nhiễm HIV mà vẫn phạm tội;</w:t>
      </w:r>
      <w:r>
        <w:rPr>
          <w:b w:val="0"/>
          <w:i w:val="0"/>
        </w:rPr>
        <w:br/>
      </w:r>
      <w:r>
        <w:rPr>
          <w:b w:val="0"/>
          <w:i w:val="0"/>
        </w:rPr>
        <w:t>e) Làm nạn nhân chết hoặc tự sát.”.</w:t>
      </w:r>
      <w:r>
        <w:rPr>
          <w:b w:val="0"/>
          <w:i w:val="0"/>
        </w:rPr>
        <w:br/>
      </w:r>
      <w:r>
        <w:rPr>
          <w:b w:val="0"/>
          <w:i w:val="0"/>
        </w:rPr>
        <w:t>25. Sửa đổi, bổ sung</w:t>
      </w:r>
      <w:r>
        <w:rPr>
          <w:b w:val="0"/>
          <w:i w:val="0"/>
        </w:rPr>
        <w:t xml:space="preserve"> khoản 2 và khoản 3 Điều 143 </w:t>
      </w:r>
      <w:r>
        <w:rPr>
          <w:b w:val="0"/>
          <w:i w:val="0"/>
        </w:rPr>
        <w:t>như sau:</w:t>
      </w:r>
      <w:r>
        <w:rPr>
          <w:b w:val="0"/>
          <w:i w:val="0"/>
        </w:rPr>
        <w:br/>
      </w:r>
      <w:r>
        <w:rPr>
          <w:b w:val="0"/>
          <w:i w:val="0"/>
        </w:rPr>
        <w:t>“2. Phạm tội thuộc một trong các trường hợp sau đây, thì bị phạt tù từ 03 năm đến 10 năm:</w:t>
      </w:r>
      <w:r>
        <w:rPr>
          <w:b w:val="0"/>
          <w:i w:val="0"/>
        </w:rPr>
        <w:br/>
      </w:r>
      <w:r>
        <w:rPr>
          <w:b w:val="0"/>
          <w:i w:val="0"/>
        </w:rPr>
        <w:t>a) Nhiều người cưỡng dâm một người;</w:t>
      </w:r>
      <w:r>
        <w:rPr>
          <w:b w:val="0"/>
          <w:i w:val="0"/>
        </w:rPr>
        <w:br/>
      </w:r>
      <w:r>
        <w:rPr>
          <w:b w:val="0"/>
          <w:i w:val="0"/>
        </w:rPr>
        <w:t>b) Phạm tội 02 lần trở lên;</w:t>
      </w:r>
      <w:r>
        <w:rPr>
          <w:b w:val="0"/>
          <w:i w:val="0"/>
        </w:rPr>
        <w:br/>
      </w:r>
      <w:r>
        <w:rPr>
          <w:b w:val="0"/>
          <w:i w:val="0"/>
        </w:rPr>
        <w:t>c) Đối với 02 người trở lên;</w:t>
      </w:r>
      <w:r>
        <w:rPr>
          <w:b w:val="0"/>
          <w:i w:val="0"/>
        </w:rPr>
        <w:br/>
      </w:r>
      <w:r>
        <w:rPr>
          <w:b w:val="0"/>
          <w:i w:val="0"/>
        </w:rPr>
        <w:t>d) Có tính chất loạn luân;</w:t>
      </w:r>
      <w:r>
        <w:rPr>
          <w:b w:val="0"/>
          <w:i w:val="0"/>
        </w:rPr>
        <w:br/>
      </w:r>
      <w:r>
        <w:rPr>
          <w:b w:val="0"/>
          <w:i w:val="0"/>
        </w:rPr>
        <w:t>đ) Làm nạn nhân có thai;</w:t>
      </w:r>
      <w:r>
        <w:rPr>
          <w:b w:val="0"/>
          <w:i w:val="0"/>
        </w:rPr>
        <w:br/>
      </w:r>
      <w:r>
        <w:rPr>
          <w:b w:val="0"/>
          <w:i w:val="0"/>
        </w:rPr>
        <w:t>e) Gây thương tích, gây tổn hại cho sức khỏe hoặc gây rối loạn tâm thần và hành vi của nạn nhân mà tỷ lệ tổn thương cơ thể từ 31% đến 60%;</w:t>
      </w:r>
      <w:r>
        <w:rPr>
          <w:b w:val="0"/>
          <w:i w:val="0"/>
        </w:rPr>
        <w:br/>
      </w:r>
      <w:r>
        <w:rPr>
          <w:b w:val="0"/>
          <w:i w:val="0"/>
        </w:rPr>
        <w:t>g) Tái phạm nguy hiểm.</w:t>
      </w:r>
      <w:r>
        <w:rPr>
          <w:b w:val="0"/>
          <w:i w:val="0"/>
        </w:rPr>
        <w:br/>
      </w:r>
      <w:r>
        <w:rPr>
          <w:b w:val="0"/>
          <w:i w:val="0"/>
        </w:rPr>
        <w:t>3. Phạm tội thuộc một trong các trường hợp sau đây, thì bị phạt tù từ 10 năm đến 18 năm:</w:t>
      </w:r>
      <w:r>
        <w:rPr>
          <w:b w:val="0"/>
          <w:i w:val="0"/>
        </w:rPr>
        <w:br/>
      </w:r>
      <w:r>
        <w:rPr>
          <w:b w:val="0"/>
          <w:i w:val="0"/>
        </w:rPr>
        <w:t>a) Gây thương tích, gây tổn hại cho sức khỏe hoặc gây rối loạn tâm thần và hành vi của nạn nhân mà tỷ lệ tổn thương cơ thể 61% trở lên;</w:t>
      </w:r>
      <w:r>
        <w:rPr>
          <w:b w:val="0"/>
          <w:i w:val="0"/>
        </w:rPr>
        <w:br/>
      </w:r>
      <w:r>
        <w:rPr>
          <w:b w:val="0"/>
          <w:i w:val="0"/>
        </w:rPr>
        <w:t>b) Biết mình bị nhiễm HIV mà vẫn phạm tội;</w:t>
      </w:r>
      <w:r>
        <w:rPr>
          <w:b w:val="0"/>
          <w:i w:val="0"/>
        </w:rPr>
        <w:br/>
      </w:r>
      <w:r>
        <w:rPr>
          <w:b w:val="0"/>
          <w:i w:val="0"/>
        </w:rPr>
        <w:t>c) Làm nạn nhân chết hoặc tự sát.”.</w:t>
      </w:r>
      <w:r>
        <w:rPr>
          <w:b w:val="0"/>
          <w:i w:val="0"/>
        </w:rPr>
        <w:br/>
      </w:r>
      <w:r>
        <w:rPr>
          <w:b w:val="0"/>
          <w:i w:val="0"/>
        </w:rPr>
        <w:t>26. Sửa đổi, bổ sung</w:t>
      </w:r>
      <w:r>
        <w:rPr>
          <w:b w:val="0"/>
          <w:i w:val="0"/>
        </w:rPr>
        <w:t xml:space="preserve"> khoản 2 và khoản 3 Điều 144 </w:t>
      </w:r>
      <w:r>
        <w:rPr>
          <w:b w:val="0"/>
          <w:i w:val="0"/>
        </w:rPr>
        <w:t>như sau:</w:t>
      </w:r>
      <w:r>
        <w:rPr>
          <w:b w:val="0"/>
          <w:i w:val="0"/>
        </w:rPr>
        <w:br/>
      </w:r>
      <w:r>
        <w:rPr>
          <w:b w:val="0"/>
          <w:i w:val="0"/>
        </w:rPr>
        <w:t>“2. Phạm tội thuộc một trong các trường hợp sau đây, thì bị phạt tù từ 07 năm đến 15 năm:</w:t>
      </w:r>
      <w:r>
        <w:rPr>
          <w:b w:val="0"/>
          <w:i w:val="0"/>
        </w:rPr>
        <w:br/>
      </w:r>
      <w:r>
        <w:rPr>
          <w:b w:val="0"/>
          <w:i w:val="0"/>
        </w:rPr>
        <w:t>a) Có tính chất loạn luân;</w:t>
      </w:r>
      <w:r>
        <w:rPr>
          <w:b w:val="0"/>
          <w:i w:val="0"/>
        </w:rPr>
        <w:br/>
      </w:r>
      <w:r>
        <w:rPr>
          <w:b w:val="0"/>
          <w:i w:val="0"/>
        </w:rPr>
        <w:t>b) Làm nạn nhân có thai;</w:t>
      </w:r>
      <w:r>
        <w:rPr>
          <w:b w:val="0"/>
          <w:i w:val="0"/>
        </w:rPr>
        <w:br/>
      </w:r>
      <w:r>
        <w:rPr>
          <w:b w:val="0"/>
          <w:i w:val="0"/>
        </w:rPr>
        <w:t>c) Gây thương tích, gây tổn hại cho sức khỏe hoặc gây rối loạn tâm thần và hành vi của nạn nhân mà tỷ lệ tổn thương cơ thể từ 31% đến 60%;</w:t>
      </w:r>
      <w:r>
        <w:rPr>
          <w:b w:val="0"/>
          <w:i w:val="0"/>
        </w:rPr>
        <w:br/>
      </w:r>
      <w:r>
        <w:rPr>
          <w:b w:val="0"/>
          <w:i w:val="0"/>
        </w:rPr>
        <w:t>d) Phạm tội 02 lần trở lên;</w:t>
      </w:r>
      <w:r>
        <w:rPr>
          <w:b w:val="0"/>
          <w:i w:val="0"/>
        </w:rPr>
        <w:br/>
      </w:r>
      <w:r>
        <w:rPr>
          <w:b w:val="0"/>
          <w:i w:val="0"/>
        </w:rPr>
        <w:t>đ) Đối với 02 người trở lên;</w:t>
      </w:r>
      <w:r>
        <w:rPr>
          <w:b w:val="0"/>
          <w:i w:val="0"/>
        </w:rPr>
        <w:br/>
      </w:r>
      <w:r>
        <w:rPr>
          <w:b w:val="0"/>
          <w:i w:val="0"/>
        </w:rPr>
        <w:t>e) Tái phạm nguy hiểm.</w:t>
      </w:r>
      <w:r>
        <w:rPr>
          <w:b w:val="0"/>
          <w:i w:val="0"/>
        </w:rPr>
        <w:br/>
      </w:r>
      <w:r>
        <w:rPr>
          <w:b w:val="0"/>
          <w:i w:val="0"/>
        </w:rPr>
        <w:t>3. Phạm tội thuộc một trong các trường hợp sau đây, thì bị phạt tù từ 12 năm đến 20 năm hoặc tù chung thân:</w:t>
      </w:r>
      <w:r>
        <w:rPr>
          <w:b w:val="0"/>
          <w:i w:val="0"/>
        </w:rPr>
        <w:br/>
      </w:r>
      <w:r>
        <w:rPr>
          <w:b w:val="0"/>
          <w:i w:val="0"/>
        </w:rPr>
        <w:t>a) Nhiều người cưỡng dâm một người;</w:t>
      </w:r>
      <w:r>
        <w:rPr>
          <w:b w:val="0"/>
          <w:i w:val="0"/>
        </w:rPr>
        <w:br/>
      </w:r>
      <w:r>
        <w:rPr>
          <w:b w:val="0"/>
          <w:i w:val="0"/>
        </w:rPr>
        <w:t>b) Gây thương tích, gây tổn hại cho sức khỏe hoặc gây rối loạn tâm thần và hành vi của nạn nhân mà tỷ lệ tổn thương cơ thể 61% trở lên;</w:t>
      </w:r>
      <w:r>
        <w:rPr>
          <w:b w:val="0"/>
          <w:i w:val="0"/>
        </w:rPr>
        <w:br/>
      </w:r>
      <w:r>
        <w:rPr>
          <w:b w:val="0"/>
          <w:i w:val="0"/>
        </w:rPr>
        <w:t>c) Biết mình bị nhiễm HIV mà vẫn phạm tội;</w:t>
      </w:r>
      <w:r>
        <w:rPr>
          <w:b w:val="0"/>
          <w:i w:val="0"/>
        </w:rPr>
        <w:br/>
      </w:r>
      <w:r>
        <w:rPr>
          <w:b w:val="0"/>
          <w:i w:val="0"/>
        </w:rPr>
        <w:t>d) Làm nạn nhân chết hoặc tự sát.”.</w:t>
      </w:r>
      <w:r>
        <w:rPr>
          <w:b w:val="0"/>
          <w:i w:val="0"/>
        </w:rPr>
        <w:br/>
      </w:r>
      <w:r>
        <w:rPr>
          <w:b w:val="0"/>
          <w:i w:val="0"/>
        </w:rPr>
        <w:t>27. Sửa đổi, bổ sung các</w:t>
      </w:r>
      <w:r>
        <w:rPr>
          <w:b w:val="0"/>
          <w:i w:val="0"/>
        </w:rPr>
        <w:t xml:space="preserve"> khoản 1, 2 và 3 Điều 150 </w:t>
      </w:r>
      <w:r>
        <w:rPr>
          <w:b w:val="0"/>
          <w:i w:val="0"/>
        </w:rPr>
        <w:t>như sau:</w:t>
      </w:r>
      <w:r>
        <w:rPr>
          <w:b w:val="0"/>
          <w:i w:val="0"/>
        </w:rPr>
        <w:br/>
      </w:r>
      <w:r>
        <w:rPr>
          <w:b w:val="0"/>
          <w:i w:val="0"/>
        </w:rPr>
        <w:t>“1. Người nào dùng vũ lực, đe dọa dùng vũ lực, lừa gạt hoặc thủ đoạn khác thực hiện một trong các hành vi sau đây, thì bị phạt tù từ 05 năm đến 10 năm:</w:t>
      </w:r>
      <w:r>
        <w:rPr>
          <w:b w:val="0"/>
          <w:i w:val="0"/>
        </w:rPr>
        <w:br/>
      </w:r>
      <w:r>
        <w:rPr>
          <w:b w:val="0"/>
          <w:i w:val="0"/>
        </w:rPr>
        <w:t>a) Chuyển giao hoặc tiếp nhận người để giao, nhận tiền, tài sản hoặc lợi ích vật chất khác;</w:t>
      </w:r>
      <w:r>
        <w:rPr>
          <w:b w:val="0"/>
          <w:i w:val="0"/>
        </w:rPr>
        <w:br/>
      </w:r>
      <w:r>
        <w:rPr>
          <w:b w:val="0"/>
          <w:i w:val="0"/>
        </w:rPr>
        <w:t>b) Chuyển giao hoặc tiếp nhận người để bóc lột tình dục, cưỡng bức lao động, lấy bộ phận cơ thể của nạn nhân hoặc vì mục đích vô nhân đạo khác;</w:t>
      </w:r>
      <w:r>
        <w:rPr>
          <w:b w:val="0"/>
          <w:i w:val="0"/>
        </w:rPr>
        <w:br/>
      </w:r>
      <w:r>
        <w:rPr>
          <w:b w:val="0"/>
          <w:i w:val="0"/>
        </w:rPr>
        <w:t>c) Tuyển mộ, vận chuyển, chứa chấp người khác để thực hiện hành vi quy định tại điểm a hoặc điểm b khoản này.</w:t>
      </w:r>
      <w:r>
        <w:rPr>
          <w:b w:val="0"/>
          <w:i w:val="0"/>
        </w:rPr>
        <w:br/>
      </w:r>
      <w:r>
        <w:rPr>
          <w:b w:val="0"/>
          <w:i w:val="0"/>
        </w:rPr>
        <w:t>2. Phạm tội thuộc một trong các trường hợp sau đây, thì bị phạt tù từ 08 năm đến 15 năm:</w:t>
      </w:r>
      <w:r>
        <w:rPr>
          <w:b w:val="0"/>
          <w:i w:val="0"/>
        </w:rPr>
        <w:br/>
      </w:r>
      <w:r>
        <w:rPr>
          <w:b w:val="0"/>
          <w:i w:val="0"/>
        </w:rPr>
        <w:t>a) Có tổ chức;</w:t>
      </w:r>
      <w:r>
        <w:rPr>
          <w:b w:val="0"/>
          <w:i w:val="0"/>
        </w:rPr>
        <w:br/>
      </w:r>
      <w:r>
        <w:rPr>
          <w:b w:val="0"/>
          <w:i w:val="0"/>
        </w:rPr>
        <w:t>b) Vì động cơ đê hèn;</w:t>
      </w:r>
      <w:r>
        <w:rPr>
          <w:b w:val="0"/>
          <w:i w:val="0"/>
        </w:rPr>
        <w:br/>
      </w:r>
      <w:r>
        <w:rPr>
          <w:b w:val="0"/>
          <w:i w:val="0"/>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r>
        <w:rPr>
          <w:b w:val="0"/>
          <w:i w:val="0"/>
        </w:rPr>
        <w:br/>
      </w:r>
      <w:r>
        <w:rPr>
          <w:b w:val="0"/>
          <w:i w:val="0"/>
        </w:rPr>
        <w:t>d) Đưa nạn nhân ra khỏi biên giới của nước Cộng hòa xã hội chủ nghĩa Việt Nam;</w:t>
      </w:r>
      <w:r>
        <w:rPr>
          <w:b w:val="0"/>
          <w:i w:val="0"/>
        </w:rPr>
        <w:br/>
      </w:r>
      <w:r>
        <w:rPr>
          <w:b w:val="0"/>
          <w:i w:val="0"/>
        </w:rPr>
        <w:t>đ) Đối với từ 02 người đến 05 người;</w:t>
      </w:r>
      <w:r>
        <w:rPr>
          <w:b w:val="0"/>
          <w:i w:val="0"/>
        </w:rPr>
        <w:br/>
      </w:r>
      <w:r>
        <w:rPr>
          <w:b w:val="0"/>
          <w:i w:val="0"/>
        </w:rPr>
        <w:t>e) Phạm tội 02 lần trở lên.</w:t>
      </w:r>
      <w:r>
        <w:rPr>
          <w:b w:val="0"/>
          <w:i w:val="0"/>
        </w:rPr>
        <w:br/>
      </w:r>
      <w:r>
        <w:rPr>
          <w:b w:val="0"/>
          <w:i w:val="0"/>
        </w:rPr>
        <w:t>3. Phạm tội thuộc một trong các trường hợp sau đây, thì bị phạt tù từ 12 năm đến 20 năm:</w:t>
      </w:r>
      <w:r>
        <w:rPr>
          <w:b w:val="0"/>
          <w:i w:val="0"/>
        </w:rPr>
        <w:br/>
      </w:r>
      <w:r>
        <w:rPr>
          <w:b w:val="0"/>
          <w:i w:val="0"/>
        </w:rPr>
        <w:t>a) Có tính chất chuyên nghiệp;</w:t>
      </w:r>
      <w:r>
        <w:rPr>
          <w:b w:val="0"/>
          <w:i w:val="0"/>
        </w:rPr>
        <w:br/>
      </w:r>
      <w:r>
        <w:rPr>
          <w:b w:val="0"/>
          <w:i w:val="0"/>
        </w:rPr>
        <w:t>b) Đã lấy bộ phận cơ thể của nạn nhân;</w:t>
      </w:r>
      <w:r>
        <w:rPr>
          <w:b w:val="0"/>
          <w:i w:val="0"/>
        </w:rPr>
        <w:br/>
      </w:r>
      <w:r>
        <w:rPr>
          <w:b w:val="0"/>
          <w:i w:val="0"/>
        </w:rPr>
        <w:t>c) Gây thương tích, gây tổn hại cho sức khỏe hoặc gây rối loạn tâm thần và hành vi của nạn nhân mà tỷ lệ tổn thương cơ thể 61% trở lên;</w:t>
      </w:r>
      <w:r>
        <w:rPr>
          <w:b w:val="0"/>
          <w:i w:val="0"/>
        </w:rPr>
        <w:br/>
      </w:r>
      <w:r>
        <w:rPr>
          <w:b w:val="0"/>
          <w:i w:val="0"/>
        </w:rPr>
        <w:t>d) Làm nạn nhân chết hoặc tự sát;</w:t>
      </w:r>
      <w:r>
        <w:rPr>
          <w:b w:val="0"/>
          <w:i w:val="0"/>
        </w:rPr>
        <w:br/>
      </w:r>
      <w:r>
        <w:rPr>
          <w:b w:val="0"/>
          <w:i w:val="0"/>
        </w:rPr>
        <w:t>đ) Đối với 06 người trở lên;</w:t>
      </w:r>
      <w:r>
        <w:rPr>
          <w:b w:val="0"/>
          <w:i w:val="0"/>
        </w:rPr>
        <w:br/>
      </w:r>
      <w:r>
        <w:rPr>
          <w:b w:val="0"/>
          <w:i w:val="0"/>
        </w:rPr>
        <w:t>e) Tái phạm nguy hiểm.”.</w:t>
      </w:r>
      <w:r>
        <w:rPr>
          <w:b w:val="0"/>
          <w:i w:val="0"/>
        </w:rPr>
        <w:br/>
      </w:r>
      <w:r>
        <w:rPr>
          <w:b w:val="0"/>
          <w:i w:val="0"/>
        </w:rPr>
        <w:t>28. Sửa đổi, bổ sung</w:t>
      </w:r>
      <w:r>
        <w:rPr>
          <w:b w:val="0"/>
          <w:i w:val="0"/>
        </w:rPr>
        <w:t xml:space="preserve"> Điều 151 </w:t>
      </w:r>
      <w:r>
        <w:rPr>
          <w:b w:val="0"/>
          <w:i w:val="0"/>
        </w:rPr>
        <w:t>như sau:</w:t>
      </w:r>
      <w:r>
        <w:rPr>
          <w:b w:val="0"/>
          <w:i w:val="0"/>
        </w:rPr>
        <w:br/>
      </w:r>
      <w:r>
        <w:rPr>
          <w:b w:val="0"/>
          <w:i w:val="0"/>
        </w:rPr>
        <w:t>“</w:t>
      </w:r>
      <w:r>
        <w:rPr>
          <w:b/>
          <w:i w:val="0"/>
        </w:rPr>
        <w:t>Điều 151. Tội mua bán người dưới 16 tuổi</w:t>
      </w:r>
      <w:r>
        <w:rPr>
          <w:b w:val="0"/>
          <w:i w:val="0"/>
        </w:rPr>
        <w:br/>
      </w:r>
      <w:r>
        <w:rPr>
          <w:b w:val="0"/>
          <w:i w:val="0"/>
        </w:rPr>
        <w:t>1. Người nào thực hiện một trong các hành vi sau đây, thì bị phạt tù từ 07 năm đến 12 năm:</w:t>
      </w:r>
      <w:r>
        <w:rPr>
          <w:b w:val="0"/>
          <w:i w:val="0"/>
        </w:rPr>
        <w:br/>
      </w:r>
      <w:r>
        <w:rPr>
          <w:b w:val="0"/>
          <w:i w:val="0"/>
        </w:rPr>
        <w:t>a) Chuyển giao hoặc tiếp nhận người dưới 16 tuổi để giao, nhận tiền, tài sản hoặc lợi ích vật chất khác, trừ trường hợp vì mục đích nhân đạo;</w:t>
      </w:r>
      <w:r>
        <w:rPr>
          <w:b w:val="0"/>
          <w:i w:val="0"/>
        </w:rPr>
        <w:br/>
      </w:r>
      <w:r>
        <w:rPr>
          <w:b w:val="0"/>
          <w:i w:val="0"/>
        </w:rPr>
        <w:t>b) Chuyển giao hoặc tiếp nhận người dưới 16 tuổi để bóc lột tình dục, cưỡng bức lao động, lấy bộ phận cơ thể hoặc vì mục đích vô nhân đạo khác;</w:t>
      </w:r>
      <w:r>
        <w:rPr>
          <w:b w:val="0"/>
          <w:i w:val="0"/>
        </w:rPr>
        <w:br/>
      </w:r>
      <w:r>
        <w:rPr>
          <w:b w:val="0"/>
          <w:i w:val="0"/>
        </w:rPr>
        <w:t>c) Tuyển mộ, vận chuyển, chứa chấp người dưới 16 tuổi để thực hiện hành vi quy định tại điểm a hoặc điểm b khoản này.</w:t>
      </w:r>
      <w:r>
        <w:rPr>
          <w:b w:val="0"/>
          <w:i w:val="0"/>
        </w:rPr>
        <w:br/>
      </w:r>
      <w:r>
        <w:rPr>
          <w:b w:val="0"/>
          <w:i w:val="0"/>
        </w:rPr>
        <w:t>2. Phạm tội thuộc một trong các trường hợp sau đây, thì bị phạt tù từ 12 năm đến 20 năm:</w:t>
      </w:r>
      <w:r>
        <w:rPr>
          <w:b w:val="0"/>
          <w:i w:val="0"/>
        </w:rPr>
        <w:br/>
      </w:r>
      <w:r>
        <w:rPr>
          <w:b w:val="0"/>
          <w:i w:val="0"/>
        </w:rPr>
        <w:t>a) Lợi dụng chức vụ, quyền hạn;</w:t>
      </w:r>
      <w:r>
        <w:rPr>
          <w:b w:val="0"/>
          <w:i w:val="0"/>
        </w:rPr>
        <w:br/>
      </w:r>
      <w:r>
        <w:rPr>
          <w:b w:val="0"/>
          <w:i w:val="0"/>
        </w:rPr>
        <w:t>b) Lợi dụng hoạt động cho, nhận con nuôi để phạm tội;</w:t>
      </w:r>
      <w:r>
        <w:rPr>
          <w:b w:val="0"/>
          <w:i w:val="0"/>
        </w:rPr>
        <w:br/>
      </w:r>
      <w:r>
        <w:rPr>
          <w:b w:val="0"/>
          <w:i w:val="0"/>
        </w:rPr>
        <w:t>c) Đối với từ 02 người đến 05 người;</w:t>
      </w:r>
      <w:r>
        <w:rPr>
          <w:b w:val="0"/>
          <w:i w:val="0"/>
        </w:rPr>
        <w:br/>
      </w:r>
      <w:r>
        <w:rPr>
          <w:b w:val="0"/>
          <w:i w:val="0"/>
        </w:rPr>
        <w:t>d) Đối với người mà mình có trách nhiệm chăm sóc, nuôi dưỡng;</w:t>
      </w:r>
      <w:r>
        <w:rPr>
          <w:b w:val="0"/>
          <w:i w:val="0"/>
        </w:rPr>
        <w:br/>
      </w:r>
      <w:r>
        <w:rPr>
          <w:b w:val="0"/>
          <w:i w:val="0"/>
        </w:rPr>
        <w:t>đ) Đưa nạn nhân ra khỏi biên giới của nước Cộng hòa xã hội chủ nghĩa Việt Nam;</w:t>
      </w:r>
      <w:r>
        <w:rPr>
          <w:b w:val="0"/>
          <w:i w:val="0"/>
        </w:rPr>
        <w:br/>
      </w:r>
      <w:r>
        <w:rPr>
          <w:b w:val="0"/>
          <w:i w:val="0"/>
        </w:rPr>
        <w:t>e) Phạm tội 02 lần trở lên;</w:t>
      </w:r>
      <w:r>
        <w:rPr>
          <w:b w:val="0"/>
          <w:i w:val="0"/>
        </w:rPr>
        <w:br/>
      </w:r>
      <w:r>
        <w:rPr>
          <w:b w:val="0"/>
          <w:i w:val="0"/>
        </w:rPr>
        <w:t>g) Vì động cơ đê hèn;</w:t>
      </w:r>
      <w:r>
        <w:rPr>
          <w:b w:val="0"/>
          <w:i w:val="0"/>
        </w:rPr>
        <w:br/>
      </w:r>
      <w:r>
        <w:rPr>
          <w:b w:val="0"/>
          <w:i w:val="0"/>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r>
        <w:rPr>
          <w:b w:val="0"/>
          <w:i w:val="0"/>
        </w:rPr>
        <w:br/>
      </w:r>
      <w:r>
        <w:rPr>
          <w:b w:val="0"/>
          <w:i w:val="0"/>
        </w:rPr>
        <w:t>3. Phạm tội thuộc một trong các trường hợp sau đây, thì bị phạt tù từ 18 năm đến 20 năm hoặc tù chung thân:</w:t>
      </w:r>
      <w:r>
        <w:rPr>
          <w:b w:val="0"/>
          <w:i w:val="0"/>
        </w:rPr>
        <w:br/>
      </w:r>
      <w:r>
        <w:rPr>
          <w:b w:val="0"/>
          <w:i w:val="0"/>
        </w:rPr>
        <w:t>a) Có tổ chức;</w:t>
      </w:r>
      <w:r>
        <w:rPr>
          <w:b w:val="0"/>
          <w:i w:val="0"/>
        </w:rPr>
        <w:br/>
      </w:r>
      <w:r>
        <w:rPr>
          <w:b w:val="0"/>
          <w:i w:val="0"/>
        </w:rPr>
        <w:t>b) Có tính chất chuyên nghiệp;</w:t>
      </w:r>
      <w:r>
        <w:rPr>
          <w:b w:val="0"/>
          <w:i w:val="0"/>
        </w:rPr>
        <w:br/>
      </w:r>
      <w:r>
        <w:rPr>
          <w:b w:val="0"/>
          <w:i w:val="0"/>
        </w:rPr>
        <w:t>c) Gây thương tích, gây tổn hại cho sức khỏe hoặc gây rối loạn tâm thần và hành vi của nạn nhân mà tỷ lệ tổn thương cơ thể 61% trở lên;</w:t>
      </w:r>
      <w:r>
        <w:rPr>
          <w:b w:val="0"/>
          <w:i w:val="0"/>
        </w:rPr>
        <w:br/>
      </w:r>
      <w:r>
        <w:rPr>
          <w:b w:val="0"/>
          <w:i w:val="0"/>
        </w:rPr>
        <w:t>d) Đã lấy bộ phận cơ thể của nạn nhân;</w:t>
      </w:r>
      <w:r>
        <w:rPr>
          <w:b w:val="0"/>
          <w:i w:val="0"/>
        </w:rPr>
        <w:br/>
      </w:r>
      <w:r>
        <w:rPr>
          <w:b w:val="0"/>
          <w:i w:val="0"/>
        </w:rPr>
        <w:t>đ) Làm nạn nhân chết hoặc tự sát;</w:t>
      </w:r>
      <w:r>
        <w:rPr>
          <w:b w:val="0"/>
          <w:i w:val="0"/>
        </w:rPr>
        <w:br/>
      </w:r>
      <w:r>
        <w:rPr>
          <w:b w:val="0"/>
          <w:i w:val="0"/>
        </w:rPr>
        <w:t>e) Đối với 06 người trở lên;</w:t>
      </w:r>
      <w:r>
        <w:rPr>
          <w:b w:val="0"/>
          <w:i w:val="0"/>
        </w:rPr>
        <w:br/>
      </w:r>
      <w:r>
        <w:rPr>
          <w:b w:val="0"/>
          <w:i w:val="0"/>
        </w:rPr>
        <w:t>g) Tái phạm nguy hiểm.</w:t>
      </w:r>
      <w:r>
        <w:rPr>
          <w:b w:val="0"/>
          <w:i w:val="0"/>
        </w:rPr>
        <w:br/>
      </w:r>
      <w:r>
        <w:rPr>
          <w:b w:val="0"/>
          <w:i w:val="0"/>
        </w:rP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r>
        <w:rPr>
          <w:b w:val="0"/>
          <w:i w:val="0"/>
        </w:rPr>
        <w:br/>
      </w:r>
      <w:r>
        <w:rPr>
          <w:b w:val="0"/>
          <w:i w:val="0"/>
        </w:rPr>
        <w:t>29. Sửa đổi, bổ sung các</w:t>
      </w:r>
      <w:r>
        <w:rPr>
          <w:b w:val="0"/>
          <w:i w:val="0"/>
        </w:rPr>
        <w:t xml:space="preserve"> khoản 2, 3 và 4 Điều 153 </w:t>
      </w:r>
      <w:r>
        <w:rPr>
          <w:b w:val="0"/>
          <w:i w:val="0"/>
        </w:rPr>
        <w:t>như sau:</w:t>
      </w:r>
      <w:r>
        <w:rPr>
          <w:b w:val="0"/>
          <w:i w:val="0"/>
        </w:rPr>
        <w:br/>
      </w:r>
      <w:r>
        <w:rPr>
          <w:b w:val="0"/>
          <w:i w:val="0"/>
        </w:rPr>
        <w:t>“2. Phạm tội thuộc một trong các trường hợp sau đây, thì bị phạt tù từ 05 năm đến 10 năm:</w:t>
      </w:r>
      <w:r>
        <w:rPr>
          <w:b w:val="0"/>
          <w:i w:val="0"/>
        </w:rPr>
        <w:br/>
      </w:r>
      <w:r>
        <w:rPr>
          <w:b w:val="0"/>
          <w:i w:val="0"/>
        </w:rPr>
        <w:t>a) Có tổ chức;</w:t>
      </w:r>
      <w:r>
        <w:rPr>
          <w:b w:val="0"/>
          <w:i w:val="0"/>
        </w:rPr>
        <w:br/>
      </w:r>
      <w:r>
        <w:rPr>
          <w:b w:val="0"/>
          <w:i w:val="0"/>
        </w:rPr>
        <w:t>b) Lợi dụng chức vụ, quyền hạn, nghề nghiệp;</w:t>
      </w:r>
      <w:r>
        <w:rPr>
          <w:b w:val="0"/>
          <w:i w:val="0"/>
        </w:rPr>
        <w:br/>
      </w:r>
      <w:r>
        <w:rPr>
          <w:b w:val="0"/>
          <w:i w:val="0"/>
        </w:rPr>
        <w:t>c) Đối với người mà mình có trách nhiệm chăm sóc, nuôi dưỡng;</w:t>
      </w:r>
      <w:r>
        <w:rPr>
          <w:b w:val="0"/>
          <w:i w:val="0"/>
        </w:rPr>
        <w:br/>
      </w:r>
      <w:r>
        <w:rPr>
          <w:b w:val="0"/>
          <w:i w:val="0"/>
        </w:rPr>
        <w:t>d) Đối với từ 02 người đến 05 người;</w:t>
      </w:r>
      <w:r>
        <w:rPr>
          <w:b w:val="0"/>
          <w:i w:val="0"/>
        </w:rPr>
        <w:br/>
      </w:r>
      <w:r>
        <w:rPr>
          <w:b w:val="0"/>
          <w:i w:val="0"/>
        </w:rPr>
        <w:t>đ) Phạm tội 02 lần trở lên;</w:t>
      </w:r>
      <w:r>
        <w:rPr>
          <w:b w:val="0"/>
          <w:i w:val="0"/>
        </w:rPr>
        <w:br/>
      </w:r>
      <w:r>
        <w:rPr>
          <w:b w:val="0"/>
          <w:i w:val="0"/>
        </w:rPr>
        <w:t>e) Gây thương tích, gây tổn hại cho sức khỏe hoặc gây rối loạn tâm thần và hành vi của nạn nhân mà tỷ lệ tổn thương cơ thể từ 31% đến 60%.</w:t>
      </w:r>
      <w:r>
        <w:rPr>
          <w:b w:val="0"/>
          <w:i w:val="0"/>
        </w:rPr>
        <w:br/>
      </w:r>
      <w:r>
        <w:rPr>
          <w:b w:val="0"/>
          <w:i w:val="0"/>
        </w:rPr>
        <w:t>3. Phạm tội thuộc một trong các trường hợp sau đây, thì bị phạt tù từ 10 năm đến 15 năm:</w:t>
      </w:r>
      <w:r>
        <w:rPr>
          <w:b w:val="0"/>
          <w:i w:val="0"/>
        </w:rPr>
        <w:br/>
      </w:r>
      <w:r>
        <w:rPr>
          <w:b w:val="0"/>
          <w:i w:val="0"/>
        </w:rPr>
        <w:t>a) Có tính chất chuyên nghiệp;</w:t>
      </w:r>
      <w:r>
        <w:rPr>
          <w:b w:val="0"/>
          <w:i w:val="0"/>
        </w:rPr>
        <w:br/>
      </w:r>
      <w:r>
        <w:rPr>
          <w:b w:val="0"/>
          <w:i w:val="0"/>
        </w:rPr>
        <w:t>b) Đối với 06 người trở lên;</w:t>
      </w:r>
      <w:r>
        <w:rPr>
          <w:b w:val="0"/>
          <w:i w:val="0"/>
        </w:rPr>
        <w:br/>
      </w:r>
      <w:r>
        <w:rPr>
          <w:b w:val="0"/>
          <w:i w:val="0"/>
        </w:rPr>
        <w:t>c) Gây thương tích, gây tổn hại cho sức khỏe hoặc gây rối loạn tâm thần và hành vi của nạn nhân mà tỷ lệ tổn thương cơ thể 61% trở lên;</w:t>
      </w:r>
      <w:r>
        <w:rPr>
          <w:b w:val="0"/>
          <w:i w:val="0"/>
        </w:rPr>
        <w:br/>
      </w:r>
      <w:r>
        <w:rPr>
          <w:b w:val="0"/>
          <w:i w:val="0"/>
        </w:rPr>
        <w:t>d) Làm nạn nhân chết;</w:t>
      </w:r>
      <w:r>
        <w:rPr>
          <w:b w:val="0"/>
          <w:i w:val="0"/>
        </w:rPr>
        <w:br/>
      </w:r>
      <w:r>
        <w:rPr>
          <w:b w:val="0"/>
          <w:i w:val="0"/>
        </w:rPr>
        <w:t>đ) Tái phạm nguy hiểm.</w:t>
      </w:r>
      <w:r>
        <w:rPr>
          <w:b w:val="0"/>
          <w:i w:val="0"/>
        </w:rPr>
        <w:br/>
      </w:r>
      <w:r>
        <w:rPr>
          <w:b w:val="0"/>
          <w:i w:val="0"/>
        </w:rPr>
        <w:t>4. Người phạm tội còn có thể bị phạt tiền từ 10.000.000 đồng đến 50.000.000 đồng, cấm đảm nhiệm chức vụ, cấm hành nghề hoặc làm công việc nhất định từ 01 năm đến 05 năm.”.</w:t>
      </w:r>
      <w:r>
        <w:rPr>
          <w:b w:val="0"/>
          <w:i w:val="0"/>
        </w:rPr>
        <w:br/>
      </w:r>
      <w:r>
        <w:rPr>
          <w:b w:val="0"/>
          <w:i w:val="0"/>
        </w:rPr>
        <w:t>30. Sửa đổi, bổ sung các</w:t>
      </w:r>
      <w:r>
        <w:rPr>
          <w:b w:val="0"/>
          <w:i w:val="0"/>
        </w:rPr>
        <w:t xml:space="preserve"> khoản 1, 2 và 3 Điều 157 </w:t>
      </w:r>
      <w:r>
        <w:rPr>
          <w:b w:val="0"/>
          <w:i w:val="0"/>
        </w:rPr>
        <w:t>như sau:</w:t>
      </w:r>
      <w:r>
        <w:rPr>
          <w:b w:val="0"/>
          <w:i w:val="0"/>
        </w:rPr>
        <w:br/>
      </w:r>
      <w:r>
        <w:rPr>
          <w:b w:val="0"/>
          <w:i w:val="0"/>
        </w:rPr>
        <w:t>“1. Người nào bắt, giữ hoặc giam người trái pháp luật, nếu không thuộc trường hợp quy định tại Điều 153 và Điều 377 của Bộ luật này, thì bị phạt cải tạo không giam giữ đến 03 năm hoặc phạt tù từ 06 tháng đến 03 năm.</w:t>
      </w:r>
      <w:r>
        <w:rPr>
          <w:b w:val="0"/>
          <w:i w:val="0"/>
        </w:rPr>
        <w:br/>
      </w:r>
      <w:r>
        <w:rPr>
          <w:b w:val="0"/>
          <w:i w:val="0"/>
        </w:rPr>
        <w:t>2. Phạm tội thuộc một trong các trường hợp sau đây, thì bị phạt tù từ 02 năm đến 07 năm:</w:t>
      </w:r>
      <w:r>
        <w:rPr>
          <w:b w:val="0"/>
          <w:i w:val="0"/>
        </w:rPr>
        <w:br/>
      </w:r>
      <w:r>
        <w:rPr>
          <w:b w:val="0"/>
          <w:i w:val="0"/>
        </w:rPr>
        <w:t>a) Có tổ chức;</w:t>
      </w:r>
      <w:r>
        <w:rPr>
          <w:b w:val="0"/>
          <w:i w:val="0"/>
        </w:rPr>
        <w:br/>
      </w:r>
      <w:r>
        <w:rPr>
          <w:b w:val="0"/>
          <w:i w:val="0"/>
        </w:rPr>
        <w:t>b) Lợi dụng chức vụ, quyền hạn;</w:t>
      </w:r>
      <w:r>
        <w:rPr>
          <w:b w:val="0"/>
          <w:i w:val="0"/>
        </w:rPr>
        <w:br/>
      </w:r>
      <w:r>
        <w:rPr>
          <w:b w:val="0"/>
          <w:i w:val="0"/>
        </w:rPr>
        <w:t>c) Đối với người đang thi hành công vụ;</w:t>
      </w:r>
      <w:r>
        <w:rPr>
          <w:b w:val="0"/>
          <w:i w:val="0"/>
        </w:rPr>
        <w:br/>
      </w:r>
      <w:r>
        <w:rPr>
          <w:b w:val="0"/>
          <w:i w:val="0"/>
        </w:rPr>
        <w:t>d) Phạm tội 02 lần trở lên;</w:t>
      </w:r>
      <w:r>
        <w:rPr>
          <w:b w:val="0"/>
          <w:i w:val="0"/>
        </w:rPr>
        <w:br/>
      </w:r>
      <w:r>
        <w:rPr>
          <w:b w:val="0"/>
          <w:i w:val="0"/>
        </w:rPr>
        <w:t>đ) Đối với 02 người trở lên;</w:t>
      </w:r>
      <w:r>
        <w:rPr>
          <w:b w:val="0"/>
          <w:i w:val="0"/>
        </w:rPr>
        <w:br/>
      </w:r>
      <w:r>
        <w:rPr>
          <w:b w:val="0"/>
          <w:i w:val="0"/>
        </w:rPr>
        <w:t>e) Đối với người dưới 18 tuổi, phụ nữ mà biết là có thai, người già yếu hoặc người không có khả năng tự vệ;</w:t>
      </w:r>
      <w:r>
        <w:rPr>
          <w:b w:val="0"/>
          <w:i w:val="0"/>
        </w:rPr>
        <w:br/>
      </w:r>
      <w:r>
        <w:rPr>
          <w:b w:val="0"/>
          <w:i w:val="0"/>
        </w:rPr>
        <w:t>g) Làm cho người bị bắt, giữ, giam hoặc gia đình họ lâm vào hoàn cảnh kinh tế đặc biệt khó khăn;</w:t>
      </w:r>
      <w:r>
        <w:rPr>
          <w:b w:val="0"/>
          <w:i w:val="0"/>
        </w:rPr>
        <w:br/>
      </w:r>
      <w:r>
        <w:rPr>
          <w:b w:val="0"/>
          <w:i w:val="0"/>
        </w:rPr>
        <w:t>h) Gây thương tích, gây tổn hại cho sức khỏe hoặc gây rối loạn tâm thần và hành vi của người bị bắt, giữ, giam mà tỷ lệ tổn thương cơ thể từ 31% đến 60%.</w:t>
      </w:r>
      <w:r>
        <w:rPr>
          <w:b w:val="0"/>
          <w:i w:val="0"/>
        </w:rPr>
        <w:br/>
      </w:r>
      <w:r>
        <w:rPr>
          <w:b w:val="0"/>
          <w:i w:val="0"/>
        </w:rPr>
        <w:t>3. Phạm tội thuộc một trong các trường hợp sau đây, thì bị phạt tù từ 05 năm đến 12 năm:</w:t>
      </w:r>
      <w:r>
        <w:rPr>
          <w:b w:val="0"/>
          <w:i w:val="0"/>
        </w:rPr>
        <w:br/>
      </w:r>
      <w:r>
        <w:rPr>
          <w:b w:val="0"/>
          <w:i w:val="0"/>
        </w:rPr>
        <w:t>a) Làm người bị bắt, giữ, giam chết hoặc tự sát;</w:t>
      </w:r>
      <w:r>
        <w:rPr>
          <w:b w:val="0"/>
          <w:i w:val="0"/>
        </w:rPr>
        <w:br/>
      </w:r>
      <w:r>
        <w:rPr>
          <w:b w:val="0"/>
          <w:i w:val="0"/>
        </w:rPr>
        <w:t>b) Tra tấn, đối xử hoặc trừng phạt tàn bạo, vô nhân đạo hoặc hạ nhục nhân phẩm của người bị bắt, giữ, giam;</w:t>
      </w:r>
      <w:r>
        <w:rPr>
          <w:b w:val="0"/>
          <w:i w:val="0"/>
        </w:rPr>
        <w:br/>
      </w:r>
      <w:r>
        <w:rPr>
          <w:b w:val="0"/>
          <w:i w:val="0"/>
        </w:rPr>
        <w:t>c) Gây thương tích, gây tổn hại cho sức khỏe hoặc gây rối loạn tâm thần và hành vi của người bị bắt, giữ, giam mà tỷ lệ tổn thương cơ thể 61% trở lên.”.</w:t>
      </w:r>
      <w:r>
        <w:rPr>
          <w:b w:val="0"/>
          <w:i w:val="0"/>
        </w:rPr>
        <w:br/>
      </w:r>
      <w:r>
        <w:rPr>
          <w:b w:val="0"/>
          <w:i w:val="0"/>
        </w:rPr>
        <w:t>31. Sửa đổi, bổ sung</w:t>
      </w:r>
      <w:r>
        <w:rPr>
          <w:b w:val="0"/>
          <w:i w:val="0"/>
        </w:rPr>
        <w:t xml:space="preserve"> khoản 1 Điều 158 </w:t>
      </w:r>
      <w:r>
        <w:rPr>
          <w:b w:val="0"/>
          <w:i w:val="0"/>
        </w:rPr>
        <w:t>như sau:</w:t>
      </w:r>
      <w:r>
        <w:rPr>
          <w:b w:val="0"/>
          <w:i w:val="0"/>
        </w:rPr>
        <w:br/>
      </w:r>
      <w:r>
        <w:rPr>
          <w:b w:val="0"/>
          <w:i w:val="0"/>
        </w:rPr>
        <w:t>“1. Người nào thực hiện một trong các hành vi sau đây xâm phạm chỗ ở của người khác, thì bị phạt cải tạo không giam giữ đến 02 năm hoặc phạt tù từ 03 tháng đến 02 năm:</w:t>
      </w:r>
      <w:r>
        <w:rPr>
          <w:b w:val="0"/>
          <w:i w:val="0"/>
        </w:rPr>
        <w:br/>
      </w:r>
      <w:r>
        <w:rPr>
          <w:b w:val="0"/>
          <w:i w:val="0"/>
        </w:rPr>
        <w:t>a) Khám xét trái pháp luật chỗ ở của người khác;</w:t>
      </w:r>
      <w:r>
        <w:rPr>
          <w:b w:val="0"/>
          <w:i w:val="0"/>
        </w:rPr>
        <w:br/>
      </w:r>
      <w:r>
        <w:rPr>
          <w:b w:val="0"/>
          <w:i w:val="0"/>
        </w:rPr>
        <w:t>b) Đuổi trái pháp luật người khác ra khỏi chỗ ở của họ;</w:t>
      </w:r>
      <w:r>
        <w:rPr>
          <w:b w:val="0"/>
          <w:i w:val="0"/>
        </w:rPr>
        <w:br/>
      </w:r>
      <w:r>
        <w:rPr>
          <w:b w:val="0"/>
          <w:i w:val="0"/>
        </w:rPr>
        <w:t>c) Chiếm giữ chỗ ở hoặc cản trở trái pháp luật người đang ở hoặc người đang quản lý hợp pháp vào chỗ ở của họ;</w:t>
      </w:r>
      <w:r>
        <w:rPr>
          <w:b w:val="0"/>
          <w:i w:val="0"/>
        </w:rPr>
        <w:br/>
      </w:r>
      <w:r>
        <w:rPr>
          <w:b w:val="0"/>
          <w:i w:val="0"/>
        </w:rPr>
        <w:t>d) Xâm nhập trái pháp luật chỗ ở của người khác.”.</w:t>
      </w:r>
      <w:r>
        <w:rPr>
          <w:b w:val="0"/>
          <w:i w:val="0"/>
        </w:rPr>
        <w:br/>
      </w:r>
      <w:r>
        <w:rPr>
          <w:b w:val="0"/>
          <w:i w:val="0"/>
        </w:rPr>
        <w:t>32. Sửa đổi, bổ sung</w:t>
      </w:r>
      <w:r>
        <w:rPr>
          <w:b w:val="0"/>
          <w:i w:val="0"/>
        </w:rPr>
        <w:t xml:space="preserve"> khoản 1 và khoản 2 Điều 162 </w:t>
      </w:r>
      <w:r>
        <w:rPr>
          <w:b w:val="0"/>
          <w:i w:val="0"/>
        </w:rPr>
        <w:t>như sau:</w:t>
      </w:r>
      <w:r>
        <w:rPr>
          <w:b w:val="0"/>
          <w:i w:val="0"/>
        </w:rPr>
        <w:br/>
      </w:r>
      <w:r>
        <w:rPr>
          <w:b w:val="0"/>
          <w:i w:val="0"/>
        </w:rPr>
        <w:t>“1.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r>
        <w:rPr>
          <w:b w:val="0"/>
          <w:i w:val="0"/>
        </w:rPr>
        <w:br/>
      </w:r>
      <w:r>
        <w:rPr>
          <w:b w:val="0"/>
          <w:i w:val="0"/>
        </w:rPr>
        <w:t>a) Ra quyết định buộc thôi việc trái pháp luật đối với công chức, viên chức;</w:t>
      </w:r>
      <w:r>
        <w:rPr>
          <w:b w:val="0"/>
          <w:i w:val="0"/>
        </w:rPr>
        <w:br/>
      </w:r>
      <w:r>
        <w:rPr>
          <w:b w:val="0"/>
          <w:i w:val="0"/>
        </w:rPr>
        <w:t>b) Sa thải trái pháp luật đối với người lao động;</w:t>
      </w:r>
      <w:r>
        <w:rPr>
          <w:b w:val="0"/>
          <w:i w:val="0"/>
        </w:rPr>
        <w:br/>
      </w:r>
      <w:r>
        <w:rPr>
          <w:b w:val="0"/>
          <w:i w:val="0"/>
        </w:rPr>
        <w:t>c) Cưỡng ép, đe dọa buộc công chức, viên chức, người lao động phải thôi việc.</w:t>
      </w:r>
      <w:r>
        <w:rPr>
          <w:b w:val="0"/>
          <w:i w:val="0"/>
        </w:rPr>
        <w:br/>
      </w:r>
      <w:r>
        <w:rPr>
          <w:b w:val="0"/>
          <w:i w:val="0"/>
        </w:rPr>
        <w:t>2. Phạm tội thuộc một trong các trường hợp sau đây, thì bị phạt tiền từ 100.000.000 đồng đến 200.000.000 đồng hoặc phạt tù từ 01 năm đến 03 năm:</w:t>
      </w:r>
      <w:r>
        <w:rPr>
          <w:b w:val="0"/>
          <w:i w:val="0"/>
        </w:rPr>
        <w:br/>
      </w:r>
      <w:r>
        <w:rPr>
          <w:b w:val="0"/>
          <w:i w:val="0"/>
        </w:rPr>
        <w:t>a) Đối với 02 người trở lên;</w:t>
      </w:r>
      <w:r>
        <w:rPr>
          <w:b w:val="0"/>
          <w:i w:val="0"/>
        </w:rPr>
        <w:br/>
      </w:r>
      <w:r>
        <w:rPr>
          <w:b w:val="0"/>
          <w:i w:val="0"/>
        </w:rPr>
        <w:t>b) Đối với phụ nữ mà biết là có thai;</w:t>
      </w:r>
      <w:r>
        <w:rPr>
          <w:b w:val="0"/>
          <w:i w:val="0"/>
        </w:rPr>
        <w:br/>
      </w:r>
      <w:r>
        <w:rPr>
          <w:b w:val="0"/>
          <w:i w:val="0"/>
        </w:rPr>
        <w:t>c) Đối với người đang nuôi con dưới 12 tháng tuổi;</w:t>
      </w:r>
      <w:r>
        <w:rPr>
          <w:b w:val="0"/>
          <w:i w:val="0"/>
        </w:rPr>
        <w:br/>
      </w:r>
      <w:r>
        <w:rPr>
          <w:b w:val="0"/>
          <w:i w:val="0"/>
        </w:rPr>
        <w:t>d) Làm người bị buộc thôi việc, người bị sa thải tự sát;</w:t>
      </w:r>
      <w:r>
        <w:rPr>
          <w:b w:val="0"/>
          <w:i w:val="0"/>
        </w:rPr>
        <w:br/>
      </w:r>
      <w:r>
        <w:rPr>
          <w:b w:val="0"/>
          <w:i w:val="0"/>
        </w:rPr>
        <w:t>đ) Gây hậu quả rất nghiêm trọng hoặc đặc biệt nghiêm trọng khác.”.</w:t>
      </w:r>
      <w:r>
        <w:rPr>
          <w:b w:val="0"/>
          <w:i w:val="0"/>
        </w:rPr>
        <w:br/>
      </w:r>
      <w:r>
        <w:rPr>
          <w:b w:val="0"/>
          <w:i w:val="0"/>
        </w:rPr>
        <w:t>33. Sửa đổi, bổ sung các khoản 2, 3 và 4 Điều 169 như sau:</w:t>
      </w:r>
      <w:r>
        <w:rPr>
          <w:b w:val="0"/>
          <w:i w:val="0"/>
        </w:rPr>
        <w:br/>
      </w:r>
      <w:r>
        <w:rPr>
          <w:b w:val="0"/>
          <w:i w:val="0"/>
        </w:rPr>
        <w:t>“2. Phạm tội thuộc một trong các trường hợp sau đây, thì bị phạt tù từ 05 năm đến 12 năm:</w:t>
      </w:r>
      <w:r>
        <w:rPr>
          <w:b w:val="0"/>
          <w:i w:val="0"/>
        </w:rPr>
        <w:br/>
      </w:r>
      <w:r>
        <w:rPr>
          <w:b w:val="0"/>
          <w:i w:val="0"/>
        </w:rPr>
        <w:t>a) Có tổ chức;</w:t>
      </w:r>
      <w:r>
        <w:rPr>
          <w:b w:val="0"/>
          <w:i w:val="0"/>
        </w:rPr>
        <w:br/>
      </w:r>
      <w:r>
        <w:rPr>
          <w:b w:val="0"/>
          <w:i w:val="0"/>
        </w:rPr>
        <w:t>b) Có tính chất chuyên nghiệp;</w:t>
      </w:r>
      <w:r>
        <w:rPr>
          <w:b w:val="0"/>
          <w:i w:val="0"/>
        </w:rPr>
        <w:br/>
      </w:r>
      <w:r>
        <w:rPr>
          <w:b w:val="0"/>
          <w:i w:val="0"/>
        </w:rPr>
        <w:t>c) Dùng vũ khí, phương tiện hoặc thủ đoạn nguy hiểm khác;</w:t>
      </w:r>
      <w:r>
        <w:rPr>
          <w:b w:val="0"/>
          <w:i w:val="0"/>
        </w:rPr>
        <w:br/>
      </w:r>
      <w:r>
        <w:rPr>
          <w:b w:val="0"/>
          <w:i w:val="0"/>
        </w:rPr>
        <w:t>d) Đối với người dưới 16 tuổi;</w:t>
      </w:r>
      <w:r>
        <w:rPr>
          <w:b w:val="0"/>
          <w:i w:val="0"/>
        </w:rPr>
        <w:br/>
      </w:r>
      <w:r>
        <w:rPr>
          <w:b w:val="0"/>
          <w:i w:val="0"/>
        </w:rPr>
        <w:t>đ) Đối với 02 người trở lên;</w:t>
      </w:r>
      <w:r>
        <w:rPr>
          <w:b w:val="0"/>
          <w:i w:val="0"/>
        </w:rPr>
        <w:br/>
      </w:r>
      <w:r>
        <w:rPr>
          <w:b w:val="0"/>
          <w:i w:val="0"/>
        </w:rPr>
        <w:t>e) Chiếm đoạt tài sản trị giá từ 50.000.000 đồng đến dưới 200.000.000 đồng;</w:t>
      </w:r>
      <w:r>
        <w:rPr>
          <w:b w:val="0"/>
          <w:i w:val="0"/>
        </w:rPr>
        <w:br/>
      </w:r>
      <w:r>
        <w:rPr>
          <w:b w:val="0"/>
          <w:i w:val="0"/>
        </w:rPr>
        <w:t>g) Gây thương tích, gây tổn hại cho sức khỏe hoặc gây rối loạn tâm thần và hành vi của nạn nhân mà tỷ lệ tổn thương cơ thể từ 11% đến 30%;</w:t>
      </w:r>
      <w:r>
        <w:rPr>
          <w:b w:val="0"/>
          <w:i w:val="0"/>
        </w:rPr>
        <w:br/>
      </w:r>
      <w:r>
        <w:rPr>
          <w:b w:val="0"/>
          <w:i w:val="0"/>
        </w:rPr>
        <w:t>h) Gây ảnh hưởng xấu đến an ninh, trật tự, an toàn xã hội;</w:t>
      </w:r>
      <w:r>
        <w:rPr>
          <w:b w:val="0"/>
          <w:i w:val="0"/>
        </w:rPr>
        <w:br/>
      </w:r>
      <w:r>
        <w:rPr>
          <w:b w:val="0"/>
          <w:i w:val="0"/>
        </w:rPr>
        <w:t>i) Tái phạm nguy hiểm.</w:t>
      </w:r>
      <w:r>
        <w:rPr>
          <w:b w:val="0"/>
          <w:i w:val="0"/>
        </w:rPr>
        <w:br/>
      </w:r>
      <w:r>
        <w:rPr>
          <w:b w:val="0"/>
          <w:i w:val="0"/>
        </w:rPr>
        <w:t>3. Phạm tội thuộc một trong các trường hợp sau đây, thì bị phạt tù từ 10 năm đến 18 năm:</w:t>
      </w:r>
      <w:r>
        <w:rPr>
          <w:b w:val="0"/>
          <w:i w:val="0"/>
        </w:rPr>
        <w:br/>
      </w:r>
      <w:r>
        <w:rPr>
          <w:b w:val="0"/>
          <w:i w:val="0"/>
        </w:rPr>
        <w:t>a) Chiếm đoạt tài sản trị giá từ 200.000.000 đồng đến dưới 500.000.000 đồng;</w:t>
      </w:r>
      <w:r>
        <w:rPr>
          <w:b w:val="0"/>
          <w:i w:val="0"/>
        </w:rPr>
        <w:br/>
      </w:r>
      <w:r>
        <w:rPr>
          <w:b w:val="0"/>
          <w:i w:val="0"/>
        </w:rPr>
        <w:t>b) Gây thương tích, gây tổn hại cho sức khỏe hoặc gây rối loạn tâm thần và hành vi của nạn nhân mà tỷ lệ tổn thương cơ thể từ 31% đến 60%.</w:t>
      </w:r>
      <w:r>
        <w:rPr>
          <w:b w:val="0"/>
          <w:i w:val="0"/>
        </w:rPr>
        <w:br/>
      </w:r>
      <w:r>
        <w:rPr>
          <w:b w:val="0"/>
          <w:i w:val="0"/>
        </w:rPr>
        <w:t>4. Phạm tội thuộc một trong các trường hợp sau đây, thì bị phạt tù từ 15 năm đến 20 năm hoặc tù chung thân:</w:t>
      </w:r>
      <w:r>
        <w:rPr>
          <w:b w:val="0"/>
          <w:i w:val="0"/>
        </w:rPr>
        <w:br/>
      </w:r>
      <w:r>
        <w:rPr>
          <w:b w:val="0"/>
          <w:i w:val="0"/>
        </w:rPr>
        <w:t>a) Chiếm đoạt tài sản trị giá 500.000.000 đồng trở lên;</w:t>
      </w:r>
      <w:r>
        <w:rPr>
          <w:b w:val="0"/>
          <w:i w:val="0"/>
        </w:rPr>
        <w:br/>
      </w:r>
      <w:r>
        <w:rPr>
          <w:b w:val="0"/>
          <w:i w:val="0"/>
        </w:rPr>
        <w:t>b) Làm chết người;</w:t>
      </w:r>
      <w:r>
        <w:rPr>
          <w:b w:val="0"/>
          <w:i w:val="0"/>
        </w:rPr>
        <w:br/>
      </w:r>
      <w:r>
        <w:rPr>
          <w:b w:val="0"/>
          <w:i w:val="0"/>
        </w:rPr>
        <w:t>c) Gây thương tích, gây tổn hại cho sức khỏe hoặc gây rối loạn tâm thần và hành vi của nạn nhân mà tỷ lệ tổn thương cơ thể 61% trở lên.”.</w:t>
      </w:r>
      <w:r>
        <w:rPr>
          <w:b w:val="0"/>
          <w:i w:val="0"/>
        </w:rPr>
        <w:br/>
      </w:r>
      <w:r>
        <w:rPr>
          <w:b w:val="0"/>
          <w:i w:val="0"/>
        </w:rPr>
        <w:t>34. Sửa đổi, bổ sung các</w:t>
      </w:r>
      <w:r>
        <w:rPr>
          <w:b w:val="0"/>
          <w:i w:val="0"/>
        </w:rPr>
        <w:t xml:space="preserve"> khoản 1, 2, 3 và 4 Điều 173 </w:t>
      </w:r>
      <w:r>
        <w:rPr>
          <w:b w:val="0"/>
          <w:i w:val="0"/>
        </w:rPr>
        <w:t>như sau:</w:t>
      </w:r>
      <w:r>
        <w:rPr>
          <w:b w:val="0"/>
          <w:i w:val="0"/>
        </w:rPr>
        <w:br/>
      </w:r>
      <w:r>
        <w:rPr>
          <w:b w:val="0"/>
          <w:i w:val="0"/>
        </w:rP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r>
        <w:rPr>
          <w:b w:val="0"/>
          <w:i w:val="0"/>
        </w:rPr>
        <w:br/>
      </w:r>
      <w:r>
        <w:rPr>
          <w:b w:val="0"/>
          <w:i w:val="0"/>
        </w:rPr>
        <w:t>a) Đã bị xử phạt vi phạm hành chính về hành vi chiếm đoạt tài sản mà còn vi phạm;</w:t>
      </w:r>
      <w:r>
        <w:rPr>
          <w:b w:val="0"/>
          <w:i w:val="0"/>
        </w:rPr>
        <w:br/>
      </w:r>
      <w:r>
        <w:rPr>
          <w:b w:val="0"/>
          <w:i w:val="0"/>
        </w:rPr>
        <w:t>b) Đã bị kết án về tội này hoặc về một trong các tội quy định tại các điều 168, 169, 170, 171, 172, 174, 175 và 290 của Bộ luật này, chưa được xóa án tích mà còn vi phạm;</w:t>
      </w:r>
      <w:r>
        <w:rPr>
          <w:b w:val="0"/>
          <w:i w:val="0"/>
        </w:rPr>
        <w:br/>
      </w:r>
      <w:r>
        <w:rPr>
          <w:b w:val="0"/>
          <w:i w:val="0"/>
        </w:rPr>
        <w:t>c) Gây ảnh hưởng xấu đến an ninh, trật tự, an toàn xã hội;</w:t>
      </w:r>
      <w:r>
        <w:rPr>
          <w:b w:val="0"/>
          <w:i w:val="0"/>
        </w:rPr>
        <w:br/>
      </w:r>
      <w:r>
        <w:rPr>
          <w:b w:val="0"/>
          <w:i w:val="0"/>
        </w:rPr>
        <w:t>d) Tài sản là phương tiện kiếm sống chính của người bị hại và gia đình họ;</w:t>
      </w:r>
      <w:r>
        <w:rPr>
          <w:b w:val="0"/>
          <w:i w:val="0"/>
        </w:rPr>
        <w:br/>
      </w:r>
      <w:r>
        <w:rPr>
          <w:b w:val="0"/>
          <w:i w:val="0"/>
        </w:rPr>
        <w:t>đ) Tài sản là di vật, cổ vật.</w:t>
      </w:r>
      <w:r>
        <w:rPr>
          <w:b w:val="0"/>
          <w:i w:val="0"/>
        </w:rPr>
        <w:br/>
      </w:r>
      <w:r>
        <w:rPr>
          <w:b w:val="0"/>
          <w:i w:val="0"/>
        </w:rPr>
        <w:t>2. Phạm tội thuộc một trong các trường hợp sau đây, thì bị phạt tù từ 02 năm đến 07 năm:</w:t>
      </w:r>
      <w:r>
        <w:rPr>
          <w:b w:val="0"/>
          <w:i w:val="0"/>
        </w:rPr>
        <w:br/>
      </w:r>
      <w:r>
        <w:rPr>
          <w:b w:val="0"/>
          <w:i w:val="0"/>
        </w:rPr>
        <w:t>a) Có tổ chức;</w:t>
      </w:r>
      <w:r>
        <w:rPr>
          <w:b w:val="0"/>
          <w:i w:val="0"/>
        </w:rPr>
        <w:br/>
      </w:r>
      <w:r>
        <w:rPr>
          <w:b w:val="0"/>
          <w:i w:val="0"/>
        </w:rPr>
        <w:t>b) Có tính chất chuyên nghiệp;</w:t>
      </w:r>
      <w:r>
        <w:rPr>
          <w:b w:val="0"/>
          <w:i w:val="0"/>
        </w:rPr>
        <w:br/>
      </w:r>
      <w:r>
        <w:rPr>
          <w:b w:val="0"/>
          <w:i w:val="0"/>
        </w:rPr>
        <w:t>c) Chiếm đoạt tài sản trị giá từ 50.000.000 đồng đến dưới 200.000.000 đồng;</w:t>
      </w:r>
      <w:r>
        <w:rPr>
          <w:b w:val="0"/>
          <w:i w:val="0"/>
        </w:rPr>
        <w:br/>
      </w:r>
      <w:r>
        <w:rPr>
          <w:b w:val="0"/>
          <w:i w:val="0"/>
        </w:rPr>
        <w:t>d) Dùng thủ đoạn xảo quyệt, nguy hiểm;</w:t>
      </w:r>
      <w:r>
        <w:rPr>
          <w:b w:val="0"/>
          <w:i w:val="0"/>
        </w:rPr>
        <w:br/>
      </w:r>
      <w:r>
        <w:rPr>
          <w:b w:val="0"/>
          <w:i w:val="0"/>
        </w:rPr>
        <w:t>đ) Hành hung để tẩu thoát;</w:t>
      </w:r>
      <w:r>
        <w:rPr>
          <w:b w:val="0"/>
          <w:i w:val="0"/>
        </w:rPr>
        <w:br/>
      </w:r>
      <w:r>
        <w:rPr>
          <w:b w:val="0"/>
          <w:i w:val="0"/>
        </w:rPr>
        <w:t>e) Tài sản là bảo vật quốc gia;</w:t>
      </w:r>
      <w:r>
        <w:rPr>
          <w:b w:val="0"/>
          <w:i w:val="0"/>
        </w:rPr>
        <w:br/>
      </w:r>
      <w:r>
        <w:rPr>
          <w:b w:val="0"/>
          <w:i w:val="0"/>
        </w:rPr>
        <w:t>g) Tái phạm nguy hiểm.</w:t>
      </w:r>
      <w:r>
        <w:rPr>
          <w:b w:val="0"/>
          <w:i w:val="0"/>
        </w:rPr>
        <w:br/>
      </w:r>
      <w:r>
        <w:rPr>
          <w:b w:val="0"/>
          <w:i w:val="0"/>
        </w:rPr>
        <w:t>3. Phạm tội thuộc một trong các trường hợp sau đây, thì bị phạt tù từ 07 năm đến 15 năm:</w:t>
      </w:r>
      <w:r>
        <w:rPr>
          <w:b w:val="0"/>
          <w:i w:val="0"/>
        </w:rPr>
        <w:br/>
      </w:r>
      <w:r>
        <w:rPr>
          <w:b w:val="0"/>
          <w:i w:val="0"/>
        </w:rPr>
        <w:t>a) Chiếm đoạt tài sản trị giá từ 200.000.000 đồng đến dưới 500.000.000 đồng;</w:t>
      </w:r>
      <w:r>
        <w:rPr>
          <w:b w:val="0"/>
          <w:i w:val="0"/>
        </w:rPr>
        <w:br/>
      </w:r>
      <w:r>
        <w:rPr>
          <w:b w:val="0"/>
          <w:i w:val="0"/>
        </w:rPr>
        <w:t xml:space="preserve">b) </w:t>
      </w:r>
      <w:r>
        <w:rPr>
          <w:b w:val="0"/>
          <w:i w:val="0"/>
        </w:rPr>
        <w:t>Lợi dụng thiên tai, dịch bệnh.</w:t>
      </w:r>
      <w:r>
        <w:rPr>
          <w:b w:val="0"/>
          <w:i w:val="0"/>
        </w:rPr>
        <w:br/>
      </w:r>
      <w:r>
        <w:rPr>
          <w:b w:val="0"/>
          <w:i w:val="0"/>
        </w:rPr>
        <w:t>4. Phạm tội thuộc một trong các trường hợp sau đây, thì bị phạt tù từ 12 năm đến 20 năm:</w:t>
      </w:r>
      <w:r>
        <w:rPr>
          <w:b w:val="0"/>
          <w:i w:val="0"/>
        </w:rPr>
        <w:br/>
      </w:r>
      <w:r>
        <w:rPr>
          <w:b w:val="0"/>
          <w:i w:val="0"/>
        </w:rPr>
        <w:t>a) Chiếm đoạt tài sản trị giá 500.000.000 đồng trở lên;</w:t>
      </w:r>
      <w:r>
        <w:rPr>
          <w:b w:val="0"/>
          <w:i w:val="0"/>
        </w:rPr>
        <w:br/>
      </w:r>
      <w:r>
        <w:rPr>
          <w:b w:val="0"/>
          <w:i w:val="0"/>
        </w:rPr>
        <w:t xml:space="preserve">b) </w:t>
      </w:r>
      <w:r>
        <w:rPr>
          <w:b w:val="0"/>
          <w:i w:val="0"/>
        </w:rPr>
        <w:t>Lợi dụng hoàn cảnh chiến tranh, tình trạng khẩn cấp.</w:t>
      </w:r>
      <w:r>
        <w:rPr>
          <w:b w:val="0"/>
          <w:i w:val="0"/>
        </w:rPr>
        <w:t>”.</w:t>
      </w:r>
      <w:r>
        <w:rPr>
          <w:b w:val="0"/>
          <w:i w:val="0"/>
        </w:rPr>
        <w:br/>
      </w:r>
      <w:r>
        <w:rPr>
          <w:b w:val="0"/>
          <w:i w:val="0"/>
        </w:rPr>
        <w:t>35. Sửa đổi, bổ sung Điều 175 như sau:</w:t>
      </w:r>
      <w:r>
        <w:rPr>
          <w:b w:val="0"/>
          <w:i w:val="0"/>
        </w:rPr>
        <w:br/>
      </w:r>
      <w:r>
        <w:rPr>
          <w:b w:val="0"/>
          <w:i w:val="0"/>
        </w:rPr>
        <w:t>“</w:t>
      </w:r>
      <w:r>
        <w:rPr>
          <w:b/>
          <w:i w:val="0"/>
        </w:rPr>
        <w:t>Điều 175. Tội lạm dụng tín nhiệm chiếm đoạt tài sản</w:t>
      </w:r>
      <w:r>
        <w:rPr>
          <w:b w:val="0"/>
          <w:i w:val="0"/>
        </w:rPr>
        <w:br/>
      </w:r>
      <w:r>
        <w:rPr>
          <w:b w:val="0"/>
          <w:i w:val="0"/>
        </w:rPr>
        <w:t>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và gia đình họ, thì bị phạt cải tạo không giam giữ đến 03 năm hoặc phạt tù từ 06 tháng đến 03 năm:</w:t>
      </w:r>
      <w:r>
        <w:rPr>
          <w:b w:val="0"/>
          <w:i w:val="0"/>
        </w:rPr>
        <w:br/>
      </w:r>
      <w:r>
        <w:rPr>
          <w:b w:val="0"/>
          <w:i w:val="0"/>
        </w:rP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r>
        <w:rPr>
          <w:b w:val="0"/>
          <w:i w:val="0"/>
        </w:rPr>
        <w:br/>
      </w:r>
      <w:r>
        <w:rPr>
          <w:b w:val="0"/>
          <w:i w:val="0"/>
        </w:rP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r>
        <w:rPr>
          <w:b w:val="0"/>
          <w:i w:val="0"/>
        </w:rPr>
        <w:br/>
      </w:r>
      <w:r>
        <w:rPr>
          <w:b w:val="0"/>
          <w:i w:val="0"/>
        </w:rPr>
        <w:t>2. Phạm tội thuộc một trong các trường hợp sau đây, thì bị phạt tù từ 02 năm đến 07 năm:</w:t>
      </w:r>
      <w:r>
        <w:rPr>
          <w:b w:val="0"/>
          <w:i w:val="0"/>
        </w:rPr>
        <w:br/>
      </w:r>
      <w:r>
        <w:rPr>
          <w:b w:val="0"/>
          <w:i w:val="0"/>
        </w:rPr>
        <w:t>a) Có tổ chức;</w:t>
      </w:r>
      <w:r>
        <w:rPr>
          <w:b w:val="0"/>
          <w:i w:val="0"/>
        </w:rPr>
        <w:br/>
      </w:r>
      <w:r>
        <w:rPr>
          <w:b w:val="0"/>
          <w:i w:val="0"/>
        </w:rPr>
        <w:t>b) Có tính chất chuyên nghiệp;</w:t>
      </w:r>
      <w:r>
        <w:rPr>
          <w:b w:val="0"/>
          <w:i w:val="0"/>
        </w:rPr>
        <w:br/>
      </w:r>
      <w:r>
        <w:rPr>
          <w:b w:val="0"/>
          <w:i w:val="0"/>
        </w:rPr>
        <w:t>c) Chiếm đoạt tài sản trị giá từ 50.000.000 đồng đến dưới 200.000.000 đồng;</w:t>
      </w:r>
      <w:r>
        <w:rPr>
          <w:b w:val="0"/>
          <w:i w:val="0"/>
        </w:rPr>
        <w:br/>
      </w:r>
      <w:r>
        <w:rPr>
          <w:b w:val="0"/>
          <w:i w:val="0"/>
        </w:rPr>
        <w:t>d) Lợi dụng chức vụ, quyền hạn hoặc lợi dụng danh nghĩa cơ quan, tổ chức;</w:t>
      </w:r>
      <w:r>
        <w:rPr>
          <w:b w:val="0"/>
          <w:i w:val="0"/>
        </w:rPr>
        <w:br/>
      </w:r>
      <w:r>
        <w:rPr>
          <w:b w:val="0"/>
          <w:i w:val="0"/>
        </w:rPr>
        <w:t>đ) Dùng thủ đoạn xảo quyệt;</w:t>
      </w:r>
      <w:r>
        <w:rPr>
          <w:b w:val="0"/>
          <w:i w:val="0"/>
        </w:rPr>
        <w:br/>
      </w:r>
      <w:r>
        <w:rPr>
          <w:b w:val="0"/>
          <w:i w:val="0"/>
        </w:rPr>
        <w:t>e) Gây ảnh hưởng xấu đến an ninh, trật tự, an toàn xã hội;</w:t>
      </w:r>
      <w:r>
        <w:rPr>
          <w:b w:val="0"/>
          <w:i w:val="0"/>
        </w:rPr>
        <w:br/>
      </w:r>
      <w:r>
        <w:rPr>
          <w:b w:val="0"/>
          <w:i w:val="0"/>
        </w:rPr>
        <w:t>g) Tái phạm nguy hiểm.</w:t>
      </w:r>
      <w:r>
        <w:rPr>
          <w:b w:val="0"/>
          <w:i w:val="0"/>
        </w:rPr>
        <w:br/>
      </w:r>
      <w:r>
        <w:rPr>
          <w:b w:val="0"/>
          <w:i w:val="0"/>
        </w:rPr>
        <w:t>3. Phạm tội chiếm đoạt tài sản trị giá từ 200.000.000 đồng đến dưới 500.000.000 đồng, thì bị phạt tù từ 05 năm đến 12 năm.</w:t>
      </w:r>
      <w:r>
        <w:rPr>
          <w:b w:val="0"/>
          <w:i w:val="0"/>
        </w:rPr>
        <w:br/>
      </w:r>
      <w:r>
        <w:rPr>
          <w:b w:val="0"/>
          <w:i w:val="0"/>
        </w:rPr>
        <w:t>4. Phạm tội chiếm đoạt tài sản trị giá 500.000.000 đồng trở lên, thì bị phạt tù từ 12 năm đến 20 năm.</w:t>
      </w:r>
      <w:r>
        <w:rPr>
          <w:b w:val="0"/>
          <w:i w:val="0"/>
        </w:rPr>
        <w:br/>
      </w:r>
      <w:r>
        <w:rPr>
          <w:b w:val="0"/>
          <w:i w:val="0"/>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r>
        <w:rPr>
          <w:b w:val="0"/>
          <w:i w:val="0"/>
        </w:rPr>
        <w:br/>
      </w:r>
      <w:r>
        <w:rPr>
          <w:b w:val="0"/>
          <w:i w:val="0"/>
        </w:rPr>
        <w:t>36. Sửa đổi, bổ sung các</w:t>
      </w:r>
      <w:r>
        <w:rPr>
          <w:b w:val="0"/>
          <w:i w:val="0"/>
        </w:rPr>
        <w:t xml:space="preserve"> khoản 1, 2, 3 và 4 Điều 178 </w:t>
      </w:r>
      <w:r>
        <w:rPr>
          <w:b w:val="0"/>
          <w:i w:val="0"/>
        </w:rPr>
        <w:t>như sau:</w:t>
      </w:r>
      <w:r>
        <w:rPr>
          <w:b w:val="0"/>
          <w:i w:val="0"/>
        </w:rPr>
        <w:br/>
      </w:r>
      <w:r>
        <w:rPr>
          <w:b w:val="0"/>
          <w:i w:val="0"/>
        </w:rPr>
        <w:t>“1.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r>
        <w:rPr>
          <w:b w:val="0"/>
          <w:i w:val="0"/>
        </w:rPr>
        <w:br/>
      </w:r>
      <w:r>
        <w:rPr>
          <w:b w:val="0"/>
          <w:i w:val="0"/>
        </w:rPr>
        <w:t>a) Đã bị xử phạt vi phạm hành chính về một trong các hành vi quy định tại Điều này mà còn vi phạm;</w:t>
      </w:r>
      <w:r>
        <w:rPr>
          <w:b w:val="0"/>
          <w:i w:val="0"/>
        </w:rPr>
        <w:br/>
      </w:r>
      <w:r>
        <w:rPr>
          <w:b w:val="0"/>
          <w:i w:val="0"/>
        </w:rPr>
        <w:t>b) Đã bị kết án về tội này, chưa được xóa án tích mà còn vi phạm;</w:t>
      </w:r>
      <w:r>
        <w:rPr>
          <w:b w:val="0"/>
          <w:i w:val="0"/>
        </w:rPr>
        <w:br/>
      </w:r>
      <w:r>
        <w:rPr>
          <w:b w:val="0"/>
          <w:i w:val="0"/>
        </w:rPr>
        <w:t>c) Gây ảnh hưởng xấu đến an ninh, trật tự, an toàn xã hội;</w:t>
      </w:r>
      <w:r>
        <w:rPr>
          <w:b w:val="0"/>
          <w:i w:val="0"/>
        </w:rPr>
        <w:br/>
      </w:r>
      <w:r>
        <w:rPr>
          <w:b w:val="0"/>
          <w:i w:val="0"/>
        </w:rPr>
        <w:t>d) Tài sản là phương tiện kiếm sống chính của người bị hại và gia đình họ;</w:t>
      </w:r>
      <w:r>
        <w:rPr>
          <w:b w:val="0"/>
          <w:i w:val="0"/>
        </w:rPr>
        <w:br/>
      </w:r>
      <w:r>
        <w:rPr>
          <w:b w:val="0"/>
          <w:i w:val="0"/>
        </w:rPr>
        <w:t>đ) Tài sản là di vật, cổ vật.</w:t>
      </w:r>
      <w:r>
        <w:rPr>
          <w:b w:val="0"/>
          <w:i w:val="0"/>
        </w:rPr>
        <w:br/>
      </w:r>
      <w:r>
        <w:rPr>
          <w:b w:val="0"/>
          <w:i w:val="0"/>
        </w:rPr>
        <w:t>2. Phạm tội thuộc một trong các trường hợp sau đây, thì bị phạt tù từ 02 năm đến 07 năm:</w:t>
      </w:r>
      <w:r>
        <w:rPr>
          <w:b w:val="0"/>
          <w:i w:val="0"/>
        </w:rPr>
        <w:br/>
      </w:r>
      <w:r>
        <w:rPr>
          <w:b w:val="0"/>
          <w:i w:val="0"/>
        </w:rPr>
        <w:t>a) Có tổ chức;</w:t>
      </w:r>
      <w:r>
        <w:rPr>
          <w:b w:val="0"/>
          <w:i w:val="0"/>
        </w:rPr>
        <w:br/>
      </w:r>
      <w:r>
        <w:rPr>
          <w:b w:val="0"/>
          <w:i w:val="0"/>
        </w:rPr>
        <w:t>b) Gây thiệt hại cho tài sản trị giá từ 50.000.000 đồng đến dưới 200.000.000 đồng;</w:t>
      </w:r>
      <w:r>
        <w:rPr>
          <w:b w:val="0"/>
          <w:i w:val="0"/>
        </w:rPr>
        <w:br/>
      </w:r>
      <w:r>
        <w:rPr>
          <w:b w:val="0"/>
          <w:i w:val="0"/>
        </w:rPr>
        <w:t>c) Tài sản là bảo vật quốc gia;</w:t>
      </w:r>
      <w:r>
        <w:rPr>
          <w:b w:val="0"/>
          <w:i w:val="0"/>
        </w:rPr>
        <w:br/>
      </w:r>
      <w:r>
        <w:rPr>
          <w:b w:val="0"/>
          <w:i w:val="0"/>
        </w:rPr>
        <w:t>d) Dùng chất nguy hiểm về cháy, nổ hoặc thủ đoạn nguy hiểm khác;</w:t>
      </w:r>
      <w:r>
        <w:rPr>
          <w:b w:val="0"/>
          <w:i w:val="0"/>
        </w:rPr>
        <w:br/>
      </w:r>
      <w:r>
        <w:rPr>
          <w:b w:val="0"/>
          <w:i w:val="0"/>
        </w:rPr>
        <w:t>đ) Để che giấu tội phạm khác;</w:t>
      </w:r>
      <w:r>
        <w:rPr>
          <w:b w:val="0"/>
          <w:i w:val="0"/>
        </w:rPr>
        <w:br/>
      </w:r>
      <w:r>
        <w:rPr>
          <w:b w:val="0"/>
          <w:i w:val="0"/>
        </w:rPr>
        <w:t>e) Vì lý do công vụ của người bị hại;</w:t>
      </w:r>
      <w:r>
        <w:rPr>
          <w:b w:val="0"/>
          <w:i w:val="0"/>
        </w:rPr>
        <w:br/>
      </w:r>
      <w:r>
        <w:rPr>
          <w:b w:val="0"/>
          <w:i w:val="0"/>
        </w:rPr>
        <w:t>g) Tái phạm nguy hiểm.</w:t>
      </w:r>
      <w:r>
        <w:rPr>
          <w:b w:val="0"/>
          <w:i w:val="0"/>
        </w:rPr>
        <w:br/>
      </w:r>
      <w:r>
        <w:rPr>
          <w:b w:val="0"/>
          <w:i w:val="0"/>
        </w:rPr>
        <w:t>3. Phạm tội gây thiệt hại cho tài sản trị giá từ 200.000.000 đồng đến dưới 500.000.000 đồng, thì bị phạt tù từ 05 năm đến 10 năm.</w:t>
      </w:r>
      <w:r>
        <w:rPr>
          <w:b w:val="0"/>
          <w:i w:val="0"/>
        </w:rPr>
        <w:br/>
      </w:r>
      <w:r>
        <w:rPr>
          <w:b w:val="0"/>
          <w:i w:val="0"/>
        </w:rPr>
        <w:t>4. Phạm tội gây thiệt hại cho tài sản trị giá 500.000.000 đồng trở lên, thì bị phạt tù từ 10 năm đến 20 năm.”.</w:t>
      </w:r>
      <w:r>
        <w:rPr>
          <w:b w:val="0"/>
          <w:i w:val="0"/>
        </w:rPr>
        <w:br/>
      </w:r>
      <w:r>
        <w:rPr>
          <w:b w:val="0"/>
          <w:i w:val="0"/>
        </w:rPr>
        <w:t>37. Sửa đổi, bổ sung</w:t>
      </w:r>
      <w:r>
        <w:rPr>
          <w:b w:val="0"/>
          <w:i w:val="0"/>
        </w:rPr>
        <w:t xml:space="preserve"> Điều 186 </w:t>
      </w:r>
      <w:r>
        <w:rPr>
          <w:b w:val="0"/>
          <w:i w:val="0"/>
        </w:rPr>
        <w:t>như sau:</w:t>
      </w:r>
      <w:r>
        <w:rPr>
          <w:b w:val="0"/>
          <w:i w:val="0"/>
        </w:rPr>
        <w:br/>
      </w:r>
      <w:r>
        <w:rPr>
          <w:b w:val="0"/>
          <w:i w:val="0"/>
        </w:rPr>
        <w:t>“</w:t>
      </w:r>
      <w:r>
        <w:rPr>
          <w:b/>
          <w:i w:val="0"/>
        </w:rPr>
        <w:t>Điều 186. Tội từ chối hoặc trốn tránh nghĩa vụ cấp dưỡng</w:t>
      </w:r>
      <w:r>
        <w:rPr>
          <w:b w:val="0"/>
          <w:i w:val="0"/>
        </w:rPr>
        <w:br/>
      </w:r>
      <w:r>
        <w:rPr>
          <w:b w:val="0"/>
          <w:i w:val="0"/>
        </w:rPr>
        <w:t>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Điều 380 của Bộ luật này, thì bị phạt cảnh cáo, phạt cải tạo không giam giữ đến 02 năm hoặc phạt tù từ 03 tháng đến 02 năm.”</w:t>
      </w:r>
      <w:r>
        <w:rPr>
          <w:b w:val="0"/>
          <w:i w:val="0"/>
        </w:rPr>
        <w:br/>
      </w:r>
      <w:r>
        <w:rPr>
          <w:b w:val="0"/>
          <w:i w:val="0"/>
        </w:rPr>
        <w:t>38. Sửa đổi, bổ sung</w:t>
      </w:r>
      <w:r>
        <w:rPr>
          <w:b w:val="0"/>
          <w:i w:val="0"/>
        </w:rPr>
        <w:t xml:space="preserve"> Điều 188 </w:t>
      </w:r>
      <w:r>
        <w:rPr>
          <w:b w:val="0"/>
          <w:i w:val="0"/>
        </w:rPr>
        <w:t>như sau:</w:t>
      </w:r>
      <w:r>
        <w:rPr>
          <w:b w:val="0"/>
          <w:i w:val="0"/>
        </w:rPr>
        <w:br/>
      </w:r>
      <w:r>
        <w:rPr>
          <w:b w:val="0"/>
          <w:i w:val="0"/>
        </w:rPr>
        <w:t>a) Sửa đổi, bổ sung khoản 1 Điều 188 như sau:</w:t>
      </w:r>
      <w:r>
        <w:rPr>
          <w:b w:val="0"/>
          <w:i w:val="0"/>
        </w:rPr>
        <w:br/>
      </w:r>
      <w:r>
        <w:rPr>
          <w:b w:val="0"/>
          <w:i w:val="0"/>
        </w:rPr>
        <w:t>“1.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r>
        <w:rPr>
          <w:b w:val="0"/>
          <w:i w:val="0"/>
        </w:rPr>
        <w:br/>
      </w:r>
      <w:r>
        <w:rPr>
          <w:b w:val="0"/>
          <w:i w:val="0"/>
        </w:rPr>
        <w:t>a)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w:t>
      </w:r>
      <w:r>
        <w:rPr>
          <w:b w:val="0"/>
          <w:i w:val="0"/>
        </w:rPr>
        <w:br/>
      </w:r>
      <w:r>
        <w:rPr>
          <w:b w:val="0"/>
          <w:i w:val="0"/>
        </w:rPr>
        <w:t>b) Vật phạm pháp là di vật, cổ vật.”;</w:t>
      </w:r>
      <w:r>
        <w:rPr>
          <w:b w:val="0"/>
          <w:i w:val="0"/>
        </w:rPr>
        <w:br/>
      </w:r>
      <w:r>
        <w:rPr>
          <w:b w:val="0"/>
          <w:i w:val="0"/>
        </w:rPr>
        <w:t>b) Sửa đổi, bổ sung khoản 6 Điều 188 như sau:</w:t>
      </w:r>
      <w:r>
        <w:rPr>
          <w:b w:val="0"/>
          <w:i w:val="0"/>
        </w:rPr>
        <w:br/>
      </w:r>
      <w:r>
        <w:rPr>
          <w:b w:val="0"/>
          <w:i w:val="0"/>
        </w:rPr>
        <w:t>“6. Pháp nhân thương mại phạm tội quy định tại Điều này, thì bị phạt như sau:</w:t>
      </w:r>
      <w:r>
        <w:rPr>
          <w:b w:val="0"/>
          <w:i w:val="0"/>
        </w:rPr>
        <w:br/>
      </w:r>
      <w:r>
        <w:rPr>
          <w:b w:val="0"/>
          <w:i w:val="0"/>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thì bị phạt tiền từ 300.000.000 đồng đến 1.000.000.000 đồng;</w:t>
      </w:r>
      <w:r>
        <w:rPr>
          <w:b w:val="0"/>
          <w:i w:val="0"/>
        </w:rPr>
        <w:br/>
      </w:r>
      <w:r>
        <w:rPr>
          <w:b w:val="0"/>
          <w:i w:val="0"/>
        </w:rPr>
        <w:t>b) Phạm tội thuộc một trong các trường hợp quy định tại các điểm a, b, c, d, đ, h và i khoản 2 Điều này, thì bị phạt tiền từ 1.000.000.000 đồng đến 3.000.000.000 đồng;</w:t>
      </w:r>
      <w:r>
        <w:rPr>
          <w:b w:val="0"/>
          <w:i w:val="0"/>
        </w:rPr>
        <w:br/>
      </w:r>
      <w:r>
        <w:rPr>
          <w:b w:val="0"/>
          <w:i w:val="0"/>
        </w:rPr>
        <w:t>c) Phạm tội thuộc trường hợp quy định tại khoản 3 Điều này, thì bị phạt tiền từ 3.000.000.000 đồng đến 7.000.000.000 đồng;</w:t>
      </w:r>
      <w:r>
        <w:rPr>
          <w:b w:val="0"/>
          <w:i w:val="0"/>
        </w:rPr>
        <w:br/>
      </w:r>
      <w:r>
        <w:rPr>
          <w:b w:val="0"/>
          <w:i w:val="0"/>
        </w:rPr>
        <w:t>d) Phạm tội thuộc trường hợp quy định tại khoản 4 Điều này, thì bị phạt tiền từ 7.000.000.000 đồng đến 15.000.000.000 đồng hoặc đình chỉ hoạt động có thời hạn từ 06 tháng đến 03 năm;</w:t>
      </w:r>
      <w:r>
        <w:rPr>
          <w:b w:val="0"/>
          <w:i w:val="0"/>
        </w:rPr>
        <w:br/>
      </w:r>
      <w:r>
        <w:rPr>
          <w:b w:val="0"/>
          <w:i w:val="0"/>
        </w:rPr>
        <w:t>đ) Phạm tội thuộc trường hợp quy định tại Điều 79 của Bộ luật này, thì bị đình chỉ hoạt động vĩnh viễn;</w:t>
      </w:r>
      <w:r>
        <w:rPr>
          <w:b w:val="0"/>
          <w:i w:val="0"/>
        </w:rPr>
        <w:br/>
      </w:r>
      <w:r>
        <w:rPr>
          <w:b w:val="0"/>
          <w:i w:val="0"/>
        </w:rPr>
        <w:t>e) Pháp nhân thương mại còn có thể bị phạt tiền từ 50.000.000 đồng đến 300.000.000 đồng, cấm kinh doanh, cấm hoạt động trong một số lĩnh vực nhất định hoặc cấm huy động vốn từ 01 năm đến 03 năm.”.</w:t>
      </w:r>
      <w:r>
        <w:rPr>
          <w:b w:val="0"/>
          <w:i w:val="0"/>
        </w:rPr>
        <w:br/>
      </w:r>
      <w:r>
        <w:rPr>
          <w:b w:val="0"/>
          <w:i w:val="0"/>
        </w:rPr>
        <w:t>39. Sửa đổi, bổ sung</w:t>
      </w:r>
      <w:r>
        <w:rPr>
          <w:b w:val="0"/>
          <w:i w:val="0"/>
        </w:rPr>
        <w:t xml:space="preserve"> Điều 189 </w:t>
      </w:r>
      <w:r>
        <w:rPr>
          <w:b w:val="0"/>
          <w:i w:val="0"/>
        </w:rPr>
        <w:t>như sau:</w:t>
      </w:r>
      <w:r>
        <w:rPr>
          <w:b w:val="0"/>
          <w:i w:val="0"/>
        </w:rPr>
        <w:br/>
      </w:r>
      <w:r>
        <w:rPr>
          <w:b w:val="0"/>
          <w:i w:val="0"/>
        </w:rPr>
        <w:t>a) Sửa đổi, bổ sung khoản 1 Điều 189 như sau:</w:t>
      </w:r>
      <w:r>
        <w:rPr>
          <w:b w:val="0"/>
          <w:i w:val="0"/>
        </w:rPr>
        <w:br/>
      </w:r>
      <w:r>
        <w:rPr>
          <w:b w:val="0"/>
          <w:i w:val="0"/>
        </w:rPr>
        <w:t>“1.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r>
        <w:rPr>
          <w:b w:val="0"/>
          <w:i w:val="0"/>
        </w:rPr>
        <w:br/>
      </w:r>
      <w:r>
        <w:rPr>
          <w:b w:val="0"/>
          <w:i w:val="0"/>
        </w:rPr>
        <w:t>a)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w:t>
      </w:r>
      <w:r>
        <w:rPr>
          <w:b w:val="0"/>
          <w:i w:val="0"/>
        </w:rPr>
        <w:br/>
      </w:r>
      <w:r>
        <w:rPr>
          <w:b w:val="0"/>
          <w:i w:val="0"/>
        </w:rPr>
        <w:t>b) Vật phạm pháp là di vật, cổ vật.”;</w:t>
      </w:r>
      <w:r>
        <w:rPr>
          <w:b w:val="0"/>
          <w:i w:val="0"/>
        </w:rPr>
        <w:br/>
      </w:r>
      <w:r>
        <w:rPr>
          <w:b w:val="0"/>
          <w:i w:val="0"/>
        </w:rPr>
        <w:t>b) Sửa đổi, bổ sung khoản 3 Điều 189 như sau:</w:t>
      </w:r>
      <w:r>
        <w:rPr>
          <w:b w:val="0"/>
          <w:i w:val="0"/>
        </w:rPr>
        <w:br/>
      </w:r>
      <w:r>
        <w:rPr>
          <w:b w:val="0"/>
          <w:i w:val="0"/>
        </w:rPr>
        <w:t>“3. Phạm tội trong trường hợp vật phạm pháp trị giá 500.000.000 đồng trở lên, thì bị phạt tiền từ 1.000.000.000 đồng đến 3.000.000.000 đồng hoặc phạt tù từ 05 năm đến 10 năm.”;</w:t>
      </w:r>
      <w:r>
        <w:rPr>
          <w:b w:val="0"/>
          <w:i w:val="0"/>
        </w:rPr>
        <w:br/>
      </w:r>
      <w:r>
        <w:rPr>
          <w:b w:val="0"/>
          <w:i w:val="0"/>
        </w:rPr>
        <w:t>c) Sửa đổi, bổ sung khoản 5 Điều 189 như sau:</w:t>
      </w:r>
      <w:r>
        <w:rPr>
          <w:b w:val="0"/>
          <w:i w:val="0"/>
        </w:rPr>
        <w:br/>
      </w:r>
      <w:r>
        <w:rPr>
          <w:b w:val="0"/>
          <w:i w:val="0"/>
        </w:rPr>
        <w:t>“5. Pháp nhân thương mại phạm tội quy định tại Điều này, thì bị phạt như sau:</w:t>
      </w:r>
      <w:r>
        <w:rPr>
          <w:b w:val="0"/>
          <w:i w:val="0"/>
        </w:rPr>
        <w:br/>
      </w:r>
      <w:r>
        <w:rPr>
          <w:b w:val="0"/>
          <w:i w:val="0"/>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thì bị phạt tiền từ 200.000.000 đồng đến 500.000.000 đồng;</w:t>
      </w:r>
      <w:r>
        <w:rPr>
          <w:b w:val="0"/>
          <w:i w:val="0"/>
        </w:rPr>
        <w:br/>
      </w:r>
      <w:r>
        <w:rPr>
          <w:b w:val="0"/>
          <w:i w:val="0"/>
        </w:rPr>
        <w:t>b) Phạm tội thuộc một trong các trường hợp quy định tại các điểm a, b, c, e và g khoản 2 Điều này, thì bị phạt tiền từ 500.000.000 đồng đến 2.000.000.000 đồng;</w:t>
      </w:r>
      <w:r>
        <w:rPr>
          <w:b w:val="0"/>
          <w:i w:val="0"/>
        </w:rPr>
        <w:br/>
      </w:r>
      <w:r>
        <w:rPr>
          <w:b w:val="0"/>
          <w:i w:val="0"/>
        </w:rPr>
        <w:t>c) Phạm tội thuộc trường hợp quy định tại khoản 3 Điều này, thì bị phạt tiền từ 2.000.000.000 đồng đến 5.000.000.000 đồng hoặc đình chỉ hoạt động có thời hạn từ 06 tháng đến 03 năm;</w:t>
      </w:r>
      <w:r>
        <w:rPr>
          <w:b w:val="0"/>
          <w:i w:val="0"/>
        </w:rPr>
        <w:br/>
      </w:r>
      <w:r>
        <w:rPr>
          <w:b w:val="0"/>
          <w:i w:val="0"/>
        </w:rPr>
        <w:t>d) Phạm tội thuộc trường hợp quy định tại Điều 79 của Bộ luật này, thì bị đình chỉ hoạt động vĩnh viễn;</w:t>
      </w:r>
      <w:r>
        <w:rPr>
          <w:b w:val="0"/>
          <w:i w:val="0"/>
        </w:rPr>
        <w:br/>
      </w:r>
      <w:r>
        <w:rPr>
          <w:b w:val="0"/>
          <w:i w:val="0"/>
        </w:rPr>
        <w:t>đ) Pháp nhân thương mại còn có thể bị phạt tiền từ 50.000.000 đồng đến 200.000.000 đồng, cấm kinh doanh, cấm hoạt động trong một số lĩnh vực nhất định hoặc cấm huy động vốn từ 01 năm đến 03 năm.”.</w:t>
      </w:r>
      <w:r>
        <w:rPr>
          <w:b w:val="0"/>
          <w:i w:val="0"/>
        </w:rPr>
        <w:br/>
      </w:r>
      <w:r>
        <w:rPr>
          <w:b w:val="0"/>
          <w:i w:val="0"/>
        </w:rPr>
        <w:t>40. Sửa đổi, bổ sung</w:t>
      </w:r>
      <w:r>
        <w:rPr>
          <w:b w:val="0"/>
          <w:i w:val="0"/>
        </w:rPr>
        <w:t xml:space="preserve"> Điều 190 </w:t>
      </w:r>
      <w:r>
        <w:rPr>
          <w:b w:val="0"/>
          <w:i w:val="0"/>
        </w:rPr>
        <w:t>như sau:</w:t>
      </w:r>
      <w:r>
        <w:rPr>
          <w:b w:val="0"/>
          <w:i w:val="0"/>
        </w:rPr>
        <w:br/>
      </w:r>
      <w:r>
        <w:rPr>
          <w:b w:val="0"/>
          <w:i w:val="0"/>
        </w:rPr>
        <w:t>a) Sửa đổi, bổ sung các khoản 1, 2 và 3 Điều 190 như sau:</w:t>
      </w:r>
      <w:r>
        <w:rPr>
          <w:b w:val="0"/>
          <w:i w:val="0"/>
        </w:rPr>
        <w:br/>
      </w:r>
      <w:r>
        <w:rPr>
          <w:b w:val="0"/>
          <w:i w:val="0"/>
        </w:rPr>
        <w:t>“1. Người nào thực hiện một trong các hành vi sau đây, nếu không thuộc trường hợp quy định tại các điều 232, 234, 244, 246, 248, 251, 253, 254, 304, 305, 306, 309 và 311 của Bộ luật này, thì bị phạt tiền từ 100.000.000 đồng đến 1.000.000.000 đồng hoặc phạt tù từ 01 năm đến 05 năm:</w:t>
      </w:r>
      <w:r>
        <w:rPr>
          <w:b w:val="0"/>
          <w:i w:val="0"/>
        </w:rPr>
        <w:br/>
      </w:r>
      <w:r>
        <w:rPr>
          <w:b w:val="0"/>
          <w:i w:val="0"/>
        </w:rPr>
        <w:t>a) Sản xuất, buôn bán thuốc bảo vệ thực vật mà Nhà nước cấm kinh doanh, cấm lưu hành, cấm sử dụng từ 50 kilôgam đến dưới 100 kilôgam hoặc từ 50 lít đến dưới 100 lít;</w:t>
      </w:r>
      <w:r>
        <w:rPr>
          <w:b w:val="0"/>
          <w:i w:val="0"/>
        </w:rPr>
        <w:br/>
      </w:r>
      <w:r>
        <w:rPr>
          <w:b w:val="0"/>
          <w:i w:val="0"/>
        </w:rPr>
        <w:t>b) Buôn bán thuốc lá điếu nhập lậu từ 1.500 bao đến dưới 3.000 bao;</w:t>
      </w:r>
      <w:r>
        <w:rPr>
          <w:b w:val="0"/>
          <w:i w:val="0"/>
        </w:rPr>
        <w:br/>
      </w:r>
      <w:r>
        <w:rPr>
          <w:b w:val="0"/>
          <w:i w:val="0"/>
        </w:rPr>
        <w:t>c) Sản xuất, buôn bán pháo nổ từ 06 kilôgam đến dưới 40 kilôgam;</w:t>
      </w:r>
      <w:r>
        <w:rPr>
          <w:b w:val="0"/>
          <w:i w:val="0"/>
        </w:rPr>
        <w:br/>
      </w:r>
      <w:r>
        <w:rPr>
          <w:b w:val="0"/>
          <w:i w:val="0"/>
        </w:rPr>
        <w:t>d) Sản xuất, buôn bán hàng hóa khác mà Nhà nước cấm kinh doanh, cấm lưu hành, cấm sử dụng trị giá từ 100.000.000 đồng đến dưới 300.000.000 đồng hoặc thu lợi bất chính từ 50.000.000 đồng đến dưới 200.000.000 đồng;</w:t>
      </w:r>
      <w:r>
        <w:rPr>
          <w:b w:val="0"/>
          <w:i w:val="0"/>
        </w:rPr>
        <w:br/>
      </w:r>
      <w:r>
        <w:rPr>
          <w:b w:val="0"/>
          <w:i w:val="0"/>
        </w:rP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r>
        <w:rPr>
          <w:b w:val="0"/>
          <w:i w:val="0"/>
        </w:rPr>
        <w:br/>
      </w:r>
      <w:r>
        <w:rPr>
          <w:b w:val="0"/>
          <w:i w:val="0"/>
        </w:rPr>
        <w:t>e) Sản xuất, buôn bán hàng hóa dưới mức quy định tại các điểm a, b, c, d và đ khoản này nhưng đã bị xử phạt vi phạm hành chính về một trong các hành vi quy định tại Điều này hoặc tại một trong các điều 188, 189, 191, 192, 193, 194, 195, 196 và 200 của Bộ luật này hoặc đã bị kết án về một trong các tội này, chưa được xóa án tích mà còn vi phạm.</w:t>
      </w:r>
      <w:r>
        <w:rPr>
          <w:b w:val="0"/>
          <w:i w:val="0"/>
        </w:rPr>
        <w:br/>
      </w:r>
      <w:r>
        <w:rPr>
          <w:b w:val="0"/>
          <w:i w:val="0"/>
        </w:rPr>
        <w:t>2. Phạm tội thuộc một trong các trường hợp sau đây, thì bị phạt tiền từ 1.000.000.000 đồng đến 3.000.000.000 đồng hoặc phạt tù từ 05 năm đến 10 năm:</w:t>
      </w:r>
      <w:r>
        <w:rPr>
          <w:b w:val="0"/>
          <w:i w:val="0"/>
        </w:rPr>
        <w:br/>
      </w:r>
      <w:r>
        <w:rPr>
          <w:b w:val="0"/>
          <w:i w:val="0"/>
        </w:rPr>
        <w:t>a) Có tổ chức;</w:t>
      </w:r>
      <w:r>
        <w:rPr>
          <w:b w:val="0"/>
          <w:i w:val="0"/>
        </w:rPr>
        <w:br/>
      </w:r>
      <w:r>
        <w:rPr>
          <w:b w:val="0"/>
          <w:i w:val="0"/>
        </w:rPr>
        <w:t>b) Lợi dụng chức vụ, quyền hạn;</w:t>
      </w:r>
      <w:r>
        <w:rPr>
          <w:b w:val="0"/>
          <w:i w:val="0"/>
        </w:rPr>
        <w:br/>
      </w:r>
      <w:r>
        <w:rPr>
          <w:b w:val="0"/>
          <w:i w:val="0"/>
        </w:rPr>
        <w:t>c) Lợi dụng danh nghĩa cơ quan, tổ chức;</w:t>
      </w:r>
      <w:r>
        <w:rPr>
          <w:b w:val="0"/>
          <w:i w:val="0"/>
        </w:rPr>
        <w:br/>
      </w:r>
      <w:r>
        <w:rPr>
          <w:b w:val="0"/>
          <w:i w:val="0"/>
        </w:rPr>
        <w:t>d) Có tính chất chuyên nghiệp;</w:t>
      </w:r>
      <w:r>
        <w:rPr>
          <w:b w:val="0"/>
          <w:i w:val="0"/>
        </w:rPr>
        <w:br/>
      </w:r>
      <w:r>
        <w:rPr>
          <w:b w:val="0"/>
          <w:i w:val="0"/>
        </w:rPr>
        <w:t>đ) Thuốc bảo vệ thực vật mà Nhà nước cấm kinh doanh, cấm lưu hành, cấm sử dụng từ 100 kilôgam đến dưới 300 kilôgam hoặc từ 100 lít đến dưới 300 lít;</w:t>
      </w:r>
      <w:r>
        <w:rPr>
          <w:b w:val="0"/>
          <w:i w:val="0"/>
        </w:rPr>
        <w:br/>
      </w:r>
      <w:r>
        <w:rPr>
          <w:b w:val="0"/>
          <w:i w:val="0"/>
        </w:rPr>
        <w:t>e) Thuốc lá điếu nhập lậu từ 3.000 bao đến dưới 4.500 bao;</w:t>
      </w:r>
      <w:r>
        <w:rPr>
          <w:b w:val="0"/>
          <w:i w:val="0"/>
        </w:rPr>
        <w:br/>
      </w:r>
      <w:r>
        <w:rPr>
          <w:b w:val="0"/>
          <w:i w:val="0"/>
        </w:rPr>
        <w:t>g) Pháo nổ từ 40 kilôgam đến dưới 120 kilôgam;</w:t>
      </w:r>
      <w:r>
        <w:rPr>
          <w:b w:val="0"/>
          <w:i w:val="0"/>
        </w:rPr>
        <w:br/>
      </w:r>
      <w:r>
        <w:rPr>
          <w:b w:val="0"/>
          <w:i w:val="0"/>
        </w:rPr>
        <w:t>h) Hàng hóa khác mà Nhà nước cấm kinh doanh, cấm lưu hành, cấm sử dụng trị giá từ 300.000.000 đồng đến dưới 500.000.000 đồng hoặc thu lợi bất chính từ 200.000.000 đồng đến dưới 500.000.000 đồng;</w:t>
      </w:r>
      <w:r>
        <w:rPr>
          <w:b w:val="0"/>
          <w:i w:val="0"/>
        </w:rPr>
        <w:br/>
      </w:r>
      <w:r>
        <w:rPr>
          <w:b w:val="0"/>
          <w:i w:val="0"/>
        </w:rPr>
        <w:t>i) Hàng hóa chưa được phép lưu hành, chưa được phép sử dụng tại Việt Nam trị giá từ 500.000.000 đồng đến dưới 1.000.000.000 đồng hoặc thu lợi bất chính từ 300.000.000 đồng đến dưới 700.000.000 đồng;</w:t>
      </w:r>
      <w:r>
        <w:rPr>
          <w:b w:val="0"/>
          <w:i w:val="0"/>
        </w:rPr>
        <w:br/>
      </w:r>
      <w:r>
        <w:rPr>
          <w:b w:val="0"/>
          <w:i w:val="0"/>
        </w:rPr>
        <w:t>k) Buôn bán qua biên giới, trừ hàng hóa là thuốc lá điếu nhập lậu;</w:t>
      </w:r>
      <w:r>
        <w:rPr>
          <w:b w:val="0"/>
          <w:i w:val="0"/>
        </w:rPr>
        <w:br/>
      </w:r>
      <w:r>
        <w:rPr>
          <w:b w:val="0"/>
          <w:i w:val="0"/>
        </w:rPr>
        <w:t>l) Tái phạm nguy hiểm.</w:t>
      </w:r>
      <w:r>
        <w:rPr>
          <w:b w:val="0"/>
          <w:i w:val="0"/>
        </w:rPr>
        <w:br/>
      </w:r>
      <w:r>
        <w:rPr>
          <w:b w:val="0"/>
          <w:i w:val="0"/>
        </w:rPr>
        <w:t>3. Phạm tội thuộc một trong các trường hợp sau đây, thì bị phạt tù từ 08 năm đến 15 năm:</w:t>
      </w:r>
      <w:r>
        <w:rPr>
          <w:b w:val="0"/>
          <w:i w:val="0"/>
        </w:rPr>
        <w:br/>
      </w:r>
      <w:r>
        <w:rPr>
          <w:b w:val="0"/>
          <w:i w:val="0"/>
        </w:rPr>
        <w:t>a) Thuốc bảo vệ thực vật mà Nhà nước cấm kinh doanh, cấm lưu hành, cấm sử dụng 300 kilôgam trở lên hoặc 300 lít trở lên;</w:t>
      </w:r>
      <w:r>
        <w:rPr>
          <w:b w:val="0"/>
          <w:i w:val="0"/>
        </w:rPr>
        <w:br/>
      </w:r>
      <w:r>
        <w:rPr>
          <w:b w:val="0"/>
          <w:i w:val="0"/>
        </w:rPr>
        <w:t>b) Thuốc lá điếu nhập lậu 4.500 bao trở lên;</w:t>
      </w:r>
      <w:r>
        <w:rPr>
          <w:b w:val="0"/>
          <w:i w:val="0"/>
        </w:rPr>
        <w:br/>
      </w:r>
      <w:r>
        <w:rPr>
          <w:b w:val="0"/>
          <w:i w:val="0"/>
        </w:rPr>
        <w:t>c) Pháo nổ 120 kilôgam trở lên;</w:t>
      </w:r>
      <w:r>
        <w:rPr>
          <w:b w:val="0"/>
          <w:i w:val="0"/>
        </w:rPr>
        <w:br/>
      </w:r>
      <w:r>
        <w:rPr>
          <w:b w:val="0"/>
          <w:i w:val="0"/>
        </w:rPr>
        <w:t>d) Hàng hóa khác mà Nhà nước cấm kinh doanh, cấm lưu hành, cấm sử dụng trị giá 500.000.000 đồng trở lên hoặc thu lợi bất chính 500.000.000 đồng trở lên;</w:t>
      </w:r>
      <w:r>
        <w:rPr>
          <w:b w:val="0"/>
          <w:i w:val="0"/>
        </w:rPr>
        <w:br/>
      </w:r>
      <w:r>
        <w:rPr>
          <w:b w:val="0"/>
          <w:i w:val="0"/>
        </w:rPr>
        <w:t>đ) Hàng hóa chưa được phép lưu hành, chưa được phép sử dụng tại Việt Nam trị giá 1.000.000.000 đồng trở lên hoặc thu lợi bất chính 700.000.000 đồng trở lên.”;</w:t>
      </w:r>
      <w:r>
        <w:rPr>
          <w:b w:val="0"/>
          <w:i w:val="0"/>
        </w:rPr>
        <w:br/>
      </w:r>
      <w:r>
        <w:rPr>
          <w:b w:val="0"/>
          <w:i w:val="0"/>
        </w:rPr>
        <w:t>b) Sửa đổi, bổ sung các điểm a, b và c khoản 5 Điều 190 như sau:</w:t>
      </w:r>
      <w:r>
        <w:rPr>
          <w:b w:val="0"/>
          <w:i w:val="0"/>
        </w:rPr>
        <w:br/>
      </w:r>
      <w:r>
        <w:rPr>
          <w:b w:val="0"/>
          <w:i w:val="0"/>
        </w:rPr>
        <w:t>“a) P</w:t>
      </w:r>
      <w:r>
        <w:rPr>
          <w:b w:val="0"/>
          <w:i w:val="0"/>
        </w:rPr>
        <w:t xml:space="preserve">hạm tội </w:t>
      </w:r>
      <w:r>
        <w:rPr>
          <w:b w:val="0"/>
          <w:i w:val="0"/>
        </w:rPr>
        <w:t xml:space="preserve">thuộc trường hợp </w:t>
      </w:r>
      <w:r>
        <w:rPr>
          <w:b w:val="0"/>
          <w:i w:val="0"/>
        </w:rPr>
        <w:t xml:space="preserve">quy định tại </w:t>
      </w:r>
      <w:r>
        <w:rPr>
          <w:b w:val="0"/>
          <w:i w:val="0"/>
        </w:rPr>
        <w:t>khoản 1 Điều này</w:t>
      </w:r>
      <w:r>
        <w:rPr>
          <w:b w:val="0"/>
          <w:i w:val="0"/>
        </w:rPr>
        <w:t xml:space="preserve">, </w:t>
      </w:r>
      <w:r>
        <w:rPr>
          <w:b w:val="0"/>
          <w:i w:val="0"/>
        </w:rPr>
        <w:t xml:space="preserve">thì bị phạt tiền từ </w:t>
      </w:r>
      <w:r>
        <w:rPr>
          <w:b w:val="0"/>
          <w:i w:val="0"/>
        </w:rPr>
        <w:t>1.00</w:t>
      </w:r>
      <w:r>
        <w:rPr>
          <w:b w:val="0"/>
          <w:i w:val="0"/>
        </w:rPr>
        <w:t xml:space="preserve">0.000.000 đồng đến </w:t>
      </w:r>
      <w:r>
        <w:rPr>
          <w:b w:val="0"/>
          <w:i w:val="0"/>
        </w:rPr>
        <w:t>3.0</w:t>
      </w:r>
      <w:r>
        <w:rPr>
          <w:b w:val="0"/>
          <w:i w:val="0"/>
        </w:rPr>
        <w:t>00.000.000 đồng;</w:t>
      </w:r>
      <w:r>
        <w:rPr>
          <w:b w:val="0"/>
          <w:i w:val="0"/>
        </w:rPr>
        <w:br/>
      </w:r>
      <w:r>
        <w:rPr>
          <w:b w:val="0"/>
          <w:i w:val="0"/>
        </w:rPr>
        <w:t>b) Phạm tội thuộc một trong các trường hợp quy định tại các điểm a, d, đ, e, g, h, i, k và l khoản 2 Điều này, thì bị phạt tiền từ 3.000.000.000 đồng đến 6.000.000.000 đồng;</w:t>
      </w:r>
      <w:r>
        <w:rPr>
          <w:b w:val="0"/>
          <w:i w:val="0"/>
        </w:rPr>
        <w:br/>
      </w:r>
      <w:r>
        <w:rPr>
          <w:b w:val="0"/>
          <w:i w:val="0"/>
        </w:rPr>
        <w:t>c) Phạm tội thuộc trường hợp quy định tại khoản 3 Điều này, thì bị phạt tiền từ 6.000.000.000 đồng đến 9.000.000.000 đồng hoặc đình chỉ hoạt động có thời hạn từ 06 tháng đến 03 năm;”.</w:t>
      </w:r>
      <w:r>
        <w:rPr>
          <w:b w:val="0"/>
          <w:i w:val="0"/>
        </w:rPr>
        <w:br/>
      </w:r>
      <w:r>
        <w:rPr>
          <w:b w:val="0"/>
          <w:i w:val="0"/>
        </w:rPr>
        <w:t>41. Sửa đổi, bổ sung</w:t>
      </w:r>
      <w:r>
        <w:rPr>
          <w:b w:val="0"/>
          <w:i w:val="0"/>
        </w:rPr>
        <w:t xml:space="preserve"> Điều 191 </w:t>
      </w:r>
      <w:r>
        <w:rPr>
          <w:b w:val="0"/>
          <w:i w:val="0"/>
        </w:rPr>
        <w:t>như sau:</w:t>
      </w:r>
      <w:r>
        <w:rPr>
          <w:b w:val="0"/>
          <w:i w:val="0"/>
        </w:rPr>
        <w:br/>
      </w:r>
      <w:r>
        <w:rPr>
          <w:b w:val="0"/>
          <w:i w:val="0"/>
        </w:rPr>
        <w:t>a) Sửa đổi, bổ sung các khoản 1, 2 và 3 Điều 191 như sau:</w:t>
      </w:r>
      <w:r>
        <w:rPr>
          <w:b w:val="0"/>
          <w:i w:val="0"/>
        </w:rPr>
        <w:br/>
      </w:r>
      <w:r>
        <w:rPr>
          <w:b w:val="0"/>
          <w:i w:val="0"/>
        </w:rPr>
        <w:t>“1. Người nào tàng trữ, vận chuyển hàng cấm thuộc một trong các trường hợp sau đây, nếu không thuộc trường hợp quy định tại các điều 232, 234, 239, 244, 246, 249, 250, 253, 254, 304, 305, 306, 309 và 311 của Bộ luật này, thì bị phạt tiền từ 50.000.000 đồng đến 300.000.000 đồng hoặc phạt tù từ 06 tháng đến 03 năm:</w:t>
      </w:r>
      <w:r>
        <w:rPr>
          <w:b w:val="0"/>
          <w:i w:val="0"/>
        </w:rPr>
        <w:br/>
      </w:r>
      <w:r>
        <w:rPr>
          <w:b w:val="0"/>
          <w:i w:val="0"/>
        </w:rPr>
        <w:t>a) Thuốc bảo vệ thực vật mà Nhà nước cấm kinh doanh, cấm lưu hành, cấm sử dụng từ 50 kilôgam đến dưới 100 kilôgam hoặc từ 50 lít đến dưới 100 lít;</w:t>
      </w:r>
      <w:r>
        <w:rPr>
          <w:b w:val="0"/>
          <w:i w:val="0"/>
        </w:rPr>
        <w:br/>
      </w:r>
      <w:r>
        <w:rPr>
          <w:b w:val="0"/>
          <w:i w:val="0"/>
        </w:rPr>
        <w:t>b) Thuốc lá điếu nhập lậu từ 1.500 bao đến dưới 3.000 bao;</w:t>
      </w:r>
      <w:r>
        <w:rPr>
          <w:b w:val="0"/>
          <w:i w:val="0"/>
        </w:rPr>
        <w:br/>
      </w:r>
      <w:r>
        <w:rPr>
          <w:b w:val="0"/>
          <w:i w:val="0"/>
        </w:rPr>
        <w:t>c) Pháo nổ từ 06 kilôgam đến dưới 40 kilôgam;</w:t>
      </w:r>
      <w:r>
        <w:rPr>
          <w:b w:val="0"/>
          <w:i w:val="0"/>
        </w:rPr>
        <w:br/>
      </w:r>
      <w:r>
        <w:rPr>
          <w:b w:val="0"/>
          <w:i w:val="0"/>
        </w:rPr>
        <w:t>d) Hàng hóa khác mà Nhà nước cấm kinh doanh, cấm lưu hành, cấm sử dụng trị giá từ 100.000.000 đồng đến dưới 300.000.000 đồng hoặc thu lợi bất chính từ 50.000.000 đồng đến dưới 200.000.000 đồng;</w:t>
      </w:r>
      <w:r>
        <w:rPr>
          <w:b w:val="0"/>
          <w:i w:val="0"/>
        </w:rPr>
        <w:br/>
      </w:r>
      <w:r>
        <w:rPr>
          <w:b w:val="0"/>
          <w:i w:val="0"/>
        </w:rPr>
        <w:t>đ) Hàng hóa chưa được phép lưu hành, chưa được phép sử dụng tại Việt Nam trị giá từ 200.000.000 đồng đến dưới 500.000.000 đồng hoặc thu lợi bất chính từ 100.000.000 đồng đến dưới 300.000.000 đồng;</w:t>
      </w:r>
      <w:r>
        <w:rPr>
          <w:b w:val="0"/>
          <w:i w:val="0"/>
        </w:rPr>
        <w:br/>
      </w:r>
      <w:r>
        <w:rPr>
          <w:b w:val="0"/>
          <w:i w:val="0"/>
        </w:rPr>
        <w:t>e) Hàng hóa dưới mức quy định tại các điểm a, b, c, d và đ khoản này nhưng đã bị xử phạt vi phạm hành chính về một trong các hành vi quy định tại Điều này hoặc tại một trong các điều 188, 189, 190, 192, 193, 194, 195, 196 và 200 của Bộ luật này hoặc đã bị kết án về một trong các tội này, chưa được xóa án tích mà còn vi phạm.</w:t>
      </w:r>
      <w:r>
        <w:rPr>
          <w:b w:val="0"/>
          <w:i w:val="0"/>
        </w:rPr>
        <w:br/>
      </w:r>
      <w:r>
        <w:rPr>
          <w:b w:val="0"/>
          <w:i w:val="0"/>
        </w:rPr>
        <w:t>2. Phạm tội thuộc một trong các trường hợp sau đây, thì bị phạt tiền từ 300.000.000 đồng đến 1.000.000.000 đồng hoặc phạt tù từ 02 năm đến 05 năm:</w:t>
      </w:r>
      <w:r>
        <w:rPr>
          <w:b w:val="0"/>
          <w:i w:val="0"/>
        </w:rPr>
        <w:br/>
      </w:r>
      <w:r>
        <w:rPr>
          <w:b w:val="0"/>
          <w:i w:val="0"/>
        </w:rPr>
        <w:t>a) Có tổ chức;</w:t>
      </w:r>
      <w:r>
        <w:rPr>
          <w:b w:val="0"/>
          <w:i w:val="0"/>
        </w:rPr>
        <w:br/>
      </w:r>
      <w:r>
        <w:rPr>
          <w:b w:val="0"/>
          <w:i w:val="0"/>
        </w:rPr>
        <w:t>b) Lợi dụng chức vụ, quyền hạn;</w:t>
      </w:r>
      <w:r>
        <w:rPr>
          <w:b w:val="0"/>
          <w:i w:val="0"/>
        </w:rPr>
        <w:br/>
      </w:r>
      <w:r>
        <w:rPr>
          <w:b w:val="0"/>
          <w:i w:val="0"/>
        </w:rPr>
        <w:t>c) Lợi dụng danh nghĩa cơ quan, tổ chức;</w:t>
      </w:r>
      <w:r>
        <w:rPr>
          <w:b w:val="0"/>
          <w:i w:val="0"/>
        </w:rPr>
        <w:br/>
      </w:r>
      <w:r>
        <w:rPr>
          <w:b w:val="0"/>
          <w:i w:val="0"/>
        </w:rPr>
        <w:t>d) Có tính chất chuyên nghiệp;</w:t>
      </w:r>
      <w:r>
        <w:rPr>
          <w:b w:val="0"/>
          <w:i w:val="0"/>
        </w:rPr>
        <w:br/>
      </w:r>
      <w:r>
        <w:rPr>
          <w:b w:val="0"/>
          <w:i w:val="0"/>
        </w:rPr>
        <w:t>đ) Thuốc bảo vệ thực vật mà Nhà nước cấm kinh doanh, cấm lưu hành, cấm sử dụng từ 100 kilôgam đến dưới 300 kilôgam hoặc từ 100 lít đến dưới 300 lít;</w:t>
      </w:r>
      <w:r>
        <w:rPr>
          <w:b w:val="0"/>
          <w:i w:val="0"/>
        </w:rPr>
        <w:br/>
      </w:r>
      <w:r>
        <w:rPr>
          <w:b w:val="0"/>
          <w:i w:val="0"/>
        </w:rPr>
        <w:t>e) Thuốc lá điếu nhập lậu từ 3.000 bao đến dưới 4.500 bao;</w:t>
      </w:r>
      <w:r>
        <w:rPr>
          <w:b w:val="0"/>
          <w:i w:val="0"/>
        </w:rPr>
        <w:br/>
      </w:r>
      <w:r>
        <w:rPr>
          <w:b w:val="0"/>
          <w:i w:val="0"/>
        </w:rPr>
        <w:t>g) Pháo nổ từ 40 kilôgam đến dưới 120 kilôgam;</w:t>
      </w:r>
      <w:r>
        <w:rPr>
          <w:b w:val="0"/>
          <w:i w:val="0"/>
        </w:rPr>
        <w:br/>
      </w:r>
      <w:r>
        <w:rPr>
          <w:b w:val="0"/>
          <w:i w:val="0"/>
        </w:rPr>
        <w:t>h) Hàng hóa khác mà Nhà nước cấm kinh doanh, cấm lưu hành, cấm sử dụng trị giá từ 300.000.000 đồng đến dưới 500.000.000 đồng hoặc thu lợi bất chính từ 200.000.000 đồng đến dưới 500.000.000 đồng;</w:t>
      </w:r>
      <w:r>
        <w:rPr>
          <w:b w:val="0"/>
          <w:i w:val="0"/>
        </w:rPr>
        <w:br/>
      </w:r>
      <w:r>
        <w:rPr>
          <w:b w:val="0"/>
          <w:i w:val="0"/>
        </w:rPr>
        <w:t>i) Hàng hóa chưa được phép lưu hành, chưa được phép sử dụng tại Việt Nam trị giá từ 500.000.000 đồng đến dưới 1.000.000.000 đồng hoặc thu lợi bất chính từ 300.000.000 đồng đến dưới 700.000.000 đồng;</w:t>
      </w:r>
      <w:r>
        <w:rPr>
          <w:b w:val="0"/>
          <w:i w:val="0"/>
        </w:rPr>
        <w:br/>
      </w:r>
      <w:r>
        <w:rPr>
          <w:b w:val="0"/>
          <w:i w:val="0"/>
        </w:rPr>
        <w:t>k) Vận chuyển qua biên giới, trừ hàng hóa là thuốc lá điếu nhập lậu;</w:t>
      </w:r>
      <w:r>
        <w:rPr>
          <w:b w:val="0"/>
          <w:i w:val="0"/>
        </w:rPr>
        <w:br/>
      </w:r>
      <w:r>
        <w:rPr>
          <w:b w:val="0"/>
          <w:i w:val="0"/>
        </w:rPr>
        <w:t>l) Tái phạm nguy hiểm.</w:t>
      </w:r>
      <w:r>
        <w:rPr>
          <w:b w:val="0"/>
          <w:i w:val="0"/>
        </w:rPr>
        <w:br/>
      </w:r>
      <w:r>
        <w:rPr>
          <w:b w:val="0"/>
          <w:i w:val="0"/>
        </w:rPr>
        <w:t>3. Phạm tội thuộc một trong các trường hợp sau đây, thì bị phạt tù từ 05 năm đến 10 năm:</w:t>
      </w:r>
      <w:r>
        <w:rPr>
          <w:b w:val="0"/>
          <w:i w:val="0"/>
        </w:rPr>
        <w:br/>
      </w:r>
      <w:r>
        <w:rPr>
          <w:b w:val="0"/>
          <w:i w:val="0"/>
        </w:rPr>
        <w:t>a) Thuốc bảo vệ thực vật mà Nhà nước cấm kinh doanh, cấm lưu hành, cấm sử dụng 300 kilôgam trở lên hoặc 300 lít trở lên;</w:t>
      </w:r>
      <w:r>
        <w:rPr>
          <w:b w:val="0"/>
          <w:i w:val="0"/>
        </w:rPr>
        <w:br/>
      </w:r>
      <w:r>
        <w:rPr>
          <w:b w:val="0"/>
          <w:i w:val="0"/>
        </w:rPr>
        <w:t>b) Thuốc lá điếu nhập lậu 4.500 bao trở lên;</w:t>
      </w:r>
      <w:r>
        <w:rPr>
          <w:b w:val="0"/>
          <w:i w:val="0"/>
        </w:rPr>
        <w:br/>
      </w:r>
      <w:r>
        <w:rPr>
          <w:b w:val="0"/>
          <w:i w:val="0"/>
        </w:rPr>
        <w:t>c) Pháo nổ 120 kilôgam trở lên;</w:t>
      </w:r>
      <w:r>
        <w:rPr>
          <w:b w:val="0"/>
          <w:i w:val="0"/>
        </w:rPr>
        <w:br/>
      </w:r>
      <w:r>
        <w:rPr>
          <w:b w:val="0"/>
          <w:i w:val="0"/>
        </w:rPr>
        <w:t>d) Hàng hóa khác mà Nhà nước cấm kinh doanh, cấm lưu hành, cấm sử dụng trị giá 500.000.000 đồng trở lên hoặc thu lợi bất chính 500.000.000 đồng trở lên;</w:t>
      </w:r>
      <w:r>
        <w:rPr>
          <w:b w:val="0"/>
          <w:i w:val="0"/>
        </w:rPr>
        <w:br/>
      </w:r>
      <w:r>
        <w:rPr>
          <w:b w:val="0"/>
          <w:i w:val="0"/>
        </w:rPr>
        <w:t>đ) Hàng hóa chưa được phép lưu hành, chưa được phép sử dụng tại Việt Nam trị giá 1.000.000.000 đồng trở lên hoặc thu lợi bất chính 700.000.000 đồng trở lên.”;</w:t>
      </w:r>
      <w:r>
        <w:rPr>
          <w:b w:val="0"/>
          <w:i w:val="0"/>
        </w:rPr>
        <w:br/>
      </w:r>
      <w:r>
        <w:rPr>
          <w:b w:val="0"/>
          <w:i w:val="0"/>
        </w:rPr>
        <w:t>b) Sửa đổi, bổ sung các điểm a, b và c khoản 5 Điều 191 như sau:</w:t>
      </w:r>
      <w:r>
        <w:rPr>
          <w:b w:val="0"/>
          <w:i w:val="0"/>
        </w:rPr>
        <w:br/>
      </w:r>
      <w:r>
        <w:rPr>
          <w:b w:val="0"/>
          <w:i w:val="0"/>
        </w:rPr>
        <w:t>“a) P</w:t>
      </w:r>
      <w:r>
        <w:rPr>
          <w:b w:val="0"/>
          <w:i w:val="0"/>
        </w:rPr>
        <w:t xml:space="preserve">hạm tội </w:t>
      </w:r>
      <w:r>
        <w:rPr>
          <w:b w:val="0"/>
          <w:i w:val="0"/>
        </w:rPr>
        <w:t xml:space="preserve">thuộc trường hợp </w:t>
      </w:r>
      <w:r>
        <w:rPr>
          <w:b w:val="0"/>
          <w:i w:val="0"/>
        </w:rPr>
        <w:t xml:space="preserve">quy định tại </w:t>
      </w:r>
      <w:r>
        <w:rPr>
          <w:b w:val="0"/>
          <w:i w:val="0"/>
        </w:rPr>
        <w:t>khoản 1 Điều này</w:t>
      </w:r>
      <w:r>
        <w:rPr>
          <w:b w:val="0"/>
          <w:i w:val="0"/>
        </w:rPr>
        <w:t xml:space="preserve">, </w:t>
      </w:r>
      <w:r>
        <w:rPr>
          <w:b w:val="0"/>
          <w:i w:val="0"/>
        </w:rPr>
        <w:t xml:space="preserve">thì bị phạt tiền từ </w:t>
      </w:r>
      <w:r>
        <w:rPr>
          <w:b w:val="0"/>
          <w:i w:val="0"/>
        </w:rPr>
        <w:t>30</w:t>
      </w:r>
      <w:r>
        <w:rPr>
          <w:b w:val="0"/>
          <w:i w:val="0"/>
        </w:rPr>
        <w:t xml:space="preserve">0.000.000 đồng đến </w:t>
      </w:r>
      <w:r>
        <w:rPr>
          <w:b w:val="0"/>
          <w:i w:val="0"/>
        </w:rPr>
        <w:t>1.0</w:t>
      </w:r>
      <w:r>
        <w:rPr>
          <w:b w:val="0"/>
          <w:i w:val="0"/>
        </w:rPr>
        <w:t>00.000.000 đồng;</w:t>
      </w:r>
      <w:r>
        <w:rPr>
          <w:b w:val="0"/>
          <w:i w:val="0"/>
        </w:rPr>
        <w:br/>
      </w:r>
      <w:r>
        <w:rPr>
          <w:b w:val="0"/>
          <w:i w:val="0"/>
        </w:rPr>
        <w:t>b) Phạm tội thuộc một trong các trường hợp quy định tại các điểm a, d, đ, e, g, h, i, k và l khoản 2 Điều này, thì bị phạt tiền từ 1.000.000.000 đồng đến 3.000.000.000 đồng;</w:t>
      </w:r>
      <w:r>
        <w:rPr>
          <w:b w:val="0"/>
          <w:i w:val="0"/>
        </w:rPr>
        <w:br/>
      </w:r>
      <w:r>
        <w:rPr>
          <w:b w:val="0"/>
          <w:i w:val="0"/>
        </w:rPr>
        <w:t>c) Phạm tội thuộc trường hợp quy định tại khoản 3 Điều này, thì bị phạt tiền từ 3.000.000.000 đồng đến 5.000.000.000 đồng hoặc đình chỉ hoạt động có thời hạn từ 06 tháng đến 03 năm;”.</w:t>
      </w:r>
      <w:r>
        <w:rPr>
          <w:b w:val="0"/>
          <w:i w:val="0"/>
        </w:rPr>
        <w:br/>
      </w:r>
      <w:r>
        <w:rPr>
          <w:b w:val="0"/>
          <w:i w:val="0"/>
        </w:rPr>
        <w:t>42. Sửa đổi, bổ sung</w:t>
      </w:r>
      <w:r>
        <w:rPr>
          <w:b w:val="0"/>
          <w:i w:val="0"/>
        </w:rPr>
        <w:t xml:space="preserve"> Điều 192 </w:t>
      </w:r>
      <w:r>
        <w:rPr>
          <w:b w:val="0"/>
          <w:i w:val="0"/>
        </w:rPr>
        <w:t>như sau:</w:t>
      </w:r>
      <w:r>
        <w:rPr>
          <w:b w:val="0"/>
          <w:i w:val="0"/>
        </w:rPr>
        <w:br/>
      </w:r>
      <w:r>
        <w:rPr>
          <w:b w:val="0"/>
          <w:i w:val="0"/>
        </w:rPr>
        <w:t>a) Sửa đổi, bổ sung các khoản 1, 2 và 3 Điều 192 như sau:</w:t>
      </w:r>
      <w:r>
        <w:rPr>
          <w:b w:val="0"/>
          <w:i w:val="0"/>
        </w:rPr>
        <w:br/>
      </w:r>
      <w:r>
        <w:rPr>
          <w:b w:val="0"/>
          <w:i w:val="0"/>
        </w:rPr>
        <w:t>“1. Người nào sản xuất, buôn bán hàng giả thuộc một trong các trường hợp sau đây, nếu không thuộc trường hợp quy định tại các điều 193, 194 và 195 của Bộ luật này, thì bị phạt tiền từ 100.000.000 đồng đến 1.000.000.000 đồng hoặc phạt tù từ 01 năm đến 05 năm:</w:t>
      </w:r>
      <w:r>
        <w:rPr>
          <w:b w:val="0"/>
          <w:i w:val="0"/>
        </w:rPr>
        <w:br/>
      </w:r>
      <w:r>
        <w:rPr>
          <w:b w:val="0"/>
          <w:i w:val="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193, 194, 195, 196 và 200 của Bộ luật này hoặc đã bị kết án về một trong các tội này, chưa được xóa án tích mà còn vi phạm;</w:t>
      </w:r>
      <w:r>
        <w:rPr>
          <w:b w:val="0"/>
          <w:i w:val="0"/>
        </w:rPr>
        <w:br/>
      </w:r>
      <w:r>
        <w:rPr>
          <w:b w:val="0"/>
          <w:i w:val="0"/>
        </w:rPr>
        <w:t>b) Gây thương tích hoặc gây tổn hại cho sức khỏe của người khác mà tỷ lệ tổn thương cơ thể từ 31% đến 60%;</w:t>
      </w:r>
      <w:r>
        <w:rPr>
          <w:b w:val="0"/>
          <w:i w:val="0"/>
        </w:rPr>
        <w:br/>
      </w:r>
      <w:r>
        <w:rPr>
          <w:b w:val="0"/>
          <w:i w:val="0"/>
        </w:rPr>
        <w:t>c) Thu lợi bất chính từ 50.000.000 đồng đến dưới 100.000.000 đồng;</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05 năm đến 10 năm:</w:t>
      </w:r>
      <w:r>
        <w:rPr>
          <w:b w:val="0"/>
          <w:i w:val="0"/>
        </w:rPr>
        <w:br/>
      </w:r>
      <w:r>
        <w:rPr>
          <w:b w:val="0"/>
          <w:i w:val="0"/>
        </w:rPr>
        <w:t>a) Có tổ chức;</w:t>
      </w:r>
      <w:r>
        <w:rPr>
          <w:b w:val="0"/>
          <w:i w:val="0"/>
        </w:rPr>
        <w:br/>
      </w:r>
      <w:r>
        <w:rPr>
          <w:b w:val="0"/>
          <w:i w:val="0"/>
        </w:rPr>
        <w:t>b) Có tính chất chuyên nghiệp;</w:t>
      </w:r>
      <w:r>
        <w:rPr>
          <w:b w:val="0"/>
          <w:i w:val="0"/>
        </w:rPr>
        <w:br/>
      </w:r>
      <w:r>
        <w:rPr>
          <w:b w:val="0"/>
          <w:i w:val="0"/>
        </w:rPr>
        <w:t>c) Lợi dụng chức vụ, quyền hạn;</w:t>
      </w:r>
      <w:r>
        <w:rPr>
          <w:b w:val="0"/>
          <w:i w:val="0"/>
        </w:rPr>
        <w:br/>
      </w:r>
      <w:r>
        <w:rPr>
          <w:b w:val="0"/>
          <w:i w:val="0"/>
        </w:rPr>
        <w:t>d) Lợi dụng danh nghĩa cơ quan, tổ chức;</w:t>
      </w:r>
      <w:r>
        <w:rPr>
          <w:b w:val="0"/>
          <w:i w:val="0"/>
        </w:rPr>
        <w:br/>
      </w:r>
      <w:r>
        <w:rPr>
          <w:b w:val="0"/>
          <w:i w:val="0"/>
        </w:rPr>
        <w:t>đ) Hàng giả tương đương với số lượng của hàng thật hoặc hàng hóa có cùng tính năng kỹ thuật, công dụng trị giá từ 150.000.000 đồng đến dưới 500.000.000 đồng;</w:t>
      </w:r>
      <w:r>
        <w:rPr>
          <w:b w:val="0"/>
          <w:i w:val="0"/>
        </w:rPr>
        <w:br/>
      </w:r>
      <w:r>
        <w:rPr>
          <w:b w:val="0"/>
          <w:i w:val="0"/>
        </w:rPr>
        <w:t>e) Thu lợi bất chính từ 100.000.000 đồng đến dưới 500.000.000 đồng;</w:t>
      </w:r>
      <w:r>
        <w:rPr>
          <w:b w:val="0"/>
          <w:i w:val="0"/>
        </w:rPr>
        <w:br/>
      </w:r>
      <w:r>
        <w:rPr>
          <w:b w:val="0"/>
          <w:i w:val="0"/>
        </w:rPr>
        <w:t>g) Làm chết người;</w:t>
      </w:r>
      <w:r>
        <w:rPr>
          <w:b w:val="0"/>
          <w:i w:val="0"/>
        </w:rPr>
        <w:br/>
      </w:r>
      <w:r>
        <w:rPr>
          <w:b w:val="0"/>
          <w:i w:val="0"/>
        </w:rPr>
        <w:t>h) Gây thương tích hoặc gây tổn hại cho sức khỏe của người khác mà tỷ lệ tổn thương cơ thể 61% trở lên;</w:t>
      </w:r>
      <w:r>
        <w:rPr>
          <w:b w:val="0"/>
          <w:i w:val="0"/>
        </w:rPr>
        <w:br/>
      </w:r>
      <w:r>
        <w:rPr>
          <w:b w:val="0"/>
          <w:i w:val="0"/>
        </w:rPr>
        <w:t>i) Gây thương tích hoặc gây tổn hại cho sức khỏe của 02 người trở lên mà tổng tỷ lệ tổn thương cơ thể của những người này từ 61% đến 121%;</w:t>
      </w:r>
      <w:r>
        <w:rPr>
          <w:b w:val="0"/>
          <w:i w:val="0"/>
        </w:rPr>
        <w:br/>
      </w:r>
      <w:r>
        <w:rPr>
          <w:b w:val="0"/>
          <w:i w:val="0"/>
        </w:rPr>
        <w:t>k) Gây thiệt hại về tài sản từ 500.000.000 đồng đến dưới 1.500.000.000 đồng;</w:t>
      </w:r>
      <w:r>
        <w:rPr>
          <w:b w:val="0"/>
          <w:i w:val="0"/>
        </w:rPr>
        <w:br/>
      </w:r>
      <w:r>
        <w:rPr>
          <w:b w:val="0"/>
          <w:i w:val="0"/>
        </w:rPr>
        <w:t>l) Buôn bán qua biên giới;</w:t>
      </w:r>
      <w:r>
        <w:rPr>
          <w:b w:val="0"/>
          <w:i w:val="0"/>
        </w:rPr>
        <w:br/>
      </w:r>
      <w:r>
        <w:rPr>
          <w:b w:val="0"/>
          <w:i w:val="0"/>
        </w:rPr>
        <w:t>m) Tái phạm nguy hiểm.</w:t>
      </w:r>
      <w:r>
        <w:rPr>
          <w:b w:val="0"/>
          <w:i w:val="0"/>
        </w:rPr>
        <w:br/>
      </w:r>
      <w:r>
        <w:rPr>
          <w:b w:val="0"/>
          <w:i w:val="0"/>
        </w:rPr>
        <w:t>3. Phạm tội thuộc một trong các trường hợp sau đây, thì bị phạt tù từ 07 năm đến 15 năm:</w:t>
      </w:r>
      <w:r>
        <w:rPr>
          <w:b w:val="0"/>
          <w:i w:val="0"/>
        </w:rPr>
        <w:br/>
      </w:r>
      <w:r>
        <w:rPr>
          <w:b w:val="0"/>
          <w:i w:val="0"/>
        </w:rPr>
        <w:t>a) Hàng giả tương đương với số lượng của hàng thật hoặc hàng hóa có cùng tính năng kỹ thuật, công dụng trị giá 500.000.000 đồng trở lên;</w:t>
      </w:r>
      <w:r>
        <w:rPr>
          <w:b w:val="0"/>
          <w:i w:val="0"/>
        </w:rPr>
        <w:br/>
      </w:r>
      <w:r>
        <w:rPr>
          <w:b w:val="0"/>
          <w:i w:val="0"/>
        </w:rPr>
        <w:t>b) Thu lợi bất chính 500.000.000 đồng trở lên;</w:t>
      </w:r>
      <w:r>
        <w:rPr>
          <w:b w:val="0"/>
          <w:i w:val="0"/>
        </w:rPr>
        <w:br/>
      </w:r>
      <w:r>
        <w:rPr>
          <w:b w:val="0"/>
          <w:i w:val="0"/>
        </w:rPr>
        <w:t>c) Làm chết 02 người trở lên;</w:t>
      </w:r>
      <w:r>
        <w:rPr>
          <w:b w:val="0"/>
          <w:i w:val="0"/>
        </w:rPr>
        <w:br/>
      </w:r>
      <w:r>
        <w:rPr>
          <w:b w:val="0"/>
          <w:i w:val="0"/>
        </w:rPr>
        <w:t>d) Gây thương tích hoặc gây tổn hại cho sức khỏe của 02 người trở lên mà tổng tỷ lệ tổn thương cơ thể của những người này 122% trở lên;</w:t>
      </w:r>
      <w:r>
        <w:rPr>
          <w:b w:val="0"/>
          <w:i w:val="0"/>
        </w:rPr>
        <w:br/>
      </w:r>
      <w:r>
        <w:rPr>
          <w:b w:val="0"/>
          <w:i w:val="0"/>
        </w:rPr>
        <w:t>đ) Gây thiệt hại về tài sản 1.500.000.000 đồng trở lên.”;</w:t>
      </w:r>
      <w:r>
        <w:rPr>
          <w:b w:val="0"/>
          <w:i w:val="0"/>
        </w:rPr>
        <w:br/>
      </w:r>
      <w:r>
        <w:rPr>
          <w:b w:val="0"/>
          <w:i w:val="0"/>
        </w:rPr>
        <w:t>b) Sửa đổi, bổ sung điểm a và điểm b khoản 5 Điều 192 như sau:</w:t>
      </w:r>
      <w:r>
        <w:rPr>
          <w:b w:val="0"/>
          <w:i w:val="0"/>
        </w:rPr>
        <w:br/>
      </w:r>
      <w:r>
        <w:rPr>
          <w:b w:val="0"/>
          <w:i w:val="0"/>
        </w:rPr>
        <w:t>“a) Phạm tội thuộc trường hợp quy định tại khoản 1 Điều này, thì bị phạt tiền từ 1.000.000.000 đồng đến 3.000.000.000 đồng;</w:t>
      </w:r>
      <w:r>
        <w:rPr>
          <w:b w:val="0"/>
          <w:i w:val="0"/>
        </w:rPr>
        <w:br/>
      </w:r>
      <w:r>
        <w:rPr>
          <w:b w:val="0"/>
          <w:i w:val="0"/>
        </w:rPr>
        <w:t>b) Phạm tội thuộc một trong các trường hợp quy định tại các điểm a, b, đ, e, g, h, i, k, l và m khoản 2 Điều này, thì bị phạt tiền từ 3.000.000.000 đồng đến 6.000.000.000 đồng;</w:t>
      </w:r>
      <w:r>
        <w:rPr>
          <w:b w:val="0"/>
          <w:i w:val="0"/>
        </w:rPr>
        <w:t>”.</w:t>
      </w:r>
      <w:r>
        <w:rPr>
          <w:b w:val="0"/>
          <w:i w:val="0"/>
        </w:rPr>
        <w:br/>
      </w:r>
      <w:r>
        <w:rPr>
          <w:b w:val="0"/>
          <w:i w:val="0"/>
        </w:rPr>
        <w:t>43. Sửa đổi, bổ sung</w:t>
      </w:r>
      <w:r>
        <w:rPr>
          <w:b w:val="0"/>
          <w:i w:val="0"/>
        </w:rPr>
        <w:t xml:space="preserve"> Điều 193 </w:t>
      </w:r>
      <w:r>
        <w:rPr>
          <w:b w:val="0"/>
          <w:i w:val="0"/>
        </w:rPr>
        <w:t>như sau:</w:t>
      </w:r>
      <w:r>
        <w:rPr>
          <w:b w:val="0"/>
          <w:i w:val="0"/>
        </w:rPr>
        <w:br/>
      </w:r>
      <w:r>
        <w:rPr>
          <w:b w:val="0"/>
          <w:i w:val="0"/>
        </w:rPr>
        <w:t>a) Sửa đổi, bổ sung các khoản 2, 3 và 4 Điều 193 như sau:</w:t>
      </w:r>
      <w:r>
        <w:rPr>
          <w:b w:val="0"/>
          <w:i w:val="0"/>
        </w:rPr>
        <w:br/>
      </w:r>
      <w:r>
        <w:rPr>
          <w:b w:val="0"/>
          <w:i w:val="0"/>
        </w:rPr>
        <w:t>“2. Phạm tội thuộc một trong các trường hợp sau đây, thì bị phạt tù từ 05 năm đến 10 năm:</w:t>
      </w:r>
      <w:r>
        <w:rPr>
          <w:b w:val="0"/>
          <w:i w:val="0"/>
        </w:rPr>
        <w:br/>
      </w:r>
      <w:r>
        <w:rPr>
          <w:b w:val="0"/>
          <w:i w:val="0"/>
        </w:rPr>
        <w:t>a) Có tổ chức;</w:t>
      </w:r>
      <w:r>
        <w:rPr>
          <w:b w:val="0"/>
          <w:i w:val="0"/>
        </w:rPr>
        <w:br/>
      </w:r>
      <w:r>
        <w:rPr>
          <w:b w:val="0"/>
          <w:i w:val="0"/>
        </w:rPr>
        <w:t>b) Có tính chất chuyên nghiệp;</w:t>
      </w:r>
      <w:r>
        <w:rPr>
          <w:b w:val="0"/>
          <w:i w:val="0"/>
        </w:rPr>
        <w:br/>
      </w:r>
      <w:r>
        <w:rPr>
          <w:b w:val="0"/>
          <w:i w:val="0"/>
        </w:rPr>
        <w:t>c) Tái phạm nguy hiểm;</w:t>
      </w:r>
      <w:r>
        <w:rPr>
          <w:b w:val="0"/>
          <w:i w:val="0"/>
        </w:rPr>
        <w:br/>
      </w:r>
      <w:r>
        <w:rPr>
          <w:b w:val="0"/>
          <w:i w:val="0"/>
        </w:rPr>
        <w:t>d) Lợi dụng chức vụ, quyền hạn;</w:t>
      </w:r>
      <w:r>
        <w:rPr>
          <w:b w:val="0"/>
          <w:i w:val="0"/>
        </w:rPr>
        <w:br/>
      </w:r>
      <w:r>
        <w:rPr>
          <w:b w:val="0"/>
          <w:i w:val="0"/>
        </w:rPr>
        <w:t>đ) Lợi dụng danh nghĩa cơ quan, tổ chức;</w:t>
      </w:r>
      <w:r>
        <w:rPr>
          <w:b w:val="0"/>
          <w:i w:val="0"/>
        </w:rPr>
        <w:br/>
      </w:r>
      <w:r>
        <w:rPr>
          <w:b w:val="0"/>
          <w:i w:val="0"/>
        </w:rPr>
        <w:t>e) Buôn bán qua biên giới;</w:t>
      </w:r>
      <w:r>
        <w:rPr>
          <w:b w:val="0"/>
          <w:i w:val="0"/>
        </w:rPr>
        <w:br/>
      </w:r>
      <w:r>
        <w:rPr>
          <w:b w:val="0"/>
          <w:i w:val="0"/>
        </w:rPr>
        <w:t>g) Hàng giả tương đương với số lượng của hàng thật hoặc hàng hóa có cùng tính năng kỹ thuật, công dụng trị giá từ 150.000.000 đồng đến dưới 500.000.000 đồng;</w:t>
      </w:r>
      <w:r>
        <w:rPr>
          <w:b w:val="0"/>
          <w:i w:val="0"/>
        </w:rPr>
        <w:br/>
      </w:r>
      <w:r>
        <w:rPr>
          <w:b w:val="0"/>
          <w:i w:val="0"/>
        </w:rPr>
        <w:t>h) Thu lợi bất chính từ 100.000.000 đồng đến dưới 500.000.000 đồng;</w:t>
      </w:r>
      <w:r>
        <w:rPr>
          <w:b w:val="0"/>
          <w:i w:val="0"/>
        </w:rPr>
        <w:br/>
      </w:r>
      <w:r>
        <w:rPr>
          <w:b w:val="0"/>
          <w:i w:val="0"/>
        </w:rPr>
        <w:t>i) Gây thương tích hoặc gây tổn hại cho sức khỏe của người khác mà tỷ lệ tổn thương cơ thể từ 31% đến 60%;</w:t>
      </w:r>
      <w:r>
        <w:rPr>
          <w:b w:val="0"/>
          <w:i w:val="0"/>
        </w:rPr>
        <w:br/>
      </w:r>
      <w:r>
        <w:rPr>
          <w:b w:val="0"/>
          <w:i w:val="0"/>
        </w:rPr>
        <w:t>k) Gây thiệt hại về tài sản từ 100.000.000 đồng đến dưới 500.000.000 đồng.</w:t>
      </w:r>
      <w:r>
        <w:rPr>
          <w:b w:val="0"/>
          <w:i w:val="0"/>
        </w:rPr>
        <w:br/>
      </w:r>
      <w:r>
        <w:rPr>
          <w:b w:val="0"/>
          <w:i w:val="0"/>
        </w:rPr>
        <w:t>3. Phạm tội thuộc một trong các trường hợp sau đây, thì bị phạt tù từ 10 năm đến 15 năm:</w:t>
      </w:r>
      <w:r>
        <w:rPr>
          <w:b w:val="0"/>
          <w:i w:val="0"/>
        </w:rPr>
        <w:br/>
      </w:r>
      <w:r>
        <w:rPr>
          <w:b w:val="0"/>
          <w:i w:val="0"/>
        </w:rPr>
        <w:t>a) Hàng giả tương đương với số lượng của hàng thật hoặc hàng hóa có cùng tính năng kỹ thuật, công dụng trị giá 500.000.000 đồng trở lên;</w:t>
      </w:r>
      <w:r>
        <w:rPr>
          <w:b w:val="0"/>
          <w:i w:val="0"/>
        </w:rPr>
        <w:br/>
      </w:r>
      <w:r>
        <w:rPr>
          <w:b w:val="0"/>
          <w:i w:val="0"/>
        </w:rPr>
        <w:t>b) Thu lợi bất chính từ 500.000.000 đồng đến dưới 1.500.000.000 đồng;</w:t>
      </w:r>
      <w:r>
        <w:rPr>
          <w:b w:val="0"/>
          <w:i w:val="0"/>
        </w:rPr>
        <w:br/>
      </w:r>
      <w:r>
        <w:rPr>
          <w:b w:val="0"/>
          <w:i w:val="0"/>
        </w:rPr>
        <w:t>c) Gây thiệt hại về tài sản từ 500.000.000 đồng đến dưới 1.500.000.000 đồng;</w:t>
      </w:r>
      <w:r>
        <w:rPr>
          <w:b w:val="0"/>
          <w:i w:val="0"/>
        </w:rPr>
        <w:br/>
      </w:r>
      <w:r>
        <w:rPr>
          <w:b w:val="0"/>
          <w:i w:val="0"/>
        </w:rPr>
        <w:t>d) Làm chết người;</w:t>
      </w:r>
      <w:r>
        <w:rPr>
          <w:b w:val="0"/>
          <w:i w:val="0"/>
        </w:rPr>
        <w:br/>
      </w:r>
      <w:r>
        <w:rPr>
          <w:b w:val="0"/>
          <w:i w:val="0"/>
        </w:rPr>
        <w:t>đ) Gây thương tích hoặc gây tổn hại cho sức khỏe của người khác mà tỷ lệ tổn thương cơ thể 61% trở lên;</w:t>
      </w:r>
      <w:r>
        <w:rPr>
          <w:b w:val="0"/>
          <w:i w:val="0"/>
        </w:rPr>
        <w:br/>
      </w:r>
      <w:r>
        <w:rPr>
          <w:b w:val="0"/>
          <w:i w:val="0"/>
        </w:rPr>
        <w:t>e) Gây thương tích hoặc gây tổn hại cho sức khỏe của 02 người trở lên mà tổng tỷ lệ tổn thương cơ thể của những người này từ 61% đến 121%.</w:t>
      </w:r>
      <w:r>
        <w:rPr>
          <w:b w:val="0"/>
          <w:i w:val="0"/>
        </w:rPr>
        <w:br/>
      </w:r>
      <w:r>
        <w:rPr>
          <w:b w:val="0"/>
          <w:i w:val="0"/>
        </w:rPr>
        <w:t>4. Phạm tội thuộc một trong các trường hợp sau đây, thì bị phạt tù từ 15 năm đến 20 năm hoặc tù chung thân:</w:t>
      </w:r>
      <w:r>
        <w:rPr>
          <w:b w:val="0"/>
          <w:i w:val="0"/>
        </w:rPr>
        <w:br/>
      </w:r>
      <w:r>
        <w:rPr>
          <w:b w:val="0"/>
          <w:i w:val="0"/>
        </w:rPr>
        <w:t>a) Thu lợi bất chính 1.500.000.000 đồng trở lên;</w:t>
      </w:r>
      <w:r>
        <w:rPr>
          <w:b w:val="0"/>
          <w:i w:val="0"/>
        </w:rPr>
        <w:br/>
      </w:r>
      <w:r>
        <w:rPr>
          <w:b w:val="0"/>
          <w:i w:val="0"/>
        </w:rPr>
        <w:t>b) Gây thiệt hại về tài sản 1.500.000.000 đồng trở lên;</w:t>
      </w:r>
      <w:r>
        <w:rPr>
          <w:b w:val="0"/>
          <w:i w:val="0"/>
        </w:rPr>
        <w:br/>
      </w:r>
      <w:r>
        <w:rPr>
          <w:b w:val="0"/>
          <w:i w:val="0"/>
        </w:rPr>
        <w:t>c) Làm chết 02 người trở lên;</w:t>
      </w:r>
      <w:r>
        <w:rPr>
          <w:b w:val="0"/>
          <w:i w:val="0"/>
        </w:rPr>
        <w:br/>
      </w:r>
      <w:r>
        <w:rPr>
          <w:b w:val="0"/>
          <w:i w:val="0"/>
        </w:rPr>
        <w:t>d) Gây thương tích hoặc gây tổn hại cho sức khỏe của 02 người trở lên mà tổng tỷ lệ tổn thương cơ thể của những người này 122% trở lên.”;</w:t>
      </w:r>
      <w:r>
        <w:rPr>
          <w:b w:val="0"/>
          <w:i w:val="0"/>
        </w:rPr>
        <w:br/>
      </w:r>
      <w:r>
        <w:rPr>
          <w:b w:val="0"/>
          <w:i w:val="0"/>
        </w:rPr>
        <w:t>b) Sửa đổi, bổ sung khoản 6 Điều 193 như sau:</w:t>
      </w:r>
      <w:r>
        <w:rPr>
          <w:b w:val="0"/>
          <w:i w:val="0"/>
        </w:rPr>
        <w:br/>
      </w:r>
      <w:r>
        <w:rPr>
          <w:b w:val="0"/>
          <w:i w:val="0"/>
        </w:rPr>
        <w:t>“6. Pháp nhân thương mại phạm tội quy định tại Điều này, thì bị phạt như sau:</w:t>
      </w:r>
      <w:r>
        <w:rPr>
          <w:b w:val="0"/>
          <w:i w:val="0"/>
        </w:rPr>
        <w:br/>
      </w:r>
      <w:r>
        <w:rPr>
          <w:b w:val="0"/>
          <w:i w:val="0"/>
        </w:rPr>
        <w:t>a) Phạm tội thuộc trường hợp quy định tại khoản 1 Điều này, thì bị phạt tiền từ 1.000.000.000 đồng đến 3.000.000.000 đồng;</w:t>
      </w:r>
      <w:r>
        <w:rPr>
          <w:b w:val="0"/>
          <w:i w:val="0"/>
        </w:rPr>
        <w:br/>
      </w:r>
      <w:r>
        <w:rPr>
          <w:b w:val="0"/>
          <w:i w:val="0"/>
        </w:rPr>
        <w:t>b) Phạm tội thuộc một trong các trường hợp quy định tại các điểm a, b, c, e, g, h, i và k khoản 2 Điều này, thì bị phạt tiền từ 3.000.000.000 đồng đến 6.000.000.000 đồng;</w:t>
      </w:r>
      <w:r>
        <w:rPr>
          <w:b w:val="0"/>
          <w:i w:val="0"/>
        </w:rPr>
        <w:br/>
      </w:r>
      <w:r>
        <w:rPr>
          <w:b w:val="0"/>
          <w:i w:val="0"/>
        </w:rPr>
        <w:t>c) Phạm tội thuộc trường hợp quy định tại khoản 3 Điều này, thì bị phạt tiền từ 6.000.000.000 đồng đến 9.000.000.000 đồng;</w:t>
      </w:r>
      <w:r>
        <w:rPr>
          <w:b w:val="0"/>
          <w:i w:val="0"/>
        </w:rPr>
        <w:br/>
      </w:r>
      <w:r>
        <w:rPr>
          <w:b w:val="0"/>
          <w:i w:val="0"/>
        </w:rPr>
        <w:t>d) Phạm tội thuộc trường hợp quy định tại khoản 4 Điều này, thì bị phạt tiền từ 9.000.000.000 đồng đến 18.000.000.000 đồng hoặc đình chỉ hoạt động có thời hạn từ 06 tháng đến 03 năm;</w:t>
      </w:r>
      <w:r>
        <w:rPr>
          <w:b w:val="0"/>
          <w:i w:val="0"/>
        </w:rPr>
        <w:br/>
      </w:r>
      <w:r>
        <w:rPr>
          <w:b w:val="0"/>
          <w:i w:val="0"/>
        </w:rPr>
        <w:t>đ) Phạm tội thuộc trường hợp quy định tại Điều 79 của Bộ luật này, thì bị đình chỉ hoạt động vĩnh viễn;</w:t>
      </w:r>
      <w:r>
        <w:rPr>
          <w:b w:val="0"/>
          <w:i w:val="0"/>
        </w:rPr>
        <w:br/>
      </w:r>
      <w:r>
        <w:rPr>
          <w:b w:val="0"/>
          <w:i w:val="0"/>
        </w:rPr>
        <w:t>e) Pháp nhân thương mại còn có thể bị phạt tiền từ 100.000.000 đồng đến 300.000.000 đồng, cấm kinh doanh, cấm hoạt động trong một số lĩnh vực nhất định hoặc cấm huy động vốn từ 01 năm đến 03 năm.”.</w:t>
      </w:r>
      <w:r>
        <w:rPr>
          <w:b w:val="0"/>
          <w:i w:val="0"/>
        </w:rPr>
        <w:br/>
      </w:r>
      <w:r>
        <w:rPr>
          <w:b w:val="0"/>
          <w:i w:val="0"/>
        </w:rPr>
        <w:t>44. Sửa đổi, bổ sung</w:t>
      </w:r>
      <w:r>
        <w:rPr>
          <w:b w:val="0"/>
          <w:i w:val="0"/>
        </w:rPr>
        <w:t xml:space="preserve"> Điều 194 </w:t>
      </w:r>
      <w:r>
        <w:rPr>
          <w:b w:val="0"/>
          <w:i w:val="0"/>
        </w:rPr>
        <w:t>như sau:</w:t>
      </w:r>
      <w:r>
        <w:rPr>
          <w:b w:val="0"/>
          <w:i w:val="0"/>
        </w:rPr>
        <w:br/>
      </w:r>
      <w:r>
        <w:rPr>
          <w:b w:val="0"/>
          <w:i w:val="0"/>
        </w:rPr>
        <w:t>a) Sửa đổi, bổ sung các khoản 2, 3 và 4 Điều 194 như sau:</w:t>
      </w:r>
      <w:r>
        <w:rPr>
          <w:b w:val="0"/>
          <w:i w:val="0"/>
        </w:rPr>
        <w:br/>
      </w:r>
      <w:r>
        <w:rPr>
          <w:b w:val="0"/>
          <w:i w:val="0"/>
        </w:rPr>
        <w:t>“2. Phạm tội thuộc một trong các trường hợp sau đây, thì bị phạt tù từ 05 năm đến 12 năm:</w:t>
      </w:r>
      <w:r>
        <w:rPr>
          <w:b w:val="0"/>
          <w:i w:val="0"/>
        </w:rPr>
        <w:br/>
      </w:r>
      <w:r>
        <w:rPr>
          <w:b w:val="0"/>
          <w:i w:val="0"/>
        </w:rPr>
        <w:t>a) Có tổ chức;</w:t>
      </w:r>
      <w:r>
        <w:rPr>
          <w:b w:val="0"/>
          <w:i w:val="0"/>
        </w:rPr>
        <w:br/>
      </w:r>
      <w:r>
        <w:rPr>
          <w:b w:val="0"/>
          <w:i w:val="0"/>
        </w:rPr>
        <w:t>b) Có tính chất chuyên nghiệp;</w:t>
      </w:r>
      <w:r>
        <w:rPr>
          <w:b w:val="0"/>
          <w:i w:val="0"/>
        </w:rPr>
        <w:br/>
      </w:r>
      <w:r>
        <w:rPr>
          <w:b w:val="0"/>
          <w:i w:val="0"/>
        </w:rPr>
        <w:t>c) Tái phạm nguy hiểm;</w:t>
      </w:r>
      <w:r>
        <w:rPr>
          <w:b w:val="0"/>
          <w:i w:val="0"/>
        </w:rPr>
        <w:br/>
      </w:r>
      <w:r>
        <w:rPr>
          <w:b w:val="0"/>
          <w:i w:val="0"/>
        </w:rPr>
        <w:t>d) Lợi dụng chức vụ, quyền hạn;</w:t>
      </w:r>
      <w:r>
        <w:rPr>
          <w:b w:val="0"/>
          <w:i w:val="0"/>
        </w:rPr>
        <w:br/>
      </w:r>
      <w:r>
        <w:rPr>
          <w:b w:val="0"/>
          <w:i w:val="0"/>
        </w:rPr>
        <w:t>đ) Lợi dụng danh nghĩa cơ quan, tổ chức;</w:t>
      </w:r>
      <w:r>
        <w:rPr>
          <w:b w:val="0"/>
          <w:i w:val="0"/>
        </w:rPr>
        <w:br/>
      </w:r>
      <w:r>
        <w:rPr>
          <w:b w:val="0"/>
          <w:i w:val="0"/>
        </w:rPr>
        <w:t>e) Buôn bán qua biên giới;</w:t>
      </w:r>
      <w:r>
        <w:rPr>
          <w:b w:val="0"/>
          <w:i w:val="0"/>
        </w:rPr>
        <w:br/>
      </w:r>
      <w:r>
        <w:rPr>
          <w:b w:val="0"/>
          <w:i w:val="0"/>
        </w:rPr>
        <w:t>g) Hàng giả tương đương với số lượng của hàng thật hoặc hàng hóa có cùng tính năng kỹ thuật, công dụng trị giá từ 150.000.000 đồng đến dưới 500.000.000 đồng;</w:t>
      </w:r>
      <w:r>
        <w:rPr>
          <w:b w:val="0"/>
          <w:i w:val="0"/>
        </w:rPr>
        <w:br/>
      </w:r>
      <w:r>
        <w:rPr>
          <w:b w:val="0"/>
          <w:i w:val="0"/>
        </w:rPr>
        <w:t>h) Thu lợi bất chính từ 100.000.000 đồng đến dưới 500.000.000 đồng;</w:t>
      </w:r>
      <w:r>
        <w:rPr>
          <w:b w:val="0"/>
          <w:i w:val="0"/>
        </w:rPr>
        <w:br/>
      </w:r>
      <w:r>
        <w:rPr>
          <w:b w:val="0"/>
          <w:i w:val="0"/>
        </w:rPr>
        <w:t>i) Gây thương tích hoặc gây tổn hại cho sức khỏe của người khác mà tỷ lệ tổn thương cơ thể từ 31% đến 60%;</w:t>
      </w:r>
      <w:r>
        <w:rPr>
          <w:b w:val="0"/>
          <w:i w:val="0"/>
        </w:rPr>
        <w:br/>
      </w:r>
      <w:r>
        <w:rPr>
          <w:b w:val="0"/>
          <w:i w:val="0"/>
        </w:rPr>
        <w:t>k) Gây thiệt hại về tài sản từ 100.000.000 đồng đến dưới 500.000.000 đồng.</w:t>
      </w:r>
      <w:r>
        <w:rPr>
          <w:b w:val="0"/>
          <w:i w:val="0"/>
        </w:rPr>
        <w:br/>
      </w:r>
      <w:r>
        <w:rPr>
          <w:b w:val="0"/>
          <w:i w:val="0"/>
        </w:rPr>
        <w:t>3. Phạm tội thuộc một trong các trường hợp sau đây, thì bị phạt tù từ 12 năm đến 20 năm:</w:t>
      </w:r>
      <w:r>
        <w:rPr>
          <w:b w:val="0"/>
          <w:i w:val="0"/>
        </w:rPr>
        <w:br/>
      </w:r>
      <w:r>
        <w:rPr>
          <w:b w:val="0"/>
          <w:i w:val="0"/>
        </w:rPr>
        <w:t>a) Hàng giả tương đương với số lượng của hàng thật hoặc hàng hóa có cùng tính năng kỹ thuật, công dụng trị giá 500.000.000 đồng trở lên;</w:t>
      </w:r>
      <w:r>
        <w:rPr>
          <w:b w:val="0"/>
          <w:i w:val="0"/>
        </w:rPr>
        <w:br/>
      </w:r>
      <w:r>
        <w:rPr>
          <w:b w:val="0"/>
          <w:i w:val="0"/>
        </w:rPr>
        <w:t>b) Thu lợi bất chính từ 500.000.000 đồng đến dưới 2.000.000.000 đồng;</w:t>
      </w:r>
      <w:r>
        <w:rPr>
          <w:b w:val="0"/>
          <w:i w:val="0"/>
        </w:rPr>
        <w:br/>
      </w:r>
      <w:r>
        <w:rPr>
          <w:b w:val="0"/>
          <w:i w:val="0"/>
        </w:rPr>
        <w:t>c) Làm chết người;</w:t>
      </w:r>
      <w:r>
        <w:rPr>
          <w:b w:val="0"/>
          <w:i w:val="0"/>
        </w:rPr>
        <w:br/>
      </w:r>
      <w:r>
        <w:rPr>
          <w:b w:val="0"/>
          <w:i w:val="0"/>
        </w:rPr>
        <w:t>d) Gây thương tích hoặc gây tổn hại cho sức khỏe của người khác mà tỷ lệ tổn thương cơ thể 61% trở lên;</w:t>
      </w:r>
      <w:r>
        <w:rPr>
          <w:b w:val="0"/>
          <w:i w:val="0"/>
        </w:rPr>
        <w:br/>
      </w:r>
      <w:r>
        <w:rPr>
          <w:b w:val="0"/>
          <w:i w:val="0"/>
        </w:rPr>
        <w:t>đ) Gây thương tích hoặc gây tổn hại cho sức khỏe của 02 người trở lên mà tổng tỷ lệ tổn thương cơ thể của những người này từ 61% đến 121%;</w:t>
      </w:r>
      <w:r>
        <w:rPr>
          <w:b w:val="0"/>
          <w:i w:val="0"/>
        </w:rPr>
        <w:br/>
      </w:r>
      <w:r>
        <w:rPr>
          <w:b w:val="0"/>
          <w:i w:val="0"/>
        </w:rPr>
        <w:t>e) Gây thiệt hại về tài sản từ 500.000.000 đồng đến dưới 1.500.000.000 đồng.</w:t>
      </w:r>
      <w:r>
        <w:rPr>
          <w:b w:val="0"/>
          <w:i w:val="0"/>
        </w:rPr>
        <w:br/>
      </w:r>
      <w:r>
        <w:rPr>
          <w:b w:val="0"/>
          <w:i w:val="0"/>
        </w:rPr>
        <w:t>4. Phạm tội thuộc một trong các trường hợp sau đây, thì bị phạt tù 20 năm, tù chung thân hoặc tử hình:</w:t>
      </w:r>
      <w:r>
        <w:rPr>
          <w:b w:val="0"/>
          <w:i w:val="0"/>
        </w:rPr>
        <w:br/>
      </w:r>
      <w:r>
        <w:rPr>
          <w:b w:val="0"/>
          <w:i w:val="0"/>
        </w:rPr>
        <w:t>a) Thu lợi bất chính 2.000.000.000 đồng trở lên;</w:t>
      </w:r>
      <w:r>
        <w:rPr>
          <w:b w:val="0"/>
          <w:i w:val="0"/>
        </w:rPr>
        <w:br/>
      </w:r>
      <w:r>
        <w:rPr>
          <w:b w:val="0"/>
          <w:i w:val="0"/>
        </w:rPr>
        <w:t>b) Làm chết 02 người trở lên;</w:t>
      </w:r>
      <w:r>
        <w:rPr>
          <w:b w:val="0"/>
          <w:i w:val="0"/>
        </w:rPr>
        <w:br/>
      </w:r>
      <w:r>
        <w:rPr>
          <w:b w:val="0"/>
          <w:i w:val="0"/>
        </w:rPr>
        <w:t>c) Gây thương tích hoặc gây tổn hại cho sức khỏe của 02 người trở lên mà tổng tỷ lệ tổn thương cơ thể của những người này 122% trở lên;</w:t>
      </w:r>
      <w:r>
        <w:rPr>
          <w:b w:val="0"/>
          <w:i w:val="0"/>
        </w:rPr>
        <w:br/>
      </w:r>
      <w:r>
        <w:rPr>
          <w:b w:val="0"/>
          <w:i w:val="0"/>
        </w:rPr>
        <w:t>d) Gây thiệt hại về tài sản 1.500.000.000 đồng trở lên.”;</w:t>
      </w:r>
      <w:r>
        <w:rPr>
          <w:b w:val="0"/>
          <w:i w:val="0"/>
        </w:rPr>
        <w:br/>
      </w:r>
      <w:r>
        <w:rPr>
          <w:b w:val="0"/>
          <w:i w:val="0"/>
        </w:rPr>
        <w:t>b) Sửa đổi, bổ sung khoản 6 Điều 194 như sau:</w:t>
      </w:r>
      <w:r>
        <w:rPr>
          <w:b w:val="0"/>
          <w:i w:val="0"/>
        </w:rPr>
        <w:br/>
      </w:r>
      <w:r>
        <w:rPr>
          <w:b w:val="0"/>
          <w:i w:val="0"/>
        </w:rPr>
        <w:t>“6. Pháp nhân thương mại phạm tội quy định tại Điều này, thì bị phạt như sau:</w:t>
      </w:r>
      <w:r>
        <w:rPr>
          <w:b w:val="0"/>
          <w:i w:val="0"/>
        </w:rPr>
        <w:br/>
      </w:r>
      <w:r>
        <w:rPr>
          <w:b w:val="0"/>
          <w:i w:val="0"/>
        </w:rPr>
        <w:t>a) Phạm tội thuộc trường hợp quy định tại khoản 1 Điều này, thì bị phạt tiền từ 1.000.000.000 đồng đến 4.000.000.000 đồng;</w:t>
      </w:r>
      <w:r>
        <w:rPr>
          <w:b w:val="0"/>
          <w:i w:val="0"/>
        </w:rPr>
        <w:br/>
      </w:r>
      <w:r>
        <w:rPr>
          <w:b w:val="0"/>
          <w:i w:val="0"/>
        </w:rPr>
        <w:t>b) Phạm tội thuộc một trong các trường hợp quy định tại các điểm a, b, c, e, g, h, i và k khoản 2 Điều này, thì bị phạt tiền từ 4.000.000.000 đồng đến 9.000.000.000 đồng;</w:t>
      </w:r>
      <w:r>
        <w:rPr>
          <w:b w:val="0"/>
          <w:i w:val="0"/>
        </w:rPr>
        <w:br/>
      </w:r>
      <w:r>
        <w:rPr>
          <w:b w:val="0"/>
          <w:i w:val="0"/>
        </w:rPr>
        <w:t>c) Phạm tội thuộc trường hợp quy định tại khoản 3 Điều này, thì bị phạt tiền từ 9.000.000.000 đồng đến 15.000.000.000 đồng;</w:t>
      </w:r>
      <w:r>
        <w:rPr>
          <w:b w:val="0"/>
          <w:i w:val="0"/>
        </w:rPr>
        <w:br/>
      </w:r>
      <w:r>
        <w:rPr>
          <w:b w:val="0"/>
          <w:i w:val="0"/>
        </w:rPr>
        <w:t>d) Phạm tội thuộc trường hợp quy định tại khoản 4 Điều này, thì bị phạt tiền từ 15.000.000.000 đồng đến 20.000.000.000 đồng hoặc đình chỉ hoạt động có thời hạn từ 01 năm đến 03 năm;</w:t>
      </w:r>
      <w:r>
        <w:rPr>
          <w:b w:val="0"/>
          <w:i w:val="0"/>
        </w:rPr>
        <w:br/>
      </w:r>
      <w:r>
        <w:rPr>
          <w:b w:val="0"/>
          <w:i w:val="0"/>
        </w:rPr>
        <w:t>đ) Phạm tội thuộc trường hợp quy định tại Điều 79 của Bộ luật này, thì bị đình chỉ hoạt động vĩnh viễn;</w:t>
      </w:r>
      <w:r>
        <w:rPr>
          <w:b w:val="0"/>
          <w:i w:val="0"/>
        </w:rPr>
        <w:br/>
      </w:r>
      <w:r>
        <w:rPr>
          <w:b w:val="0"/>
          <w:i w:val="0"/>
        </w:rPr>
        <w:t>e) Pháp nhân thương mại còn có thể bị phạt tiền từ 100.000.000 đồng đến 300.000.000 đồng, cấm kinh doanh, cấm hoạt động trong một số lĩnh vực nhất định hoặc cấm huy động vốn từ 01 năm đến 03 năm.”.</w:t>
      </w:r>
      <w:r>
        <w:rPr>
          <w:b w:val="0"/>
          <w:i w:val="0"/>
        </w:rPr>
        <w:br/>
      </w:r>
      <w:r>
        <w:rPr>
          <w:b w:val="0"/>
          <w:i w:val="0"/>
        </w:rPr>
        <w:t>45. Sửa đổi, bổ sung</w:t>
      </w:r>
      <w:r>
        <w:rPr>
          <w:b w:val="0"/>
          <w:i w:val="0"/>
        </w:rPr>
        <w:t xml:space="preserve"> Điều 195 </w:t>
      </w:r>
      <w:r>
        <w:rPr>
          <w:b w:val="0"/>
          <w:i w:val="0"/>
        </w:rPr>
        <w:t>như sau:</w:t>
      </w:r>
      <w:r>
        <w:rPr>
          <w:b w:val="0"/>
          <w:i w:val="0"/>
        </w:rPr>
        <w:br/>
      </w:r>
      <w:r>
        <w:rPr>
          <w:b w:val="0"/>
          <w:i w:val="0"/>
        </w:rPr>
        <w:t>a) Sửa đổi, bổ sung tên điều, các khoản 1, 2 và 3 Điều 195 như sau:</w:t>
      </w:r>
      <w:r>
        <w:rPr>
          <w:b w:val="0"/>
          <w:i w:val="0"/>
        </w:rPr>
        <w:br/>
      </w:r>
      <w:r>
        <w:rPr>
          <w:b w:val="0"/>
          <w:i w:val="0"/>
        </w:rPr>
        <w:t>“</w:t>
      </w:r>
      <w:r>
        <w:rPr>
          <w:b/>
          <w:i w:val="0"/>
        </w:rPr>
        <w:t>Điều 195. Tội sản xuất, buôn bán hàng giả là thức ăn dùng để chăn nuôi, phân bón, thuốc thú y, thuốc bảo vệ thực vật, giống cây trồng, giống vật nuôi</w:t>
      </w:r>
      <w:r>
        <w:rPr>
          <w:b w:val="0"/>
          <w:i w:val="0"/>
        </w:rPr>
        <w:br/>
      </w:r>
      <w:r>
        <w:rPr>
          <w:b w:val="0"/>
          <w:i w:val="0"/>
        </w:rPr>
        <w:t>1.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r>
        <w:rPr>
          <w:b w:val="0"/>
          <w:i w:val="0"/>
        </w:rPr>
        <w:br/>
      </w:r>
      <w:r>
        <w:rPr>
          <w:b w:val="0"/>
          <w:i w:val="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r>
      <w:r>
        <w:rPr>
          <w:b w:val="0"/>
          <w:i w:val="0"/>
        </w:rPr>
        <w:br/>
      </w:r>
      <w:r>
        <w:rPr>
          <w:b w:val="0"/>
          <w:i w:val="0"/>
        </w:rPr>
        <w:t>b) Gây thiệt hại về tài sản từ 100.000.000 đồng đến dưới 500.000.000 đồng;</w:t>
      </w:r>
      <w:r>
        <w:rPr>
          <w:b w:val="0"/>
          <w:i w:val="0"/>
        </w:rPr>
        <w:br/>
      </w:r>
      <w:r>
        <w:rPr>
          <w:b w:val="0"/>
          <w:i w:val="0"/>
        </w:rPr>
        <w:t>c) Thu lợi bất chính từ 50.000.000 đồng đến dưới 100.000.000 đồng.</w:t>
      </w:r>
      <w:r>
        <w:rPr>
          <w:b w:val="0"/>
          <w:i w:val="0"/>
        </w:rPr>
        <w:br/>
      </w:r>
      <w:r>
        <w:rPr>
          <w:b w:val="0"/>
          <w:i w:val="0"/>
        </w:rPr>
        <w:t>2. Phạm tội thuộc một trong các trường hợp sau đây, thì bị phạt tù từ 05 năm đến 10 năm:</w:t>
      </w:r>
      <w:r>
        <w:rPr>
          <w:b w:val="0"/>
          <w:i w:val="0"/>
        </w:rPr>
        <w:br/>
      </w:r>
      <w:r>
        <w:rPr>
          <w:b w:val="0"/>
          <w:i w:val="0"/>
        </w:rPr>
        <w:t>a) Có tổ chức;</w:t>
      </w:r>
      <w:r>
        <w:rPr>
          <w:b w:val="0"/>
          <w:i w:val="0"/>
        </w:rPr>
        <w:br/>
      </w:r>
      <w:r>
        <w:rPr>
          <w:b w:val="0"/>
          <w:i w:val="0"/>
        </w:rPr>
        <w:t>b) Có tính chất chuyên nghiệp;</w:t>
      </w:r>
      <w:r>
        <w:rPr>
          <w:b w:val="0"/>
          <w:i w:val="0"/>
        </w:rPr>
        <w:br/>
      </w:r>
      <w:r>
        <w:rPr>
          <w:b w:val="0"/>
          <w:i w:val="0"/>
        </w:rPr>
        <w:t>c) Tái phạm nguy hiểm;</w:t>
      </w:r>
      <w:r>
        <w:rPr>
          <w:b w:val="0"/>
          <w:i w:val="0"/>
        </w:rPr>
        <w:br/>
      </w:r>
      <w:r>
        <w:rPr>
          <w:b w:val="0"/>
          <w:i w:val="0"/>
        </w:rPr>
        <w:t>d) Lợi dụng chức vụ, quyền hạn;</w:t>
      </w:r>
      <w:r>
        <w:rPr>
          <w:b w:val="0"/>
          <w:i w:val="0"/>
        </w:rPr>
        <w:br/>
      </w:r>
      <w:r>
        <w:rPr>
          <w:b w:val="0"/>
          <w:i w:val="0"/>
        </w:rPr>
        <w:t>đ) Lợi dụng danh nghĩa cơ quan, tổ chức;</w:t>
      </w:r>
      <w:r>
        <w:rPr>
          <w:b w:val="0"/>
          <w:i w:val="0"/>
        </w:rPr>
        <w:br/>
      </w:r>
      <w:r>
        <w:rPr>
          <w:b w:val="0"/>
          <w:i w:val="0"/>
        </w:rPr>
        <w:t>e) Buôn bán qua biên giới;</w:t>
      </w:r>
      <w:r>
        <w:rPr>
          <w:b w:val="0"/>
          <w:i w:val="0"/>
        </w:rPr>
        <w:br/>
      </w:r>
      <w:r>
        <w:rPr>
          <w:b w:val="0"/>
          <w:i w:val="0"/>
        </w:rPr>
        <w:t>g) Hàng giả tương đương với số lượng của hàng thật hoặc hàng hóa có cùng tính năng kỹ thuật, công dụng trị giá từ 150.000.000 đồng đến dưới 500.000.000 đồng;</w:t>
      </w:r>
      <w:r>
        <w:rPr>
          <w:b w:val="0"/>
          <w:i w:val="0"/>
        </w:rPr>
        <w:br/>
      </w:r>
      <w:r>
        <w:rPr>
          <w:b w:val="0"/>
          <w:i w:val="0"/>
        </w:rPr>
        <w:t>h) Gây thiệt hại về tài sản từ 500.000.000 đồng đến dưới 1.500.000.000 đồng;</w:t>
      </w:r>
      <w:r>
        <w:rPr>
          <w:b w:val="0"/>
          <w:i w:val="0"/>
        </w:rPr>
        <w:br/>
      </w:r>
      <w:r>
        <w:rPr>
          <w:b w:val="0"/>
          <w:i w:val="0"/>
        </w:rPr>
        <w:t>i) Thu lợi bất chính từ 100.000.000 đồng đến dưới 500.000.000 đồng.</w:t>
      </w:r>
      <w:r>
        <w:rPr>
          <w:b w:val="0"/>
          <w:i w:val="0"/>
        </w:rPr>
        <w:br/>
      </w:r>
      <w:r>
        <w:rPr>
          <w:b w:val="0"/>
          <w:i w:val="0"/>
        </w:rPr>
        <w:t>3. Phạm tội thuộc một trong các trường hợp sau đây, thì bị phạt tù từ 10 năm đến 15 năm:</w:t>
      </w:r>
      <w:r>
        <w:rPr>
          <w:b w:val="0"/>
          <w:i w:val="0"/>
        </w:rPr>
        <w:br/>
      </w:r>
      <w:r>
        <w:rPr>
          <w:b w:val="0"/>
          <w:i w:val="0"/>
        </w:rPr>
        <w:t>a) Hàng giả tương đương với số lượng của hàng thật hoặc hàng hóa có cùng tính năng kỹ thuật, công dụng trị giá 500.000.000 đồng trở lên;</w:t>
      </w:r>
      <w:r>
        <w:rPr>
          <w:b w:val="0"/>
          <w:i w:val="0"/>
        </w:rPr>
        <w:br/>
      </w:r>
      <w:r>
        <w:rPr>
          <w:b w:val="0"/>
          <w:i w:val="0"/>
        </w:rPr>
        <w:t>b) Gây thiệt hại về tài sản từ 1.500.000.000 đồng đến dưới 3.000.000.000 đồng;</w:t>
      </w:r>
      <w:r>
        <w:rPr>
          <w:b w:val="0"/>
          <w:i w:val="0"/>
        </w:rPr>
        <w:br/>
      </w:r>
      <w:r>
        <w:rPr>
          <w:b w:val="0"/>
          <w:i w:val="0"/>
        </w:rPr>
        <w:t>c) Thu lợi bất chính từ 500.000.000 đồng đến dưới 2.000.000.000 đồng.”;</w:t>
      </w:r>
      <w:r>
        <w:rPr>
          <w:b w:val="0"/>
          <w:i w:val="0"/>
        </w:rPr>
        <w:br/>
      </w:r>
      <w:r>
        <w:rPr>
          <w:b w:val="0"/>
          <w:i w:val="0"/>
        </w:rPr>
        <w:t>b) Sửa đổi, bổ sung khoản 6 Điều 195 như sau:</w:t>
      </w:r>
      <w:r>
        <w:rPr>
          <w:b w:val="0"/>
          <w:i w:val="0"/>
        </w:rPr>
        <w:br/>
      </w:r>
      <w:r>
        <w:rPr>
          <w:b w:val="0"/>
          <w:i w:val="0"/>
        </w:rPr>
        <w:t>“6. Pháp nhân thương mại phạm tội quy định tại Điều này, thì bị phạt như sau:</w:t>
      </w:r>
      <w:r>
        <w:rPr>
          <w:b w:val="0"/>
          <w:i w:val="0"/>
        </w:rPr>
        <w:br/>
      </w:r>
      <w:r>
        <w:rPr>
          <w:b w:val="0"/>
          <w:i w:val="0"/>
        </w:rPr>
        <w:t>a) Phạm tội thuộc trường hợp quy định tại khoản 1 Điều này, thì bị phạt tiền từ 1.000.000.000 đồng đến 3.000.000.000 đồng;</w:t>
      </w:r>
      <w:r>
        <w:rPr>
          <w:b w:val="0"/>
          <w:i w:val="0"/>
        </w:rPr>
        <w:br/>
      </w:r>
      <w:r>
        <w:rPr>
          <w:b w:val="0"/>
          <w:i w:val="0"/>
        </w:rPr>
        <w:t>b) Phạm tội thuộc một trong các trường hợp quy định tại các điểm a, b, c, e, g, h và i khoản 2 Điều này, thì bị phạt tiền từ 3.000.000.000 đồng đến 6.000.000.000 đồng;</w:t>
      </w:r>
      <w:r>
        <w:rPr>
          <w:b w:val="0"/>
          <w:i w:val="0"/>
        </w:rPr>
        <w:br/>
      </w:r>
      <w:r>
        <w:rPr>
          <w:b w:val="0"/>
          <w:i w:val="0"/>
        </w:rPr>
        <w:t>c) Phạm tội thuộc trường hợp quy định tại khoản 3 Điều này, thì bị phạt tiền từ 6.000.000.000 đồng đến 9.000.000.000 đồng;</w:t>
      </w:r>
      <w:r>
        <w:rPr>
          <w:b w:val="0"/>
          <w:i w:val="0"/>
        </w:rPr>
        <w:br/>
      </w:r>
      <w:r>
        <w:rPr>
          <w:b w:val="0"/>
          <w:i w:val="0"/>
        </w:rPr>
        <w:t>d) Phạm tội thuộc trường hợp quy định tại khoản 4 Điều này, thì bị phạt tiền từ 9.000.000.000 đồng đến 15.000.000.000 đồng hoặc đình chỉ hoạt động có thời hạn từ 06 tháng đến 03 năm;</w:t>
      </w:r>
      <w:r>
        <w:rPr>
          <w:b w:val="0"/>
          <w:i w:val="0"/>
        </w:rPr>
        <w:br/>
      </w:r>
      <w:r>
        <w:rPr>
          <w:b w:val="0"/>
          <w:i w:val="0"/>
        </w:rPr>
        <w:t>đ) Phạm tội thuộc trường hợp quy định tại Điều 79 của Bộ luật này, thì bị đình chỉ hoạt động vĩnh viễn;</w:t>
      </w:r>
      <w:r>
        <w:rPr>
          <w:b w:val="0"/>
          <w:i w:val="0"/>
        </w:rPr>
        <w:br/>
      </w:r>
      <w:r>
        <w:rPr>
          <w:b w:val="0"/>
          <w:i w:val="0"/>
        </w:rPr>
        <w:t>e) Pháp nhân thương mại còn có thể bị phạt tiền từ 100.000.000 đồng đến 300.000.000 đồng, cấm kinh doanh, cấm hoạt động trong một số lĩnh vực nhất định hoặc cấm huy động vốn từ 01 năm đến 03 năm.”.</w:t>
      </w:r>
      <w:r>
        <w:rPr>
          <w:b w:val="0"/>
          <w:i w:val="0"/>
        </w:rPr>
        <w:br/>
      </w:r>
      <w:r>
        <w:rPr>
          <w:b w:val="0"/>
          <w:i w:val="0"/>
        </w:rPr>
        <w:t>46. Sửa đổi, bổ sung</w:t>
      </w:r>
      <w:r>
        <w:rPr>
          <w:b w:val="0"/>
          <w:i w:val="0"/>
        </w:rPr>
        <w:t xml:space="preserve"> Điều 199 </w:t>
      </w:r>
      <w:r>
        <w:rPr>
          <w:b w:val="0"/>
          <w:i w:val="0"/>
        </w:rPr>
        <w:t>như sau:</w:t>
      </w:r>
      <w:r>
        <w:rPr>
          <w:b w:val="0"/>
          <w:i w:val="0"/>
        </w:rPr>
        <w:br/>
      </w:r>
      <w:r>
        <w:rPr>
          <w:b w:val="0"/>
          <w:i w:val="0"/>
        </w:rPr>
        <w:t>“</w:t>
      </w:r>
      <w:r>
        <w:rPr>
          <w:b/>
          <w:i w:val="0"/>
        </w:rPr>
        <w:t>Điều 199. Tội vi phạm quy định về cung ứng điện</w:t>
      </w:r>
      <w:r>
        <w:rPr>
          <w:b w:val="0"/>
          <w:i w:val="0"/>
        </w:rPr>
        <w:br/>
      </w:r>
      <w:r>
        <w:rPr>
          <w:b w:val="0"/>
          <w:i w:val="0"/>
        </w:rP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r>
        <w:rPr>
          <w:b w:val="0"/>
          <w:i w:val="0"/>
        </w:rPr>
        <w:br/>
      </w:r>
      <w:r>
        <w:rPr>
          <w:b w:val="0"/>
          <w:i w:val="0"/>
        </w:rPr>
        <w:t>a) Gây thương tích hoặc gây tổn hại cho sức khỏe của người khác mà tỷ lệ tổn thương cơ thể 61% trở lên;</w:t>
      </w:r>
      <w:r>
        <w:rPr>
          <w:b w:val="0"/>
          <w:i w:val="0"/>
        </w:rPr>
        <w:br/>
      </w:r>
      <w:r>
        <w:rPr>
          <w:b w:val="0"/>
          <w:i w:val="0"/>
        </w:rPr>
        <w:t>b) Gây thương tích hoặc gây tổn hại cho sức khỏe của 02 người trở lên mà tổng tỷ lệ tổn thương cơ thể của những người này từ 61% đến 121%;</w:t>
      </w:r>
      <w:r>
        <w:rPr>
          <w:b w:val="0"/>
          <w:i w:val="0"/>
        </w:rPr>
        <w:br/>
      </w:r>
      <w:r>
        <w:rPr>
          <w:b w:val="0"/>
          <w:i w:val="0"/>
        </w:rPr>
        <w:t>c) Gây thiệt hại về tài sản từ 200.000.000 đồng đến dưới 500.000.000 đồng;</w:t>
      </w:r>
      <w:r>
        <w:rPr>
          <w:b w:val="0"/>
          <w:i w:val="0"/>
        </w:rPr>
        <w:br/>
      </w:r>
      <w:r>
        <w:rPr>
          <w:b w:val="0"/>
          <w:i w:val="0"/>
        </w:rPr>
        <w:t>d) Đã bị xử lý kỷ luật, xử phạt vi phạm hành chính về một trong các hành vi quy định tại Điều này hoặc đã bị kết án về tội này, chưa được xóa án tích mà còn vi phạm.</w:t>
      </w:r>
      <w:r>
        <w:rPr>
          <w:b w:val="0"/>
          <w:i w:val="0"/>
        </w:rPr>
        <w:br/>
      </w:r>
      <w:r>
        <w:rPr>
          <w:b w:val="0"/>
          <w:i w:val="0"/>
        </w:rPr>
        <w:t>2. Phạm tội thuộc một trong các trường hợp sau đây, thì bị phạt tiền từ 150.000.000 đồng đến 500.000.000 đồng hoặc phạt tù từ 01 năm đến 05 năm:</w:t>
      </w:r>
      <w:r>
        <w:rPr>
          <w:b w:val="0"/>
          <w:i w:val="0"/>
        </w:rPr>
        <w:br/>
      </w:r>
      <w:r>
        <w:rPr>
          <w:b w:val="0"/>
          <w:i w:val="0"/>
        </w:rPr>
        <w:t>a) Làm chết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03 năm đến 07 năm:</w:t>
      </w:r>
      <w:r>
        <w:rPr>
          <w:b w:val="0"/>
          <w:i w:val="0"/>
        </w:rPr>
        <w:br/>
      </w:r>
      <w:r>
        <w:rPr>
          <w:b w:val="0"/>
          <w:i w:val="0"/>
        </w:rPr>
        <w:t>a) Làm chết 02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phạt tiền từ 10.000.000 đồng đến 50.000.000 đồng, cấm đảm nhiệm chức vụ, cấm hành nghề hoặc làm công việc nhất định từ 01 năm đến 05 năm.”.</w:t>
      </w:r>
      <w:r>
        <w:rPr>
          <w:b w:val="0"/>
          <w:i w:val="0"/>
        </w:rPr>
        <w:br/>
      </w:r>
      <w:r>
        <w:rPr>
          <w:b w:val="0"/>
          <w:i w:val="0"/>
        </w:rPr>
        <w:t>47. Sửa đổi, bổ sung</w:t>
      </w:r>
      <w:r>
        <w:rPr>
          <w:b w:val="0"/>
          <w:i w:val="0"/>
        </w:rPr>
        <w:t xml:space="preserve"> Điều 200 </w:t>
      </w:r>
      <w:r>
        <w:rPr>
          <w:b w:val="0"/>
          <w:i w:val="0"/>
        </w:rPr>
        <w:t>như sau:</w:t>
      </w:r>
      <w:r>
        <w:rPr>
          <w:b w:val="0"/>
          <w:i w:val="0"/>
        </w:rPr>
        <w:br/>
      </w:r>
      <w:r>
        <w:rPr>
          <w:b w:val="0"/>
          <w:i w:val="0"/>
        </w:rPr>
        <w:t>a) Sửa đổi, bổ sung khoản 1 Điều 200 như sau:</w:t>
      </w:r>
      <w:r>
        <w:rPr>
          <w:b w:val="0"/>
          <w:i w:val="0"/>
        </w:rPr>
        <w:br/>
      </w:r>
      <w:r>
        <w:rPr>
          <w:b w:val="0"/>
          <w:i w:val="0"/>
        </w:rPr>
        <w:t>“1.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điều 188, 189, 190, 191, 192, 193, 194, 195, 196, 202, 250, 251, 253, 254, 304, 305, 306, 309 và 311 của Bộ luật này, chưa được xóa án tích mà còn vi phạm, thì bị phạt tiền từ 100.000.000 đồng đến 500.000.000 đồng hoặc phạt tù từ 03 tháng đến 01 năm:</w:t>
      </w:r>
      <w:r>
        <w:rPr>
          <w:b w:val="0"/>
          <w:i w:val="0"/>
        </w:rPr>
        <w:br/>
      </w:r>
      <w:r>
        <w:rPr>
          <w:b w:val="0"/>
          <w:i w:val="0"/>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r>
        <w:rPr>
          <w:b w:val="0"/>
          <w:i w:val="0"/>
        </w:rPr>
        <w:br/>
      </w:r>
      <w:r>
        <w:rPr>
          <w:b w:val="0"/>
          <w:i w:val="0"/>
        </w:rPr>
        <w:t>b) Không ghi chép trong sổ kế toán các khoản thu liên quan đến việc xác định số tiền thuế phải nộp;</w:t>
      </w:r>
      <w:r>
        <w:rPr>
          <w:b w:val="0"/>
          <w:i w:val="0"/>
        </w:rPr>
        <w:br/>
      </w:r>
      <w:r>
        <w:rPr>
          <w:b w:val="0"/>
          <w:i w:val="0"/>
        </w:rPr>
        <w:t>c) Không xuất hóa đơn khi bán hàng hóa, dịch vụ hoặc ghi giá trị trên hóa đơn bán hàng thấp hơn giá trị thanh toán thực tế của hàng hóa, dịch vụ đã bán;</w:t>
      </w:r>
      <w:r>
        <w:rPr>
          <w:b w:val="0"/>
          <w:i w:val="0"/>
        </w:rPr>
        <w:br/>
      </w:r>
      <w:r>
        <w:rPr>
          <w:b w:val="0"/>
          <w:i w:val="0"/>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r>
        <w:rPr>
          <w:b w:val="0"/>
          <w:i w:val="0"/>
        </w:rPr>
        <w:br/>
      </w:r>
      <w:r>
        <w:rPr>
          <w:b w:val="0"/>
          <w:i w:val="0"/>
        </w:rPr>
        <w:t>đ) Sử dụng chứng từ, tài liệu không hợp pháp khác để xác định sai số tiền thuế phải nộp, số tiền thuế được hoàn;</w:t>
      </w:r>
      <w:r>
        <w:rPr>
          <w:b w:val="0"/>
          <w:i w:val="0"/>
        </w:rPr>
        <w:br/>
      </w:r>
      <w:r>
        <w:rPr>
          <w:b w:val="0"/>
          <w:i w:val="0"/>
        </w:rPr>
        <w:t>e) Khai sai với thực tế hàng hóa xuất khẩu, nhập khẩu mà không khai bổ sung hồ sơ khai thuế sau khi hàng hóa đã được thông quan, nếu không thuộc trường hợp quy định tại Điều 188 và Điều 189 của Bộ luật này;</w:t>
      </w:r>
      <w:r>
        <w:rPr>
          <w:b w:val="0"/>
          <w:i w:val="0"/>
        </w:rPr>
        <w:br/>
      </w:r>
      <w:r>
        <w:rPr>
          <w:b w:val="0"/>
          <w:i w:val="0"/>
        </w:rPr>
        <w:t>g) Cố ý không kê khai hoặc khai sai về thuế đối với hàng hóa xuất khẩu, nhập khẩu, nếu không thuộc trường hợp quy định tại Điều 188 và Điều 189 của Bộ luật này;</w:t>
      </w:r>
      <w:r>
        <w:rPr>
          <w:b w:val="0"/>
          <w:i w:val="0"/>
        </w:rPr>
        <w:br/>
      </w:r>
      <w:r>
        <w:rPr>
          <w:b w:val="0"/>
          <w:i w:val="0"/>
        </w:rPr>
        <w:t>h) Câu kết với người gửi hàng để nhập khẩu hàng hóa, nếu không thuộc trường hợp quy định tại Điều 188 và Điều 189 của Bộ luật này;</w:t>
      </w:r>
      <w:r>
        <w:rPr>
          <w:b w:val="0"/>
          <w:i w:val="0"/>
        </w:rPr>
        <w:br/>
      </w:r>
      <w:r>
        <w:rPr>
          <w:b w:val="0"/>
          <w:i w:val="0"/>
        </w:rPr>
        <w:t>i) Sử dụng hàng hóa thuộc đối tượng không chịu thuế, miễn thuế, xét miễn thuế không đúng mục đích quy định mà không khai báo việc chuyển đổi mục đích sử dụng với cơ quan quản lý thuế.”;</w:t>
      </w:r>
      <w:r>
        <w:rPr>
          <w:b w:val="0"/>
          <w:i w:val="0"/>
        </w:rPr>
        <w:br/>
      </w:r>
      <w:r>
        <w:rPr>
          <w:b w:val="0"/>
          <w:i w:val="0"/>
        </w:rPr>
        <w:t>b) Sửa đổi, bổ sung khoản 5 Điều 200 như sau:</w:t>
      </w:r>
      <w:r>
        <w:rPr>
          <w:b w:val="0"/>
          <w:i w:val="0"/>
        </w:rPr>
        <w:br/>
      </w:r>
      <w:r>
        <w:rPr>
          <w:b w:val="0"/>
          <w:i w:val="0"/>
        </w:rPr>
        <w:t>“5. Pháp nhân thương mại phạm tội quy định tại Điều này, thì bị phạt như sau:</w:t>
      </w:r>
      <w:r>
        <w:rPr>
          <w:b w:val="0"/>
          <w:i w:val="0"/>
        </w:rPr>
        <w:br/>
      </w:r>
      <w:r>
        <w:rPr>
          <w:b w:val="0"/>
          <w:i w:val="0"/>
        </w:rPr>
        <w:t>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r>
        <w:rPr>
          <w:b w:val="0"/>
          <w:i w:val="0"/>
        </w:rPr>
        <w:br/>
      </w:r>
      <w:r>
        <w:rPr>
          <w:b w:val="0"/>
          <w:i w:val="0"/>
        </w:rPr>
        <w:t>b) Phạm tội thuộc một trong các trường hợp quy định tại các điểm a, b, d và đ khoản 2 Điều này, thì bị phạt tiền từ 1.000.000.000 đồng đến 3.000.000.000 đồng;</w:t>
      </w:r>
      <w:r>
        <w:rPr>
          <w:b w:val="0"/>
          <w:i w:val="0"/>
        </w:rPr>
        <w:br/>
      </w:r>
      <w:r>
        <w:rPr>
          <w:b w:val="0"/>
          <w:i w:val="0"/>
        </w:rPr>
        <w:t>c) Phạm tội thuộc trường hợp quy định tại khoản 3 Điều này, thì bị phạt tiền từ 3.000.000.000 đồng đến 10.000.000.000 đồng hoặc đình chỉ hoạt động có thời hạn từ 06 tháng đến 03 năm;</w:t>
      </w:r>
      <w:r>
        <w:rPr>
          <w:b w:val="0"/>
          <w:i w:val="0"/>
        </w:rPr>
        <w:br/>
      </w:r>
      <w:r>
        <w:rPr>
          <w:b w:val="0"/>
          <w:i w:val="0"/>
        </w:rPr>
        <w:t>d) Phạm tội thuộc trường hợp quy định tại Điều 79 của Bộ luật này, thì bị đình chỉ hoạt động vĩnh viễn;</w:t>
      </w:r>
      <w:r>
        <w:rPr>
          <w:b w:val="0"/>
          <w:i w:val="0"/>
        </w:rPr>
        <w:br/>
      </w:r>
      <w:r>
        <w:rPr>
          <w:b w:val="0"/>
          <w:i w:val="0"/>
        </w:rPr>
        <w:t>đ) Pháp nhân thương mại còn có thể bị phạt tiền từ 50.000.000 đồng đến 200.000.000 đồng, cấm kinh doanh, cấm hoạt động trong một số lĩnh vực nhất định hoặc cấm huy động vốn từ 01 năm đến 03 năm.”.</w:t>
      </w:r>
      <w:r>
        <w:rPr>
          <w:b w:val="0"/>
          <w:i w:val="0"/>
        </w:rPr>
        <w:br/>
      </w:r>
      <w:r>
        <w:rPr>
          <w:b w:val="0"/>
          <w:i w:val="0"/>
        </w:rPr>
        <w:t>48. Sửa đổi, bổ sung tên điều và</w:t>
      </w:r>
      <w:r>
        <w:rPr>
          <w:b w:val="0"/>
          <w:i w:val="0"/>
        </w:rPr>
        <w:t xml:space="preserve"> khoản 1 Điều 206 </w:t>
      </w:r>
      <w:r>
        <w:rPr>
          <w:b w:val="0"/>
          <w:i w:val="0"/>
        </w:rPr>
        <w:t>như sau:</w:t>
      </w:r>
      <w:r>
        <w:rPr>
          <w:b w:val="0"/>
          <w:i w:val="0"/>
        </w:rPr>
        <w:br/>
      </w:r>
      <w:r>
        <w:rPr>
          <w:b w:val="0"/>
          <w:i w:val="0"/>
        </w:rPr>
        <w:t>“</w:t>
      </w:r>
      <w:r>
        <w:rPr>
          <w:b/>
          <w:i w:val="0"/>
        </w:rPr>
        <w:t>Điều 206. Tội vi phạm quy định về hoạt động ngân hàng, hoạt động khác liên quan đến hoạt động ngân hàng</w:t>
      </w:r>
      <w:r>
        <w:rPr>
          <w:b w:val="0"/>
          <w:i w:val="0"/>
        </w:rPr>
        <w:br/>
      </w:r>
      <w:r>
        <w:rPr>
          <w:b w:val="0"/>
          <w:i w:val="0"/>
        </w:rPr>
        <w:t>1.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w:t>
      </w:r>
      <w:r>
        <w:rPr>
          <w:b w:val="0"/>
          <w:i w:val="0"/>
        </w:rPr>
        <w:br/>
      </w:r>
      <w:r>
        <w:rPr>
          <w:b w:val="0"/>
          <w:i w:val="0"/>
        </w:rPr>
        <w:t>a) Cấp tín dụng cho trường hợp không được cấp tín dụng, trừ trường hợp cấp dưới hình thức phát hành thẻ tín dụng;</w:t>
      </w:r>
      <w:r>
        <w:rPr>
          <w:b w:val="0"/>
          <w:i w:val="0"/>
        </w:rPr>
        <w:br/>
      </w:r>
      <w:r>
        <w:rPr>
          <w:b w:val="0"/>
          <w:i w:val="0"/>
        </w:rPr>
        <w:t>b) Cấp tín dụng không có bảo đảm hoặc cấp tín dụng với điều kiện ưu đãi cho đối tượng bị hạn chế cấp tín dụng theo quy định của pháp luật;</w:t>
      </w:r>
      <w:r>
        <w:rPr>
          <w:b w:val="0"/>
          <w:i w:val="0"/>
        </w:rPr>
        <w:br/>
      </w:r>
      <w:r>
        <w:rPr>
          <w:b w:val="0"/>
          <w:i w:val="0"/>
        </w:rPr>
        <w:t>c) Vi phạm quy định về tỷ lệ bảo đảm an toàn cho hoạt động của tổ chức tín dụng, chi nhánh ngân hàng nước ngoài theo quy định của Luật các tổ chức tín dụng;</w:t>
      </w:r>
      <w:r>
        <w:rPr>
          <w:b w:val="0"/>
          <w:i w:val="0"/>
        </w:rPr>
        <w:br/>
      </w:r>
      <w:r>
        <w:rPr>
          <w:b w:val="0"/>
          <w:i w:val="0"/>
        </w:rPr>
        <w:t>d) Cố ý nâng khống giá trị tài sản bảo đảm khi thẩm định giá để cấp tín dụng đối với trường hợp phải có tài sản bảo đảm;</w:t>
      </w:r>
      <w:r>
        <w:rPr>
          <w:b w:val="0"/>
          <w:i w:val="0"/>
        </w:rPr>
        <w:br/>
      </w:r>
      <w:r>
        <w:rPr>
          <w:b w:val="0"/>
          <w:i w:val="0"/>
        </w:rPr>
        <w:t>đ) Vi phạm quy định của pháp luật về tổng mức dư nợ cấp tín dụng đối với đối tượng bị hạn chế cấp tín dụng;</w:t>
      </w:r>
      <w:r>
        <w:rPr>
          <w:b w:val="0"/>
          <w:i w:val="0"/>
        </w:rPr>
        <w:br/>
      </w:r>
      <w:r>
        <w:rPr>
          <w:b w:val="0"/>
          <w:i w:val="0"/>
        </w:rPr>
        <w:t>e) Cấp tín dụng vượt giới hạn so với vốn tự có đối với một khách hàng và người có liên quan, trừ trường hợp có chấp thuận của người có thẩm quyền theo quy định của pháp luật;</w:t>
      </w:r>
      <w:r>
        <w:rPr>
          <w:b w:val="0"/>
          <w:i w:val="0"/>
        </w:rPr>
        <w:br/>
      </w:r>
      <w:r>
        <w:rPr>
          <w:b w:val="0"/>
          <w:i w:val="0"/>
        </w:rPr>
        <w:t>g) Vi phạm quy định của pháp luật về góp vốn, giới hạn góp vốn, mua cổ phần, điều kiện cấp tín dụng;</w:t>
      </w:r>
      <w:r>
        <w:rPr>
          <w:b w:val="0"/>
          <w:i w:val="0"/>
        </w:rPr>
        <w:br/>
      </w:r>
      <w:r>
        <w:rPr>
          <w:b w:val="0"/>
          <w:i w:val="0"/>
        </w:rPr>
        <w:t>h) Phát hành, cung ứng, sử dụng phương tiện thanh toán không hợp pháp; làm giả chứng từ thanh toán, phương tiện thanh toán; sử dụng chứng từ thanh toán, phương tiện thanh toán giả;</w:t>
      </w:r>
      <w:r>
        <w:rPr>
          <w:b w:val="0"/>
          <w:i w:val="0"/>
        </w:rPr>
        <w:br/>
      </w:r>
      <w:r>
        <w:rPr>
          <w:b w:val="0"/>
          <w:i w:val="0"/>
        </w:rPr>
        <w:t>i) Kinh doanh vàng trái phép hoặc kinh doanh ngoại hối trái phép;</w:t>
      </w:r>
      <w:r>
        <w:rPr>
          <w:b w:val="0"/>
          <w:i w:val="0"/>
        </w:rPr>
        <w:br/>
      </w:r>
      <w:r>
        <w:rPr>
          <w:b w:val="0"/>
          <w:i w:val="0"/>
        </w:rPr>
        <w:t>k) Tiến hành hoạt động ngân hàng khi chưa được cơ quan nhà nước có thẩm quyền cho phép theo quy định của Luật Ngân hàng Nhà nước Việt Nam và Luật các tổ chức tín dụng.”.</w:t>
      </w:r>
      <w:r>
        <w:rPr>
          <w:b w:val="0"/>
          <w:i w:val="0"/>
        </w:rPr>
        <w:br/>
      </w:r>
      <w:r>
        <w:rPr>
          <w:b w:val="0"/>
          <w:i w:val="0"/>
        </w:rPr>
        <w:t>49. Sửa đổi, bổ sung</w:t>
      </w:r>
      <w:r>
        <w:rPr>
          <w:b w:val="0"/>
          <w:i w:val="0"/>
        </w:rPr>
        <w:t xml:space="preserve"> Điều 213 </w:t>
      </w:r>
      <w:r>
        <w:rPr>
          <w:b w:val="0"/>
          <w:i w:val="0"/>
        </w:rPr>
        <w:t>như sau:</w:t>
      </w:r>
      <w:r>
        <w:rPr>
          <w:b w:val="0"/>
          <w:i w:val="0"/>
        </w:rPr>
        <w:br/>
      </w:r>
      <w:r>
        <w:rPr>
          <w:b w:val="0"/>
          <w:i w:val="0"/>
        </w:rPr>
        <w:t>a) Sửa đổi, bổ sung khoản 1 Điều 213 như sau:</w:t>
      </w:r>
      <w:r>
        <w:rPr>
          <w:b w:val="0"/>
          <w:i w:val="0"/>
        </w:rPr>
        <w:br/>
      </w:r>
      <w:r>
        <w:rPr>
          <w:b w:val="0"/>
          <w:i w:val="0"/>
        </w:rPr>
        <w:t>“1.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điều 174, 353 và 355 của Bộ luật này, thì bị phạt tiền từ 30.000.000 đồng đến 100.000.000 đồng hoặc phạt cải tạo không giam giữ đến 03 năm:</w:t>
      </w:r>
      <w:r>
        <w:rPr>
          <w:b w:val="0"/>
          <w:i w:val="0"/>
        </w:rPr>
        <w:br/>
      </w:r>
      <w:r>
        <w:rPr>
          <w:b w:val="0"/>
          <w:i w:val="0"/>
        </w:rPr>
        <w:t>a) Thông đồng với người thụ hưởng quyền lợi bảo hiểm để giải quyết bồi thường bảo hiểm, trả tiền bảo hiểm trái pháp luật;</w:t>
      </w:r>
      <w:r>
        <w:rPr>
          <w:b w:val="0"/>
          <w:i w:val="0"/>
        </w:rPr>
        <w:br/>
      </w:r>
      <w:r>
        <w:rPr>
          <w:b w:val="0"/>
          <w:i w:val="0"/>
        </w:rPr>
        <w:t>b) Giả mạo tài liệu, cố ý làm sai lệch thông tin để từ chối bồi thường, trả tiền bảo hiểm khi sự kiện bảo hiểm đã xảy ra;</w:t>
      </w:r>
      <w:r>
        <w:rPr>
          <w:b w:val="0"/>
          <w:i w:val="0"/>
        </w:rPr>
        <w:br/>
      </w:r>
      <w:r>
        <w:rPr>
          <w:b w:val="0"/>
          <w:i w:val="0"/>
        </w:rPr>
        <w:t>c) Giả mạo tài liệu, cố ý làm sai lệch thông tin trong hồ sơ yêu cầu bồi thường, trả tiền bảo hiểm;</w:t>
      </w:r>
      <w:r>
        <w:rPr>
          <w:b w:val="0"/>
          <w:i w:val="0"/>
        </w:rPr>
        <w:br/>
      </w:r>
      <w:r>
        <w:rPr>
          <w:b w:val="0"/>
          <w:i w:val="0"/>
        </w:rPr>
        <w:t>d) Tự gây thiệt hại về tài sản, sức khỏe của mình để hưởng quyền lợi bảo hiểm, trừ trường hợp luật có quy định khác.”;</w:t>
      </w:r>
      <w:r>
        <w:rPr>
          <w:b w:val="0"/>
          <w:i w:val="0"/>
        </w:rPr>
        <w:br/>
      </w:r>
      <w:r>
        <w:rPr>
          <w:b w:val="0"/>
          <w:i w:val="0"/>
        </w:rPr>
        <w:t>b) Sửa đổi, bổ sung khoản 5 Điều 213 như sau:</w:t>
      </w:r>
      <w:r>
        <w:rPr>
          <w:b w:val="0"/>
          <w:i w:val="0"/>
        </w:rPr>
        <w:br/>
      </w:r>
      <w:r>
        <w:rPr>
          <w:b w:val="0"/>
          <w:i w:val="0"/>
        </w:rPr>
        <w:t>“5. Pháp nhân thương mại phạm tội quy định tại Điều này, thì bị phạt như sau:</w:t>
      </w:r>
      <w:r>
        <w:rPr>
          <w:b w:val="0"/>
          <w:i w:val="0"/>
        </w:rPr>
        <w:br/>
      </w:r>
      <w:r>
        <w:rPr>
          <w:b w:val="0"/>
          <w:i w:val="0"/>
        </w:rP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r>
        <w:rPr>
          <w:b w:val="0"/>
          <w:i w:val="0"/>
        </w:rPr>
        <w:br/>
      </w:r>
      <w:r>
        <w:rPr>
          <w:b w:val="0"/>
          <w:i w:val="0"/>
        </w:rP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r>
        <w:rPr>
          <w:b w:val="0"/>
          <w:i w:val="0"/>
        </w:rPr>
        <w:br/>
      </w:r>
      <w:r>
        <w:rPr>
          <w:b w:val="0"/>
          <w:i w:val="0"/>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r>
        <w:rPr>
          <w:b w:val="0"/>
          <w:i w:val="0"/>
        </w:rPr>
        <w:br/>
      </w:r>
      <w:r>
        <w:rPr>
          <w:b w:val="0"/>
          <w:i w:val="0"/>
        </w:rPr>
        <w:t>d) Pháp nhân thương mại còn có thể bị cấm kinh doanh, cấm hoạt động trong một số lĩnh vực nhất định hoặc cấm huy động vốn từ 01 năm đến 03 năm.”.</w:t>
      </w:r>
      <w:r>
        <w:rPr>
          <w:b w:val="0"/>
          <w:i w:val="0"/>
        </w:rPr>
        <w:br/>
      </w:r>
      <w:r>
        <w:rPr>
          <w:b w:val="0"/>
          <w:i w:val="0"/>
        </w:rPr>
        <w:t>50. Sửa đổi, bổ sung</w:t>
      </w:r>
      <w:r>
        <w:rPr>
          <w:b w:val="0"/>
          <w:i w:val="0"/>
        </w:rPr>
        <w:t xml:space="preserve"> Điều 217 </w:t>
      </w:r>
      <w:r>
        <w:rPr>
          <w:b w:val="0"/>
          <w:i w:val="0"/>
        </w:rPr>
        <w:t>như sau:</w:t>
      </w:r>
      <w:r>
        <w:rPr>
          <w:b w:val="0"/>
          <w:i w:val="0"/>
        </w:rPr>
        <w:br/>
      </w:r>
      <w:r>
        <w:rPr>
          <w:b w:val="0"/>
          <w:i w:val="0"/>
        </w:rPr>
        <w:t>a) Sửa đổi, bổ sung khoản 1 và khoản 2 Điều 217 như sau:</w:t>
      </w:r>
      <w:r>
        <w:rPr>
          <w:b w:val="0"/>
          <w:i w:val="0"/>
        </w:rPr>
        <w:br/>
      </w:r>
      <w:r>
        <w:rPr>
          <w:b w:val="0"/>
          <w:i w:val="0"/>
        </w:rPr>
        <w:t>“1.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r>
        <w:rPr>
          <w:b w:val="0"/>
          <w:i w:val="0"/>
        </w:rPr>
        <w:br/>
      </w:r>
      <w:r>
        <w:rPr>
          <w:b w:val="0"/>
          <w:i w:val="0"/>
        </w:rPr>
        <w:t>a) Thỏa thuận ngăn cản, kìm hãm không cho doanh nghiệp khác tham gia thị trường hoặc phát triển kinh doanh;</w:t>
      </w:r>
      <w:r>
        <w:rPr>
          <w:b w:val="0"/>
          <w:i w:val="0"/>
        </w:rPr>
        <w:br/>
      </w:r>
      <w:r>
        <w:rPr>
          <w:b w:val="0"/>
          <w:i w:val="0"/>
        </w:rPr>
        <w:t>b) Thỏa thuận loại bỏ khỏi thị trường doanh nghiệp không phải là các bên của thỏa thuận;</w:t>
      </w:r>
      <w:r>
        <w:rPr>
          <w:b w:val="0"/>
          <w:i w:val="0"/>
        </w:rPr>
        <w:br/>
      </w:r>
      <w:r>
        <w:rPr>
          <w:b w:val="0"/>
          <w:i w:val="0"/>
        </w:rPr>
        <w:t>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r>
        <w:rPr>
          <w:b w:val="0"/>
          <w:i w:val="0"/>
        </w:rPr>
        <w:br/>
      </w:r>
      <w:r>
        <w:rPr>
          <w:b w:val="0"/>
          <w:i w:val="0"/>
        </w:rPr>
        <w:t>2. Phạm tội thuộc một trong các trường hợp sau đây, thì bị phạt tiền từ 1.000.000.000 đồng đến 3.000.000.000 đồng hoặc phạt tù từ 01 năm đến 05 năm:</w:t>
      </w:r>
      <w:r>
        <w:rPr>
          <w:b w:val="0"/>
          <w:i w:val="0"/>
        </w:rPr>
        <w:br/>
      </w:r>
      <w:r>
        <w:rPr>
          <w:b w:val="0"/>
          <w:i w:val="0"/>
        </w:rPr>
        <w:t>a) Phạm tội 02 lần trở lên;</w:t>
      </w:r>
      <w:r>
        <w:rPr>
          <w:b w:val="0"/>
          <w:i w:val="0"/>
        </w:rPr>
        <w:br/>
      </w:r>
      <w:r>
        <w:rPr>
          <w:b w:val="0"/>
          <w:i w:val="0"/>
        </w:rPr>
        <w:t>b) Dùng thủ đoạn tinh vi, xảo quyệt;</w:t>
      </w:r>
      <w:r>
        <w:rPr>
          <w:b w:val="0"/>
          <w:i w:val="0"/>
        </w:rPr>
        <w:br/>
      </w:r>
      <w:r>
        <w:rPr>
          <w:b w:val="0"/>
          <w:i w:val="0"/>
        </w:rPr>
        <w:t>c) Lạm dụng vị trí thống lĩnh thị trường hoặc vị trí độc quyền;</w:t>
      </w:r>
      <w:r>
        <w:rPr>
          <w:b w:val="0"/>
          <w:i w:val="0"/>
        </w:rPr>
        <w:br/>
      </w:r>
      <w:r>
        <w:rPr>
          <w:b w:val="0"/>
          <w:i w:val="0"/>
        </w:rPr>
        <w:t>d) Thu lợi bất chính 3.000.000.000 đồng trở lên;</w:t>
      </w:r>
      <w:r>
        <w:rPr>
          <w:b w:val="0"/>
          <w:i w:val="0"/>
        </w:rPr>
        <w:br/>
      </w:r>
      <w:r>
        <w:rPr>
          <w:b w:val="0"/>
          <w:i w:val="0"/>
        </w:rPr>
        <w:t>đ) Gây thiệt hại cho người khác 5.000.000.000 đồng trở lên.”;</w:t>
      </w:r>
      <w:r>
        <w:rPr>
          <w:b w:val="0"/>
          <w:i w:val="0"/>
        </w:rPr>
        <w:br/>
      </w:r>
      <w:r>
        <w:rPr>
          <w:b w:val="0"/>
          <w:i w:val="0"/>
        </w:rPr>
        <w:t>b) Sửa đổi, bổ sung điểm c khoản 4 Điều 217 như sau:</w:t>
      </w:r>
      <w:r>
        <w:rPr>
          <w:b w:val="0"/>
          <w:i w:val="0"/>
        </w:rPr>
        <w:br/>
      </w:r>
      <w:r>
        <w:rPr>
          <w:b w:val="0"/>
          <w:i w:val="0"/>
        </w:rPr>
        <w:t>“c) Pháp nhân thương mại còn có thể bị phạt tiền từ 100.000.000 đồng đến 500.000.000 đồng, cấm kinh doanh, cấm hoạt động trong một số lĩnh vực nhất định hoặc cấm huy động vốn từ 01 năm đến 03 năm.”.</w:t>
      </w:r>
      <w:r>
        <w:rPr>
          <w:b w:val="0"/>
          <w:i w:val="0"/>
        </w:rPr>
        <w:br/>
      </w:r>
      <w:r>
        <w:rPr>
          <w:b w:val="0"/>
          <w:i w:val="0"/>
        </w:rPr>
        <w:t>51. Bổ sung Điều 217a như sau:</w:t>
      </w:r>
      <w:r>
        <w:rPr>
          <w:b w:val="0"/>
          <w:i w:val="0"/>
        </w:rPr>
        <w:br/>
      </w:r>
      <w:r>
        <w:rPr>
          <w:b w:val="0"/>
          <w:i w:val="0"/>
        </w:rPr>
        <w:t>“</w:t>
      </w:r>
      <w:r>
        <w:rPr>
          <w:b/>
          <w:i w:val="0"/>
        </w:rPr>
        <w:t>Điều 217a. Tội vi phạm quy định về kinh doanh theo phương thức đa cấp</w:t>
      </w:r>
      <w:r>
        <w:rPr>
          <w:b w:val="0"/>
          <w:i w:val="0"/>
        </w:rPr>
        <w:br/>
      </w:r>
      <w:r>
        <w:rPr>
          <w:b w:val="0"/>
          <w:i w:val="0"/>
        </w:rPr>
        <w:t>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Điều 174 và Điều 290 của Bộ luật này, thì bị phạt tiền từ 500.000.000 đồng đến 1.000.000.000 đồng, phạt cải tạo không giam giữ đến 03 năm hoặc phạt tù từ 06 tháng đến 02 năm:</w:t>
      </w:r>
      <w:r>
        <w:rPr>
          <w:b w:val="0"/>
          <w:i w:val="0"/>
        </w:rPr>
        <w:br/>
      </w:r>
      <w:r>
        <w:rPr>
          <w:b w:val="0"/>
          <w:i w:val="0"/>
        </w:rPr>
        <w:t>a) Đã bị xử phạt vi phạm hành chính về hành vi này hoặc đã bị kết án về tội này, chưa được xóa án tích mà còn vi phạm;</w:t>
      </w:r>
      <w:r>
        <w:rPr>
          <w:b w:val="0"/>
          <w:i w:val="0"/>
        </w:rPr>
        <w:br/>
      </w:r>
      <w:r>
        <w:rPr>
          <w:b w:val="0"/>
          <w:i w:val="0"/>
        </w:rPr>
        <w:t>b) Thu lợi bất chính từ 200.000.000 đồng đến dưới 1.000.000.000 đồng;</w:t>
      </w:r>
      <w:r>
        <w:rPr>
          <w:b w:val="0"/>
          <w:i w:val="0"/>
        </w:rPr>
        <w:br/>
      </w:r>
      <w:r>
        <w:rPr>
          <w:b w:val="0"/>
          <w:i w:val="0"/>
        </w:rPr>
        <w:t>c) Gây thiệt hại cho người khác từ 500.000.000 đồng đến dưới 1.500.000.000 đồng.</w:t>
      </w:r>
      <w:r>
        <w:rPr>
          <w:b w:val="0"/>
          <w:i w:val="0"/>
        </w:rPr>
        <w:br/>
      </w:r>
      <w:r>
        <w:rPr>
          <w:b w:val="0"/>
          <w:i w:val="0"/>
        </w:rPr>
        <w:t>2. Phạm tội thuộc một trong các trường hợp sau đây, thì bị phạt tiền từ 1.000.000.000 đồng đến 5.000.000.000 đồng hoặc phạt tù từ 01 năm đến 05 năm:</w:t>
      </w:r>
      <w:r>
        <w:rPr>
          <w:b w:val="0"/>
          <w:i w:val="0"/>
        </w:rPr>
        <w:br/>
      </w:r>
      <w:r>
        <w:rPr>
          <w:b w:val="0"/>
          <w:i w:val="0"/>
        </w:rPr>
        <w:t>a) Thu lợi bất chính 1.000.000.000 đồng trở lên;</w:t>
      </w:r>
      <w:r>
        <w:rPr>
          <w:b w:val="0"/>
          <w:i w:val="0"/>
        </w:rPr>
        <w:br/>
      </w:r>
      <w:r>
        <w:rPr>
          <w:b w:val="0"/>
          <w:i w:val="0"/>
        </w:rPr>
        <w:t>b) Gây thiệt hại cho người khác 1.500.000.000 đồng trở lên;</w:t>
      </w:r>
      <w:r>
        <w:rPr>
          <w:b w:val="0"/>
          <w:i w:val="0"/>
        </w:rPr>
        <w:br/>
      </w:r>
      <w:r>
        <w:rPr>
          <w:b w:val="0"/>
          <w:i w:val="0"/>
        </w:rPr>
        <w:t>c) Quy mô mạng lưới người tham gia 100 người trở lên.</w:t>
      </w:r>
      <w:r>
        <w:rPr>
          <w:b w:val="0"/>
          <w:i w:val="0"/>
        </w:rPr>
        <w:br/>
      </w:r>
      <w:r>
        <w:rPr>
          <w:b w:val="0"/>
          <w:i w:val="0"/>
        </w:rPr>
        <w:t>3. Người phạm tội còn có thể bị phạt tiền từ 100.000.000 đồng đến 500.000.000 đồng, cấm hành nghề hoặc làm công việc nhất định từ 01 năm đến 05 năm.”.</w:t>
      </w:r>
      <w:r>
        <w:rPr>
          <w:b w:val="0"/>
          <w:i w:val="0"/>
        </w:rPr>
        <w:br/>
      </w:r>
      <w:r>
        <w:rPr>
          <w:b w:val="0"/>
          <w:i w:val="0"/>
        </w:rPr>
        <w:t>52. Sửa đổi, bổ sung</w:t>
      </w:r>
      <w:r>
        <w:rPr>
          <w:b w:val="0"/>
          <w:i w:val="0"/>
        </w:rPr>
        <w:t xml:space="preserve"> Điều 225 </w:t>
      </w:r>
      <w:r>
        <w:rPr>
          <w:b w:val="0"/>
          <w:i w:val="0"/>
        </w:rPr>
        <w:t>như sau:</w:t>
      </w:r>
      <w:r>
        <w:rPr>
          <w:b w:val="0"/>
          <w:i w:val="0"/>
        </w:rPr>
        <w:br/>
      </w:r>
      <w:r>
        <w:rPr>
          <w:b w:val="0"/>
          <w:i w:val="0"/>
        </w:rPr>
        <w:t>a) Sửa đổi, bổ sung khoản 1 Điều 225 như sau:</w:t>
      </w:r>
      <w:r>
        <w:rPr>
          <w:b w:val="0"/>
          <w:i w:val="0"/>
        </w:rPr>
        <w:br/>
      </w:r>
      <w:r>
        <w:rPr>
          <w:b w:val="0"/>
          <w:i w:val="0"/>
        </w:rPr>
        <w:t>“1.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r>
        <w:rPr>
          <w:b w:val="0"/>
          <w:i w:val="0"/>
        </w:rPr>
        <w:br/>
      </w:r>
      <w:r>
        <w:rPr>
          <w:b w:val="0"/>
          <w:i w:val="0"/>
        </w:rPr>
        <w:t>a) Sao chép tác phẩm, bản ghi âm, bản ghi hình;</w:t>
      </w:r>
      <w:r>
        <w:rPr>
          <w:b w:val="0"/>
          <w:i w:val="0"/>
        </w:rPr>
        <w:br/>
      </w:r>
      <w:r>
        <w:rPr>
          <w:b w:val="0"/>
          <w:i w:val="0"/>
        </w:rPr>
        <w:t>b) Phân phối đến công chúng bản sao tác phẩm, bản sao bản ghi âm, bản sao bản ghi hình.”;</w:t>
      </w:r>
      <w:r>
        <w:rPr>
          <w:b w:val="0"/>
          <w:i w:val="0"/>
        </w:rPr>
        <w:br/>
      </w:r>
      <w:r>
        <w:rPr>
          <w:b w:val="0"/>
          <w:i w:val="0"/>
        </w:rPr>
        <w:t>b) Sửa đổi, bổ sung điểm a khoản 4 Điều 225 như sau:</w:t>
      </w:r>
      <w:r>
        <w:rPr>
          <w:b w:val="0"/>
          <w:i w:val="0"/>
        </w:rPr>
        <w:br/>
      </w:r>
      <w:r>
        <w:rPr>
          <w:b w:val="0"/>
          <w:i w:val="0"/>
        </w:rPr>
        <w:t>“a)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r>
        <w:rPr>
          <w:b w:val="0"/>
          <w:i w:val="0"/>
        </w:rPr>
        <w:br/>
      </w:r>
      <w:r>
        <w:rPr>
          <w:b w:val="0"/>
          <w:i w:val="0"/>
        </w:rPr>
        <w:t>53. Sửa đổi, bổ sung</w:t>
      </w:r>
      <w:r>
        <w:rPr>
          <w:b w:val="0"/>
          <w:i w:val="0"/>
        </w:rPr>
        <w:t xml:space="preserve"> Điều 226 </w:t>
      </w:r>
      <w:r>
        <w:rPr>
          <w:b w:val="0"/>
          <w:i w:val="0"/>
        </w:rPr>
        <w:t>như sau:</w:t>
      </w:r>
      <w:r>
        <w:rPr>
          <w:b w:val="0"/>
          <w:i w:val="0"/>
        </w:rPr>
        <w:br/>
      </w:r>
      <w:r>
        <w:rPr>
          <w:b w:val="0"/>
          <w:i w:val="0"/>
        </w:rPr>
        <w:t>a) Sửa đổi, bổ sung khoản 1 Điều 226 như sau:</w:t>
      </w:r>
      <w:r>
        <w:rPr>
          <w:b w:val="0"/>
          <w:i w:val="0"/>
        </w:rPr>
        <w:br/>
      </w:r>
      <w:r>
        <w:rPr>
          <w:b w:val="0"/>
          <w:i w:val="0"/>
        </w:rPr>
        <w:t>“1.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r>
        <w:rPr>
          <w:b w:val="0"/>
          <w:i w:val="0"/>
        </w:rPr>
        <w:br/>
      </w:r>
      <w:r>
        <w:rPr>
          <w:b w:val="0"/>
          <w:i w:val="0"/>
        </w:rPr>
        <w:t>b) Sửa đổi, bổ sung điểm a khoản 4 Điều 226 như sau:</w:t>
      </w:r>
      <w:r>
        <w:rPr>
          <w:b w:val="0"/>
          <w:i w:val="0"/>
        </w:rPr>
        <w:br/>
      </w:r>
      <w:r>
        <w:rPr>
          <w:b w:val="0"/>
          <w:i w:val="0"/>
        </w:rPr>
        <w:t>“a)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r>
        <w:rPr>
          <w:b w:val="0"/>
          <w:i w:val="0"/>
        </w:rPr>
        <w:br/>
      </w:r>
      <w:r>
        <w:rPr>
          <w:b w:val="0"/>
          <w:i w:val="0"/>
        </w:rPr>
        <w:t>54. Sửa đổi, bổ sung</w:t>
      </w:r>
      <w:r>
        <w:rPr>
          <w:b w:val="0"/>
          <w:i w:val="0"/>
        </w:rPr>
        <w:t xml:space="preserve"> Điều 227 </w:t>
      </w:r>
      <w:r>
        <w:rPr>
          <w:b w:val="0"/>
          <w:i w:val="0"/>
        </w:rPr>
        <w:t>như sau:</w:t>
      </w:r>
      <w:r>
        <w:rPr>
          <w:b w:val="0"/>
          <w:i w:val="0"/>
        </w:rPr>
        <w:br/>
      </w:r>
      <w:r>
        <w:rPr>
          <w:b w:val="0"/>
          <w:i w:val="0"/>
        </w:rPr>
        <w:t>a) Sửa đổi, bổ sung tên điều, khoản 1 và khoản 2 Điều 227 như sau:</w:t>
      </w:r>
      <w:r>
        <w:rPr>
          <w:b w:val="0"/>
          <w:i w:val="0"/>
        </w:rPr>
        <w:br/>
      </w:r>
      <w:r>
        <w:rPr>
          <w:b w:val="0"/>
          <w:i w:val="0"/>
        </w:rPr>
        <w:t>“</w:t>
      </w:r>
      <w:r>
        <w:rPr>
          <w:b/>
          <w:i w:val="0"/>
        </w:rPr>
        <w:t>Điều 227. Tội vi phạm quy định về nghiên cứu, thăm dò, khai thác tài nguyên</w:t>
      </w:r>
      <w:r>
        <w:rPr>
          <w:b w:val="0"/>
          <w:i w:val="0"/>
        </w:rPr>
        <w:br/>
      </w:r>
      <w:r>
        <w:rPr>
          <w:b w:val="0"/>
          <w:i w:val="0"/>
        </w:rPr>
        <w:t>1.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r>
        <w:rPr>
          <w:b w:val="0"/>
          <w:i w:val="0"/>
        </w:rPr>
        <w:br/>
      </w:r>
      <w:r>
        <w:rPr>
          <w:b w:val="0"/>
          <w:i w:val="0"/>
        </w:rPr>
        <w:t>a) Thu lợi bất chính từ nghiên cứu, thăm dò, khai thác tài nguyên nước, dầu khí hoặc khoáng sản khác từ 100.000.000 đồng đến dưới 500.000.000 đồng;</w:t>
      </w:r>
      <w:r>
        <w:rPr>
          <w:b w:val="0"/>
          <w:i w:val="0"/>
        </w:rPr>
        <w:br/>
      </w:r>
      <w:r>
        <w:rPr>
          <w:b w:val="0"/>
          <w:i w:val="0"/>
        </w:rPr>
        <w:t>b) Khoáng sản trị giá từ 500.000.000 đồng đến dưới 1.000.000.000 đồng;</w:t>
      </w:r>
      <w:r>
        <w:rPr>
          <w:b w:val="0"/>
          <w:i w:val="0"/>
        </w:rPr>
        <w:br/>
      </w:r>
      <w:r>
        <w:rPr>
          <w:b w:val="0"/>
          <w:i w:val="0"/>
        </w:rPr>
        <w:t>c) Gây thương tích hoặc gây tổn hại cho sức khỏe của người khác mà tỷ lệ tổn thương cơ thể 61% trở lên;</w:t>
      </w:r>
      <w:r>
        <w:rPr>
          <w:b w:val="0"/>
          <w:i w:val="0"/>
        </w:rPr>
        <w:br/>
      </w:r>
      <w:r>
        <w:rPr>
          <w:b w:val="0"/>
          <w:i w:val="0"/>
        </w:rPr>
        <w:t>d) Gây thương tích hoặc gây tổn hại cho sức khỏe của 02 người trở lên mà tổng tỷ lệ tổn thương cơ thể của những người này từ 61% đến 121%;</w:t>
      </w:r>
      <w:r>
        <w:rPr>
          <w:b w:val="0"/>
          <w:i w:val="0"/>
        </w:rPr>
        <w:br/>
      </w:r>
      <w:r>
        <w:rPr>
          <w:b w:val="0"/>
          <w:i w:val="0"/>
        </w:rPr>
        <w:t>đ) Đã bị xử phạt vi phạm hành chính về một trong các hành vi quy định tại Điều này hoặc đã bị kết án về tội này, chưa được xóa án tích mà còn vi phạm.</w:t>
      </w:r>
      <w:r>
        <w:rPr>
          <w:b w:val="0"/>
          <w:i w:val="0"/>
        </w:rPr>
        <w:br/>
      </w:r>
      <w:r>
        <w:rPr>
          <w:b w:val="0"/>
          <w:i w:val="0"/>
        </w:rPr>
        <w:t>2. Phạm tội thuộc một trong các trường hợp sau đây, thì bị phạt tiền từ 1.500.000.000 đồng đến 5.000.000.000 đồng hoặc phạt tù từ 02 năm đến 07 năm:</w:t>
      </w:r>
      <w:r>
        <w:rPr>
          <w:b w:val="0"/>
          <w:i w:val="0"/>
        </w:rPr>
        <w:br/>
      </w:r>
      <w:r>
        <w:rPr>
          <w:b w:val="0"/>
          <w:i w:val="0"/>
        </w:rPr>
        <w:t>a) Thu lợi bất chính từ nghiên cứu, thăm dò, khai thác tài nguyên nước, dầu khí hoặc khoáng sản khác 500.000.000 đồng trở lên;</w:t>
      </w:r>
      <w:r>
        <w:rPr>
          <w:b w:val="0"/>
          <w:i w:val="0"/>
        </w:rPr>
        <w:br/>
      </w:r>
      <w:r>
        <w:rPr>
          <w:b w:val="0"/>
          <w:i w:val="0"/>
        </w:rPr>
        <w:t>b) Khoáng sản trị giá 1.000.000.000 đồng trở lên;</w:t>
      </w:r>
      <w:r>
        <w:rPr>
          <w:b w:val="0"/>
          <w:i w:val="0"/>
        </w:rPr>
        <w:br/>
      </w:r>
      <w:r>
        <w:rPr>
          <w:b w:val="0"/>
          <w:i w:val="0"/>
        </w:rPr>
        <w:t>c) Có tổ chức;</w:t>
      </w:r>
      <w:r>
        <w:rPr>
          <w:b w:val="0"/>
          <w:i w:val="0"/>
        </w:rPr>
        <w:br/>
      </w:r>
      <w:r>
        <w:rPr>
          <w:b w:val="0"/>
          <w:i w:val="0"/>
        </w:rPr>
        <w:t>d) Gây sự cố môi trường;</w:t>
      </w:r>
      <w:r>
        <w:rPr>
          <w:b w:val="0"/>
          <w:i w:val="0"/>
        </w:rPr>
        <w:br/>
      </w:r>
      <w:r>
        <w:rPr>
          <w:b w:val="0"/>
          <w:i w:val="0"/>
        </w:rPr>
        <w:t>đ) Làm chết người;</w:t>
      </w:r>
      <w:r>
        <w:rPr>
          <w:b w:val="0"/>
          <w:i w:val="0"/>
        </w:rPr>
        <w:br/>
      </w:r>
      <w:r>
        <w:rPr>
          <w:b w:val="0"/>
          <w:i w:val="0"/>
        </w:rPr>
        <w:t>e) Gây thương tích hoặc gây tổn hại cho sức khỏe của 02 người trở lên mà tổng tỷ lệ tổn thương cơ thể của những người này 122% trở lên.”;</w:t>
      </w:r>
      <w:r>
        <w:rPr>
          <w:b w:val="0"/>
          <w:i w:val="0"/>
        </w:rPr>
        <w:br/>
      </w:r>
      <w:r>
        <w:rPr>
          <w:b w:val="0"/>
          <w:i w:val="0"/>
        </w:rPr>
        <w:t>b) Sửa đổi, bổ sung điểm a khoản 4 Điều 227 như sau:</w:t>
      </w:r>
      <w:r>
        <w:rPr>
          <w:b w:val="0"/>
          <w:i w:val="0"/>
        </w:rPr>
        <w:br/>
      </w:r>
      <w:r>
        <w:rPr>
          <w:b w:val="0"/>
          <w:i w:val="0"/>
        </w:rPr>
        <w:t>“a)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r>
        <w:rPr>
          <w:b w:val="0"/>
          <w:i w:val="0"/>
        </w:rPr>
        <w:br/>
      </w:r>
      <w:r>
        <w:rPr>
          <w:b w:val="0"/>
          <w:i w:val="0"/>
        </w:rPr>
        <w:t>55. Sửa đổi, bổ sung</w:t>
      </w:r>
      <w:r>
        <w:rPr>
          <w:b w:val="0"/>
          <w:i w:val="0"/>
        </w:rPr>
        <w:t xml:space="preserve"> Điều 232 </w:t>
      </w:r>
      <w:r>
        <w:rPr>
          <w:b w:val="0"/>
          <w:i w:val="0"/>
        </w:rPr>
        <w:t>như sau:</w:t>
      </w:r>
      <w:r>
        <w:rPr>
          <w:b w:val="0"/>
          <w:i w:val="0"/>
        </w:rPr>
        <w:br/>
      </w:r>
      <w:r>
        <w:rPr>
          <w:b w:val="0"/>
          <w:i w:val="0"/>
        </w:rPr>
        <w:t>a) Sửa đổi, bổ sung tên điều, các khoản 1, 2 và 3 Điều 232 như sau:</w:t>
      </w:r>
      <w:r>
        <w:rPr>
          <w:b w:val="0"/>
          <w:i w:val="0"/>
        </w:rPr>
        <w:br/>
      </w:r>
      <w:r>
        <w:rPr>
          <w:b w:val="0"/>
          <w:i w:val="0"/>
        </w:rPr>
        <w:t>“</w:t>
      </w:r>
      <w:r>
        <w:rPr>
          <w:b/>
          <w:i w:val="0"/>
        </w:rPr>
        <w:t>Điều 232. Tội vi phạm quy định về khai thác, bảo vệ rừng và lâm sản</w:t>
      </w:r>
      <w:r>
        <w:rPr>
          <w:b w:val="0"/>
          <w:i w:val="0"/>
        </w:rPr>
        <w:br/>
      </w:r>
      <w:r>
        <w:rPr>
          <w:b w:val="0"/>
          <w:i w:val="0"/>
        </w:rPr>
        <w:t>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r>
        <w:rPr>
          <w:b w:val="0"/>
          <w:i w:val="0"/>
        </w:rPr>
        <w:br/>
      </w:r>
      <w:r>
        <w:rPr>
          <w:b w:val="0"/>
          <w:i w:val="0"/>
        </w:rPr>
        <w:t>a) Khai thác trái phép rừng sản xuất là rừng trồng từ 20 mét khối (m</w:t>
      </w:r>
      <w:r>
        <w:rPr>
          <w:b w:val="0"/>
          <w:i w:val="0"/>
        </w:rPr>
        <w:t>3</w:t>
      </w:r>
      <w:r>
        <w:rPr>
          <w:b w:val="0"/>
          <w:i w:val="0"/>
        </w:rPr>
        <w:t>) đến dưới 40 mét khối (m</w:t>
      </w:r>
      <w:r>
        <w:rPr>
          <w:b w:val="0"/>
          <w:i w:val="0"/>
        </w:rPr>
        <w:t>3</w:t>
      </w:r>
      <w:r>
        <w:rPr>
          <w:b w:val="0"/>
          <w:i w:val="0"/>
        </w:rPr>
        <w:t>) gỗ loài thực vật thông thường hoặc từ 15 mét khối (m</w:t>
      </w:r>
      <w:r>
        <w:rPr>
          <w:b w:val="0"/>
          <w:i w:val="0"/>
        </w:rPr>
        <w:t>3</w:t>
      </w:r>
      <w:r>
        <w:rPr>
          <w:b w:val="0"/>
          <w:i w:val="0"/>
        </w:rPr>
        <w:t>) đến dưới 30 mét khối (m</w:t>
      </w:r>
      <w:r>
        <w:rPr>
          <w:b w:val="0"/>
          <w:i w:val="0"/>
        </w:rPr>
        <w:t>3</w:t>
      </w:r>
      <w:r>
        <w:rPr>
          <w:b w:val="0"/>
          <w:i w:val="0"/>
        </w:rPr>
        <w:t>) gỗ thuộc Danh mục thực vật rừng, động vật rừng nguy cấp, quý, hiếm Nhóm IIA;</w:t>
      </w:r>
      <w:r>
        <w:rPr>
          <w:b w:val="0"/>
          <w:i w:val="0"/>
        </w:rPr>
        <w:br/>
      </w:r>
      <w:r>
        <w:rPr>
          <w:b w:val="0"/>
          <w:i w:val="0"/>
        </w:rPr>
        <w:t>b) Khai thác trái phép rừng sản xuất là rừng tự nhiên từ 10 mét khối (m</w:t>
      </w:r>
      <w:r>
        <w:rPr>
          <w:b w:val="0"/>
          <w:i w:val="0"/>
        </w:rPr>
        <w:t>3</w:t>
      </w:r>
      <w:r>
        <w:rPr>
          <w:b w:val="0"/>
          <w:i w:val="0"/>
        </w:rPr>
        <w:t>) đến dưới 20 mét khối (m</w:t>
      </w:r>
      <w:r>
        <w:rPr>
          <w:b w:val="0"/>
          <w:i w:val="0"/>
        </w:rPr>
        <w:t>3</w:t>
      </w:r>
      <w:r>
        <w:rPr>
          <w:b w:val="0"/>
          <w:i w:val="0"/>
        </w:rPr>
        <w:t>) gỗ loài thực vật thông thường hoặc từ 07 mét khối (m</w:t>
      </w:r>
      <w:r>
        <w:rPr>
          <w:b w:val="0"/>
          <w:i w:val="0"/>
        </w:rPr>
        <w:t>3</w:t>
      </w:r>
      <w:r>
        <w:rPr>
          <w:b w:val="0"/>
          <w:i w:val="0"/>
        </w:rPr>
        <w:t>) đến dưới 15 mét khối (m</w:t>
      </w:r>
      <w:r>
        <w:rPr>
          <w:b w:val="0"/>
          <w:i w:val="0"/>
        </w:rPr>
        <w:t>3</w:t>
      </w:r>
      <w:r>
        <w:rPr>
          <w:b w:val="0"/>
          <w:i w:val="0"/>
        </w:rPr>
        <w:t>) gỗ thuộc Danh mục thực vật rừng, động vật rừng nguy cấp, quý, hiếm Nhóm IIA;</w:t>
      </w:r>
      <w:r>
        <w:rPr>
          <w:b w:val="0"/>
          <w:i w:val="0"/>
        </w:rPr>
        <w:br/>
      </w:r>
      <w:r>
        <w:rPr>
          <w:b w:val="0"/>
          <w:i w:val="0"/>
        </w:rPr>
        <w:t>c) Khai thác trái phép rừng phòng hộ là rừng trồng từ 15 mét khối (m</w:t>
      </w:r>
      <w:r>
        <w:rPr>
          <w:b w:val="0"/>
          <w:i w:val="0"/>
        </w:rPr>
        <w:t>3</w:t>
      </w:r>
      <w:r>
        <w:rPr>
          <w:b w:val="0"/>
          <w:i w:val="0"/>
        </w:rPr>
        <w:t>) đến dưới 30 mét khối (m</w:t>
      </w:r>
      <w:r>
        <w:rPr>
          <w:b w:val="0"/>
          <w:i w:val="0"/>
        </w:rPr>
        <w:t>3</w:t>
      </w:r>
      <w:r>
        <w:rPr>
          <w:b w:val="0"/>
          <w:i w:val="0"/>
        </w:rPr>
        <w:t>) gỗ loài thực vật thông thường hoặc từ 10 mét khối (m</w:t>
      </w:r>
      <w:r>
        <w:rPr>
          <w:b w:val="0"/>
          <w:i w:val="0"/>
        </w:rPr>
        <w:t>3</w:t>
      </w:r>
      <w:r>
        <w:rPr>
          <w:b w:val="0"/>
          <w:i w:val="0"/>
        </w:rPr>
        <w:t>) đến dưới 20 mét khối (m</w:t>
      </w:r>
      <w:r>
        <w:rPr>
          <w:b w:val="0"/>
          <w:i w:val="0"/>
        </w:rPr>
        <w:t>3</w:t>
      </w:r>
      <w:r>
        <w:rPr>
          <w:b w:val="0"/>
          <w:i w:val="0"/>
        </w:rPr>
        <w:t>) gỗ thuộc Danh mục thực vật rừng, động vật rừng nguy cấp, quý, hiếm Nhóm IIA;</w:t>
      </w:r>
      <w:r>
        <w:rPr>
          <w:b w:val="0"/>
          <w:i w:val="0"/>
        </w:rPr>
        <w:br/>
      </w:r>
      <w:r>
        <w:rPr>
          <w:b w:val="0"/>
          <w:i w:val="0"/>
        </w:rPr>
        <w:t>d) Khai thác trái phép rừng phòng hộ là rừng tự nhiên từ 07 mét khối (m</w:t>
      </w:r>
      <w:r>
        <w:rPr>
          <w:b w:val="0"/>
          <w:i w:val="0"/>
        </w:rPr>
        <w:t>3</w:t>
      </w:r>
      <w:r>
        <w:rPr>
          <w:b w:val="0"/>
          <w:i w:val="0"/>
        </w:rPr>
        <w:t>) đến dưới 15 mét khối (m</w:t>
      </w:r>
      <w:r>
        <w:rPr>
          <w:b w:val="0"/>
          <w:i w:val="0"/>
        </w:rPr>
        <w:t>3</w:t>
      </w:r>
      <w:r>
        <w:rPr>
          <w:b w:val="0"/>
          <w:i w:val="0"/>
        </w:rPr>
        <w:t>) gỗ loài thực vật thông thường hoặc từ 05 mét khối (m</w:t>
      </w:r>
      <w:r>
        <w:rPr>
          <w:b w:val="0"/>
          <w:i w:val="0"/>
        </w:rPr>
        <w:t>3</w:t>
      </w:r>
      <w:r>
        <w:rPr>
          <w:b w:val="0"/>
          <w:i w:val="0"/>
        </w:rPr>
        <w:t>) đến dưới 10 mét khối (m</w:t>
      </w:r>
      <w:r>
        <w:rPr>
          <w:b w:val="0"/>
          <w:i w:val="0"/>
        </w:rPr>
        <w:t>3</w:t>
      </w:r>
      <w:r>
        <w:rPr>
          <w:b w:val="0"/>
          <w:i w:val="0"/>
        </w:rPr>
        <w:t>) gỗ thuộc Danh mục thực vật rừng, động vật rừng nguy cấp, quý, hiếm Nhóm IIA;</w:t>
      </w:r>
      <w:r>
        <w:rPr>
          <w:b w:val="0"/>
          <w:i w:val="0"/>
        </w:rPr>
        <w:br/>
      </w:r>
      <w:r>
        <w:rPr>
          <w:b w:val="0"/>
          <w:i w:val="0"/>
        </w:rPr>
        <w:t>đ) Khai thác trái phép rừng đặc dụng là rừng trồng từ 10 mét khối (m</w:t>
      </w:r>
      <w:r>
        <w:rPr>
          <w:b w:val="0"/>
          <w:i w:val="0"/>
        </w:rPr>
        <w:t>3</w:t>
      </w:r>
      <w:r>
        <w:rPr>
          <w:b w:val="0"/>
          <w:i w:val="0"/>
        </w:rPr>
        <w:t>) đến dưới 20 mét khối (m</w:t>
      </w:r>
      <w:r>
        <w:rPr>
          <w:b w:val="0"/>
          <w:i w:val="0"/>
        </w:rPr>
        <w:t>3</w:t>
      </w:r>
      <w:r>
        <w:rPr>
          <w:b w:val="0"/>
          <w:i w:val="0"/>
        </w:rPr>
        <w:t>) gỗ loài thực vật thông thường hoặc từ 05 mét khối (m</w:t>
      </w:r>
      <w:r>
        <w:rPr>
          <w:b w:val="0"/>
          <w:i w:val="0"/>
        </w:rPr>
        <w:t>3</w:t>
      </w:r>
      <w:r>
        <w:rPr>
          <w:b w:val="0"/>
          <w:i w:val="0"/>
        </w:rPr>
        <w:t>) đến dưới 10 mét khối (m</w:t>
      </w:r>
      <w:r>
        <w:rPr>
          <w:b w:val="0"/>
          <w:i w:val="0"/>
        </w:rPr>
        <w:t>3</w:t>
      </w:r>
      <w:r>
        <w:rPr>
          <w:b w:val="0"/>
          <w:i w:val="0"/>
        </w:rPr>
        <w:t>) gỗ thuộc Danh mục thực vật rừng, động vật rừng nguy cấp, quý, hiếm Nhóm IIA;</w:t>
      </w:r>
      <w:r>
        <w:rPr>
          <w:b w:val="0"/>
          <w:i w:val="0"/>
        </w:rPr>
        <w:br/>
      </w:r>
      <w:r>
        <w:rPr>
          <w:b w:val="0"/>
          <w:i w:val="0"/>
        </w:rPr>
        <w:t>e) Khai thác trái phép rừng đặc dụng là rừng tự nhiên từ 03 mét khối (m</w:t>
      </w:r>
      <w:r>
        <w:rPr>
          <w:b w:val="0"/>
          <w:i w:val="0"/>
        </w:rPr>
        <w:t>3</w:t>
      </w:r>
      <w:r>
        <w:rPr>
          <w:b w:val="0"/>
          <w:i w:val="0"/>
        </w:rPr>
        <w:t>) đến dưới 08 mét khối (m</w:t>
      </w:r>
      <w:r>
        <w:rPr>
          <w:b w:val="0"/>
          <w:i w:val="0"/>
        </w:rPr>
        <w:t>3</w:t>
      </w:r>
      <w:r>
        <w:rPr>
          <w:b w:val="0"/>
          <w:i w:val="0"/>
        </w:rPr>
        <w:t>) gỗ loài thực vật thông thường hoặc từ 01 mét khối (m</w:t>
      </w:r>
      <w:r>
        <w:rPr>
          <w:b w:val="0"/>
          <w:i w:val="0"/>
        </w:rPr>
        <w:t>3</w:t>
      </w:r>
      <w:r>
        <w:rPr>
          <w:b w:val="0"/>
          <w:i w:val="0"/>
        </w:rPr>
        <w:t>) đến dưới 03 mét khối (m</w:t>
      </w:r>
      <w:r>
        <w:rPr>
          <w:b w:val="0"/>
          <w:i w:val="0"/>
        </w:rPr>
        <w:t>3</w:t>
      </w:r>
      <w:r>
        <w:rPr>
          <w:b w:val="0"/>
          <w:i w:val="0"/>
        </w:rPr>
        <w:t>) gỗ thuộc Danh mục thực vật rừng, động vật rừng nguy cấp, quý, hiếm Nhóm IIA;</w:t>
      </w:r>
      <w:r>
        <w:rPr>
          <w:b w:val="0"/>
          <w:i w:val="0"/>
        </w:rPr>
        <w:br/>
      </w:r>
      <w:r>
        <w:rPr>
          <w:b w:val="0"/>
          <w:i w:val="0"/>
        </w:rPr>
        <w:t>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w:t>
      </w:r>
      <w:r>
        <w:rPr>
          <w:b w:val="0"/>
          <w:i w:val="0"/>
        </w:rPr>
        <w:br/>
      </w:r>
      <w:r>
        <w:rPr>
          <w:b w:val="0"/>
          <w:i w:val="0"/>
        </w:rPr>
        <w:t>h) Khai thác trái phép gỗ thuộc Danh mục loài nguy cấp, quý, hiếm được ưu tiên bảo vệ hoặc Danh mục thực vật rừng, động vật rừng nguy cấp, quý, hiếm Nhóm IA từ 01 mét khối (m</w:t>
      </w:r>
      <w:r>
        <w:rPr>
          <w:b w:val="0"/>
          <w:i w:val="0"/>
        </w:rPr>
        <w:t>3</w:t>
      </w:r>
      <w:r>
        <w:rPr>
          <w:b w:val="0"/>
          <w:i w:val="0"/>
        </w:rPr>
        <w:t>) đến dưới 02 mét khối (m</w:t>
      </w:r>
      <w:r>
        <w:rPr>
          <w:b w:val="0"/>
          <w:i w:val="0"/>
        </w:rPr>
        <w:t>3</w:t>
      </w:r>
      <w:r>
        <w:rPr>
          <w:b w:val="0"/>
          <w:i w:val="0"/>
        </w:rPr>
        <w:t>) tại rừng sản xuất, từ 0,5 mét khối (m</w:t>
      </w:r>
      <w:r>
        <w:rPr>
          <w:b w:val="0"/>
          <w:i w:val="0"/>
        </w:rPr>
        <w:t>3</w:t>
      </w:r>
      <w:r>
        <w:rPr>
          <w:b w:val="0"/>
          <w:i w:val="0"/>
        </w:rPr>
        <w:t>) đến dưới 1,5 mét khối (m</w:t>
      </w:r>
      <w:r>
        <w:rPr>
          <w:b w:val="0"/>
          <w:i w:val="0"/>
        </w:rPr>
        <w:t>3</w:t>
      </w:r>
      <w:r>
        <w:rPr>
          <w:b w:val="0"/>
          <w:i w:val="0"/>
        </w:rPr>
        <w:t>) tại rừng phòng hộ hoặc từ 0,5 mét khối (m</w:t>
      </w:r>
      <w:r>
        <w:rPr>
          <w:b w:val="0"/>
          <w:i w:val="0"/>
        </w:rPr>
        <w:t>3</w:t>
      </w:r>
      <w:r>
        <w:rPr>
          <w:b w:val="0"/>
          <w:i w:val="0"/>
        </w:rPr>
        <w:t>) đến dưới 01 mét khối (m</w:t>
      </w:r>
      <w:r>
        <w:rPr>
          <w:b w:val="0"/>
          <w:i w:val="0"/>
        </w:rPr>
        <w:t>3</w:t>
      </w:r>
      <w:r>
        <w:rPr>
          <w:b w:val="0"/>
          <w:i w:val="0"/>
        </w:rPr>
        <w:t>) tại rừng đặc dụng;</w:t>
      </w:r>
      <w:r>
        <w:rPr>
          <w:b w:val="0"/>
          <w:i w:val="0"/>
        </w:rPr>
        <w:br/>
      </w:r>
      <w:r>
        <w:rPr>
          <w:b w:val="0"/>
          <w:i w:val="0"/>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r>
        <w:rPr>
          <w:b w:val="0"/>
          <w:i w:val="0"/>
        </w:rPr>
        <w:br/>
      </w:r>
      <w:r>
        <w:rPr>
          <w:b w:val="0"/>
          <w:i w:val="0"/>
        </w:rPr>
        <w:t>k) Tàng trữ, vận chuyển, chế biến hoặc mua bán trái phép từ 1,5 mét khối (m</w:t>
      </w:r>
      <w:r>
        <w:rPr>
          <w:b w:val="0"/>
          <w:i w:val="0"/>
        </w:rPr>
        <w:t>3</w:t>
      </w:r>
      <w:r>
        <w:rPr>
          <w:b w:val="0"/>
          <w:i w:val="0"/>
        </w:rPr>
        <w:t>) đến dưới 03 mét khối (m</w:t>
      </w:r>
      <w:r>
        <w:rPr>
          <w:b w:val="0"/>
          <w:i w:val="0"/>
        </w:rPr>
        <w:t>3</w:t>
      </w:r>
      <w:r>
        <w:rPr>
          <w:b w:val="0"/>
          <w:i w:val="0"/>
        </w:rP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10 mét khối (m</w:t>
      </w:r>
      <w:r>
        <w:rPr>
          <w:b w:val="0"/>
          <w:i w:val="0"/>
        </w:rPr>
        <w:t>3</w:t>
      </w:r>
      <w:r>
        <w:rPr>
          <w:b w:val="0"/>
          <w:i w:val="0"/>
        </w:rPr>
        <w:t>) đến dưới 20 mét khối (m</w:t>
      </w:r>
      <w:r>
        <w:rPr>
          <w:b w:val="0"/>
          <w:i w:val="0"/>
        </w:rPr>
        <w:t>3</w:t>
      </w:r>
      <w:r>
        <w:rPr>
          <w:b w:val="0"/>
          <w:i w:val="0"/>
        </w:rPr>
        <w:t>) gỗ thuộc Danh mục thực vật rừng, động vật rừng nguy cấp, quý, hiếm Nhóm IIA hoặc gỗ có nguồn gốc từ nước ngoài thuộc Phụ lục II Công ước về buôn bán quốc tế các loài động vật, thực vật hoang dã nguy cấp; từ 20 mét khối (m</w:t>
      </w:r>
      <w:r>
        <w:rPr>
          <w:b w:val="0"/>
          <w:i w:val="0"/>
        </w:rPr>
        <w:t>3</w:t>
      </w:r>
      <w:r>
        <w:rPr>
          <w:b w:val="0"/>
          <w:i w:val="0"/>
        </w:rPr>
        <w:t>) đến dưới 40 mét khối (m</w:t>
      </w:r>
      <w:r>
        <w:rPr>
          <w:b w:val="0"/>
          <w:i w:val="0"/>
        </w:rPr>
        <w:t>3</w:t>
      </w:r>
      <w:r>
        <w:rPr>
          <w:b w:val="0"/>
          <w:i w:val="0"/>
        </w:rPr>
        <w:t>) gỗ loài thực vật rừng thông thường;</w:t>
      </w:r>
      <w:r>
        <w:rPr>
          <w:b w:val="0"/>
          <w:i w:val="0"/>
        </w:rPr>
        <w:br/>
      </w:r>
      <w:r>
        <w:rPr>
          <w:b w:val="0"/>
          <w:i w:val="0"/>
        </w:rPr>
        <w:t>l) Tàng trữ, vận chuyển, chế biến hoặc mua bán trái phép loài thực vật rừng ngoài gỗ trị giá từ 300.000.000 đồng đến dưới 600.000.000 đồng;</w:t>
      </w:r>
      <w:r>
        <w:rPr>
          <w:b w:val="0"/>
          <w:i w:val="0"/>
        </w:rPr>
        <w:br/>
      </w:r>
      <w:r>
        <w:rPr>
          <w:b w:val="0"/>
          <w:i w:val="0"/>
        </w:rPr>
        <w:t>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w:t>
      </w:r>
      <w:r>
        <w:rPr>
          <w:b w:val="0"/>
          <w:i w:val="0"/>
        </w:rPr>
        <w:br/>
      </w:r>
      <w:r>
        <w:rPr>
          <w:b w:val="0"/>
          <w:i w:val="0"/>
        </w:rPr>
        <w:t>2. Phạm tội thuộc một trong các trường hợp sau đây, thì bị phạt tiền từ 300.000.000 đồng đến 1.500.000.000 đồng hoặc phạt tù từ 02 năm đến 07 năm:</w:t>
      </w:r>
      <w:r>
        <w:rPr>
          <w:b w:val="0"/>
          <w:i w:val="0"/>
        </w:rPr>
        <w:br/>
      </w:r>
      <w:r>
        <w:rPr>
          <w:b w:val="0"/>
          <w:i w:val="0"/>
        </w:rPr>
        <w:t>a) Khai thác trái phép rừng sản xuất là rừng trồng từ 40 mét khối (m</w:t>
      </w:r>
      <w:r>
        <w:rPr>
          <w:b w:val="0"/>
          <w:i w:val="0"/>
        </w:rPr>
        <w:t>3</w:t>
      </w:r>
      <w:r>
        <w:rPr>
          <w:b w:val="0"/>
          <w:i w:val="0"/>
        </w:rPr>
        <w:t>) đến dưới 80 mét khối (m</w:t>
      </w:r>
      <w:r>
        <w:rPr>
          <w:b w:val="0"/>
          <w:i w:val="0"/>
        </w:rPr>
        <w:t>3</w:t>
      </w:r>
      <w:r>
        <w:rPr>
          <w:b w:val="0"/>
          <w:i w:val="0"/>
        </w:rPr>
        <w:t>) gỗ loài thực vật thông thường hoặc từ 30 mét khối (m</w:t>
      </w:r>
      <w:r>
        <w:rPr>
          <w:b w:val="0"/>
          <w:i w:val="0"/>
        </w:rPr>
        <w:t>3</w:t>
      </w:r>
      <w:r>
        <w:rPr>
          <w:b w:val="0"/>
          <w:i w:val="0"/>
        </w:rPr>
        <w:t>) đến dưới 50 mét khối (m</w:t>
      </w:r>
      <w:r>
        <w:rPr>
          <w:b w:val="0"/>
          <w:i w:val="0"/>
        </w:rPr>
        <w:t>3</w:t>
      </w:r>
      <w:r>
        <w:rPr>
          <w:b w:val="0"/>
          <w:i w:val="0"/>
        </w:rPr>
        <w:t>) gỗ thuộc Danh mục thực vật rừng, động vật rừng nguy cấp, quý, hiếm Nhóm IIA;</w:t>
      </w:r>
      <w:r>
        <w:rPr>
          <w:b w:val="0"/>
          <w:i w:val="0"/>
        </w:rPr>
        <w:br/>
      </w:r>
      <w:r>
        <w:rPr>
          <w:b w:val="0"/>
          <w:i w:val="0"/>
        </w:rPr>
        <w:t>b) Khai thác trái phép rừng sản xuất là rừng tự nhiên từ 20 mét khối (m</w:t>
      </w:r>
      <w:r>
        <w:rPr>
          <w:b w:val="0"/>
          <w:i w:val="0"/>
        </w:rPr>
        <w:t>3</w:t>
      </w:r>
      <w:r>
        <w:rPr>
          <w:b w:val="0"/>
          <w:i w:val="0"/>
        </w:rPr>
        <w:t>) đến dưới 40 mét khối (m</w:t>
      </w:r>
      <w:r>
        <w:rPr>
          <w:b w:val="0"/>
          <w:i w:val="0"/>
        </w:rPr>
        <w:t>3</w:t>
      </w:r>
      <w:r>
        <w:rPr>
          <w:b w:val="0"/>
          <w:i w:val="0"/>
        </w:rPr>
        <w:t>) gỗ loài thực vật thông thường hoặc từ 15 mét khối (m</w:t>
      </w:r>
      <w:r>
        <w:rPr>
          <w:b w:val="0"/>
          <w:i w:val="0"/>
        </w:rPr>
        <w:t>3</w:t>
      </w:r>
      <w:r>
        <w:rPr>
          <w:b w:val="0"/>
          <w:i w:val="0"/>
        </w:rPr>
        <w:t>) đến dưới 30 mét khối (m</w:t>
      </w:r>
      <w:r>
        <w:rPr>
          <w:b w:val="0"/>
          <w:i w:val="0"/>
        </w:rPr>
        <w:t>3</w:t>
      </w:r>
      <w:r>
        <w:rPr>
          <w:b w:val="0"/>
          <w:i w:val="0"/>
        </w:rPr>
        <w:t>) gỗ thuộc Danh mục thực vật rừng, động vật rừng nguy cấp, quý, hiếm Nhóm IIA;</w:t>
      </w:r>
      <w:r>
        <w:rPr>
          <w:b w:val="0"/>
          <w:i w:val="0"/>
        </w:rPr>
        <w:br/>
      </w:r>
      <w:r>
        <w:rPr>
          <w:b w:val="0"/>
          <w:i w:val="0"/>
        </w:rPr>
        <w:t>c) Khai thác trái phép rừng phòng hộ là rừng trồng từ 30 mét khối (m</w:t>
      </w:r>
      <w:r>
        <w:rPr>
          <w:b w:val="0"/>
          <w:i w:val="0"/>
        </w:rPr>
        <w:t>3</w:t>
      </w:r>
      <w:r>
        <w:rPr>
          <w:b w:val="0"/>
          <w:i w:val="0"/>
        </w:rPr>
        <w:t>) đến dưới 60 mét khối (m</w:t>
      </w:r>
      <w:r>
        <w:rPr>
          <w:b w:val="0"/>
          <w:i w:val="0"/>
        </w:rPr>
        <w:t>3</w:t>
      </w:r>
      <w:r>
        <w:rPr>
          <w:b w:val="0"/>
          <w:i w:val="0"/>
        </w:rPr>
        <w:t>) gỗ loài thực vật thông thường hoặc từ 20 mét khối (m</w:t>
      </w:r>
      <w:r>
        <w:rPr>
          <w:b w:val="0"/>
          <w:i w:val="0"/>
        </w:rPr>
        <w:t>3</w:t>
      </w:r>
      <w:r>
        <w:rPr>
          <w:b w:val="0"/>
          <w:i w:val="0"/>
        </w:rPr>
        <w:t>) đến dưới 40 mét khối (m</w:t>
      </w:r>
      <w:r>
        <w:rPr>
          <w:b w:val="0"/>
          <w:i w:val="0"/>
        </w:rPr>
        <w:t>3</w:t>
      </w:r>
      <w:r>
        <w:rPr>
          <w:b w:val="0"/>
          <w:i w:val="0"/>
        </w:rPr>
        <w:t>) gỗ thuộc Danh mục thực vật rừng, động vật rừng nguy cấp, quý, hiếm Nhóm IIA;</w:t>
      </w:r>
      <w:r>
        <w:rPr>
          <w:b w:val="0"/>
          <w:i w:val="0"/>
        </w:rPr>
        <w:br/>
      </w:r>
      <w:r>
        <w:rPr>
          <w:b w:val="0"/>
          <w:i w:val="0"/>
        </w:rPr>
        <w:t>d) Khai thác trái phép rừng phòng hộ là rừng tự nhiên từ 15 mét khối (m</w:t>
      </w:r>
      <w:r>
        <w:rPr>
          <w:b w:val="0"/>
          <w:i w:val="0"/>
        </w:rPr>
        <w:t>3</w:t>
      </w:r>
      <w:r>
        <w:rPr>
          <w:b w:val="0"/>
          <w:i w:val="0"/>
        </w:rPr>
        <w:t>) đến dưới 30 mét khối (m</w:t>
      </w:r>
      <w:r>
        <w:rPr>
          <w:b w:val="0"/>
          <w:i w:val="0"/>
        </w:rPr>
        <w:t>3</w:t>
      </w:r>
      <w:r>
        <w:rPr>
          <w:b w:val="0"/>
          <w:i w:val="0"/>
        </w:rPr>
        <w:t>) gỗ loài thực vật thông thường hoặc từ 10 mét khối (m</w:t>
      </w:r>
      <w:r>
        <w:rPr>
          <w:b w:val="0"/>
          <w:i w:val="0"/>
        </w:rPr>
        <w:t>3</w:t>
      </w:r>
      <w:r>
        <w:rPr>
          <w:b w:val="0"/>
          <w:i w:val="0"/>
        </w:rPr>
        <w:t>) đến dưới 20 mét khối (m</w:t>
      </w:r>
      <w:r>
        <w:rPr>
          <w:b w:val="0"/>
          <w:i w:val="0"/>
        </w:rPr>
        <w:t>3</w:t>
      </w:r>
      <w:r>
        <w:rPr>
          <w:b w:val="0"/>
          <w:i w:val="0"/>
        </w:rPr>
        <w:t>) gỗ thuộc Danh mục thực vật rừng, động vật rừng nguy cấp, quý, hiếm Nhóm IIA;</w:t>
      </w:r>
      <w:r>
        <w:rPr>
          <w:b w:val="0"/>
          <w:i w:val="0"/>
        </w:rPr>
        <w:br/>
      </w:r>
      <w:r>
        <w:rPr>
          <w:b w:val="0"/>
          <w:i w:val="0"/>
        </w:rPr>
        <w:t>đ) Khai thác trái phép rừng đặc dụng là rừng trồng từ 20 mét khối (m</w:t>
      </w:r>
      <w:r>
        <w:rPr>
          <w:b w:val="0"/>
          <w:i w:val="0"/>
        </w:rPr>
        <w:t>3</w:t>
      </w:r>
      <w:r>
        <w:rPr>
          <w:b w:val="0"/>
          <w:i w:val="0"/>
        </w:rPr>
        <w:t>) đến dưới 40 mét khối (m</w:t>
      </w:r>
      <w:r>
        <w:rPr>
          <w:b w:val="0"/>
          <w:i w:val="0"/>
        </w:rPr>
        <w:t>3</w:t>
      </w:r>
      <w:r>
        <w:rPr>
          <w:b w:val="0"/>
          <w:i w:val="0"/>
        </w:rPr>
        <w:t>) gỗ loài thực vật thông thường hoặc từ 10 mét khối (m</w:t>
      </w:r>
      <w:r>
        <w:rPr>
          <w:b w:val="0"/>
          <w:i w:val="0"/>
        </w:rPr>
        <w:t>3</w:t>
      </w:r>
      <w:r>
        <w:rPr>
          <w:b w:val="0"/>
          <w:i w:val="0"/>
        </w:rPr>
        <w:t>) đến dưới 20 mét khối (m</w:t>
      </w:r>
      <w:r>
        <w:rPr>
          <w:b w:val="0"/>
          <w:i w:val="0"/>
        </w:rPr>
        <w:t>3</w:t>
      </w:r>
      <w:r>
        <w:rPr>
          <w:b w:val="0"/>
          <w:i w:val="0"/>
        </w:rPr>
        <w:t>) gỗ thuộc Danh mục thực vật rừng, động vật rừng nguy cấp, quý, hiếm Nhóm IIA;</w:t>
      </w:r>
      <w:r>
        <w:rPr>
          <w:b w:val="0"/>
          <w:i w:val="0"/>
        </w:rPr>
        <w:br/>
      </w:r>
      <w:r>
        <w:rPr>
          <w:b w:val="0"/>
          <w:i w:val="0"/>
        </w:rPr>
        <w:t>e) Khai thác trái phép rừng đặc dụng là rừng tự nhiên từ 08 mét khối (m</w:t>
      </w:r>
      <w:r>
        <w:rPr>
          <w:b w:val="0"/>
          <w:i w:val="0"/>
        </w:rPr>
        <w:t>3</w:t>
      </w:r>
      <w:r>
        <w:rPr>
          <w:b w:val="0"/>
          <w:i w:val="0"/>
        </w:rPr>
        <w:t>) đến dưới 15 mét khối (m</w:t>
      </w:r>
      <w:r>
        <w:rPr>
          <w:b w:val="0"/>
          <w:i w:val="0"/>
        </w:rPr>
        <w:t>3</w:t>
      </w:r>
      <w:r>
        <w:rPr>
          <w:b w:val="0"/>
          <w:i w:val="0"/>
        </w:rPr>
        <w:t>) gỗ loài thực vật thông thường hoặc từ 03 mét khối (m</w:t>
      </w:r>
      <w:r>
        <w:rPr>
          <w:b w:val="0"/>
          <w:i w:val="0"/>
        </w:rPr>
        <w:t>3</w:t>
      </w:r>
      <w:r>
        <w:rPr>
          <w:b w:val="0"/>
          <w:i w:val="0"/>
        </w:rPr>
        <w:t>) đến dưới 10 mét khối (m</w:t>
      </w:r>
      <w:r>
        <w:rPr>
          <w:b w:val="0"/>
          <w:i w:val="0"/>
        </w:rPr>
        <w:t>3</w:t>
      </w:r>
      <w:r>
        <w:rPr>
          <w:b w:val="0"/>
          <w:i w:val="0"/>
        </w:rPr>
        <w:t>) gỗ thuộc Danh mục thực vật rừng, động vật rừng nguy cấp, quý, hiếm Nhóm IIA;</w:t>
      </w:r>
      <w:r>
        <w:rPr>
          <w:b w:val="0"/>
          <w:i w:val="0"/>
        </w:rPr>
        <w:br/>
      </w:r>
      <w:r>
        <w:rPr>
          <w:b w:val="0"/>
          <w:i w:val="0"/>
        </w:rPr>
        <w:t>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w:t>
      </w:r>
      <w:r>
        <w:rPr>
          <w:b w:val="0"/>
          <w:i w:val="0"/>
        </w:rPr>
        <w:br/>
      </w:r>
      <w:r>
        <w:rPr>
          <w:b w:val="0"/>
          <w:i w:val="0"/>
        </w:rPr>
        <w:t>h) Khai thác trái phép gỗ thuộc Danh mục loài nguy cấp, quý, hiếm được ưu tiên bảo vệ hoặc Danh mục thực vật rừng, động vật rừng nguy cấp, quý, hiếm Nhóm IA từ 02 mét khối (m</w:t>
      </w:r>
      <w:r>
        <w:rPr>
          <w:b w:val="0"/>
          <w:i w:val="0"/>
        </w:rPr>
        <w:t>3</w:t>
      </w:r>
      <w:r>
        <w:rPr>
          <w:b w:val="0"/>
          <w:i w:val="0"/>
        </w:rPr>
        <w:t>) đến dưới 04 mét khối (m</w:t>
      </w:r>
      <w:r>
        <w:rPr>
          <w:b w:val="0"/>
          <w:i w:val="0"/>
        </w:rPr>
        <w:t>3</w:t>
      </w:r>
      <w:r>
        <w:rPr>
          <w:b w:val="0"/>
          <w:i w:val="0"/>
        </w:rPr>
        <w:t>) tại rừng sản xuất, từ 1,5 mét khối (m</w:t>
      </w:r>
      <w:r>
        <w:rPr>
          <w:b w:val="0"/>
          <w:i w:val="0"/>
        </w:rPr>
        <w:t>3</w:t>
      </w:r>
      <w:r>
        <w:rPr>
          <w:b w:val="0"/>
          <w:i w:val="0"/>
        </w:rPr>
        <w:t>) đến dưới 03 mét khối (m</w:t>
      </w:r>
      <w:r>
        <w:rPr>
          <w:b w:val="0"/>
          <w:i w:val="0"/>
        </w:rPr>
        <w:t>3</w:t>
      </w:r>
      <w:r>
        <w:rPr>
          <w:b w:val="0"/>
          <w:i w:val="0"/>
        </w:rPr>
        <w:t>) tại rừng phòng hộ hoặc từ 01 mét khối (m</w:t>
      </w:r>
      <w:r>
        <w:rPr>
          <w:b w:val="0"/>
          <w:i w:val="0"/>
        </w:rPr>
        <w:t>3</w:t>
      </w:r>
      <w:r>
        <w:rPr>
          <w:b w:val="0"/>
          <w:i w:val="0"/>
        </w:rPr>
        <w:t>) đến dưới 02 mét khối (m</w:t>
      </w:r>
      <w:r>
        <w:rPr>
          <w:b w:val="0"/>
          <w:i w:val="0"/>
        </w:rPr>
        <w:t>3</w:t>
      </w:r>
      <w:r>
        <w:rPr>
          <w:b w:val="0"/>
          <w:i w:val="0"/>
        </w:rPr>
        <w:t>) tại rừng đặc dụng;</w:t>
      </w:r>
      <w:r>
        <w:rPr>
          <w:b w:val="0"/>
          <w:i w:val="0"/>
        </w:rPr>
        <w:br/>
      </w:r>
      <w:r>
        <w:rPr>
          <w:b w:val="0"/>
          <w:i w:val="0"/>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r>
        <w:rPr>
          <w:b w:val="0"/>
          <w:i w:val="0"/>
        </w:rPr>
        <w:br/>
      </w:r>
      <w:r>
        <w:rPr>
          <w:b w:val="0"/>
          <w:i w:val="0"/>
        </w:rPr>
        <w:t>k) Tàng trữ, vận chuyển, chế biến hoặc mua bán trái phép từ 03 mét khối (m</w:t>
      </w:r>
      <w:r>
        <w:rPr>
          <w:b w:val="0"/>
          <w:i w:val="0"/>
        </w:rPr>
        <w:t>3</w:t>
      </w:r>
      <w:r>
        <w:rPr>
          <w:b w:val="0"/>
          <w:i w:val="0"/>
        </w:rPr>
        <w:t>) đến dưới 06 mét khối (m</w:t>
      </w:r>
      <w:r>
        <w:rPr>
          <w:b w:val="0"/>
          <w:i w:val="0"/>
        </w:rPr>
        <w:t>3</w:t>
      </w:r>
      <w:r>
        <w:rPr>
          <w:b w:val="0"/>
          <w:i w:val="0"/>
        </w:rP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20 mét khối (m</w:t>
      </w:r>
      <w:r>
        <w:rPr>
          <w:b w:val="0"/>
          <w:i w:val="0"/>
        </w:rPr>
        <w:t>3</w:t>
      </w:r>
      <w:r>
        <w:rPr>
          <w:b w:val="0"/>
          <w:i w:val="0"/>
        </w:rPr>
        <w:t>) đến dưới 40 mét khối (m</w:t>
      </w:r>
      <w:r>
        <w:rPr>
          <w:b w:val="0"/>
          <w:i w:val="0"/>
        </w:rPr>
        <w:t>3</w:t>
      </w:r>
      <w:r>
        <w:rPr>
          <w:b w:val="0"/>
          <w:i w:val="0"/>
        </w:rPr>
        <w:t>) gỗ thuộc Danh mục thực vật rừng, động vật rừng nguy cấp, quý, hiếm Nhóm IIA hoặc gỗ có nguồn gốc từ nước ngoài thuộc Phụ lục II Công ước về buôn bán quốc tế các loài động vật, thực vật hoang dã nguy cấp; từ 40 mét khối (m</w:t>
      </w:r>
      <w:r>
        <w:rPr>
          <w:b w:val="0"/>
          <w:i w:val="0"/>
        </w:rPr>
        <w:t>3</w:t>
      </w:r>
      <w:r>
        <w:rPr>
          <w:b w:val="0"/>
          <w:i w:val="0"/>
        </w:rPr>
        <w:t>) đến dưới 80 mét khối (m</w:t>
      </w:r>
      <w:r>
        <w:rPr>
          <w:b w:val="0"/>
          <w:i w:val="0"/>
        </w:rPr>
        <w:t>3</w:t>
      </w:r>
      <w:r>
        <w:rPr>
          <w:b w:val="0"/>
          <w:i w:val="0"/>
        </w:rPr>
        <w:t>) gỗ loài thực vật rừng thông thường;</w:t>
      </w:r>
      <w:r>
        <w:rPr>
          <w:b w:val="0"/>
          <w:i w:val="0"/>
        </w:rPr>
        <w:br/>
      </w:r>
      <w:r>
        <w:rPr>
          <w:b w:val="0"/>
          <w:i w:val="0"/>
        </w:rPr>
        <w:t>l) Tàng trữ, vận chuyển, chế biến hoặc mua bán trái phép loài thực vật rừng ngoài gỗ trị giá từ 600.000.000 đồng đến dưới 1.200.000.000 đồng;</w:t>
      </w:r>
      <w:r>
        <w:rPr>
          <w:b w:val="0"/>
          <w:i w:val="0"/>
        </w:rPr>
        <w:br/>
      </w:r>
      <w:r>
        <w:rPr>
          <w:b w:val="0"/>
          <w:i w:val="0"/>
        </w:rPr>
        <w:t>m) Có tổ chức;</w:t>
      </w:r>
      <w:r>
        <w:rPr>
          <w:b w:val="0"/>
          <w:i w:val="0"/>
        </w:rPr>
        <w:br/>
      </w:r>
      <w:r>
        <w:rPr>
          <w:b w:val="0"/>
          <w:i w:val="0"/>
        </w:rPr>
        <w:t>n) Mua bán, vận chuyển qua biên giới;</w:t>
      </w:r>
      <w:r>
        <w:rPr>
          <w:b w:val="0"/>
          <w:i w:val="0"/>
        </w:rPr>
        <w:br/>
      </w:r>
      <w:r>
        <w:rPr>
          <w:b w:val="0"/>
          <w:i w:val="0"/>
        </w:rPr>
        <w:t>o) Tái phạm nguy hiểm.</w:t>
      </w:r>
      <w:r>
        <w:rPr>
          <w:b w:val="0"/>
          <w:i w:val="0"/>
        </w:rPr>
        <w:br/>
      </w:r>
      <w:r>
        <w:rPr>
          <w:b w:val="0"/>
          <w:i w:val="0"/>
        </w:rPr>
        <w:t>3. Phạm tội thuộc một trong các trường hợp sau đây, thì bị phạt tù từ 05 năm đến 10 năm:</w:t>
      </w:r>
      <w:r>
        <w:rPr>
          <w:b w:val="0"/>
          <w:i w:val="0"/>
        </w:rPr>
        <w:br/>
      </w:r>
      <w:r>
        <w:rPr>
          <w:b w:val="0"/>
          <w:i w:val="0"/>
        </w:rPr>
        <w:t>a) Khai thác trái phép rừng sản xuất là rừng trồng 80 mét khối (m</w:t>
      </w:r>
      <w:r>
        <w:rPr>
          <w:b w:val="0"/>
          <w:i w:val="0"/>
        </w:rPr>
        <w:t>3</w:t>
      </w:r>
      <w:r>
        <w:rPr>
          <w:b w:val="0"/>
          <w:i w:val="0"/>
        </w:rPr>
        <w:t>) trở lên gỗ loài thực vật thông thường hoặc 50 mét khối (m</w:t>
      </w:r>
      <w:r>
        <w:rPr>
          <w:b w:val="0"/>
          <w:i w:val="0"/>
        </w:rPr>
        <w:t>3</w:t>
      </w:r>
      <w:r>
        <w:rPr>
          <w:b w:val="0"/>
          <w:i w:val="0"/>
        </w:rPr>
        <w:t>) trở lên gỗ thuộc Danh mục thực vật rừng, động vật rừng nguy cấp, quý, hiếm Nhóm IIA;</w:t>
      </w:r>
      <w:r>
        <w:rPr>
          <w:b w:val="0"/>
          <w:i w:val="0"/>
        </w:rPr>
        <w:br/>
      </w:r>
      <w:r>
        <w:rPr>
          <w:b w:val="0"/>
          <w:i w:val="0"/>
        </w:rPr>
        <w:t>b) Khai thác trái phép rừng sản xuất là rừng tự nhiên 40 mét khối (m</w:t>
      </w:r>
      <w:r>
        <w:rPr>
          <w:b w:val="0"/>
          <w:i w:val="0"/>
        </w:rPr>
        <w:t>3</w:t>
      </w:r>
      <w:r>
        <w:rPr>
          <w:b w:val="0"/>
          <w:i w:val="0"/>
        </w:rPr>
        <w:t>) trở lên gỗ loài thực vật thông thường hoặc 30 mét khối (m</w:t>
      </w:r>
      <w:r>
        <w:rPr>
          <w:b w:val="0"/>
          <w:i w:val="0"/>
        </w:rPr>
        <w:t>3</w:t>
      </w:r>
      <w:r>
        <w:rPr>
          <w:b w:val="0"/>
          <w:i w:val="0"/>
        </w:rPr>
        <w:t>) trở lên gỗ thuộc Danh mục thực vật rừng, động vật rừng nguy cấp, quý, hiếm Nhóm IIA;</w:t>
      </w:r>
      <w:r>
        <w:rPr>
          <w:b w:val="0"/>
          <w:i w:val="0"/>
        </w:rPr>
        <w:br/>
      </w:r>
      <w:r>
        <w:rPr>
          <w:b w:val="0"/>
          <w:i w:val="0"/>
        </w:rPr>
        <w:t>c) Khai thác trái phép rừng phòng hộ là rừng trồng 60 mét khối (m</w:t>
      </w:r>
      <w:r>
        <w:rPr>
          <w:b w:val="0"/>
          <w:i w:val="0"/>
        </w:rPr>
        <w:t>3</w:t>
      </w:r>
      <w:r>
        <w:rPr>
          <w:b w:val="0"/>
          <w:i w:val="0"/>
        </w:rPr>
        <w:t>) trở lên gỗ loài thực vật thông thường hoặc 40 mét khối (m</w:t>
      </w:r>
      <w:r>
        <w:rPr>
          <w:b w:val="0"/>
          <w:i w:val="0"/>
        </w:rPr>
        <w:t>3</w:t>
      </w:r>
      <w:r>
        <w:rPr>
          <w:b w:val="0"/>
          <w:i w:val="0"/>
        </w:rPr>
        <w:t>) trở lên gỗ thuộc Danh mục thực vật rừng, động vật rừng nguy cấp, quý, hiếm Nhóm IIA;</w:t>
      </w:r>
      <w:r>
        <w:rPr>
          <w:b w:val="0"/>
          <w:i w:val="0"/>
        </w:rPr>
        <w:br/>
      </w:r>
      <w:r>
        <w:rPr>
          <w:b w:val="0"/>
          <w:i w:val="0"/>
        </w:rPr>
        <w:t>d) Khai thác trái phép rừng phòng hộ là rừng tự nhiên 30 mét khối (m</w:t>
      </w:r>
      <w:r>
        <w:rPr>
          <w:b w:val="0"/>
          <w:i w:val="0"/>
        </w:rPr>
        <w:t>3</w:t>
      </w:r>
      <w:r>
        <w:rPr>
          <w:b w:val="0"/>
          <w:i w:val="0"/>
        </w:rPr>
        <w:t>) trở lên gỗ loài thực vật thông thường hoặc 20 mét khối (m</w:t>
      </w:r>
      <w:r>
        <w:rPr>
          <w:b w:val="0"/>
          <w:i w:val="0"/>
        </w:rPr>
        <w:t>3</w:t>
      </w:r>
      <w:r>
        <w:rPr>
          <w:b w:val="0"/>
          <w:i w:val="0"/>
        </w:rPr>
        <w:t>) trở lên gỗ thuộc Danh mục thực vật rừng, động vật rừng nguy cấp, quý, hiếm Nhóm IIA;</w:t>
      </w:r>
      <w:r>
        <w:rPr>
          <w:b w:val="0"/>
          <w:i w:val="0"/>
        </w:rPr>
        <w:br/>
      </w:r>
      <w:r>
        <w:rPr>
          <w:b w:val="0"/>
          <w:i w:val="0"/>
        </w:rPr>
        <w:t>đ) Khai thác trái phép rừng đặc dụng là rừng trồng 40 mét khối (m</w:t>
      </w:r>
      <w:r>
        <w:rPr>
          <w:b w:val="0"/>
          <w:i w:val="0"/>
        </w:rPr>
        <w:t>3</w:t>
      </w:r>
      <w:r>
        <w:rPr>
          <w:b w:val="0"/>
          <w:i w:val="0"/>
        </w:rPr>
        <w:t>) trở lên gỗ loài thực vật thông thường hoặc 20 mét khối (m</w:t>
      </w:r>
      <w:r>
        <w:rPr>
          <w:b w:val="0"/>
          <w:i w:val="0"/>
        </w:rPr>
        <w:t>3</w:t>
      </w:r>
      <w:r>
        <w:rPr>
          <w:b w:val="0"/>
          <w:i w:val="0"/>
        </w:rPr>
        <w:t>) trở lên gỗ thuộc Danh mục thực vật rừng, động vật rừng nguy cấp, quý, hiếm Nhóm IIA;</w:t>
      </w:r>
      <w:r>
        <w:rPr>
          <w:b w:val="0"/>
          <w:i w:val="0"/>
        </w:rPr>
        <w:br/>
      </w:r>
      <w:r>
        <w:rPr>
          <w:b w:val="0"/>
          <w:i w:val="0"/>
        </w:rPr>
        <w:t>e) Khai thác trái phép rừng đặc dụng là rừng tự nhiên 15 mét khối (m</w:t>
      </w:r>
      <w:r>
        <w:rPr>
          <w:b w:val="0"/>
          <w:i w:val="0"/>
        </w:rPr>
        <w:t>3</w:t>
      </w:r>
      <w:r>
        <w:rPr>
          <w:b w:val="0"/>
          <w:i w:val="0"/>
        </w:rPr>
        <w:t>) trở lên gỗ loài thực vật thông thường hoặc 10 mét khối (m</w:t>
      </w:r>
      <w:r>
        <w:rPr>
          <w:b w:val="0"/>
          <w:i w:val="0"/>
        </w:rPr>
        <w:t>3</w:t>
      </w:r>
      <w:r>
        <w:rPr>
          <w:b w:val="0"/>
          <w:i w:val="0"/>
        </w:rPr>
        <w:t>) trở lên gỗ thuộc Danh mục thực vật rừng, động vật rừng nguy cấp, quý, hiếm Nhóm IIA;</w:t>
      </w:r>
      <w:r>
        <w:rPr>
          <w:b w:val="0"/>
          <w:i w:val="0"/>
        </w:rPr>
        <w:br/>
      </w:r>
      <w:r>
        <w:rPr>
          <w:b w:val="0"/>
          <w:i w:val="0"/>
        </w:rPr>
        <w:t>g) Khai thác trái phép thực vật rừng ngoài gỗ thuộc Danh mục thực vật rừng, động vật rừng nguy cấp, quý, hiếm Nhóm IIA trị giá 200.000.000 đồng trở lên; thực vật rừng thông thường ngoài gỗ trị giá 400.000.000 đồng trở lên;</w:t>
      </w:r>
      <w:r>
        <w:rPr>
          <w:b w:val="0"/>
          <w:i w:val="0"/>
        </w:rPr>
        <w:br/>
      </w:r>
      <w:r>
        <w:rPr>
          <w:b w:val="0"/>
          <w:i w:val="0"/>
        </w:rPr>
        <w:t>h) Khai thác trái phép gỗ thuộc Danh mục loài nguy cấp, quý, hiếm được ưu tiên bảo vệ hoặc Danh mục thực vật rừng, động vật rừng nguy cấp, quý, hiếm Nhóm IA 04 mét khối (m</w:t>
      </w:r>
      <w:r>
        <w:rPr>
          <w:b w:val="0"/>
          <w:i w:val="0"/>
        </w:rPr>
        <w:t>3</w:t>
      </w:r>
      <w:r>
        <w:rPr>
          <w:b w:val="0"/>
          <w:i w:val="0"/>
        </w:rPr>
        <w:t>) trở lên tại rừng sản xuất, 03 mét khối (m</w:t>
      </w:r>
      <w:r>
        <w:rPr>
          <w:b w:val="0"/>
          <w:i w:val="0"/>
        </w:rPr>
        <w:t>3</w:t>
      </w:r>
      <w:r>
        <w:rPr>
          <w:b w:val="0"/>
          <w:i w:val="0"/>
        </w:rPr>
        <w:t>) trở lên tại rừng phòng hộ hoặc 02 mét khối (m</w:t>
      </w:r>
      <w:r>
        <w:rPr>
          <w:b w:val="0"/>
          <w:i w:val="0"/>
        </w:rPr>
        <w:t>3</w:t>
      </w:r>
      <w:r>
        <w:rPr>
          <w:b w:val="0"/>
          <w:i w:val="0"/>
        </w:rPr>
        <w:t>) trở lên tại rừng đặc dụng;</w:t>
      </w:r>
      <w:r>
        <w:rPr>
          <w:b w:val="0"/>
          <w:i w:val="0"/>
        </w:rPr>
        <w:br/>
      </w:r>
      <w:r>
        <w:rPr>
          <w:b w:val="0"/>
          <w:i w:val="0"/>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r>
        <w:rPr>
          <w:b w:val="0"/>
          <w:i w:val="0"/>
        </w:rPr>
        <w:br/>
      </w:r>
      <w:r>
        <w:rPr>
          <w:b w:val="0"/>
          <w:i w:val="0"/>
        </w:rPr>
        <w:t>k) Tàng trữ, vận chuyển, chế biến hoặc mua bán trái phép 06 mét khối (m</w:t>
      </w:r>
      <w:r>
        <w:rPr>
          <w:b w:val="0"/>
          <w:i w:val="0"/>
        </w:rPr>
        <w:t>3</w:t>
      </w:r>
      <w:r>
        <w:rPr>
          <w:b w:val="0"/>
          <w:i w:val="0"/>
        </w:rPr>
        <w:t>) trở lên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40 mét khối (m</w:t>
      </w:r>
      <w:r>
        <w:rPr>
          <w:b w:val="0"/>
          <w:i w:val="0"/>
        </w:rPr>
        <w:t>3</w:t>
      </w:r>
      <w:r>
        <w:rPr>
          <w:b w:val="0"/>
          <w:i w:val="0"/>
        </w:rPr>
        <w:t>) trở lên gỗ thuộc Danh mục thực vật rừng, động vật rừng nguy cấp, quý, hiếm Nhóm IIA hoặc gỗ có nguồn gốc từ nước ngoài thuộc Phụ lục II Công ước về buôn bán quốc tế các loài động vật, thực vật hoang dã nguy cấp; 80 mét khối (m</w:t>
      </w:r>
      <w:r>
        <w:rPr>
          <w:b w:val="0"/>
          <w:i w:val="0"/>
        </w:rPr>
        <w:t>3</w:t>
      </w:r>
      <w:r>
        <w:rPr>
          <w:b w:val="0"/>
          <w:i w:val="0"/>
        </w:rPr>
        <w:t>) trở lên gỗ loài thực vật rừng thông thường;</w:t>
      </w:r>
      <w:r>
        <w:rPr>
          <w:b w:val="0"/>
          <w:i w:val="0"/>
        </w:rPr>
        <w:br/>
      </w:r>
      <w:r>
        <w:rPr>
          <w:b w:val="0"/>
          <w:i w:val="0"/>
        </w:rPr>
        <w:t>l) Tàng trữ, vận chuyển, chế biến hoặc mua bán trái phép loài thực vật rừng ngoài gỗ trị giá 1.200.000.000 đồng trở lên.”;</w:t>
      </w:r>
      <w:r>
        <w:rPr>
          <w:b w:val="0"/>
          <w:i w:val="0"/>
        </w:rPr>
        <w:br/>
      </w:r>
      <w:r>
        <w:rPr>
          <w:b w:val="0"/>
          <w:i w:val="0"/>
        </w:rPr>
        <w:t>b) Sửa đổi, bổ sung các điểm a, b và c khoản 5 Điều 232 như sau:</w:t>
      </w:r>
      <w:r>
        <w:rPr>
          <w:b w:val="0"/>
          <w:i w:val="0"/>
        </w:rPr>
        <w:br/>
      </w:r>
      <w:r>
        <w:rPr>
          <w:b w:val="0"/>
          <w:i w:val="0"/>
        </w:rPr>
        <w:t>“a) Phạm tội thuộc trường hợp quy định tại khoản 1 Điều này, thì bị phạt tiền từ 300.000.000 đồng đến 1.000.000.000 đồng;</w:t>
      </w:r>
      <w:r>
        <w:rPr>
          <w:b w:val="0"/>
          <w:i w:val="0"/>
        </w:rPr>
        <w:br/>
      </w:r>
      <w:r>
        <w:rPr>
          <w:b w:val="0"/>
          <w:i w:val="0"/>
        </w:rPr>
        <w:t>b) Phạm tội thuộc trường hợp quy định tại khoản 2 Điều này, thì bị phạt tiền từ 1.000.000.000 đồng đến 3.000.000.000 đồng hoặc đình chỉ hoạt động có thời hạn từ 06 tháng đến 02 năm;</w:t>
      </w:r>
      <w:r>
        <w:rPr>
          <w:b w:val="0"/>
          <w:i w:val="0"/>
        </w:rPr>
        <w:br/>
      </w:r>
      <w:r>
        <w:rPr>
          <w:b w:val="0"/>
          <w:i w:val="0"/>
        </w:rPr>
        <w:t>c) Phạm tội thuộc trường hợp quy định tại khoản 3 Điều này, thì bị phạt tiền từ 3.000.000.000 đồng đến 6.000.000.000 đồng hoặc đình chỉ hoạt động có thời hạn từ 01 năm đến 03 năm;”.</w:t>
      </w:r>
      <w:r>
        <w:rPr>
          <w:b w:val="0"/>
          <w:i w:val="0"/>
        </w:rPr>
        <w:br/>
      </w:r>
      <w:r>
        <w:rPr>
          <w:b w:val="0"/>
          <w:i w:val="0"/>
        </w:rPr>
        <w:t>56. Sửa đổi, bổ sung</w:t>
      </w:r>
      <w:r>
        <w:rPr>
          <w:b w:val="0"/>
          <w:i w:val="0"/>
        </w:rPr>
        <w:t xml:space="preserve"> Điều 233 </w:t>
      </w:r>
      <w:r>
        <w:rPr>
          <w:b w:val="0"/>
          <w:i w:val="0"/>
        </w:rPr>
        <w:t>như sau:</w:t>
      </w:r>
      <w:r>
        <w:rPr>
          <w:b w:val="0"/>
          <w:i w:val="0"/>
        </w:rPr>
        <w:br/>
      </w:r>
      <w:r>
        <w:rPr>
          <w:b w:val="0"/>
          <w:i w:val="0"/>
        </w:rPr>
        <w:t>“</w:t>
      </w:r>
      <w:r>
        <w:rPr>
          <w:b/>
          <w:i w:val="0"/>
        </w:rPr>
        <w:t>Điều 233. Tội vi phạm quy định về quản lý rừng</w:t>
      </w:r>
      <w:r>
        <w:rPr>
          <w:b w:val="0"/>
          <w:i w:val="0"/>
        </w:rPr>
        <w:br/>
      </w:r>
      <w:r>
        <w:rPr>
          <w:b w:val="0"/>
          <w:i w:val="0"/>
        </w:rPr>
        <w:t>1. Người nào lợi dụng hoặc lạm dụng chức vụ, quyền hạn thực hiện một trong các hành vi sau đây, thì bị phạt cải tạo không giam giữ đến 03 năm hoặc phạt tù từ 06 tháng đến 03 năm:</w:t>
      </w:r>
      <w:r>
        <w:rPr>
          <w:b w:val="0"/>
          <w:i w:val="0"/>
        </w:rPr>
        <w:br/>
      </w:r>
      <w:r>
        <w:rPr>
          <w:b w:val="0"/>
          <w:i w:val="0"/>
        </w:rPr>
        <w:t>a) Giao rừng, thu hồi rừng, cho thuê rừng trái pháp luật từ 20.000 mét vuông (m</w:t>
      </w:r>
      <w:r>
        <w:rPr>
          <w:b w:val="0"/>
          <w:i w:val="0"/>
        </w:rPr>
        <w:t>2</w:t>
      </w:r>
      <w:r>
        <w:rPr>
          <w:b w:val="0"/>
          <w:i w:val="0"/>
        </w:rPr>
        <w:t>) đến dưới 25.000 mét vuông (m</w:t>
      </w:r>
      <w:r>
        <w:rPr>
          <w:b w:val="0"/>
          <w:i w:val="0"/>
        </w:rPr>
        <w:t>2</w:t>
      </w:r>
      <w:r>
        <w:rPr>
          <w:b w:val="0"/>
          <w:i w:val="0"/>
        </w:rPr>
        <w:t>) đối với rừng sản xuất; từ 15.000 mét vuông (m</w:t>
      </w:r>
      <w:r>
        <w:rPr>
          <w:b w:val="0"/>
          <w:i w:val="0"/>
        </w:rPr>
        <w:t>2</w:t>
      </w:r>
      <w:r>
        <w:rPr>
          <w:b w:val="0"/>
          <w:i w:val="0"/>
        </w:rPr>
        <w:t>) đến dưới 20.000 mét vuông (m</w:t>
      </w:r>
      <w:r>
        <w:rPr>
          <w:b w:val="0"/>
          <w:i w:val="0"/>
        </w:rPr>
        <w:t>2</w:t>
      </w:r>
      <w:r>
        <w:rPr>
          <w:b w:val="0"/>
          <w:i w:val="0"/>
        </w:rPr>
        <w:t>) đối với rừng phòng hộ hoặc từ 10.000 mét vuông (m</w:t>
      </w:r>
      <w:r>
        <w:rPr>
          <w:b w:val="0"/>
          <w:i w:val="0"/>
        </w:rPr>
        <w:t>2</w:t>
      </w:r>
      <w:r>
        <w:rPr>
          <w:b w:val="0"/>
          <w:i w:val="0"/>
        </w:rPr>
        <w:t>) đến dưới 15.000 mét vuông (m</w:t>
      </w:r>
      <w:r>
        <w:rPr>
          <w:b w:val="0"/>
          <w:i w:val="0"/>
        </w:rPr>
        <w:t>2</w:t>
      </w:r>
      <w:r>
        <w:rPr>
          <w:b w:val="0"/>
          <w:i w:val="0"/>
        </w:rPr>
        <w:t>) đối với rừng đặc dụng;</w:t>
      </w:r>
      <w:r>
        <w:rPr>
          <w:b w:val="0"/>
          <w:i w:val="0"/>
        </w:rPr>
        <w:br/>
      </w:r>
      <w:r>
        <w:rPr>
          <w:b w:val="0"/>
          <w:i w:val="0"/>
        </w:rPr>
        <w:t>b) Cho phép chuyển mục đích sử dụng rừng trái pháp luật từ 10.000 mét vuông (m</w:t>
      </w:r>
      <w:r>
        <w:rPr>
          <w:b w:val="0"/>
          <w:i w:val="0"/>
        </w:rPr>
        <w:t>2</w:t>
      </w:r>
      <w:r>
        <w:rPr>
          <w:b w:val="0"/>
          <w:i w:val="0"/>
        </w:rPr>
        <w:t>) đến dưới 12.500 mét vuông (m</w:t>
      </w:r>
      <w:r>
        <w:rPr>
          <w:b w:val="0"/>
          <w:i w:val="0"/>
        </w:rPr>
        <w:t>2</w:t>
      </w:r>
      <w:r>
        <w:rPr>
          <w:b w:val="0"/>
          <w:i w:val="0"/>
        </w:rPr>
        <w:t>) đối với rừng sản xuất; từ 7.500 mét vuông (m</w:t>
      </w:r>
      <w:r>
        <w:rPr>
          <w:b w:val="0"/>
          <w:i w:val="0"/>
        </w:rPr>
        <w:t>2</w:t>
      </w:r>
      <w:r>
        <w:rPr>
          <w:b w:val="0"/>
          <w:i w:val="0"/>
        </w:rPr>
        <w:t>) đến dưới 10.000 mét vuông (m</w:t>
      </w:r>
      <w:r>
        <w:rPr>
          <w:b w:val="0"/>
          <w:i w:val="0"/>
        </w:rPr>
        <w:t>2</w:t>
      </w:r>
      <w:r>
        <w:rPr>
          <w:b w:val="0"/>
          <w:i w:val="0"/>
        </w:rPr>
        <w:t>) đối với rừng phòng hộ hoặc từ 5.000 mét vuông (m</w:t>
      </w:r>
      <w:r>
        <w:rPr>
          <w:b w:val="0"/>
          <w:i w:val="0"/>
        </w:rPr>
        <w:t>2</w:t>
      </w:r>
      <w:r>
        <w:rPr>
          <w:b w:val="0"/>
          <w:i w:val="0"/>
        </w:rPr>
        <w:t>) đến dưới 7.500 mét vuông (m</w:t>
      </w:r>
      <w:r>
        <w:rPr>
          <w:b w:val="0"/>
          <w:i w:val="0"/>
        </w:rPr>
        <w:t>2</w:t>
      </w:r>
      <w:r>
        <w:rPr>
          <w:b w:val="0"/>
          <w:i w:val="0"/>
        </w:rPr>
        <w:t>) đối với rừng đặc dụng;</w:t>
      </w:r>
      <w:r>
        <w:rPr>
          <w:b w:val="0"/>
          <w:i w:val="0"/>
        </w:rPr>
        <w:br/>
      </w:r>
      <w:r>
        <w:rPr>
          <w:b w:val="0"/>
          <w:i w:val="0"/>
        </w:rPr>
        <w:t>c) Cho phép khai thác, vận chuyển lâm sản trái pháp luật thuộc một trong các trường hợp quy định tại khoản 1 Điều 232 của Bộ luật này;</w:t>
      </w:r>
      <w:r>
        <w:rPr>
          <w:b w:val="0"/>
          <w:i w:val="0"/>
        </w:rPr>
        <w:br/>
      </w:r>
      <w:r>
        <w:rPr>
          <w:b w:val="0"/>
          <w:i w:val="0"/>
        </w:rPr>
        <w:t>d) Giao rừng, thu hồi rừng, cho thuê rừng, cho phép chuyển mục đích sử dụng rừng trái pháp luật hoặc cho phép khai thác, vận chuyển lâm sản trái pháp luật dưới mức quy định tại điểm a, điểm b khoản này và các điểm từ điểm a đến điểm l khoản 1 Điều 232 của Bộ luật này nhưng đã bị xử lý kỷ luật về một trong các hành vi quy định tại Điều này mà còn vi phạm.</w:t>
      </w:r>
      <w:r>
        <w:rPr>
          <w:b w:val="0"/>
          <w:i w:val="0"/>
        </w:rPr>
        <w:br/>
      </w:r>
      <w:r>
        <w:rPr>
          <w:b w:val="0"/>
          <w:i w:val="0"/>
        </w:rPr>
        <w:t>2. Phạm tội thuộc một trong các trường hợp sau đây, thì bị phạt tù từ 02 năm đến 07 năm:</w:t>
      </w:r>
      <w:r>
        <w:rPr>
          <w:b w:val="0"/>
          <w:i w:val="0"/>
        </w:rPr>
        <w:br/>
      </w:r>
      <w:r>
        <w:rPr>
          <w:b w:val="0"/>
          <w:i w:val="0"/>
        </w:rPr>
        <w:t>a) Có tổ chức;</w:t>
      </w:r>
      <w:r>
        <w:rPr>
          <w:b w:val="0"/>
          <w:i w:val="0"/>
        </w:rPr>
        <w:br/>
      </w:r>
      <w:r>
        <w:rPr>
          <w:b w:val="0"/>
          <w:i w:val="0"/>
        </w:rPr>
        <w:t>b) Phạm tội 02 lần trở lên;</w:t>
      </w:r>
      <w:r>
        <w:rPr>
          <w:b w:val="0"/>
          <w:i w:val="0"/>
        </w:rPr>
        <w:br/>
      </w:r>
      <w:r>
        <w:rPr>
          <w:b w:val="0"/>
          <w:i w:val="0"/>
        </w:rPr>
        <w:t>c) Giao rừng, thu hồi rừng, cho thuê rừng trái pháp luật từ 25.000 mét vuông (m</w:t>
      </w:r>
      <w:r>
        <w:rPr>
          <w:b w:val="0"/>
          <w:i w:val="0"/>
        </w:rPr>
        <w:t>2</w:t>
      </w:r>
      <w:r>
        <w:rPr>
          <w:b w:val="0"/>
          <w:i w:val="0"/>
        </w:rPr>
        <w:t>) đến dưới 40.000 mét vuông (m</w:t>
      </w:r>
      <w:r>
        <w:rPr>
          <w:b w:val="0"/>
          <w:i w:val="0"/>
        </w:rPr>
        <w:t>2</w:t>
      </w:r>
      <w:r>
        <w:rPr>
          <w:b w:val="0"/>
          <w:i w:val="0"/>
        </w:rPr>
        <w:t>) đối với rừng sản xuất; từ 20.000 mét vuông (m</w:t>
      </w:r>
      <w:r>
        <w:rPr>
          <w:b w:val="0"/>
          <w:i w:val="0"/>
        </w:rPr>
        <w:t>2</w:t>
      </w:r>
      <w:r>
        <w:rPr>
          <w:b w:val="0"/>
          <w:i w:val="0"/>
        </w:rPr>
        <w:t>) đến dưới 30.000 mét vuông (m</w:t>
      </w:r>
      <w:r>
        <w:rPr>
          <w:b w:val="0"/>
          <w:i w:val="0"/>
        </w:rPr>
        <w:t>2</w:t>
      </w:r>
      <w:r>
        <w:rPr>
          <w:b w:val="0"/>
          <w:i w:val="0"/>
        </w:rPr>
        <w:t>) đối với rừng phòng hộ hoặc từ 15.000 mét vuông (m</w:t>
      </w:r>
      <w:r>
        <w:rPr>
          <w:b w:val="0"/>
          <w:i w:val="0"/>
        </w:rPr>
        <w:t>2</w:t>
      </w:r>
      <w:r>
        <w:rPr>
          <w:b w:val="0"/>
          <w:i w:val="0"/>
        </w:rPr>
        <w:t>) đến dưới 25.000 mét vuông (m</w:t>
      </w:r>
      <w:r>
        <w:rPr>
          <w:b w:val="0"/>
          <w:i w:val="0"/>
        </w:rPr>
        <w:t>2</w:t>
      </w:r>
      <w:r>
        <w:rPr>
          <w:b w:val="0"/>
          <w:i w:val="0"/>
        </w:rPr>
        <w:t>) đối với rừng đặc dụng;</w:t>
      </w:r>
      <w:r>
        <w:rPr>
          <w:b w:val="0"/>
          <w:i w:val="0"/>
        </w:rPr>
        <w:br/>
      </w:r>
      <w:r>
        <w:rPr>
          <w:b w:val="0"/>
          <w:i w:val="0"/>
        </w:rPr>
        <w:t>d) Cho phép chuyển mục đích sử dụng rừng trái pháp luật từ 12.500 mét vuông (m</w:t>
      </w:r>
      <w:r>
        <w:rPr>
          <w:b w:val="0"/>
          <w:i w:val="0"/>
        </w:rPr>
        <w:t>2</w:t>
      </w:r>
      <w:r>
        <w:rPr>
          <w:b w:val="0"/>
          <w:i w:val="0"/>
        </w:rPr>
        <w:t>) đến dưới 17.000 mét vuông (m</w:t>
      </w:r>
      <w:r>
        <w:rPr>
          <w:b w:val="0"/>
          <w:i w:val="0"/>
        </w:rPr>
        <w:t>2</w:t>
      </w:r>
      <w:r>
        <w:rPr>
          <w:b w:val="0"/>
          <w:i w:val="0"/>
        </w:rPr>
        <w:t>) đối với rừng sản xuất; từ 10.000 mét vuông (m</w:t>
      </w:r>
      <w:r>
        <w:rPr>
          <w:b w:val="0"/>
          <w:i w:val="0"/>
        </w:rPr>
        <w:t>2</w:t>
      </w:r>
      <w:r>
        <w:rPr>
          <w:b w:val="0"/>
          <w:i w:val="0"/>
        </w:rPr>
        <w:t>) đến dưới 15.000 mét vuông (m</w:t>
      </w:r>
      <w:r>
        <w:rPr>
          <w:b w:val="0"/>
          <w:i w:val="0"/>
        </w:rPr>
        <w:t>2</w:t>
      </w:r>
      <w:r>
        <w:rPr>
          <w:b w:val="0"/>
          <w:i w:val="0"/>
        </w:rPr>
        <w:t>) đối với rừng phòng hộ hoặc từ 7.500 mét vuông (m</w:t>
      </w:r>
      <w:r>
        <w:rPr>
          <w:b w:val="0"/>
          <w:i w:val="0"/>
        </w:rPr>
        <w:t>2</w:t>
      </w:r>
      <w:r>
        <w:rPr>
          <w:b w:val="0"/>
          <w:i w:val="0"/>
        </w:rPr>
        <w:t>) đến dưới 12.000 mét vuông (m</w:t>
      </w:r>
      <w:r>
        <w:rPr>
          <w:b w:val="0"/>
          <w:i w:val="0"/>
        </w:rPr>
        <w:t>2</w:t>
      </w:r>
      <w:r>
        <w:rPr>
          <w:b w:val="0"/>
          <w:i w:val="0"/>
        </w:rPr>
        <w:t>) đối với rừng đặc dụng;</w:t>
      </w:r>
      <w:r>
        <w:rPr>
          <w:b w:val="0"/>
          <w:i w:val="0"/>
        </w:rPr>
        <w:br/>
      </w:r>
      <w:r>
        <w:rPr>
          <w:b w:val="0"/>
          <w:i w:val="0"/>
        </w:rPr>
        <w:t>đ) Cho phép khai thác, vận chuyển lâm sản trái pháp luật thuộc một trong các trường hợp quy định tại các điểm từ điểm a đến điểm l khoản 2 Điều 232 của Bộ luật này.</w:t>
      </w:r>
      <w:r>
        <w:rPr>
          <w:b w:val="0"/>
          <w:i w:val="0"/>
        </w:rPr>
        <w:br/>
      </w:r>
      <w:r>
        <w:rPr>
          <w:b w:val="0"/>
          <w:i w:val="0"/>
        </w:rPr>
        <w:t>3. Phạm tội thuộc một trong các trường hợp sau đây, thì bị phạt tù từ 05 năm đến 12 năm:</w:t>
      </w:r>
      <w:r>
        <w:rPr>
          <w:b w:val="0"/>
          <w:i w:val="0"/>
        </w:rPr>
        <w:br/>
      </w:r>
      <w:r>
        <w:rPr>
          <w:b w:val="0"/>
          <w:i w:val="0"/>
        </w:rPr>
        <w:t>a) Giao rừng, thu hồi rừng, cho thuê rừng trái pháp luật 40.000 mét vuông (m</w:t>
      </w:r>
      <w:r>
        <w:rPr>
          <w:b w:val="0"/>
          <w:i w:val="0"/>
        </w:rPr>
        <w:t>2</w:t>
      </w:r>
      <w:r>
        <w:rPr>
          <w:b w:val="0"/>
          <w:i w:val="0"/>
        </w:rPr>
        <w:t>) trở lên đối với rừng sản xuất; 30.000 mét vuông (m</w:t>
      </w:r>
      <w:r>
        <w:rPr>
          <w:b w:val="0"/>
          <w:i w:val="0"/>
        </w:rPr>
        <w:t>2</w:t>
      </w:r>
      <w:r>
        <w:rPr>
          <w:b w:val="0"/>
          <w:i w:val="0"/>
        </w:rPr>
        <w:t>) trở lên đối với rừng phòng hộ hoặc 25.000 mét vuông (m</w:t>
      </w:r>
      <w:r>
        <w:rPr>
          <w:b w:val="0"/>
          <w:i w:val="0"/>
        </w:rPr>
        <w:t>2</w:t>
      </w:r>
      <w:r>
        <w:rPr>
          <w:b w:val="0"/>
          <w:i w:val="0"/>
        </w:rPr>
        <w:t>) trở lên đối với rừng đặc dụng;</w:t>
      </w:r>
      <w:r>
        <w:rPr>
          <w:b w:val="0"/>
          <w:i w:val="0"/>
        </w:rPr>
        <w:br/>
      </w:r>
      <w:r>
        <w:rPr>
          <w:b w:val="0"/>
          <w:i w:val="0"/>
        </w:rPr>
        <w:t>b) Cho phép chuyển mục đích sử dụng rừng trái pháp luật 17.000 mét vuông (m</w:t>
      </w:r>
      <w:r>
        <w:rPr>
          <w:b w:val="0"/>
          <w:i w:val="0"/>
        </w:rPr>
        <w:t>2</w:t>
      </w:r>
      <w:r>
        <w:rPr>
          <w:b w:val="0"/>
          <w:i w:val="0"/>
        </w:rPr>
        <w:t>) trở lên đối với rừng sản xuất; 15.000 mét vuông (m</w:t>
      </w:r>
      <w:r>
        <w:rPr>
          <w:b w:val="0"/>
          <w:i w:val="0"/>
        </w:rPr>
        <w:t>2</w:t>
      </w:r>
      <w:r>
        <w:rPr>
          <w:b w:val="0"/>
          <w:i w:val="0"/>
        </w:rPr>
        <w:t>) trở lên đối với rừng phòng hộ hoặc 12.000 mét vuông (m</w:t>
      </w:r>
      <w:r>
        <w:rPr>
          <w:b w:val="0"/>
          <w:i w:val="0"/>
        </w:rPr>
        <w:t>2</w:t>
      </w:r>
      <w:r>
        <w:rPr>
          <w:b w:val="0"/>
          <w:i w:val="0"/>
        </w:rPr>
        <w:t>) trở lên đối với rừng đặc dụng;</w:t>
      </w:r>
      <w:r>
        <w:rPr>
          <w:b w:val="0"/>
          <w:i w:val="0"/>
        </w:rPr>
        <w:br/>
      </w:r>
      <w:r>
        <w:rPr>
          <w:b w:val="0"/>
          <w:i w:val="0"/>
        </w:rPr>
        <w:t>c) Cho phép khai thác, vận chuyển lâm sản trái pháp luật thuộc một trong các trường hợp quy định tại khoản 3 Điều 232 của Bộ luật này.</w:t>
      </w:r>
      <w:r>
        <w:rPr>
          <w:b w:val="0"/>
          <w:i w:val="0"/>
        </w:rPr>
        <w:br/>
      </w:r>
      <w:r>
        <w:rPr>
          <w:b w:val="0"/>
          <w:i w:val="0"/>
        </w:rPr>
        <w:t>4. Người phạm tội còn có thể bị phạt tiền từ 10.000.000 đồng đến 100.000.000 đồng hoặc cấm đảm nhiệm chức vụ nhất định từ 01 năm đến 05 năm.”.</w:t>
      </w:r>
      <w:r>
        <w:rPr>
          <w:b w:val="0"/>
          <w:i w:val="0"/>
        </w:rPr>
        <w:br/>
      </w:r>
      <w:r>
        <w:rPr>
          <w:b w:val="0"/>
          <w:i w:val="0"/>
        </w:rPr>
        <w:t>57. Sửa đổi, bổ sung</w:t>
      </w:r>
      <w:r>
        <w:rPr>
          <w:b w:val="0"/>
          <w:i w:val="0"/>
        </w:rPr>
        <w:t xml:space="preserve"> Điều 234 </w:t>
      </w:r>
      <w:r>
        <w:rPr>
          <w:b w:val="0"/>
          <w:i w:val="0"/>
        </w:rPr>
        <w:t>như sau:</w:t>
      </w:r>
      <w:r>
        <w:rPr>
          <w:b w:val="0"/>
          <w:i w:val="0"/>
        </w:rPr>
        <w:br/>
      </w:r>
      <w:r>
        <w:rPr>
          <w:b w:val="0"/>
          <w:i w:val="0"/>
        </w:rPr>
        <w:t>a) Sửa đổi, bổ sung tên điều, các khoản 1, 2 và 3 Điều 234 như sau:</w:t>
      </w:r>
      <w:r>
        <w:rPr>
          <w:b w:val="0"/>
          <w:i w:val="0"/>
        </w:rPr>
        <w:br/>
      </w:r>
      <w:r>
        <w:rPr>
          <w:b w:val="0"/>
          <w:i w:val="0"/>
        </w:rPr>
        <w:t>“</w:t>
      </w:r>
      <w:r>
        <w:rPr>
          <w:b/>
          <w:i w:val="0"/>
        </w:rPr>
        <w:t>Điều 234. Tội vi phạm quy định về bảo vệ động vật hoang dã</w:t>
      </w:r>
      <w:r>
        <w:rPr>
          <w:b w:val="0"/>
          <w:i w:val="0"/>
        </w:rPr>
        <w:br/>
      </w:r>
      <w:r>
        <w:rPr>
          <w:b w:val="0"/>
          <w:i w:val="0"/>
        </w:rPr>
        <w:t>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phạt tù từ 06 tháng đến 03 năm:</w:t>
      </w:r>
      <w:r>
        <w:rPr>
          <w:b w:val="0"/>
          <w:i w:val="0"/>
        </w:rPr>
        <w:br/>
      </w:r>
      <w:r>
        <w:rPr>
          <w:b w:val="0"/>
          <w:i w:val="0"/>
        </w:rPr>
        <w:t>a) Săn bắt, giết, nuôi, nhốt, tàng trữ, vận chuyển, buôn bán trái phép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động vật hoang dã khác trị giá từ 300.000.000 đồng đến dưới 700.000.000 đồng hoặc thu lợi bất chính từ 50.000.000 đồng đến dưới 200.000.000 đồng;</w:t>
      </w:r>
      <w:r>
        <w:rPr>
          <w:b w:val="0"/>
          <w:i w:val="0"/>
        </w:rPr>
        <w:br/>
      </w:r>
      <w:r>
        <w:rPr>
          <w:b w:val="0"/>
          <w:i w:val="0"/>
        </w:rPr>
        <w:t>b) Tàng trữ, vận chuyển, buôn bán trái phép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của động vật hoang dã khác trị giá từ 300.000.000 đồng đến dưới 700.000.000 đồng hoặc thu lợi bất chính từ 50.000.000 đồng đến dưới 200.000.000 đồng;</w:t>
      </w:r>
      <w:r>
        <w:rPr>
          <w:b w:val="0"/>
          <w:i w:val="0"/>
        </w:rPr>
        <w:br/>
      </w:r>
      <w:r>
        <w:rPr>
          <w:b w:val="0"/>
          <w:i w:val="0"/>
        </w:rP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r>
        <w:rPr>
          <w:b w:val="0"/>
          <w:i w:val="0"/>
        </w:rPr>
        <w:br/>
      </w:r>
      <w:r>
        <w:rPr>
          <w:b w:val="0"/>
          <w:i w:val="0"/>
        </w:rPr>
        <w:t>2. Phạm tội thuộc một trong các trường hợp sau đây, thì bị phạt tiền từ 300.000.000 đồng đến 1.500.000.000 đồng hoặc phạt tù từ 03 năm đến 07 năm:</w:t>
      </w:r>
      <w:r>
        <w:rPr>
          <w:b w:val="0"/>
          <w:i w:val="0"/>
        </w:rPr>
        <w:br/>
      </w:r>
      <w:r>
        <w:rPr>
          <w:b w:val="0"/>
          <w:i w:val="0"/>
        </w:rPr>
        <w:t>a) Có tổ chức;</w:t>
      </w:r>
      <w:r>
        <w:rPr>
          <w:b w:val="0"/>
          <w:i w:val="0"/>
        </w:rPr>
        <w:br/>
      </w:r>
      <w:r>
        <w:rPr>
          <w:b w:val="0"/>
          <w:i w:val="0"/>
        </w:rPr>
        <w:t>b) Lợi dụng chức vụ, quyền hạn;</w:t>
      </w:r>
      <w:r>
        <w:rPr>
          <w:b w:val="0"/>
          <w:i w:val="0"/>
        </w:rPr>
        <w:br/>
      </w:r>
      <w:r>
        <w:rPr>
          <w:b w:val="0"/>
          <w:i w:val="0"/>
        </w:rPr>
        <w:t>c) Lợi dụng danh nghĩa cơ quan, tổ chức;</w:t>
      </w:r>
      <w:r>
        <w:rPr>
          <w:b w:val="0"/>
          <w:i w:val="0"/>
        </w:rPr>
        <w:br/>
      </w:r>
      <w:r>
        <w:rPr>
          <w:b w:val="0"/>
          <w:i w:val="0"/>
        </w:rPr>
        <w:t>d) Sử dụng công cụ hoặc phương tiện săn bắt bị cấm;</w:t>
      </w:r>
      <w:r>
        <w:rPr>
          <w:b w:val="0"/>
          <w:i w:val="0"/>
        </w:rPr>
        <w:br/>
      </w:r>
      <w:r>
        <w:rPr>
          <w:b w:val="0"/>
          <w:i w:val="0"/>
        </w:rPr>
        <w:t>đ) Săn bắt trong khu vực bị cấm hoặc vào thời gian bị cấm;</w:t>
      </w:r>
      <w:r>
        <w:rPr>
          <w:b w:val="0"/>
          <w:i w:val="0"/>
        </w:rPr>
        <w:br/>
      </w:r>
      <w:r>
        <w:rPr>
          <w:b w:val="0"/>
          <w:i w:val="0"/>
        </w:rPr>
        <w:t>e) Vận chuyển, buôn bán qua biên giới;</w:t>
      </w:r>
      <w:r>
        <w:rPr>
          <w:b w:val="0"/>
          <w:i w:val="0"/>
        </w:rPr>
        <w:br/>
      </w:r>
      <w:r>
        <w:rPr>
          <w:b w:val="0"/>
          <w:i w:val="0"/>
        </w:rPr>
        <w:t>g)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500.000.000 đồng đến dưới 1.000.000.000 đồng hoặc của động vật hoang dã khác trị giá từ 700.000.000 đồng đến dưới 1.500.000.000 đồng;</w:t>
      </w:r>
      <w:r>
        <w:rPr>
          <w:b w:val="0"/>
          <w:i w:val="0"/>
        </w:rPr>
        <w:br/>
      </w:r>
      <w:r>
        <w:rPr>
          <w:b w:val="0"/>
          <w:i w:val="0"/>
        </w:rPr>
        <w:t>h) Thu lợi bất chính từ 200.000.000 đồng đến dưới 500.000.000 đồng;</w:t>
      </w:r>
      <w:r>
        <w:rPr>
          <w:b w:val="0"/>
          <w:i w:val="0"/>
        </w:rPr>
        <w:br/>
      </w:r>
      <w:r>
        <w:rPr>
          <w:b w:val="0"/>
          <w:i w:val="0"/>
        </w:rPr>
        <w:t>i) Tái phạm nguy hiểm.</w:t>
      </w:r>
      <w:r>
        <w:rPr>
          <w:b w:val="0"/>
          <w:i w:val="0"/>
        </w:rPr>
        <w:br/>
      </w:r>
      <w:r>
        <w:rPr>
          <w:b w:val="0"/>
          <w:i w:val="0"/>
        </w:rPr>
        <w:t>3. Phạm tội thuộc một trong các trường hợp sau đây, thì bị phạt tù từ 07 năm đến 12 năm:</w:t>
      </w:r>
      <w:r>
        <w:rPr>
          <w:b w:val="0"/>
          <w:i w:val="0"/>
        </w:rPr>
        <w:br/>
      </w:r>
      <w:r>
        <w:rPr>
          <w:b w:val="0"/>
          <w:i w:val="0"/>
        </w:rPr>
        <w:t>a)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1.000.000.000 đồng trở lên hoặc của động vật hoang dã khác trị giá 1.500.000.000 đồng trở lên;</w:t>
      </w:r>
      <w:r>
        <w:rPr>
          <w:b w:val="0"/>
          <w:i w:val="0"/>
        </w:rPr>
        <w:br/>
      </w:r>
      <w:r>
        <w:rPr>
          <w:b w:val="0"/>
          <w:i w:val="0"/>
        </w:rPr>
        <w:t>b) Thu lợi bất chính 500.000.000 đồng trở lên.”;</w:t>
      </w:r>
      <w:r>
        <w:rPr>
          <w:b w:val="0"/>
          <w:i w:val="0"/>
        </w:rPr>
        <w:br/>
      </w:r>
      <w:r>
        <w:rPr>
          <w:b w:val="0"/>
          <w:i w:val="0"/>
        </w:rPr>
        <w:t>b) Sửa đổi, bổ sung điểm b khoản 5 Điều 234 như sau:</w:t>
      </w:r>
      <w:r>
        <w:rPr>
          <w:b w:val="0"/>
          <w:i w:val="0"/>
        </w:rPr>
        <w:br/>
      </w:r>
      <w:r>
        <w:rPr>
          <w:b w:val="0"/>
          <w:i w:val="0"/>
        </w:rPr>
        <w:t>“b) Phạm tội thuộc một trong các trường hợp quy định tại các điểm a, d, đ, e, g, h và i khoản 2 Điều này, thì bị phạt tiền từ 1.000.000.000 đồng đến 3.000.000.000 đồng;”.</w:t>
      </w:r>
      <w:r>
        <w:rPr>
          <w:b w:val="0"/>
          <w:i w:val="0"/>
        </w:rPr>
        <w:br/>
      </w:r>
      <w:r>
        <w:rPr>
          <w:b w:val="0"/>
          <w:i w:val="0"/>
        </w:rPr>
        <w:t>58. Sửa đổi, bổ sung</w:t>
      </w:r>
      <w:r>
        <w:rPr>
          <w:b w:val="0"/>
          <w:i w:val="0"/>
        </w:rPr>
        <w:t xml:space="preserve"> Điều 235 </w:t>
      </w:r>
      <w:r>
        <w:rPr>
          <w:b w:val="0"/>
          <w:i w:val="0"/>
        </w:rPr>
        <w:t>như sau:</w:t>
      </w:r>
      <w:r>
        <w:rPr>
          <w:b w:val="0"/>
          <w:i w:val="0"/>
        </w:rPr>
        <w:br/>
      </w:r>
      <w:r>
        <w:rPr>
          <w:b w:val="0"/>
          <w:i w:val="0"/>
        </w:rPr>
        <w:t>“</w:t>
      </w:r>
      <w:r>
        <w:rPr>
          <w:b/>
          <w:i w:val="0"/>
        </w:rPr>
        <w:t>Điều 235. Tội gây ô nhiễm môi trường</w:t>
      </w:r>
      <w:r>
        <w:rPr>
          <w:b w:val="0"/>
          <w:i w:val="0"/>
        </w:rPr>
        <w:br/>
      </w:r>
      <w:r>
        <w:rPr>
          <w:b w:val="0"/>
          <w:i w:val="0"/>
        </w:rPr>
        <w:t>1. Người nào thực hiện một trong các hành vi sau đây, thì bị phạt tiền từ 50.000.000 đồng đến 500.000.000 đồng hoặc phạt tù từ 03 tháng đến 02 năm:</w:t>
      </w:r>
      <w:r>
        <w:rPr>
          <w:b w:val="0"/>
          <w:i w:val="0"/>
        </w:rPr>
        <w:br/>
      </w:r>
      <w:r>
        <w:rPr>
          <w:b w:val="0"/>
          <w:i w:val="0"/>
        </w:rPr>
        <w:t>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r>
        <w:rPr>
          <w:b w:val="0"/>
          <w:i w:val="0"/>
        </w:rPr>
        <w:br/>
      </w:r>
      <w:r>
        <w:rPr>
          <w:b w:val="0"/>
          <w:i w:val="0"/>
        </w:rPr>
        <w:t>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r>
        <w:rPr>
          <w:b w:val="0"/>
          <w:i w:val="0"/>
        </w:rPr>
        <w:br/>
      </w:r>
      <w:r>
        <w:rPr>
          <w:b w:val="0"/>
          <w:i w:val="0"/>
        </w:rPr>
        <w:t>c) Xả thải ra môi trường từ 500 mét khối (m</w:t>
      </w:r>
      <w:r>
        <w:rPr>
          <w:b w:val="0"/>
          <w:i w:val="0"/>
        </w:rPr>
        <w:t>3</w:t>
      </w:r>
      <w:r>
        <w:rPr>
          <w:b w:val="0"/>
          <w:i w:val="0"/>
        </w:rPr>
        <w:t>) trên ngày đến dưới 5.000 mét khối (m</w:t>
      </w:r>
      <w:r>
        <w:rPr>
          <w:b w:val="0"/>
          <w:i w:val="0"/>
        </w:rPr>
        <w:t>3</w:t>
      </w:r>
      <w:r>
        <w:rPr>
          <w:b w:val="0"/>
          <w:i w:val="0"/>
        </w:rPr>
        <w:t>) trên ngày nước thải có thông số môi trường nguy hại vượt quy chuẩn kỹ thuật quốc gia về môi trường từ 05 lần đến dưới 10 lần hoặc từ 300 mét khối (m</w:t>
      </w:r>
      <w:r>
        <w:rPr>
          <w:b w:val="0"/>
          <w:i w:val="0"/>
        </w:rPr>
        <w:t>3</w:t>
      </w:r>
      <w:r>
        <w:rPr>
          <w:b w:val="0"/>
          <w:i w:val="0"/>
        </w:rPr>
        <w:t>) trên ngày đến dưới 500 mét khối (m</w:t>
      </w:r>
      <w:r>
        <w:rPr>
          <w:b w:val="0"/>
          <w:i w:val="0"/>
        </w:rPr>
        <w:t>3</w:t>
      </w:r>
      <w:r>
        <w:rPr>
          <w:b w:val="0"/>
          <w:i w:val="0"/>
        </w:rPr>
        <w:t>) trên ngày nước thải có thông số môi trường nguy hại vượt quy chuẩn kỹ thuật quốc gia về môi trường 10 lần trở lên;</w:t>
      </w:r>
      <w:r>
        <w:rPr>
          <w:b w:val="0"/>
          <w:i w:val="0"/>
        </w:rPr>
        <w:br/>
      </w:r>
      <w:r>
        <w:rPr>
          <w:b w:val="0"/>
          <w:i w:val="0"/>
        </w:rPr>
        <w:t>d) Xả thải ra môi trường 500 mét khối (m</w:t>
      </w:r>
      <w:r>
        <w:rPr>
          <w:b w:val="0"/>
          <w:i w:val="0"/>
        </w:rPr>
        <w:t>3</w:t>
      </w:r>
      <w:r>
        <w:rPr>
          <w:b w:val="0"/>
          <w:i w:val="0"/>
        </w:rPr>
        <w:t>) trên ngày trở lên nước thải có thông số môi trường nguy hại vượt quy chuẩn kỹ thuật quốc gia về môi trường từ 03 lần đến dưới 05 lần hoặc từ 300 mét khối (m</w:t>
      </w:r>
      <w:r>
        <w:rPr>
          <w:b w:val="0"/>
          <w:i w:val="0"/>
        </w:rPr>
        <w:t>3</w:t>
      </w:r>
      <w:r>
        <w:rPr>
          <w:b w:val="0"/>
          <w:i w:val="0"/>
        </w:rPr>
        <w:t>) trên ngày đến dưới 500 mét khối (m</w:t>
      </w:r>
      <w:r>
        <w:rPr>
          <w:b w:val="0"/>
          <w:i w:val="0"/>
        </w:rPr>
        <w:t>3</w:t>
      </w:r>
      <w:r>
        <w:rPr>
          <w:b w:val="0"/>
          <w:i w:val="0"/>
        </w:rPr>
        <w:t>) trên ngày nước thải có thông số môi trường nguy hại vượt quy chuẩn kỹ thuật quốc gia về môi trường từ 05 lần đến dưới 10 lần hoặc từ 100 mét khối (m</w:t>
      </w:r>
      <w:r>
        <w:rPr>
          <w:b w:val="0"/>
          <w:i w:val="0"/>
        </w:rPr>
        <w:t>3</w:t>
      </w:r>
      <w:r>
        <w:rPr>
          <w:b w:val="0"/>
          <w:i w:val="0"/>
        </w:rPr>
        <w:t>) trên ngày đến dưới 300 mét khối (m</w:t>
      </w:r>
      <w:r>
        <w:rPr>
          <w:b w:val="0"/>
          <w:i w:val="0"/>
        </w:rPr>
        <w:t>3</w:t>
      </w:r>
      <w:r>
        <w:rPr>
          <w:b w:val="0"/>
          <w:i w:val="0"/>
        </w:rPr>
        <w:t>) trên ngày nước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r>
        <w:rPr>
          <w:b w:val="0"/>
          <w:i w:val="0"/>
        </w:rPr>
        <w:br/>
      </w:r>
      <w:r>
        <w:rPr>
          <w:b w:val="0"/>
          <w:i w:val="0"/>
        </w:rPr>
        <w:t>đ) Thải ra môi trường từ 150.000 mét khối (m</w:t>
      </w:r>
      <w:r>
        <w:rPr>
          <w:b w:val="0"/>
          <w:i w:val="0"/>
        </w:rPr>
        <w:t>3</w:t>
      </w:r>
      <w:r>
        <w:rPr>
          <w:b w:val="0"/>
          <w:i w:val="0"/>
        </w:rPr>
        <w:t>) trên giờ đến dưới 300.000 mét khối (m</w:t>
      </w:r>
      <w:r>
        <w:rPr>
          <w:b w:val="0"/>
          <w:i w:val="0"/>
        </w:rPr>
        <w:t>3</w:t>
      </w:r>
      <w:r>
        <w:rPr>
          <w:b w:val="0"/>
          <w:i w:val="0"/>
        </w:rPr>
        <w:t>) trên giờ khí thải có thông số môi trường nguy hại vượt quy chuẩn kỹ thuật quốc gia về môi trường từ 05 lần đến dưới 10 lần hoặc từ 100.000 mét khối (m</w:t>
      </w:r>
      <w:r>
        <w:rPr>
          <w:b w:val="0"/>
          <w:i w:val="0"/>
        </w:rPr>
        <w:t>3</w:t>
      </w:r>
      <w:r>
        <w:rPr>
          <w:b w:val="0"/>
          <w:i w:val="0"/>
        </w:rPr>
        <w:t>) trên giờ đến dưới 150.000 mét khối (m</w:t>
      </w:r>
      <w:r>
        <w:rPr>
          <w:b w:val="0"/>
          <w:i w:val="0"/>
        </w:rPr>
        <w:t>3</w:t>
      </w:r>
      <w:r>
        <w:rPr>
          <w:b w:val="0"/>
          <w:i w:val="0"/>
        </w:rPr>
        <w:t>) trên giờ khí thải có thông số môi trường nguy hại vượt quy chuẩn kỹ thuật quốc gia về môi trường 10 lần trở lên;</w:t>
      </w:r>
      <w:r>
        <w:rPr>
          <w:b w:val="0"/>
          <w:i w:val="0"/>
        </w:rPr>
        <w:br/>
      </w:r>
      <w:r>
        <w:rPr>
          <w:b w:val="0"/>
          <w:i w:val="0"/>
        </w:rPr>
        <w:t>e) Thải ra môi trường 150.000 mét khối (m</w:t>
      </w:r>
      <w:r>
        <w:rPr>
          <w:b w:val="0"/>
          <w:i w:val="0"/>
        </w:rPr>
        <w:t>3</w:t>
      </w:r>
      <w:r>
        <w:rPr>
          <w:b w:val="0"/>
          <w:i w:val="0"/>
        </w:rPr>
        <w:t>) trên giờ trở lên khí thải có thông số môi trường nguy hại vượt quy chuẩn kỹ thuật quốc gia về môi trường từ 03 lần đến dưới 05 lần hoặc từ 100.000 mét khối (m</w:t>
      </w:r>
      <w:r>
        <w:rPr>
          <w:b w:val="0"/>
          <w:i w:val="0"/>
        </w:rPr>
        <w:t>3</w:t>
      </w:r>
      <w:r>
        <w:rPr>
          <w:b w:val="0"/>
          <w:i w:val="0"/>
        </w:rPr>
        <w:t>) trên giờ đến dưới 150.000 mét khối (m</w:t>
      </w:r>
      <w:r>
        <w:rPr>
          <w:b w:val="0"/>
          <w:i w:val="0"/>
        </w:rPr>
        <w:t>3</w:t>
      </w:r>
      <w:r>
        <w:rPr>
          <w:b w:val="0"/>
          <w:i w:val="0"/>
        </w:rPr>
        <w:t>) trên giờ khí thải có thông số môi trường nguy hại vượt quy chuẩn kỹ thuật quốc gia về môi trường từ 05 lần đến dưới 10 lần hoặc từ 50.000 mét khối (m</w:t>
      </w:r>
      <w:r>
        <w:rPr>
          <w:b w:val="0"/>
          <w:i w:val="0"/>
        </w:rPr>
        <w:t>3</w:t>
      </w:r>
      <w:r>
        <w:rPr>
          <w:b w:val="0"/>
          <w:i w:val="0"/>
        </w:rPr>
        <w:t>) trên giờ đến dưới 100.000 mét khối (m</w:t>
      </w:r>
      <w:r>
        <w:rPr>
          <w:b w:val="0"/>
          <w:i w:val="0"/>
        </w:rPr>
        <w:t>3</w:t>
      </w:r>
      <w:r>
        <w:rPr>
          <w:b w:val="0"/>
          <w:i w:val="0"/>
        </w:rPr>
        <w:t>) trên giờ khí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r>
        <w:rPr>
          <w:b w:val="0"/>
          <w:i w:val="0"/>
        </w:rPr>
        <w:br/>
      </w:r>
      <w:r>
        <w:rPr>
          <w:b w:val="0"/>
          <w:i w:val="0"/>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r>
        <w:rPr>
          <w:b w:val="0"/>
          <w:i w:val="0"/>
        </w:rPr>
        <w:br/>
      </w:r>
      <w:r>
        <w:rPr>
          <w:b w:val="0"/>
          <w:i w:val="0"/>
        </w:rPr>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r>
        <w:rPr>
          <w:b w:val="0"/>
          <w:i w:val="0"/>
        </w:rPr>
        <w:br/>
      </w:r>
      <w:r>
        <w:rPr>
          <w:b w:val="0"/>
          <w:i w:val="0"/>
        </w:rPr>
        <w:t>2. Phạm tội thuộc một trong các trường hợp sau đây, thì bị phạt tiền từ 500.000.000 đồng đến 1.000.000.000 đồng hoặc phạt tù từ 01 năm đến 05 năm:</w:t>
      </w:r>
      <w:r>
        <w:rPr>
          <w:b w:val="0"/>
          <w:i w:val="0"/>
        </w:rPr>
        <w:br/>
      </w:r>
      <w:r>
        <w:rPr>
          <w:b w:val="0"/>
          <w:i w:val="0"/>
        </w:rPr>
        <w:t>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r>
        <w:rPr>
          <w:b w:val="0"/>
          <w:i w:val="0"/>
        </w:rPr>
        <w:br/>
      </w:r>
      <w:r>
        <w:rPr>
          <w:b w:val="0"/>
          <w:i w:val="0"/>
        </w:rPr>
        <w:t>b) Xả thải ra môi trường từ 5.000 mét khối (m</w:t>
      </w:r>
      <w:r>
        <w:rPr>
          <w:b w:val="0"/>
          <w:i w:val="0"/>
        </w:rPr>
        <w:t>3</w:t>
      </w:r>
      <w:r>
        <w:rPr>
          <w:b w:val="0"/>
          <w:i w:val="0"/>
        </w:rPr>
        <w:t>) trên ngày đến dưới 10.000 mét khối (m</w:t>
      </w:r>
      <w:r>
        <w:rPr>
          <w:b w:val="0"/>
          <w:i w:val="0"/>
        </w:rPr>
        <w:t>3</w:t>
      </w:r>
      <w:r>
        <w:rPr>
          <w:b w:val="0"/>
          <w:i w:val="0"/>
        </w:rPr>
        <w:t>) trên ngày nước thải có thông số môi trường nguy hại vượt quy chuẩn kỹ thuật quốc gia về môi trường từ 05 lần đến dưới 10 lần hoặc từ 500 mét khối (m</w:t>
      </w:r>
      <w:r>
        <w:rPr>
          <w:b w:val="0"/>
          <w:i w:val="0"/>
        </w:rPr>
        <w:t>3</w:t>
      </w:r>
      <w:r>
        <w:rPr>
          <w:b w:val="0"/>
          <w:i w:val="0"/>
        </w:rPr>
        <w:t>) trên ngày đến dưới 5.000 mét khối (m</w:t>
      </w:r>
      <w:r>
        <w:rPr>
          <w:b w:val="0"/>
          <w:i w:val="0"/>
        </w:rPr>
        <w:t>3</w:t>
      </w:r>
      <w:r>
        <w:rPr>
          <w:b w:val="0"/>
          <w:i w:val="0"/>
        </w:rPr>
        <w:t>) trên ngày nước thải có thông số môi trường nguy hại vượt quy chuẩn kỹ thuật quốc gia về môi trường 10 lần trở lên;</w:t>
      </w:r>
      <w:r>
        <w:rPr>
          <w:b w:val="0"/>
          <w:i w:val="0"/>
        </w:rPr>
        <w:br/>
      </w:r>
      <w:r>
        <w:rPr>
          <w:b w:val="0"/>
          <w:i w:val="0"/>
        </w:rPr>
        <w:t>c) Thải ra môi trường từ 300.000 mét khối (m</w:t>
      </w:r>
      <w:r>
        <w:rPr>
          <w:b w:val="0"/>
          <w:i w:val="0"/>
        </w:rPr>
        <w:t>3</w:t>
      </w:r>
      <w:r>
        <w:rPr>
          <w:b w:val="0"/>
          <w:i w:val="0"/>
        </w:rPr>
        <w:t>) trên giờ đến dưới 500.000 mét khối (m</w:t>
      </w:r>
      <w:r>
        <w:rPr>
          <w:b w:val="0"/>
          <w:i w:val="0"/>
        </w:rPr>
        <w:t>3</w:t>
      </w:r>
      <w:r>
        <w:rPr>
          <w:b w:val="0"/>
          <w:i w:val="0"/>
        </w:rPr>
        <w:t>) trên giờ khí thải có thông số môi trường nguy hại vượt quy chuẩn kỹ thuật quốc gia về môi trường từ 05 lần đến dưới 10 lần hoặc từ 150.000 mét khối (m</w:t>
      </w:r>
      <w:r>
        <w:rPr>
          <w:b w:val="0"/>
          <w:i w:val="0"/>
        </w:rPr>
        <w:t>3</w:t>
      </w:r>
      <w:r>
        <w:rPr>
          <w:b w:val="0"/>
          <w:i w:val="0"/>
        </w:rPr>
        <w:t>) trên giờ đến dưới 300.000 mét khối (m</w:t>
      </w:r>
      <w:r>
        <w:rPr>
          <w:b w:val="0"/>
          <w:i w:val="0"/>
        </w:rPr>
        <w:t>3</w:t>
      </w:r>
      <w:r>
        <w:rPr>
          <w:b w:val="0"/>
          <w:i w:val="0"/>
        </w:rPr>
        <w:t>) trên giờ khí thải có thông số môi trường nguy hại vượt quy chuẩn kỹ thuật quốc gia về môi trường 10 lần trở lên;</w:t>
      </w:r>
      <w:r>
        <w:rPr>
          <w:b w:val="0"/>
          <w:i w:val="0"/>
        </w:rPr>
        <w:br/>
      </w:r>
      <w:r>
        <w:rPr>
          <w:b w:val="0"/>
          <w:i w:val="0"/>
        </w:rPr>
        <w:t>d) Chôn, lấp, đổ, thải ra môi trường trái pháp luật chất thải rắn thông thường từ 200.000 kilôgam đến dưới 500.000 kilôgam;</w:t>
      </w:r>
      <w:r>
        <w:rPr>
          <w:b w:val="0"/>
          <w:i w:val="0"/>
        </w:rPr>
        <w:br/>
      </w:r>
      <w:r>
        <w:rPr>
          <w:b w:val="0"/>
          <w:i w:val="0"/>
        </w:rP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r>
        <w:rPr>
          <w:b w:val="0"/>
          <w:i w:val="0"/>
        </w:rPr>
        <w:br/>
      </w:r>
      <w:r>
        <w:rPr>
          <w:b w:val="0"/>
          <w:i w:val="0"/>
        </w:rPr>
        <w:t>e) Gây hậu quả nghiêm trọng.</w:t>
      </w:r>
      <w:r>
        <w:rPr>
          <w:b w:val="0"/>
          <w:i w:val="0"/>
        </w:rPr>
        <w:br/>
      </w:r>
      <w:r>
        <w:rPr>
          <w:b w:val="0"/>
          <w:i w:val="0"/>
        </w:rPr>
        <w:t>3. Phạm tội thuộc một trong các trường hợp sau đây, thì bị phạt tiền từ 1.000.000.000 đồng đến 3.000.000.000 đồng hoặc phạt tù từ 03 năm đến 07 năm:</w:t>
      </w:r>
      <w:r>
        <w:rPr>
          <w:b w:val="0"/>
          <w:i w:val="0"/>
        </w:rPr>
        <w:br/>
      </w:r>
      <w:r>
        <w:rPr>
          <w:b w:val="0"/>
          <w:i w:val="0"/>
        </w:rPr>
        <w:t>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r>
        <w:rPr>
          <w:b w:val="0"/>
          <w:i w:val="0"/>
        </w:rPr>
        <w:br/>
      </w:r>
      <w:r>
        <w:rPr>
          <w:b w:val="0"/>
          <w:i w:val="0"/>
        </w:rPr>
        <w:t>b) Xả thải ra môi trường 10.000 mét khối (m</w:t>
      </w:r>
      <w:r>
        <w:rPr>
          <w:b w:val="0"/>
          <w:i w:val="0"/>
        </w:rPr>
        <w:t>3</w:t>
      </w:r>
      <w:r>
        <w:rPr>
          <w:b w:val="0"/>
          <w:i w:val="0"/>
        </w:rPr>
        <w:t>) trên ngày trở lên nước thải có thông số môi trường nguy hại vượt quy chuẩn kỹ thuật quốc gia về môi trường từ 05 lần đến dưới 10 lần hoặc 5.000 mét khối (m</w:t>
      </w:r>
      <w:r>
        <w:rPr>
          <w:b w:val="0"/>
          <w:i w:val="0"/>
        </w:rPr>
        <w:t>3</w:t>
      </w:r>
      <w:r>
        <w:rPr>
          <w:b w:val="0"/>
          <w:i w:val="0"/>
        </w:rPr>
        <w:t>) trên ngày trở lên nước thải có thông số môi trường nguy hại vượt quy chuẩn kỹ thuật quốc gia về môi trường 10 lần trở lên;</w:t>
      </w:r>
      <w:r>
        <w:rPr>
          <w:b w:val="0"/>
          <w:i w:val="0"/>
        </w:rPr>
        <w:br/>
      </w:r>
      <w:r>
        <w:rPr>
          <w:b w:val="0"/>
          <w:i w:val="0"/>
        </w:rPr>
        <w:t>c) Thải ra môi trường 500.000 mét khối (m</w:t>
      </w:r>
      <w:r>
        <w:rPr>
          <w:b w:val="0"/>
          <w:i w:val="0"/>
        </w:rPr>
        <w:t>3</w:t>
      </w:r>
      <w:r>
        <w:rPr>
          <w:b w:val="0"/>
          <w:i w:val="0"/>
        </w:rPr>
        <w:t>) trên giờ trở lên khí thải có thông số môi trường nguy hại vượt quy chuẩn kỹ thuật quốc gia về môi trường từ 05 lần đến dưới 10 lần hoặc 300.000 mét khối (m</w:t>
      </w:r>
      <w:r>
        <w:rPr>
          <w:b w:val="0"/>
          <w:i w:val="0"/>
        </w:rPr>
        <w:t>3</w:t>
      </w:r>
      <w:r>
        <w:rPr>
          <w:b w:val="0"/>
          <w:i w:val="0"/>
        </w:rPr>
        <w:t>) trên giờ trở lên khí thải có thông số môi trường nguy hại vượt quy chuẩn kỹ thuật quốc gia về môi trường 10 lần trở lên;</w:t>
      </w:r>
      <w:r>
        <w:rPr>
          <w:b w:val="0"/>
          <w:i w:val="0"/>
        </w:rPr>
        <w:br/>
      </w:r>
      <w:r>
        <w:rPr>
          <w:b w:val="0"/>
          <w:i w:val="0"/>
        </w:rPr>
        <w:t>d) Chôn, lấp, đổ, thải ra môi trường trái pháp luật chất thải rắn thông thường 500.000 kilôgam trở lên;</w:t>
      </w:r>
      <w:r>
        <w:rPr>
          <w:b w:val="0"/>
          <w:i w:val="0"/>
        </w:rPr>
        <w:br/>
      </w:r>
      <w:r>
        <w:rPr>
          <w:b w:val="0"/>
          <w:i w:val="0"/>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r>
        <w:rPr>
          <w:b w:val="0"/>
          <w:i w:val="0"/>
        </w:rPr>
        <w:br/>
      </w:r>
      <w:r>
        <w:rPr>
          <w:b w:val="0"/>
          <w:i w:val="0"/>
        </w:rPr>
        <w:t>e) Gây hậu quả rất nghiêm trọng hoặc đặc biệt nghiêm trọng.</w:t>
      </w:r>
      <w:r>
        <w:rPr>
          <w:b w:val="0"/>
          <w:i w:val="0"/>
        </w:rPr>
        <w:br/>
      </w:r>
      <w:r>
        <w:rPr>
          <w:b w:val="0"/>
          <w:i w:val="0"/>
        </w:rPr>
        <w:t>4. Người phạm tội còn có thể bị phạt tiền từ 30.000.000 đồng đến 200.000.000 đồng, cấm đảm nhiệm chức vụ, cấm hành nghề hoặc làm công việc nhất định từ 01 năm đến 05 năm.</w:t>
      </w:r>
      <w:r>
        <w:rPr>
          <w:b w:val="0"/>
          <w:i w:val="0"/>
        </w:rPr>
        <w:br/>
      </w:r>
      <w:r>
        <w:rPr>
          <w:b w:val="0"/>
          <w:i w:val="0"/>
        </w:rPr>
        <w:t>5. Pháp nhân thương mại phạm tội quy định tại Điều này, thì bị phạt như sau:</w:t>
      </w:r>
      <w:r>
        <w:rPr>
          <w:b w:val="0"/>
          <w:i w:val="0"/>
        </w:rPr>
        <w:br/>
      </w:r>
      <w:r>
        <w:rPr>
          <w:b w:val="0"/>
          <w:i w:val="0"/>
        </w:rPr>
        <w:t>a) Phạm tội thuộc trường hợp quy định tại khoản 1 Điều này, thì bị phạt tiền từ 3.000.000.000 đồng đến 7.000.000.000 đồng;</w:t>
      </w:r>
      <w:r>
        <w:rPr>
          <w:b w:val="0"/>
          <w:i w:val="0"/>
        </w:rPr>
        <w:br/>
      </w:r>
      <w:r>
        <w:rPr>
          <w:b w:val="0"/>
          <w:i w:val="0"/>
        </w:rPr>
        <w:t>b) Phạm tội thuộc trường hợp quy định tại khoản 2 Điều này, thì bị phạt tiền từ 7.000.000.000 đồng đến 12.000.000.000 đồng hoặc đình chỉ hoạt động có thời hạn từ 06 tháng đến 02 năm;</w:t>
      </w:r>
      <w:r>
        <w:rPr>
          <w:b w:val="0"/>
          <w:i w:val="0"/>
        </w:rPr>
        <w:br/>
      </w:r>
      <w:r>
        <w:rPr>
          <w:b w:val="0"/>
          <w:i w:val="0"/>
        </w:rPr>
        <w:t>c) Phạm tội thuộc trường hợp quy định tại khoản 3 Điều này, thì bị phạt tiền từ 12.000.000.000 đồng đến 20.000.000.000 đồng hoặc đình chỉ hoạt động có thời hạn từ 01 năm đến 03 năm;</w:t>
      </w:r>
      <w:r>
        <w:rPr>
          <w:b w:val="0"/>
          <w:i w:val="0"/>
        </w:rPr>
        <w:br/>
      </w:r>
      <w:r>
        <w:rPr>
          <w:b w:val="0"/>
          <w:i w:val="0"/>
        </w:rPr>
        <w:t>d) Phạm tội thuộc trường hợp quy định tại Điều 79 của Bộ luật này, thì bị đình chỉ hoạt động vĩnh viễn;</w:t>
      </w:r>
      <w:r>
        <w:rPr>
          <w:b w:val="0"/>
          <w:i w:val="0"/>
        </w:rPr>
        <w:br/>
      </w:r>
      <w:r>
        <w:rPr>
          <w:b w:val="0"/>
          <w:i w:val="0"/>
        </w:rPr>
        <w:t>đ) Pháp nhân thương mại còn có thể bị phạt tiền từ 1.000.000.000 đồng đến 5.000.000.000 đồng, cấm kinh doanh, cấm hoạt động trong một số lĩnh vực nhất định từ 01 năm đến 03 năm.”.</w:t>
      </w:r>
      <w:r>
        <w:rPr>
          <w:b w:val="0"/>
          <w:i w:val="0"/>
        </w:rPr>
        <w:br/>
      </w:r>
      <w:r>
        <w:rPr>
          <w:b w:val="0"/>
          <w:i w:val="0"/>
        </w:rPr>
        <w:t>59. Sửa đổi, bổ sung</w:t>
      </w:r>
      <w:r>
        <w:rPr>
          <w:b w:val="0"/>
          <w:i w:val="0"/>
        </w:rPr>
        <w:t xml:space="preserve"> Điều 237 </w:t>
      </w:r>
      <w:r>
        <w:rPr>
          <w:b w:val="0"/>
          <w:i w:val="0"/>
        </w:rPr>
        <w:t>như sau:</w:t>
      </w:r>
      <w:r>
        <w:rPr>
          <w:b w:val="0"/>
          <w:i w:val="0"/>
        </w:rPr>
        <w:br/>
      </w:r>
      <w:r>
        <w:rPr>
          <w:b w:val="0"/>
          <w:i w:val="0"/>
        </w:rPr>
        <w:t>a) Sửa đổi, bổ sung các</w:t>
      </w:r>
      <w:r>
        <w:rPr>
          <w:b w:val="0"/>
          <w:i w:val="0"/>
        </w:rPr>
        <w:t xml:space="preserve"> khoản 1, 2 và 3 Điều 237 như sau:</w:t>
      </w:r>
      <w:r>
        <w:rPr>
          <w:b w:val="0"/>
          <w:i w:val="0"/>
        </w:rPr>
        <w:br/>
      </w:r>
      <w:r>
        <w:rPr>
          <w:b w:val="0"/>
          <w:i w:val="0"/>
        </w:rPr>
        <w:t>“1. Người nào thực hiện một trong các hành vi sau đây, thì bị phạt tiền từ 50.000.000 đồng đến 500.000.000 đồng, phạt cải tạo không giam giữ đến 03 năm hoặc phạt tù từ 06 tháng đến 03 năm:</w:t>
      </w:r>
      <w:r>
        <w:rPr>
          <w:b w:val="0"/>
          <w:i w:val="0"/>
        </w:rPr>
        <w:br/>
      </w:r>
      <w:r>
        <w:rPr>
          <w:b w:val="0"/>
          <w:i w:val="0"/>
        </w:rPr>
        <w:t>a) Vi phạm quy định về phòng ngừa sự cố môi trường để xảy ra sự cố môi trường;</w:t>
      </w:r>
      <w:r>
        <w:rPr>
          <w:b w:val="0"/>
          <w:i w:val="0"/>
        </w:rPr>
        <w:br/>
      </w:r>
      <w:r>
        <w:rPr>
          <w:b w:val="0"/>
          <w:i w:val="0"/>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r>
        <w:rPr>
          <w:b w:val="0"/>
          <w:i w:val="0"/>
        </w:rPr>
        <w:br/>
      </w:r>
      <w:r>
        <w:rPr>
          <w:b w:val="0"/>
          <w:i w:val="0"/>
        </w:rPr>
        <w:t>2. Phạm tội thuộc một trong các trường hợp sau đây, thì bị phạt tiền từ 500.000.000 đồng đến 2.000.000.000 đồng hoặc phạt tù từ 02 năm đến 07 năm:</w:t>
      </w:r>
      <w:r>
        <w:rPr>
          <w:b w:val="0"/>
          <w:i w:val="0"/>
        </w:rPr>
        <w:br/>
      </w:r>
      <w:r>
        <w:rPr>
          <w:b w:val="0"/>
          <w:i w:val="0"/>
        </w:rPr>
        <w:t>a) Làm chết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từ 3.000.000.000 đồng đến dưới 7.000.000.000 đồng.</w:t>
      </w:r>
      <w:r>
        <w:rPr>
          <w:b w:val="0"/>
          <w:i w:val="0"/>
        </w:rPr>
        <w:br/>
      </w:r>
      <w:r>
        <w:rPr>
          <w:b w:val="0"/>
          <w:i w:val="0"/>
        </w:rPr>
        <w:t>3. Phạm tội thuộc một trong các trường hợp sau đây, thì bị phạt tù từ 05 năm đến 10 năm:</w:t>
      </w:r>
      <w:r>
        <w:rPr>
          <w:b w:val="0"/>
          <w:i w:val="0"/>
        </w:rPr>
        <w:br/>
      </w:r>
      <w:r>
        <w:rPr>
          <w:b w:val="0"/>
          <w:i w:val="0"/>
        </w:rPr>
        <w:t>a) Làm chết 02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7.000.000.000 đồng trở lên.”;</w:t>
      </w:r>
      <w:r>
        <w:rPr>
          <w:b w:val="0"/>
          <w:i w:val="0"/>
        </w:rPr>
        <w:br/>
      </w:r>
      <w:r>
        <w:rPr>
          <w:b w:val="0"/>
          <w:i w:val="0"/>
        </w:rPr>
        <w:t>b) Sửa đổi, bổ sung</w:t>
      </w:r>
      <w:r>
        <w:rPr>
          <w:b w:val="0"/>
          <w:i w:val="0"/>
        </w:rPr>
        <w:t xml:space="preserve"> điểm c khoản 5 Điều 237 như sau:</w:t>
      </w:r>
      <w:r>
        <w:rPr>
          <w:b w:val="0"/>
          <w:i w:val="0"/>
        </w:rPr>
        <w:br/>
      </w:r>
      <w:r>
        <w:rPr>
          <w:b w:val="0"/>
          <w:i w:val="0"/>
        </w:rPr>
        <w:t>“c) Phạm tội thuộc trường hợp quy định tại khoản 3 Điều này, thì bị phạt tiền từ 5.000.000.000 đồng đến 10.000.000.000 đồng hoặc đình chỉ hoạt động có thời hạn từ 01 năm đến 03 năm;”.</w:t>
      </w:r>
      <w:r>
        <w:rPr>
          <w:b w:val="0"/>
          <w:i w:val="0"/>
        </w:rPr>
        <w:br/>
      </w:r>
      <w:r>
        <w:rPr>
          <w:b w:val="0"/>
          <w:i w:val="0"/>
        </w:rPr>
        <w:t>60. Sửa đổi, bổ sung Điều 238 như sau:</w:t>
      </w:r>
      <w:r>
        <w:rPr>
          <w:b w:val="0"/>
          <w:i w:val="0"/>
        </w:rPr>
        <w:br/>
      </w:r>
      <w:r>
        <w:rPr>
          <w:b w:val="0"/>
          <w:i w:val="0"/>
        </w:rPr>
        <w:t>a) Sửa đổi, bổ sung các</w:t>
      </w:r>
      <w:r>
        <w:rPr>
          <w:b w:val="0"/>
          <w:i w:val="0"/>
        </w:rPr>
        <w:t xml:space="preserve"> khoản 1, 2 và 3 Điều 238 như sau:</w:t>
      </w:r>
      <w:r>
        <w:rPr>
          <w:b w:val="0"/>
          <w:i w:val="0"/>
        </w:rPr>
        <w:br/>
      </w:r>
      <w:r>
        <w:rPr>
          <w:b w:val="0"/>
          <w:i w:val="0"/>
        </w:rPr>
        <w:t>“1.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50.000.000 đồng đến 300.000.000 đồng, phạt cải tạo không giam giữ đến 03 năm hoặc phạt tù từ 03 tháng đến 02 năm:</w:t>
      </w:r>
      <w:r>
        <w:rPr>
          <w:b w:val="0"/>
          <w:i w:val="0"/>
        </w:rPr>
        <w:br/>
      </w:r>
      <w:r>
        <w:rPr>
          <w:b w:val="0"/>
          <w:i w:val="0"/>
        </w:rPr>
        <w:t>a) Xây nhà, công trình trái phép trong phạm vi bảo vệ công trình thủy lợi, đê điều, công trình phòng, chống thiên tai;</w:t>
      </w:r>
      <w:r>
        <w:rPr>
          <w:b w:val="0"/>
          <w:i w:val="0"/>
        </w:rPr>
        <w:br/>
      </w:r>
      <w:r>
        <w:rPr>
          <w:b w:val="0"/>
          <w:i w:val="0"/>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r>
        <w:rPr>
          <w:b w:val="0"/>
          <w:i w:val="0"/>
        </w:rPr>
        <w:br/>
      </w:r>
      <w:r>
        <w:rPr>
          <w:b w:val="0"/>
          <w:i w:val="0"/>
        </w:rPr>
        <w:t>c) Khoan, đào thăm dò, khảo sát, khai thác đất, đá, cát sỏi, khoáng sản, nước dưới đất trái phép;</w:t>
      </w:r>
      <w:r>
        <w:rPr>
          <w:b w:val="0"/>
          <w:i w:val="0"/>
        </w:rPr>
        <w:br/>
      </w:r>
      <w:r>
        <w:rPr>
          <w:b w:val="0"/>
          <w:i w:val="0"/>
        </w:rP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r>
        <w:rPr>
          <w:b w:val="0"/>
          <w:i w:val="0"/>
        </w:rPr>
        <w:br/>
      </w:r>
      <w:r>
        <w:rPr>
          <w:b w:val="0"/>
          <w:i w:val="0"/>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r>
        <w:rPr>
          <w:b w:val="0"/>
          <w:i w:val="0"/>
        </w:rPr>
        <w:br/>
      </w:r>
      <w:r>
        <w:rPr>
          <w:b w:val="0"/>
          <w:i w:val="0"/>
        </w:rPr>
        <w:t>2. Phạm tội thuộc một trong các trường hợp sau đây, thì bị phạt tiền từ 300.000.000 đồng đến 2.000.000.000 đồng hoặc phạt tù từ 02 năm đến 07 năm:</w:t>
      </w:r>
      <w:r>
        <w:rPr>
          <w:b w:val="0"/>
          <w:i w:val="0"/>
        </w:rPr>
        <w:br/>
      </w:r>
      <w:r>
        <w:rPr>
          <w:b w:val="0"/>
          <w:i w:val="0"/>
        </w:rPr>
        <w:t>a) Có tổ chức;</w:t>
      </w:r>
      <w:r>
        <w:rPr>
          <w:b w:val="0"/>
          <w:i w:val="0"/>
        </w:rPr>
        <w:br/>
      </w:r>
      <w:r>
        <w:rPr>
          <w:b w:val="0"/>
          <w:i w:val="0"/>
        </w:rPr>
        <w:t>b) Phạm tội 02 lần trở lên;</w:t>
      </w:r>
      <w:r>
        <w:rPr>
          <w:b w:val="0"/>
          <w:i w:val="0"/>
        </w:rPr>
        <w:br/>
      </w:r>
      <w:r>
        <w:rPr>
          <w:b w:val="0"/>
          <w:i w:val="0"/>
        </w:rPr>
        <w:t>c) Làm chết người;</w:t>
      </w:r>
      <w:r>
        <w:rPr>
          <w:b w:val="0"/>
          <w:i w:val="0"/>
        </w:rPr>
        <w:br/>
      </w:r>
      <w:r>
        <w:rPr>
          <w:b w:val="0"/>
          <w:i w:val="0"/>
        </w:rPr>
        <w:t>d) Gây thương tích hoặc gây tổn hại cho sức khỏe của 02 người trở lên mà tổng tỷ lệ tổn thương cơ thể của những người này từ 122% đến 200%;</w:t>
      </w:r>
      <w:r>
        <w:rPr>
          <w:b w:val="0"/>
          <w:i w:val="0"/>
        </w:rPr>
        <w:br/>
      </w:r>
      <w:r>
        <w:rPr>
          <w:b w:val="0"/>
          <w:i w:val="0"/>
        </w:rPr>
        <w:t>đ) Gây thiệt hại từ 300.000.000 đồng đến dưới 1.000.000.000 đồng;</w:t>
      </w:r>
      <w:r>
        <w:rPr>
          <w:b w:val="0"/>
          <w:i w:val="0"/>
        </w:rPr>
        <w:br/>
      </w:r>
      <w:r>
        <w:rPr>
          <w:b w:val="0"/>
          <w:i w:val="0"/>
        </w:rPr>
        <w:t>e) Tái phạm nguy hiểm.</w:t>
      </w:r>
      <w:r>
        <w:rPr>
          <w:b w:val="0"/>
          <w:i w:val="0"/>
        </w:rPr>
        <w:br/>
      </w:r>
      <w:r>
        <w:rPr>
          <w:b w:val="0"/>
          <w:i w:val="0"/>
        </w:rPr>
        <w:t>3. Phạm tội thuộc một trong các trường hợp sau đây, thì bị phạt tù từ 05 năm đến 10 năm:</w:t>
      </w:r>
      <w:r>
        <w:rPr>
          <w:b w:val="0"/>
          <w:i w:val="0"/>
        </w:rPr>
        <w:br/>
      </w:r>
      <w:r>
        <w:rPr>
          <w:b w:val="0"/>
          <w:i w:val="0"/>
        </w:rPr>
        <w:t>a) Làm chết 02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1.000.000.000 đồng trở lên.”;</w:t>
      </w:r>
      <w:r>
        <w:rPr>
          <w:b w:val="0"/>
          <w:i w:val="0"/>
        </w:rPr>
        <w:br/>
      </w:r>
      <w:r>
        <w:rPr>
          <w:b w:val="0"/>
          <w:i w:val="0"/>
        </w:rPr>
        <w:t>b) Sửa đổi, bổ sung</w:t>
      </w:r>
      <w:r>
        <w:rPr>
          <w:b w:val="0"/>
          <w:i w:val="0"/>
        </w:rPr>
        <w:t xml:space="preserve"> điểm c khoản 5 Điều 238 như sau:</w:t>
      </w:r>
      <w:r>
        <w:rPr>
          <w:b w:val="0"/>
          <w:i w:val="0"/>
        </w:rPr>
        <w:br/>
      </w:r>
      <w:r>
        <w:rPr>
          <w:b w:val="0"/>
          <w:i w:val="0"/>
        </w:rPr>
        <w:t>“c) Phạm tội thuộc trường hợp quy định tại khoản 3 Điều này, thì bị phạt tiền từ 3.000.000.000 đồng đến 5.000.000.000 đồng hoặc đình chỉ hoạt động có thời hạn từ 01 năm đến 03 năm;”.</w:t>
      </w:r>
      <w:r>
        <w:rPr>
          <w:b w:val="0"/>
          <w:i w:val="0"/>
        </w:rPr>
        <w:br/>
      </w:r>
      <w:r>
        <w:rPr>
          <w:b w:val="0"/>
          <w:i w:val="0"/>
        </w:rPr>
        <w:t>61. Sửa đổi, bổ sung</w:t>
      </w:r>
      <w:r>
        <w:rPr>
          <w:b w:val="0"/>
          <w:i w:val="0"/>
        </w:rPr>
        <w:t xml:space="preserve"> Điều 239 </w:t>
      </w:r>
      <w:r>
        <w:rPr>
          <w:b w:val="0"/>
          <w:i w:val="0"/>
        </w:rPr>
        <w:t>như sau:</w:t>
      </w:r>
      <w:r>
        <w:rPr>
          <w:b w:val="0"/>
          <w:i w:val="0"/>
        </w:rPr>
        <w:br/>
      </w:r>
      <w:r>
        <w:rPr>
          <w:b w:val="0"/>
          <w:i w:val="0"/>
        </w:rPr>
        <w:t>a) Sửa đổi, bổ sung các</w:t>
      </w:r>
      <w:r>
        <w:rPr>
          <w:b w:val="0"/>
          <w:i w:val="0"/>
        </w:rPr>
        <w:t xml:space="preserve"> khoản 1, 2 và 3 Điều 239 như sau:</w:t>
      </w:r>
      <w:r>
        <w:rPr>
          <w:b w:val="0"/>
          <w:i w:val="0"/>
        </w:rPr>
        <w:br/>
      </w:r>
      <w:r>
        <w:rPr>
          <w:b w:val="0"/>
          <w:i w:val="0"/>
        </w:rPr>
        <w:t>“1.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r>
        <w:rPr>
          <w:b w:val="0"/>
          <w:i w:val="0"/>
        </w:rPr>
        <w:br/>
      </w:r>
      <w:r>
        <w:rPr>
          <w:b w:val="0"/>
          <w:i w:val="0"/>
        </w:rPr>
        <w:t>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r>
        <w:rPr>
          <w:b w:val="0"/>
          <w:i w:val="0"/>
        </w:rPr>
        <w:br/>
      </w:r>
      <w:r>
        <w:rPr>
          <w:b w:val="0"/>
          <w:i w:val="0"/>
        </w:rPr>
        <w:t>b) Đưa từ 70.000 kilôgam đến dưới 170.000 kilôgam chất thải khác.</w:t>
      </w:r>
      <w:r>
        <w:rPr>
          <w:b w:val="0"/>
          <w:i w:val="0"/>
        </w:rPr>
        <w:br/>
      </w:r>
      <w:r>
        <w:rPr>
          <w:b w:val="0"/>
          <w:i w:val="0"/>
        </w:rPr>
        <w:t>2. Phạm tội thuộc một trong các trường hợp sau đây, thì bị phạt tiền từ 1.000.000.000 đồng đến 2.000.000.000 đồng hoặc phạt tù từ 02 năm đến 07 năm:</w:t>
      </w:r>
      <w:r>
        <w:rPr>
          <w:b w:val="0"/>
          <w:i w:val="0"/>
        </w:rPr>
        <w:br/>
      </w:r>
      <w:r>
        <w:rPr>
          <w:b w:val="0"/>
          <w:i w:val="0"/>
        </w:rPr>
        <w:t>a) Có tổ chức;</w:t>
      </w:r>
      <w:r>
        <w:rPr>
          <w:b w:val="0"/>
          <w:i w:val="0"/>
        </w:rPr>
        <w:br/>
      </w:r>
      <w:r>
        <w:rPr>
          <w:b w:val="0"/>
          <w:i w:val="0"/>
        </w:rPr>
        <w:t>b) Đưa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r>
        <w:rPr>
          <w:b w:val="0"/>
          <w:i w:val="0"/>
        </w:rPr>
        <w:br/>
      </w:r>
      <w:r>
        <w:rPr>
          <w:b w:val="0"/>
          <w:i w:val="0"/>
        </w:rPr>
        <w:t>c) Đưa từ 170.000 kilôgam đến dưới 300.000 kilôgam chất thải khác.</w:t>
      </w:r>
      <w:r>
        <w:rPr>
          <w:b w:val="0"/>
          <w:i w:val="0"/>
        </w:rPr>
        <w:br/>
      </w:r>
      <w:r>
        <w:rPr>
          <w:b w:val="0"/>
          <w:i w:val="0"/>
        </w:rPr>
        <w:t>3. Phạm tội thuộc một trong các trường hợp sau đây, thì bị phạt tiền từ 2.000.000.000 đồng đến 5.000.000.000 đồng hoặc phạt tù từ 05 năm đến 10 năm:</w:t>
      </w:r>
      <w:r>
        <w:rPr>
          <w:b w:val="0"/>
          <w:i w:val="0"/>
        </w:rPr>
        <w:br/>
      </w:r>
      <w:r>
        <w:rPr>
          <w:b w:val="0"/>
          <w:i w:val="0"/>
        </w:rPr>
        <w:t>a) Đưa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r>
        <w:rPr>
          <w:b w:val="0"/>
          <w:i w:val="0"/>
        </w:rPr>
        <w:br/>
      </w:r>
      <w:r>
        <w:rPr>
          <w:b w:val="0"/>
          <w:i w:val="0"/>
        </w:rPr>
        <w:t>b) Đưa 300.000 kilôgam trở lên chất thải khác.”;</w:t>
      </w:r>
      <w:r>
        <w:rPr>
          <w:b w:val="0"/>
          <w:i w:val="0"/>
        </w:rPr>
        <w:br/>
      </w:r>
      <w:r>
        <w:rPr>
          <w:b w:val="0"/>
          <w:i w:val="0"/>
        </w:rPr>
        <w:t>b) Sửa đổi, bổ sung</w:t>
      </w:r>
      <w:r>
        <w:rPr>
          <w:b w:val="0"/>
          <w:i w:val="0"/>
        </w:rPr>
        <w:t xml:space="preserve"> điểm b và điểm c khoản 5 Điều 239 như sau:</w:t>
      </w:r>
      <w:r>
        <w:rPr>
          <w:b w:val="0"/>
          <w:i w:val="0"/>
        </w:rPr>
        <w:br/>
      </w:r>
      <w:r>
        <w:rPr>
          <w:b w:val="0"/>
          <w:i w:val="0"/>
        </w:rPr>
        <w:t>“b) Phạm tội thuộc trường hợp quy định tại khoản 2 Điều này, thì bị phạt tiền từ 3.000.000.000 đồng đến 5.000.000.000 đồng hoặc đình chỉ hoạt động có thời hạn từ 06 tháng đến 01 năm;</w:t>
      </w:r>
      <w:r>
        <w:rPr>
          <w:b w:val="0"/>
          <w:i w:val="0"/>
        </w:rPr>
        <w:br/>
      </w:r>
      <w:r>
        <w:rPr>
          <w:b w:val="0"/>
          <w:i w:val="0"/>
        </w:rPr>
        <w:t>c) Phạm tội thuộc trường hợp quy định tại khoản 3 Điều này, thì bị phạt tiền từ 5.000.000.000 đồng đến 7.000.000.000 đồng hoặc đình chỉ hoạt động có thời hạn từ 01 năm đến 03 năm;”.</w:t>
      </w:r>
      <w:r>
        <w:rPr>
          <w:b w:val="0"/>
          <w:i w:val="0"/>
        </w:rPr>
        <w:br/>
      </w:r>
      <w:r>
        <w:rPr>
          <w:b w:val="0"/>
          <w:i w:val="0"/>
        </w:rPr>
        <w:t>62. Sửa đổi, bổ sung các</w:t>
      </w:r>
      <w:r>
        <w:rPr>
          <w:b w:val="0"/>
          <w:i w:val="0"/>
        </w:rPr>
        <w:t xml:space="preserve"> khoản 1, 2 và 3 Điều 242 </w:t>
      </w:r>
      <w:r>
        <w:rPr>
          <w:b w:val="0"/>
          <w:i w:val="0"/>
        </w:rPr>
        <w:t>như sau:</w:t>
      </w:r>
      <w:r>
        <w:rPr>
          <w:b w:val="0"/>
          <w:i w:val="0"/>
        </w:rPr>
        <w:br/>
      </w:r>
      <w:r>
        <w:rPr>
          <w:b w:val="0"/>
          <w:i w:val="0"/>
        </w:rP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tạo không giam giữ đến 03 năm hoặc phạt tù từ 06 tháng đến 03 năm:</w:t>
      </w:r>
      <w:r>
        <w:rPr>
          <w:b w:val="0"/>
          <w:i w:val="0"/>
        </w:rPr>
        <w:br/>
      </w:r>
      <w:r>
        <w:rPr>
          <w:b w:val="0"/>
          <w:i w:val="0"/>
        </w:rPr>
        <w:t>a) Sử dụng chất độc, chất nổ, hóa chất, dòng điện hoặc phương tiện, ngư cụ bị cấm để khai thác thủy sản hoặc làm hủy hoại nguồn lợi thủy sản;</w:t>
      </w:r>
      <w:r>
        <w:rPr>
          <w:b w:val="0"/>
          <w:i w:val="0"/>
        </w:rPr>
        <w:br/>
      </w:r>
      <w:r>
        <w:rPr>
          <w:b w:val="0"/>
          <w:i w:val="0"/>
        </w:rPr>
        <w:t>b) Khai thác thủy sản trong khu vực cấm hoặc trong khu vực cấm có thời hạn;</w:t>
      </w:r>
      <w:r>
        <w:rPr>
          <w:b w:val="0"/>
          <w:i w:val="0"/>
        </w:rPr>
        <w:br/>
      </w:r>
      <w:r>
        <w:rPr>
          <w:b w:val="0"/>
          <w:i w:val="0"/>
        </w:rPr>
        <w:t>c) Khai thác loài thủy sản bị cấm khai thác, nếu không thuộc trường hợp quy định tại Điều 244 của Bộ luật này;</w:t>
      </w:r>
      <w:r>
        <w:rPr>
          <w:b w:val="0"/>
          <w:i w:val="0"/>
        </w:rPr>
        <w:br/>
      </w:r>
      <w:r>
        <w:rPr>
          <w:b w:val="0"/>
          <w:i w:val="0"/>
        </w:rPr>
        <w:t>d) Phá hoại nơi cư ngụ của loài thủy sản thuộc Danh mục loài nguy cấp, quý, hiếm được ưu tiên bảo vệ;</w:t>
      </w:r>
      <w:r>
        <w:rPr>
          <w:b w:val="0"/>
          <w:i w:val="0"/>
        </w:rPr>
        <w:br/>
      </w:r>
      <w:r>
        <w:rPr>
          <w:b w:val="0"/>
          <w:i w:val="0"/>
        </w:rPr>
        <w:t>đ) Gây thương tích hoặc gây tổn hại cho sức khỏe của người khác mà tỷ lệ tổn thương cơ thể 61% trở lên;</w:t>
      </w:r>
      <w:r>
        <w:rPr>
          <w:b w:val="0"/>
          <w:i w:val="0"/>
        </w:rPr>
        <w:br/>
      </w:r>
      <w:r>
        <w:rPr>
          <w:b w:val="0"/>
          <w:i w:val="0"/>
        </w:rPr>
        <w:t>e) Gây thương tích hoặc gây tổn hại cho sức khỏe của 02 người trở lên mà tổng tỷ lệ tổn thương cơ thể của những người này từ 61% đến 121%;</w:t>
      </w:r>
      <w:r>
        <w:rPr>
          <w:b w:val="0"/>
          <w:i w:val="0"/>
        </w:rPr>
        <w:br/>
      </w:r>
      <w:r>
        <w:rPr>
          <w:b w:val="0"/>
          <w:i w:val="0"/>
        </w:rPr>
        <w:t>g) Vi phạm quy định khác của pháp luật về bảo vệ nguồn lợi thủy sản.</w:t>
      </w:r>
      <w:r>
        <w:rPr>
          <w:b w:val="0"/>
          <w:i w:val="0"/>
        </w:rPr>
        <w:br/>
      </w:r>
      <w:r>
        <w:rPr>
          <w:b w:val="0"/>
          <w:i w:val="0"/>
        </w:rPr>
        <w:t>2. Phạm tội thuộc một trong các trường hợp sau đây, thì bị phạt tiền từ 300.000.000 đồng đến 1.000.000.000 đồng hoặc phạt tù từ 03 năm đến 05 năm:</w:t>
      </w:r>
      <w:r>
        <w:rPr>
          <w:b w:val="0"/>
          <w:i w:val="0"/>
        </w:rPr>
        <w:br/>
      </w:r>
      <w:r>
        <w:rPr>
          <w:b w:val="0"/>
          <w:i w:val="0"/>
        </w:rPr>
        <w:t>a) Gây thiệt hại nguồn lợi thủy sản từ 500.000.000 đồng đến dưới 1.500.000.000 đồng hoặc thủy sản thu được trị giá từ 200.000.000 đồng đến dưới 500.000.000 đồng;</w:t>
      </w:r>
      <w:r>
        <w:rPr>
          <w:b w:val="0"/>
          <w:i w:val="0"/>
        </w:rPr>
        <w:br/>
      </w:r>
      <w:r>
        <w:rPr>
          <w:b w:val="0"/>
          <w:i w:val="0"/>
        </w:rPr>
        <w:t>b) Làm chết người;</w:t>
      </w:r>
      <w:r>
        <w:rPr>
          <w:b w:val="0"/>
          <w:i w:val="0"/>
        </w:rPr>
        <w:br/>
      </w:r>
      <w:r>
        <w:rPr>
          <w:b w:val="0"/>
          <w:i w:val="0"/>
        </w:rPr>
        <w:t>c) Gây thương tích hoặc gây tổn hại cho sức khỏe của 02 người trở lên mà tổng tỷ lệ tổn thương cơ thể của những người này từ 122% đến 200%.</w:t>
      </w:r>
      <w:r>
        <w:rPr>
          <w:b w:val="0"/>
          <w:i w:val="0"/>
        </w:rPr>
        <w:br/>
      </w:r>
      <w:r>
        <w:rPr>
          <w:b w:val="0"/>
          <w:i w:val="0"/>
        </w:rPr>
        <w:t>3. Phạm tội thuộc một trong các trường hợp sau đây, thì bị phạt tù từ 05 năm đến 10 năm:</w:t>
      </w:r>
      <w:r>
        <w:rPr>
          <w:b w:val="0"/>
          <w:i w:val="0"/>
        </w:rPr>
        <w:br/>
      </w:r>
      <w:r>
        <w:rPr>
          <w:b w:val="0"/>
          <w:i w:val="0"/>
        </w:rPr>
        <w:t>a) Gây thiệt hại nguồn lợi thủy sản 1.500.000.000 đồng trở lên hoặc thủy sản thu được trị giá 500.000.000 đồng trở lên;</w:t>
      </w:r>
      <w:r>
        <w:rPr>
          <w:b w:val="0"/>
          <w:i w:val="0"/>
        </w:rPr>
        <w:br/>
      </w:r>
      <w:r>
        <w:rPr>
          <w:b w:val="0"/>
          <w:i w:val="0"/>
        </w:rPr>
        <w:t>b) Làm chết 02 người trở lên;</w:t>
      </w:r>
      <w:r>
        <w:rPr>
          <w:b w:val="0"/>
          <w:i w:val="0"/>
        </w:rPr>
        <w:br/>
      </w:r>
      <w:r>
        <w:rPr>
          <w:b w:val="0"/>
          <w:i w:val="0"/>
        </w:rPr>
        <w:t>c) Gây thương tích hoặc gây tổn hại cho sức khỏe của 03 người trở lên mà tổng tỷ lệ tổn thương cơ thể của những người này 201% trở lên.”.</w:t>
      </w:r>
      <w:r>
        <w:rPr>
          <w:b w:val="0"/>
          <w:i w:val="0"/>
        </w:rPr>
        <w:br/>
      </w:r>
      <w:r>
        <w:rPr>
          <w:b w:val="0"/>
          <w:i w:val="0"/>
        </w:rPr>
        <w:t>63. Sửa đổi, bổ sung</w:t>
      </w:r>
      <w:r>
        <w:rPr>
          <w:b w:val="0"/>
          <w:i w:val="0"/>
        </w:rPr>
        <w:t xml:space="preserve"> Điều 243 </w:t>
      </w:r>
      <w:r>
        <w:rPr>
          <w:b w:val="0"/>
          <w:i w:val="0"/>
        </w:rPr>
        <w:t>như sau:</w:t>
      </w:r>
      <w:r>
        <w:rPr>
          <w:b w:val="0"/>
          <w:i w:val="0"/>
        </w:rPr>
        <w:br/>
      </w:r>
      <w:r>
        <w:rPr>
          <w:b w:val="0"/>
          <w:i w:val="0"/>
        </w:rPr>
        <w:t>a) Sửa đổi, bổ sung các khoản 1, 2 và 3 Điều 243 như sau:</w:t>
      </w:r>
      <w:r>
        <w:rPr>
          <w:b w:val="0"/>
          <w:i w:val="0"/>
        </w:rPr>
        <w:br/>
      </w:r>
      <w:r>
        <w:rPr>
          <w:b w:val="0"/>
          <w:i w:val="0"/>
        </w:rPr>
        <w:t>“1.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r>
        <w:rPr>
          <w:b w:val="0"/>
          <w:i w:val="0"/>
        </w:rPr>
        <w:br/>
      </w:r>
      <w:r>
        <w:rPr>
          <w:b w:val="0"/>
          <w:i w:val="0"/>
        </w:rPr>
        <w:t>a) Cây trồng chưa thành rừng hoặc rừng khoanh nuôi tái sinh thuộc rừng chưa có trữ lượng có diện tích từ 30.000 mét vuông (m</w:t>
      </w:r>
      <w:r>
        <w:rPr>
          <w:b w:val="0"/>
          <w:i w:val="0"/>
        </w:rPr>
        <w:t>2</w:t>
      </w:r>
      <w:r>
        <w:rPr>
          <w:b w:val="0"/>
          <w:i w:val="0"/>
        </w:rPr>
        <w:t>) đến dưới 50.000 mét vuông (m</w:t>
      </w:r>
      <w:r>
        <w:rPr>
          <w:b w:val="0"/>
          <w:i w:val="0"/>
        </w:rPr>
        <w:t>2</w:t>
      </w:r>
      <w:r>
        <w:rPr>
          <w:b w:val="0"/>
          <w:i w:val="0"/>
        </w:rPr>
        <w:t>);</w:t>
      </w:r>
      <w:r>
        <w:rPr>
          <w:b w:val="0"/>
          <w:i w:val="0"/>
        </w:rPr>
        <w:br/>
      </w:r>
      <w:r>
        <w:rPr>
          <w:b w:val="0"/>
          <w:i w:val="0"/>
        </w:rPr>
        <w:t>b) Rừng sản xuất có diện tích từ 5.000 mét vuông (m</w:t>
      </w:r>
      <w:r>
        <w:rPr>
          <w:b w:val="0"/>
          <w:i w:val="0"/>
        </w:rPr>
        <w:t>2</w:t>
      </w:r>
      <w:r>
        <w:rPr>
          <w:b w:val="0"/>
          <w:i w:val="0"/>
        </w:rPr>
        <w:t>) đến dưới 10.000 mét vuông (m</w:t>
      </w:r>
      <w:r>
        <w:rPr>
          <w:b w:val="0"/>
          <w:i w:val="0"/>
        </w:rPr>
        <w:t>2</w:t>
      </w:r>
      <w:r>
        <w:rPr>
          <w:b w:val="0"/>
          <w:i w:val="0"/>
        </w:rPr>
        <w:t>);</w:t>
      </w:r>
      <w:r>
        <w:rPr>
          <w:b w:val="0"/>
          <w:i w:val="0"/>
        </w:rPr>
        <w:br/>
      </w:r>
      <w:r>
        <w:rPr>
          <w:b w:val="0"/>
          <w:i w:val="0"/>
        </w:rPr>
        <w:t>c) Rừng phòng hộ có diện tích từ 3.000 mét vuông (m</w:t>
      </w:r>
      <w:r>
        <w:rPr>
          <w:b w:val="0"/>
          <w:i w:val="0"/>
        </w:rPr>
        <w:t>2</w:t>
      </w:r>
      <w:r>
        <w:rPr>
          <w:b w:val="0"/>
          <w:i w:val="0"/>
        </w:rPr>
        <w:t>) đến dưới 7.000 mét vuông (m</w:t>
      </w:r>
      <w:r>
        <w:rPr>
          <w:b w:val="0"/>
          <w:i w:val="0"/>
        </w:rPr>
        <w:t>2</w:t>
      </w:r>
      <w:r>
        <w:rPr>
          <w:b w:val="0"/>
          <w:i w:val="0"/>
        </w:rPr>
        <w:t>);</w:t>
      </w:r>
      <w:r>
        <w:rPr>
          <w:b w:val="0"/>
          <w:i w:val="0"/>
        </w:rPr>
        <w:br/>
      </w:r>
      <w:r>
        <w:rPr>
          <w:b w:val="0"/>
          <w:i w:val="0"/>
        </w:rPr>
        <w:t>d) Rừng đặc dụng có diện tích từ 1.000 mét vuông (m</w:t>
      </w:r>
      <w:r>
        <w:rPr>
          <w:b w:val="0"/>
          <w:i w:val="0"/>
        </w:rPr>
        <w:t>2</w:t>
      </w:r>
      <w:r>
        <w:rPr>
          <w:b w:val="0"/>
          <w:i w:val="0"/>
        </w:rPr>
        <w:t>) đến dưới 3.000 mét vuông (m</w:t>
      </w:r>
      <w:r>
        <w:rPr>
          <w:b w:val="0"/>
          <w:i w:val="0"/>
        </w:rPr>
        <w:t>2</w:t>
      </w:r>
      <w:r>
        <w:rPr>
          <w:b w:val="0"/>
          <w:i w:val="0"/>
        </w:rPr>
        <w:t>);</w:t>
      </w:r>
      <w:r>
        <w:rPr>
          <w:b w:val="0"/>
          <w:i w:val="0"/>
        </w:rPr>
        <w:br/>
      </w:r>
      <w:r>
        <w:rPr>
          <w:b w:val="0"/>
          <w:i w:val="0"/>
        </w:rPr>
        <w:t>đ) Gây thiệt hại về lâm sản trị giá từ 50.000.000 đồng đến dưới 100.000.000 đồng trong trường hợp rừng bị thiệt hại không tính được bằng diện tích;</w:t>
      </w:r>
      <w:r>
        <w:rPr>
          <w:b w:val="0"/>
          <w:i w:val="0"/>
        </w:rPr>
        <w:br/>
      </w:r>
      <w:r>
        <w:rPr>
          <w:b w:val="0"/>
          <w:i w:val="0"/>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r>
        <w:rPr>
          <w:b w:val="0"/>
          <w:i w:val="0"/>
        </w:rPr>
        <w:br/>
      </w:r>
      <w:r>
        <w:rPr>
          <w:b w:val="0"/>
          <w:i w:val="0"/>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r>
        <w:rPr>
          <w:b w:val="0"/>
          <w:i w:val="0"/>
        </w:rPr>
        <w:br/>
      </w:r>
      <w:r>
        <w:rPr>
          <w:b w:val="0"/>
          <w:i w:val="0"/>
        </w:rPr>
        <w:t>2. Phạm tội thuộc một trong các trường hợp sau đây, thì bị phạt tù từ 03 năm đến 07 năm:</w:t>
      </w:r>
      <w:r>
        <w:rPr>
          <w:b w:val="0"/>
          <w:i w:val="0"/>
        </w:rPr>
        <w:br/>
      </w:r>
      <w:r>
        <w:rPr>
          <w:b w:val="0"/>
          <w:i w:val="0"/>
        </w:rPr>
        <w:t>a) Có tổ chức;</w:t>
      </w:r>
      <w:r>
        <w:rPr>
          <w:b w:val="0"/>
          <w:i w:val="0"/>
        </w:rPr>
        <w:br/>
      </w:r>
      <w:r>
        <w:rPr>
          <w:b w:val="0"/>
          <w:i w:val="0"/>
        </w:rPr>
        <w:t>b) Lợi dụng chức vụ, quyền hạn hoặc lợi dụng danh nghĩa cơ quan, tổ chức;</w:t>
      </w:r>
      <w:r>
        <w:rPr>
          <w:b w:val="0"/>
          <w:i w:val="0"/>
        </w:rPr>
        <w:br/>
      </w:r>
      <w:r>
        <w:rPr>
          <w:b w:val="0"/>
          <w:i w:val="0"/>
        </w:rPr>
        <w:t>c) Tái phạm nguy hiểm;</w:t>
      </w:r>
      <w:r>
        <w:rPr>
          <w:b w:val="0"/>
          <w:i w:val="0"/>
        </w:rPr>
        <w:br/>
      </w:r>
      <w:r>
        <w:rPr>
          <w:b w:val="0"/>
          <w:i w:val="0"/>
        </w:rPr>
        <w:t xml:space="preserve">d) </w:t>
      </w:r>
      <w:r>
        <w:rPr>
          <w:b w:val="0"/>
          <w:i w:val="0"/>
        </w:rPr>
        <w:t>C</w:t>
      </w:r>
      <w:r>
        <w:rPr>
          <w:b w:val="0"/>
          <w:i w:val="0"/>
        </w:rPr>
        <w:t>ây trồng chưa thành rừng hoặc rừng khoanh nuôi tái sinh thuộc rừng chưa có trữ lượng có diện tích từ 50.000 mét vuông (m</w:t>
      </w:r>
      <w:r>
        <w:rPr>
          <w:b w:val="0"/>
          <w:i w:val="0"/>
        </w:rPr>
        <w:t>2</w:t>
      </w:r>
      <w:r>
        <w:rPr>
          <w:b w:val="0"/>
          <w:i w:val="0"/>
        </w:rPr>
        <w:t>) đến dưới 100.000 mét vuông (m</w:t>
      </w:r>
      <w:r>
        <w:rPr>
          <w:b w:val="0"/>
          <w:i w:val="0"/>
        </w:rPr>
        <w:t>2</w:t>
      </w:r>
      <w:r>
        <w:rPr>
          <w:b w:val="0"/>
          <w:i w:val="0"/>
        </w:rPr>
        <w:t>);</w:t>
      </w:r>
      <w:r>
        <w:rPr>
          <w:b w:val="0"/>
          <w:i w:val="0"/>
        </w:rPr>
        <w:br/>
      </w:r>
      <w:r>
        <w:rPr>
          <w:b w:val="0"/>
          <w:i w:val="0"/>
        </w:rPr>
        <w:t>đ) Rừng sản xuất có diện tích từ 10.000 mét vuông (m</w:t>
      </w:r>
      <w:r>
        <w:rPr>
          <w:b w:val="0"/>
          <w:i w:val="0"/>
        </w:rPr>
        <w:t>2</w:t>
      </w:r>
      <w:r>
        <w:rPr>
          <w:b w:val="0"/>
          <w:i w:val="0"/>
        </w:rPr>
        <w:t>) đến dưới 50.000 mét vuông (m</w:t>
      </w:r>
      <w:r>
        <w:rPr>
          <w:b w:val="0"/>
          <w:i w:val="0"/>
        </w:rPr>
        <w:t>2</w:t>
      </w:r>
      <w:r>
        <w:rPr>
          <w:b w:val="0"/>
          <w:i w:val="0"/>
        </w:rPr>
        <w:t>);</w:t>
      </w:r>
      <w:r>
        <w:rPr>
          <w:b w:val="0"/>
          <w:i w:val="0"/>
        </w:rPr>
        <w:br/>
      </w:r>
      <w:r>
        <w:rPr>
          <w:b w:val="0"/>
          <w:i w:val="0"/>
        </w:rPr>
        <w:t>e) Rừng phòng hộ có diện tích từ 7.000 mét vuông (m</w:t>
      </w:r>
      <w:r>
        <w:rPr>
          <w:b w:val="0"/>
          <w:i w:val="0"/>
        </w:rPr>
        <w:t>2</w:t>
      </w:r>
      <w:r>
        <w:rPr>
          <w:b w:val="0"/>
          <w:i w:val="0"/>
        </w:rPr>
        <w:t>) đến dưới 10.000 mét vuông (m</w:t>
      </w:r>
      <w:r>
        <w:rPr>
          <w:b w:val="0"/>
          <w:i w:val="0"/>
        </w:rPr>
        <w:t>2</w:t>
      </w:r>
      <w:r>
        <w:rPr>
          <w:b w:val="0"/>
          <w:i w:val="0"/>
        </w:rPr>
        <w:t>);</w:t>
      </w:r>
      <w:r>
        <w:rPr>
          <w:b w:val="0"/>
          <w:i w:val="0"/>
        </w:rPr>
        <w:br/>
      </w:r>
      <w:r>
        <w:rPr>
          <w:b w:val="0"/>
          <w:i w:val="0"/>
        </w:rPr>
        <w:t>g) Rừng đặc dụng có diện tích từ 3.000 mét vuông (m</w:t>
      </w:r>
      <w:r>
        <w:rPr>
          <w:b w:val="0"/>
          <w:i w:val="0"/>
        </w:rPr>
        <w:t>2</w:t>
      </w:r>
      <w:r>
        <w:rPr>
          <w:b w:val="0"/>
          <w:i w:val="0"/>
        </w:rPr>
        <w:t>) đến dưới 5.000 mét vuông (m</w:t>
      </w:r>
      <w:r>
        <w:rPr>
          <w:b w:val="0"/>
          <w:i w:val="0"/>
        </w:rPr>
        <w:t>2</w:t>
      </w:r>
      <w:r>
        <w:rPr>
          <w:b w:val="0"/>
          <w:i w:val="0"/>
        </w:rPr>
        <w:t>);</w:t>
      </w:r>
      <w:r>
        <w:rPr>
          <w:b w:val="0"/>
          <w:i w:val="0"/>
        </w:rPr>
        <w:br/>
      </w:r>
      <w:r>
        <w:rPr>
          <w:b w:val="0"/>
          <w:i w:val="0"/>
        </w:rPr>
        <w:t>h) Gây thiệt hại về lâm sản trị giá từ 100.000.000 đồng đến dưới 200.000.000 đồng trong trường hợp rừng bị thiệt hại không tính được bằng diện tích;</w:t>
      </w:r>
      <w:r>
        <w:rPr>
          <w:b w:val="0"/>
          <w:i w:val="0"/>
        </w:rPr>
        <w:br/>
      </w:r>
      <w:r>
        <w:rPr>
          <w:b w:val="0"/>
          <w:i w:val="0"/>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Cây trồng chưa thành rừng hoặc rừng khoanh nuôi tái sinh thuộc rừng chưa có trữ lượng có diện tích 100.000 mét vuông (m</w:t>
      </w:r>
      <w:r>
        <w:rPr>
          <w:b w:val="0"/>
          <w:i w:val="0"/>
        </w:rPr>
        <w:t>2</w:t>
      </w:r>
      <w:r>
        <w:rPr>
          <w:b w:val="0"/>
          <w:i w:val="0"/>
        </w:rPr>
        <w:t>) trở lên;</w:t>
      </w:r>
      <w:r>
        <w:rPr>
          <w:b w:val="0"/>
          <w:i w:val="0"/>
        </w:rPr>
        <w:br/>
      </w:r>
      <w:r>
        <w:rPr>
          <w:b w:val="0"/>
          <w:i w:val="0"/>
        </w:rPr>
        <w:t>b) Rừng sản xuất có diện tích 50.000 mét vuông (m</w:t>
      </w:r>
      <w:r>
        <w:rPr>
          <w:b w:val="0"/>
          <w:i w:val="0"/>
        </w:rPr>
        <w:t>2</w:t>
      </w:r>
      <w:r>
        <w:rPr>
          <w:b w:val="0"/>
          <w:i w:val="0"/>
        </w:rPr>
        <w:t>) trở lên;</w:t>
      </w:r>
      <w:r>
        <w:rPr>
          <w:b w:val="0"/>
          <w:i w:val="0"/>
        </w:rPr>
        <w:br/>
      </w:r>
      <w:r>
        <w:rPr>
          <w:b w:val="0"/>
          <w:i w:val="0"/>
        </w:rPr>
        <w:t>c) Rừng phòng hộ có diện tích 10.000 mét vuông (m</w:t>
      </w:r>
      <w:r>
        <w:rPr>
          <w:b w:val="0"/>
          <w:i w:val="0"/>
        </w:rPr>
        <w:t>2</w:t>
      </w:r>
      <w:r>
        <w:rPr>
          <w:b w:val="0"/>
          <w:i w:val="0"/>
        </w:rPr>
        <w:t>) trở lên;</w:t>
      </w:r>
      <w:r>
        <w:rPr>
          <w:b w:val="0"/>
          <w:i w:val="0"/>
        </w:rPr>
        <w:br/>
      </w:r>
      <w:r>
        <w:rPr>
          <w:b w:val="0"/>
          <w:i w:val="0"/>
        </w:rPr>
        <w:t>d) Rừng đặc dụng có diện tích 5.000 mét vuông (m</w:t>
      </w:r>
      <w:r>
        <w:rPr>
          <w:b w:val="0"/>
          <w:i w:val="0"/>
        </w:rPr>
        <w:t>2</w:t>
      </w:r>
      <w:r>
        <w:rPr>
          <w:b w:val="0"/>
          <w:i w:val="0"/>
        </w:rPr>
        <w:t>) trở lên;</w:t>
      </w:r>
      <w:r>
        <w:rPr>
          <w:b w:val="0"/>
          <w:i w:val="0"/>
        </w:rPr>
        <w:br/>
      </w:r>
      <w:r>
        <w:rPr>
          <w:b w:val="0"/>
          <w:i w:val="0"/>
        </w:rPr>
        <w:t>đ) Gây thiệt hại về lâm sản trị giá 200.000.000 đồng trở lên trong trường hợp rừng bị thiệt hại không tính được bằng diện tích;</w:t>
      </w:r>
      <w:r>
        <w:rPr>
          <w:b w:val="0"/>
          <w:i w:val="0"/>
        </w:rPr>
        <w:br/>
      </w:r>
      <w:r>
        <w:rPr>
          <w:b w:val="0"/>
          <w:i w:val="0"/>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r>
        <w:rPr>
          <w:b w:val="0"/>
          <w:i w:val="0"/>
        </w:rPr>
        <w:br/>
      </w:r>
      <w:r>
        <w:rPr>
          <w:b w:val="0"/>
          <w:i w:val="0"/>
        </w:rPr>
        <w:t>b) Sửa đổi, bổ sung</w:t>
      </w:r>
      <w:r>
        <w:rPr>
          <w:b w:val="0"/>
          <w:i w:val="0"/>
        </w:rPr>
        <w:t xml:space="preserve"> điểm b khoản 5 Điều 243 như sau:</w:t>
      </w:r>
      <w:r>
        <w:rPr>
          <w:b w:val="0"/>
          <w:i w:val="0"/>
        </w:rPr>
        <w:br/>
      </w:r>
      <w:r>
        <w:rPr>
          <w:b w:val="0"/>
          <w:i w:val="0"/>
        </w:rPr>
        <w:t>“b) Phạm tội thuộc một trong các trường hợp quy định tại các điểm a, c, d, đ, e, g, h và i khoản 2 Điều này, thì bị phạt tiền từ 2.000.000.000 đồng đến 5.000.000.000 đồng;”.</w:t>
      </w:r>
      <w:r>
        <w:rPr>
          <w:b w:val="0"/>
          <w:i w:val="0"/>
        </w:rPr>
        <w:br/>
      </w:r>
      <w:r>
        <w:rPr>
          <w:b w:val="0"/>
          <w:i w:val="0"/>
        </w:rPr>
        <w:t>64. Sửa đổi, bổ sung</w:t>
      </w:r>
      <w:r>
        <w:rPr>
          <w:b w:val="0"/>
          <w:i w:val="0"/>
        </w:rPr>
        <w:t xml:space="preserve"> Điều 244 </w:t>
      </w:r>
      <w:r>
        <w:rPr>
          <w:b w:val="0"/>
          <w:i w:val="0"/>
        </w:rPr>
        <w:t>như sau:</w:t>
      </w:r>
      <w:r>
        <w:rPr>
          <w:b w:val="0"/>
          <w:i w:val="0"/>
        </w:rPr>
        <w:br/>
      </w:r>
      <w:r>
        <w:rPr>
          <w:b w:val="0"/>
          <w:i w:val="0"/>
        </w:rPr>
        <w:t>a) Sửa đổi, bổ sung tên điều, các khoản 1, 2 và 3 Điều 244 như sau:</w:t>
      </w:r>
      <w:r>
        <w:rPr>
          <w:b w:val="0"/>
          <w:i w:val="0"/>
        </w:rPr>
        <w:br/>
      </w:r>
      <w:r>
        <w:rPr>
          <w:b w:val="0"/>
          <w:i w:val="0"/>
        </w:rPr>
        <w:t>“</w:t>
      </w:r>
      <w:r>
        <w:rPr>
          <w:b/>
          <w:i w:val="0"/>
        </w:rPr>
        <w:t>Điều 244. Tội vi phạm quy định về bảo vệ động vật nguy cấp, quý, hiếm</w:t>
      </w:r>
      <w:r>
        <w:rPr>
          <w:b w:val="0"/>
          <w:i w:val="0"/>
        </w:rPr>
        <w:br/>
      </w:r>
      <w:r>
        <w:rPr>
          <w:b w:val="0"/>
          <w:i w:val="0"/>
        </w:rPr>
        <w:t>1. Người nào vi phạm quy định về bảo vệ động vật thuộc Danh mục loài nguy cấp, quý, hiếm được ưu tiên bảo vệ hoặc Danh mục thực vật rừng, động vật rừng nguy cấp, quý, hiếm Nhóm IB hoặc Phụ lục I</w:t>
      </w:r>
      <w:r>
        <w:rPr>
          <w:b w:val="0"/>
          <w:i w:val="0"/>
        </w:rPr>
        <w:t xml:space="preserve"> Công ước về buôn bán quốc tế các loài động vật, thực vật hoang dã nguy cấp thuộc một trong các trường hợp sau đây, thì bị phạt tiền từ 500.000.000 đồng đến 2.000.000.000 đồng hoặc phạt tù từ 01 năm đến 05 năm:</w:t>
      </w:r>
      <w:r>
        <w:rPr>
          <w:b w:val="0"/>
          <w:i w:val="0"/>
        </w:rPr>
        <w:br/>
      </w:r>
      <w:r>
        <w:rPr>
          <w:b w:val="0"/>
          <w:i w:val="0"/>
        </w:rPr>
        <w:t>a) Săn bắt, giết, nuôi, nhốt, vận chuyển, buôn bán trái phép động vật thuộc Danh mục loài nguy cấp, quý, hiếm được ưu tiên bảo vệ;</w:t>
      </w:r>
      <w:r>
        <w:rPr>
          <w:b w:val="0"/>
          <w:i w:val="0"/>
        </w:rPr>
        <w:br/>
      </w:r>
      <w:r>
        <w:rPr>
          <w:b w:val="0"/>
          <w:i w:val="0"/>
        </w:rPr>
        <w:t>b) Tàng trữ, vận chuyển, buôn bán trái phép cá thể, bộ phận cơ thể không thể tách rời sự sống hoặc sản phẩm của động vật quy định tại điểm a khoản này;</w:t>
      </w:r>
      <w:r>
        <w:rPr>
          <w:b w:val="0"/>
          <w:i w:val="0"/>
        </w:rPr>
        <w:br/>
      </w:r>
      <w:r>
        <w:rPr>
          <w:b w:val="0"/>
          <w:i w:val="0"/>
        </w:rPr>
        <w:t>c) Ngà voi có khối lượng từ 02 kilôgam đến dưới 20 kilôgam; sừng tê giác có khối lượng từ 50 gam đến dưới 01 kilôgam;</w:t>
      </w:r>
      <w:r>
        <w:rPr>
          <w:b w:val="0"/>
          <w:i w:val="0"/>
        </w:rPr>
        <w:br/>
      </w:r>
      <w:r>
        <w:rPr>
          <w:b w:val="0"/>
          <w:i w:val="0"/>
        </w:rPr>
        <w:t>d) Săn bắt, giết, nuôi, nhốt, vận chuyển, buôn bán trái phép động vật thuộc Danh mục thực vật rừng, động vật rừng nguy cấp, quý, hiếm Nhóm IB hoặc Phụ lục I Công ước về buôn bán quốc tế các loài động vật, thực vật hoang dã nguy cấp mà không thuộc loài quy định tại điểm a khoản này với số lượng từ 03 cá thể đến 07 cá thể lớp thú, từ 07 cá thể đến 10 cá thể lớp chim, bò sát hoặc từ 10 cá thể đến 15 cá thể động vật lớp khác;</w:t>
      </w:r>
      <w:r>
        <w:rPr>
          <w:b w:val="0"/>
          <w:i w:val="0"/>
        </w:rPr>
        <w:br/>
      </w:r>
      <w:r>
        <w:rPr>
          <w:b w:val="0"/>
          <w:i w:val="0"/>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r>
        <w:rPr>
          <w:b w:val="0"/>
          <w:i w:val="0"/>
        </w:rPr>
        <w:br/>
      </w:r>
      <w:r>
        <w:rPr>
          <w:b w:val="0"/>
          <w:i w:val="0"/>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r>
        <w:rPr>
          <w:b w:val="0"/>
          <w:i w:val="0"/>
        </w:rPr>
        <w:br/>
      </w:r>
      <w:r>
        <w:rPr>
          <w:b w:val="0"/>
          <w:i w:val="0"/>
        </w:rPr>
        <w:t>2. Phạm tội thuộc một trong các trường hợp sau đây, thì bị phạt tù từ 05 năm đến 10 năm:</w:t>
      </w:r>
      <w:r>
        <w:rPr>
          <w:b w:val="0"/>
          <w:i w:val="0"/>
        </w:rPr>
        <w:br/>
      </w:r>
      <w:r>
        <w:rPr>
          <w:b w:val="0"/>
          <w:i w:val="0"/>
        </w:rP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r>
        <w:rPr>
          <w:b w:val="0"/>
          <w:i w:val="0"/>
        </w:rPr>
        <w:br/>
      </w:r>
      <w:r>
        <w:rPr>
          <w:b w:val="0"/>
          <w:i w:val="0"/>
        </w:rP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r>
        <w:rPr>
          <w:b w:val="0"/>
          <w:i w:val="0"/>
        </w:rPr>
        <w:br/>
      </w:r>
      <w:r>
        <w:rPr>
          <w:b w:val="0"/>
          <w:i w:val="0"/>
        </w:rPr>
        <w:t>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w:t>
      </w:r>
      <w:r>
        <w:rPr>
          <w:b w:val="0"/>
          <w:i w:val="0"/>
        </w:rPr>
        <w:br/>
      </w:r>
      <w:r>
        <w:rPr>
          <w:b w:val="0"/>
          <w:i w:val="0"/>
        </w:rPr>
        <w:t>d) Ngà voi có khối lượng từ 20 kilôgam đến dưới 90 kilôgam; sừng tê giác có khối lượng từ 01 kilôgam đến dưới 09 kilôgam;</w:t>
      </w:r>
      <w:r>
        <w:rPr>
          <w:b w:val="0"/>
          <w:i w:val="0"/>
        </w:rPr>
        <w:br/>
      </w:r>
      <w:r>
        <w:rPr>
          <w:b w:val="0"/>
          <w:i w:val="0"/>
        </w:rPr>
        <w:t>đ) Có tổ chức;</w:t>
      </w:r>
      <w:r>
        <w:rPr>
          <w:b w:val="0"/>
          <w:i w:val="0"/>
        </w:rPr>
        <w:br/>
      </w:r>
      <w:r>
        <w:rPr>
          <w:b w:val="0"/>
          <w:i w:val="0"/>
        </w:rPr>
        <w:t>e) Lợi dụng chức vụ, quyền hạn hoặc lợi dụng danh nghĩa cơ quan, tổ chức;</w:t>
      </w:r>
      <w:r>
        <w:rPr>
          <w:b w:val="0"/>
          <w:i w:val="0"/>
        </w:rPr>
        <w:br/>
      </w:r>
      <w:r>
        <w:rPr>
          <w:b w:val="0"/>
          <w:i w:val="0"/>
        </w:rPr>
        <w:t>g) Sử dụng công cụ hoặc phương tiện săn bắt bị cấm;</w:t>
      </w:r>
      <w:r>
        <w:rPr>
          <w:b w:val="0"/>
          <w:i w:val="0"/>
        </w:rPr>
        <w:br/>
      </w:r>
      <w:r>
        <w:rPr>
          <w:b w:val="0"/>
          <w:i w:val="0"/>
        </w:rPr>
        <w:t>h) Săn bắt trong khu vực bị cấm hoặc vào thời gian bị cấm;</w:t>
      </w:r>
      <w:r>
        <w:rPr>
          <w:b w:val="0"/>
          <w:i w:val="0"/>
        </w:rPr>
        <w:br/>
      </w:r>
      <w:r>
        <w:rPr>
          <w:b w:val="0"/>
          <w:i w:val="0"/>
        </w:rPr>
        <w:t>i) Buôn bán, vận chuyển qua biên giới;</w:t>
      </w:r>
      <w:r>
        <w:rPr>
          <w:b w:val="0"/>
          <w:i w:val="0"/>
        </w:rPr>
        <w:br/>
      </w:r>
      <w:r>
        <w:rPr>
          <w:b w:val="0"/>
          <w:i w:val="0"/>
        </w:rPr>
        <w:t>k) Tái phạm nguy hiểm.</w:t>
      </w:r>
      <w:r>
        <w:rPr>
          <w:b w:val="0"/>
          <w:i w:val="0"/>
        </w:rPr>
        <w:br/>
      </w:r>
      <w:r>
        <w:rPr>
          <w:b w:val="0"/>
          <w:i w:val="0"/>
        </w:rPr>
        <w:t>3. Phạm tội thuộc một trong các trường hợp sau đây, thì bị phạt tù từ 10 năm đến 15 năm:</w:t>
      </w:r>
      <w:r>
        <w:rPr>
          <w:b w:val="0"/>
          <w:i w:val="0"/>
        </w:rPr>
        <w:br/>
      </w:r>
      <w:r>
        <w:rPr>
          <w:b w:val="0"/>
          <w:i w:val="0"/>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r>
        <w:rPr>
          <w:b w:val="0"/>
          <w:i w:val="0"/>
        </w:rPr>
        <w:br/>
      </w:r>
      <w:r>
        <w:rPr>
          <w:b w:val="0"/>
          <w:i w:val="0"/>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r>
        <w:rPr>
          <w:b w:val="0"/>
          <w:i w:val="0"/>
        </w:rPr>
        <w:br/>
      </w:r>
      <w:r>
        <w:rPr>
          <w:b w:val="0"/>
          <w:i w:val="0"/>
        </w:rP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r>
        <w:rPr>
          <w:b w:val="0"/>
          <w:i w:val="0"/>
        </w:rPr>
        <w:br/>
      </w:r>
      <w:r>
        <w:rPr>
          <w:b w:val="0"/>
          <w:i w:val="0"/>
        </w:rPr>
        <w:t>d) Ngà voi có khối lượng 90 kilôgam trở lên; sừng tê giác có khối lượng 09 kilôgam trở lên.”;</w:t>
      </w:r>
      <w:r>
        <w:rPr>
          <w:b w:val="0"/>
          <w:i w:val="0"/>
        </w:rPr>
        <w:br/>
      </w:r>
      <w:r>
        <w:rPr>
          <w:b w:val="0"/>
          <w:i w:val="0"/>
        </w:rPr>
        <w:t>b) Sửa đổi, bổ sung</w:t>
      </w:r>
      <w:r>
        <w:rPr>
          <w:b w:val="0"/>
          <w:i w:val="0"/>
        </w:rPr>
        <w:t xml:space="preserve"> điểm b khoản 5 Điều 244 như sau:</w:t>
      </w:r>
      <w:r>
        <w:rPr>
          <w:b w:val="0"/>
          <w:i w:val="0"/>
        </w:rPr>
        <w:br/>
      </w:r>
      <w:r>
        <w:rPr>
          <w:b w:val="0"/>
          <w:i w:val="0"/>
        </w:rPr>
        <w:t>“b) Phạm tội thuộc một trong các trường hợp quy định tại các điểm a, b, c, d, đ, g, h, i và k khoản 2 Điều này, thì bị phạt tiền từ 5.000.000.000 đồng đến 10.000.000.000 đồng;”.</w:t>
      </w:r>
      <w:r>
        <w:rPr>
          <w:b w:val="0"/>
          <w:i w:val="0"/>
        </w:rPr>
        <w:br/>
      </w:r>
      <w:r>
        <w:rPr>
          <w:b w:val="0"/>
          <w:i w:val="0"/>
        </w:rPr>
        <w:t>65. Sửa đổi, bổ sung các</w:t>
      </w:r>
      <w:r>
        <w:rPr>
          <w:b w:val="0"/>
          <w:i w:val="0"/>
        </w:rPr>
        <w:t xml:space="preserve"> khoản 2, 3 và 4 Điều 248 </w:t>
      </w:r>
      <w:r>
        <w:rPr>
          <w:b w:val="0"/>
          <w:i w:val="0"/>
        </w:rPr>
        <w:t>như sau:</w:t>
      </w:r>
      <w:r>
        <w:rPr>
          <w:b w:val="0"/>
          <w:i w:val="0"/>
        </w:rPr>
        <w:br/>
      </w:r>
      <w:r>
        <w:rPr>
          <w:b w:val="0"/>
          <w:i w:val="0"/>
        </w:rPr>
        <w:t>“2. Phạm tội thuộc một trong các trường hợp sau đây, thì bị phạt tù từ 07 năm đến 15 năm:</w:t>
      </w:r>
      <w:r>
        <w:rPr>
          <w:b w:val="0"/>
          <w:i w:val="0"/>
        </w:rPr>
        <w:br/>
      </w:r>
      <w:r>
        <w:rPr>
          <w:b w:val="0"/>
          <w:i w:val="0"/>
        </w:rPr>
        <w:t>a) Có tổ chức;</w:t>
      </w:r>
      <w:r>
        <w:rPr>
          <w:b w:val="0"/>
          <w:i w:val="0"/>
        </w:rPr>
        <w:br/>
      </w:r>
      <w:r>
        <w:rPr>
          <w:b w:val="0"/>
          <w:i w:val="0"/>
        </w:rPr>
        <w:t>b) Phạm tội 02 lần trở lên;</w:t>
      </w:r>
      <w:r>
        <w:rPr>
          <w:b w:val="0"/>
          <w:i w:val="0"/>
        </w:rPr>
        <w:br/>
      </w:r>
      <w:r>
        <w:rPr>
          <w:b w:val="0"/>
          <w:i w:val="0"/>
        </w:rPr>
        <w:t>c) Lợi dụng chức vụ, quyền hạn;</w:t>
      </w:r>
      <w:r>
        <w:rPr>
          <w:b w:val="0"/>
          <w:i w:val="0"/>
        </w:rPr>
        <w:br/>
      </w:r>
      <w:r>
        <w:rPr>
          <w:b w:val="0"/>
          <w:i w:val="0"/>
        </w:rPr>
        <w:t>d) Lợi dụng danh nghĩa cơ quan, tổ chức;</w:t>
      </w:r>
      <w:r>
        <w:rPr>
          <w:b w:val="0"/>
          <w:i w:val="0"/>
        </w:rPr>
        <w:br/>
      </w:r>
      <w:r>
        <w:rPr>
          <w:b w:val="0"/>
          <w:i w:val="0"/>
        </w:rPr>
        <w:t>đ) Nhựa thuốc phiện, nhựa cần sa hoặc cao côca có khối lượng từ 500 gam đến dưới 01 kilôgam;</w:t>
      </w:r>
      <w:r>
        <w:rPr>
          <w:b w:val="0"/>
          <w:i w:val="0"/>
        </w:rPr>
        <w:br/>
      </w:r>
      <w:r>
        <w:rPr>
          <w:b w:val="0"/>
          <w:i w:val="0"/>
        </w:rPr>
        <w:t>e) Heroine, Cocaine, Methamphetamine, Amphetamine, MDMA hoặc XLR-11 có khối lượng từ 05 gam đến dưới 30 gam;</w:t>
      </w:r>
      <w:r>
        <w:rPr>
          <w:b w:val="0"/>
          <w:i w:val="0"/>
        </w:rPr>
        <w:br/>
      </w:r>
      <w:r>
        <w:rPr>
          <w:b w:val="0"/>
          <w:i w:val="0"/>
        </w:rPr>
        <w:t>g) Các chất ma túy khác ở thể rắn có khối lượng từ 20 gam đến dưới 100 gam;</w:t>
      </w:r>
      <w:r>
        <w:rPr>
          <w:b w:val="0"/>
          <w:i w:val="0"/>
        </w:rPr>
        <w:br/>
      </w:r>
      <w:r>
        <w:rPr>
          <w:b w:val="0"/>
          <w:i w:val="0"/>
        </w:rPr>
        <w:t>h) Các chất ma túy khác ở thể lỏng có thể tích từ 100 mililít đến dưới 200 mililít;</w:t>
      </w:r>
      <w:r>
        <w:rPr>
          <w:b w:val="0"/>
          <w:i w:val="0"/>
        </w:rPr>
        <w:br/>
      </w:r>
      <w:r>
        <w:rPr>
          <w:b w:val="0"/>
          <w:i w:val="0"/>
        </w:rPr>
        <w:t>i) Tái phạm nguy hiểm;</w:t>
      </w:r>
      <w:r>
        <w:rPr>
          <w:b w:val="0"/>
          <w:i w:val="0"/>
        </w:rPr>
        <w:br/>
      </w:r>
      <w:r>
        <w:rPr>
          <w:b w:val="0"/>
          <w:i w:val="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r>
        <w:rPr>
          <w:b w:val="0"/>
          <w:i w:val="0"/>
        </w:rPr>
        <w:br/>
      </w:r>
      <w:r>
        <w:rPr>
          <w:b w:val="0"/>
          <w:i w:val="0"/>
        </w:rPr>
        <w:t>3. Phạm tội thuộc một trong các trường hợp sau đây, thì bị phạt tù từ 15 năm đến 20 năm:</w:t>
      </w:r>
      <w:r>
        <w:rPr>
          <w:b w:val="0"/>
          <w:i w:val="0"/>
        </w:rPr>
        <w:br/>
      </w:r>
      <w:r>
        <w:rPr>
          <w:b w:val="0"/>
          <w:i w:val="0"/>
        </w:rPr>
        <w:t>a) Có tính chất chuyên nghiệp;</w:t>
      </w:r>
      <w:r>
        <w:rPr>
          <w:b w:val="0"/>
          <w:i w:val="0"/>
        </w:rPr>
        <w:br/>
      </w:r>
      <w:r>
        <w:rPr>
          <w:b w:val="0"/>
          <w:i w:val="0"/>
        </w:rPr>
        <w:t>b) Nhựa thuốc phiện, nhựa cần sa hoặc cao côca có khối lượng từ 01 kilôgam đến dưới 05 kilôgam;</w:t>
      </w:r>
      <w:r>
        <w:rPr>
          <w:b w:val="0"/>
          <w:i w:val="0"/>
        </w:rPr>
        <w:br/>
      </w:r>
      <w:r>
        <w:rPr>
          <w:b w:val="0"/>
          <w:i w:val="0"/>
        </w:rPr>
        <w:t>c) Heroine, Cocaine, Methamphetamine, Amphetamine, MDMA hoặc XLR-11 có khối lượng từ 30 gam đến dưới 100 gam;</w:t>
      </w:r>
      <w:r>
        <w:rPr>
          <w:b w:val="0"/>
          <w:i w:val="0"/>
        </w:rPr>
        <w:br/>
      </w:r>
      <w:r>
        <w:rPr>
          <w:b w:val="0"/>
          <w:i w:val="0"/>
        </w:rPr>
        <w:t>d) Các chất ma túy khác ở thể rắn có khối lượng từ 100 gam đến dưới 300 gam;</w:t>
      </w:r>
      <w:r>
        <w:rPr>
          <w:b w:val="0"/>
          <w:i w:val="0"/>
        </w:rPr>
        <w:br/>
      </w:r>
      <w:r>
        <w:rPr>
          <w:b w:val="0"/>
          <w:i w:val="0"/>
        </w:rPr>
        <w:t>đ) Các chất ma túy khác ở thể lỏng có thể tích từ 200 mililít đến dưới 750 mililít;</w:t>
      </w:r>
      <w:r>
        <w:rPr>
          <w:b w:val="0"/>
          <w:i w:val="0"/>
        </w:rPr>
        <w:br/>
      </w:r>
      <w:r>
        <w:rPr>
          <w:b w:val="0"/>
          <w:i w:val="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r>
        <w:rPr>
          <w:b w:val="0"/>
          <w:i w:val="0"/>
        </w:rPr>
        <w:br/>
      </w:r>
      <w:r>
        <w:rPr>
          <w:b w:val="0"/>
          <w:i w:val="0"/>
        </w:rPr>
        <w:t>4. Phạm tội thuộc một trong các trường hợp sau đây, thì bị phạt tù 20 năm, tù chung thân hoặc tử hình:</w:t>
      </w:r>
      <w:r>
        <w:rPr>
          <w:b w:val="0"/>
          <w:i w:val="0"/>
        </w:rPr>
        <w:br/>
      </w:r>
      <w:r>
        <w:rPr>
          <w:b w:val="0"/>
          <w:i w:val="0"/>
        </w:rPr>
        <w:t>a) Nhựa thuốc phiện, nhựa cần sa hoặc cao côca có khối lượng 05 kilôgam trở lên;</w:t>
      </w:r>
      <w:r>
        <w:rPr>
          <w:b w:val="0"/>
          <w:i w:val="0"/>
        </w:rPr>
        <w:br/>
      </w:r>
      <w:r>
        <w:rPr>
          <w:b w:val="0"/>
          <w:i w:val="0"/>
        </w:rPr>
        <w:t>b) Heroine, Cocaine, Methamphetamine, Amphetamine, MDMA hoặc XLR-11 có khối lượng 100 gam trở lên;</w:t>
      </w:r>
      <w:r>
        <w:rPr>
          <w:b w:val="0"/>
          <w:i w:val="0"/>
        </w:rPr>
        <w:br/>
      </w:r>
      <w:r>
        <w:rPr>
          <w:b w:val="0"/>
          <w:i w:val="0"/>
        </w:rPr>
        <w:t>c) Các chất ma túy khác ở thể rắn có khối lượng 300 gam trở lên;</w:t>
      </w:r>
      <w:r>
        <w:rPr>
          <w:b w:val="0"/>
          <w:i w:val="0"/>
        </w:rPr>
        <w:br/>
      </w:r>
      <w:r>
        <w:rPr>
          <w:b w:val="0"/>
          <w:i w:val="0"/>
        </w:rPr>
        <w:t>d) Các chất ma túy khác ở thể lỏng có thể tích 750 mililít trở lên;</w:t>
      </w:r>
      <w:r>
        <w:rPr>
          <w:b w:val="0"/>
          <w:i w:val="0"/>
        </w:rPr>
        <w:br/>
      </w:r>
      <w:r>
        <w:rPr>
          <w:b w:val="0"/>
          <w:i w:val="0"/>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r>
        <w:rPr>
          <w:b w:val="0"/>
          <w:i w:val="0"/>
        </w:rPr>
        <w:br/>
      </w:r>
      <w:r>
        <w:rPr>
          <w:b w:val="0"/>
          <w:i w:val="0"/>
        </w:rPr>
        <w:t>66. Sửa đổi, bổ sung các khoản 1, 2, 3 và 4 Điều 249 như sau:</w:t>
      </w:r>
      <w:r>
        <w:rPr>
          <w:b w:val="0"/>
          <w:i w:val="0"/>
        </w:rPr>
        <w:br/>
      </w:r>
      <w:r>
        <w:rPr>
          <w:b w:val="0"/>
          <w:i w:val="0"/>
        </w:rPr>
        <w:t>“1. Người nào tàng trữ trái phép chất ma túy mà không nhằm mục đích mua bán, vận chuyển, sản xuất trái phép chất ma túy thuộc một trong các trường hợp sau đây, thì bị phạt tù từ 01 năm đến 05 năm:</w:t>
      </w:r>
      <w:r>
        <w:rPr>
          <w:b w:val="0"/>
          <w:i w:val="0"/>
        </w:rPr>
        <w:br/>
      </w:r>
      <w:r>
        <w:rPr>
          <w:b w:val="0"/>
          <w:i w:val="0"/>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r>
        <w:rPr>
          <w:b w:val="0"/>
          <w:i w:val="0"/>
        </w:rPr>
        <w:br/>
      </w:r>
      <w:r>
        <w:rPr>
          <w:b w:val="0"/>
          <w:i w:val="0"/>
        </w:rPr>
        <w:t>b) Nhựa thuốc phiện, nhựa cần sa hoặc cao côca có khối lượng từ 01 gam đến dưới 500 gam;</w:t>
      </w:r>
      <w:r>
        <w:rPr>
          <w:b w:val="0"/>
          <w:i w:val="0"/>
        </w:rPr>
        <w:br/>
      </w:r>
      <w:r>
        <w:rPr>
          <w:b w:val="0"/>
          <w:i w:val="0"/>
        </w:rPr>
        <w:t>c) Heroine, Cocaine, Methamphetamine, Amphetamine, MDMA hoặc XLR-11 có khối lượng từ 0,1 gam đến dưới 05 gam;</w:t>
      </w:r>
      <w:r>
        <w:rPr>
          <w:b w:val="0"/>
          <w:i w:val="0"/>
        </w:rPr>
        <w:br/>
      </w:r>
      <w:r>
        <w:rPr>
          <w:b w:val="0"/>
          <w:i w:val="0"/>
        </w:rPr>
        <w:t>d) Lá cây côca; lá khát (lá cây Catha edulis); lá, rễ, thân, cành, hoa, quả của cây cần sa hoặc bộ phận của cây khác có chứa chất ma túy do Chính phủ quy định có khối lượng từ 01 kilôgam đến dưới 10 kilôgam;</w:t>
      </w:r>
      <w:r>
        <w:rPr>
          <w:b w:val="0"/>
          <w:i w:val="0"/>
        </w:rPr>
        <w:br/>
      </w:r>
      <w:r>
        <w:rPr>
          <w:b w:val="0"/>
          <w:i w:val="0"/>
        </w:rPr>
        <w:t>đ) Quả thuốc phiện khô có khối lượng từ 05 kilôgam đến dưới 50 kilôgam;</w:t>
      </w:r>
      <w:r>
        <w:rPr>
          <w:b w:val="0"/>
          <w:i w:val="0"/>
        </w:rPr>
        <w:br/>
      </w:r>
      <w:r>
        <w:rPr>
          <w:b w:val="0"/>
          <w:i w:val="0"/>
        </w:rPr>
        <w:t>e) Quả thuốc phiện tươi có khối lượng từ 01 kilôgam đến dưới 10 kilôgam;</w:t>
      </w:r>
      <w:r>
        <w:rPr>
          <w:b w:val="0"/>
          <w:i w:val="0"/>
        </w:rPr>
        <w:br/>
      </w:r>
      <w:r>
        <w:rPr>
          <w:b w:val="0"/>
          <w:i w:val="0"/>
        </w:rPr>
        <w:t>g) Các chất ma túy khác ở thể rắn có khối lượng từ 01 gam đến dưới 20 gam;</w:t>
      </w:r>
      <w:r>
        <w:rPr>
          <w:b w:val="0"/>
          <w:i w:val="0"/>
        </w:rPr>
        <w:br/>
      </w:r>
      <w:r>
        <w:rPr>
          <w:b w:val="0"/>
          <w:i w:val="0"/>
        </w:rPr>
        <w:t>h) Các chất ma túy khác ở thể lỏng có thể tích từ 10 mililít đến dưới 100 mililít;</w:t>
      </w:r>
      <w:r>
        <w:rPr>
          <w:b w:val="0"/>
          <w:i w:val="0"/>
        </w:rPr>
        <w:br/>
      </w:r>
      <w:r>
        <w:rPr>
          <w:b w:val="0"/>
          <w:i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r>
        <w:rPr>
          <w:b w:val="0"/>
          <w:i w:val="0"/>
        </w:rPr>
        <w:br/>
      </w:r>
      <w:r>
        <w:rPr>
          <w:b w:val="0"/>
          <w:i w:val="0"/>
        </w:rPr>
        <w:t>2. Phạm tội thuộc một trong các trường hợp sau đây, thì bị phạt tù từ 05 năm đến 10 năm:</w:t>
      </w:r>
      <w:r>
        <w:rPr>
          <w:b w:val="0"/>
          <w:i w:val="0"/>
        </w:rPr>
        <w:br/>
      </w:r>
      <w:r>
        <w:rPr>
          <w:b w:val="0"/>
          <w:i w:val="0"/>
        </w:rPr>
        <w:t>a) Có tổ chức;</w:t>
      </w:r>
      <w:r>
        <w:rPr>
          <w:b w:val="0"/>
          <w:i w:val="0"/>
        </w:rPr>
        <w:br/>
      </w:r>
      <w:r>
        <w:rPr>
          <w:b w:val="0"/>
          <w:i w:val="0"/>
        </w:rPr>
        <w:t>b) Phạm tội 02 lần trở lên;</w:t>
      </w:r>
      <w:r>
        <w:rPr>
          <w:b w:val="0"/>
          <w:i w:val="0"/>
        </w:rPr>
        <w:br/>
      </w:r>
      <w:r>
        <w:rPr>
          <w:b w:val="0"/>
          <w:i w:val="0"/>
        </w:rPr>
        <w:t>c) Lợi dụng chức vụ, quyền hạn;</w:t>
      </w:r>
      <w:r>
        <w:rPr>
          <w:b w:val="0"/>
          <w:i w:val="0"/>
        </w:rPr>
        <w:br/>
      </w:r>
      <w:r>
        <w:rPr>
          <w:b w:val="0"/>
          <w:i w:val="0"/>
        </w:rPr>
        <w:t>d) Lợi dụng danh nghĩa cơ quan, tổ chức;</w:t>
      </w:r>
      <w:r>
        <w:rPr>
          <w:b w:val="0"/>
          <w:i w:val="0"/>
        </w:rPr>
        <w:br/>
      </w:r>
      <w:r>
        <w:rPr>
          <w:b w:val="0"/>
          <w:i w:val="0"/>
        </w:rPr>
        <w:t>đ) Sử dụng người dưới 16 tuổi vào việc phạm tội;</w:t>
      </w:r>
      <w:r>
        <w:rPr>
          <w:b w:val="0"/>
          <w:i w:val="0"/>
        </w:rPr>
        <w:br/>
      </w:r>
      <w:r>
        <w:rPr>
          <w:b w:val="0"/>
          <w:i w:val="0"/>
        </w:rPr>
        <w:t>e) Nhựa thuốc phiện, nhựa cần sa hoặc cao côca có khối lượng từ 500 gam đến dưới 01 kilôgam;</w:t>
      </w:r>
      <w:r>
        <w:rPr>
          <w:b w:val="0"/>
          <w:i w:val="0"/>
        </w:rPr>
        <w:br/>
      </w:r>
      <w:r>
        <w:rPr>
          <w:b w:val="0"/>
          <w:i w:val="0"/>
        </w:rPr>
        <w:t>g) Heroine, Cocaine, Methamphetamine, Amphetamine, MDMA hoặc XLR-11 có khối lượng từ 05 gam đến dưới 30 gam;</w:t>
      </w:r>
      <w:r>
        <w:rPr>
          <w:b w:val="0"/>
          <w:i w:val="0"/>
        </w:rPr>
        <w:br/>
      </w:r>
      <w:r>
        <w:rPr>
          <w:b w:val="0"/>
          <w:i w:val="0"/>
        </w:rPr>
        <w:t>h) Lá cây côca; lá khát (lá cây Catha edulis); lá, rễ, thân, cành, hoa, quả của cây cần sa hoặc bộ phận của cây khác có chứa chất ma túy do Chính phủ quy định có khối lượng từ 10 kilôgam đến dưới 25 kilôgam;</w:t>
      </w:r>
      <w:r>
        <w:rPr>
          <w:b w:val="0"/>
          <w:i w:val="0"/>
        </w:rPr>
        <w:br/>
      </w:r>
      <w:r>
        <w:rPr>
          <w:b w:val="0"/>
          <w:i w:val="0"/>
        </w:rPr>
        <w:t>i) Quả thuốc phiện khô có khối lượng từ 50 kilôgam đến dưới 200 kilôgam;</w:t>
      </w:r>
      <w:r>
        <w:rPr>
          <w:b w:val="0"/>
          <w:i w:val="0"/>
        </w:rPr>
        <w:br/>
      </w:r>
      <w:r>
        <w:rPr>
          <w:b w:val="0"/>
          <w:i w:val="0"/>
        </w:rPr>
        <w:t>k) Quả thuốc phiện tươi có khối lượng từ 10 kilôgam đến dưới 50 kilôgam;</w:t>
      </w:r>
      <w:r>
        <w:rPr>
          <w:b w:val="0"/>
          <w:i w:val="0"/>
        </w:rPr>
        <w:br/>
      </w:r>
      <w:r>
        <w:rPr>
          <w:b w:val="0"/>
          <w:i w:val="0"/>
        </w:rPr>
        <w:t>l) Các chất ma túy khác ở thể rắn có khối lượng từ 20 gam đến dưới 100 gam;</w:t>
      </w:r>
      <w:r>
        <w:rPr>
          <w:b w:val="0"/>
          <w:i w:val="0"/>
        </w:rPr>
        <w:br/>
      </w:r>
      <w:r>
        <w:rPr>
          <w:b w:val="0"/>
          <w:i w:val="0"/>
        </w:rPr>
        <w:t>m) Các chất ma túy khác ở thể lỏng có thể tích từ 100 mililít đến dưới 250 mililít;</w:t>
      </w:r>
      <w:r>
        <w:rPr>
          <w:b w:val="0"/>
          <w:i w:val="0"/>
        </w:rPr>
        <w:br/>
      </w:r>
      <w:r>
        <w:rPr>
          <w:b w:val="0"/>
          <w:i w:val="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r>
        <w:rPr>
          <w:b w:val="0"/>
          <w:i w:val="0"/>
        </w:rPr>
        <w:br/>
      </w:r>
      <w:r>
        <w:rPr>
          <w:b w:val="0"/>
          <w:i w:val="0"/>
        </w:rPr>
        <w:t>o) Tái phạm nguy hiểm.</w:t>
      </w:r>
      <w:r>
        <w:rPr>
          <w:b w:val="0"/>
          <w:i w:val="0"/>
        </w:rPr>
        <w:br/>
      </w:r>
      <w:r>
        <w:rPr>
          <w:b w:val="0"/>
          <w:i w:val="0"/>
        </w:rPr>
        <w:t>3. Phạm tội thuộc một trong các trường hợp sau đây, thì bị phạt tù từ 10 năm đến 15 năm:</w:t>
      </w:r>
      <w:r>
        <w:rPr>
          <w:b w:val="0"/>
          <w:i w:val="0"/>
        </w:rPr>
        <w:br/>
      </w:r>
      <w:r>
        <w:rPr>
          <w:b w:val="0"/>
          <w:i w:val="0"/>
        </w:rPr>
        <w:t>a) Nhựa thuốc phiện, nhựa cần sa hoặc cao côca có khối lượng từ 01 kilôgam đến dưới 05 kilôgam;</w:t>
      </w:r>
      <w:r>
        <w:rPr>
          <w:b w:val="0"/>
          <w:i w:val="0"/>
        </w:rPr>
        <w:br/>
      </w:r>
      <w:r>
        <w:rPr>
          <w:b w:val="0"/>
          <w:i w:val="0"/>
        </w:rPr>
        <w:t>b) Heroine, Cocaine, Methamphetamine, Amphetamine, MDMA hoặc XLR-11 có khối lượng từ 30 gam đến dưới 100 gam;</w:t>
      </w:r>
      <w:r>
        <w:rPr>
          <w:b w:val="0"/>
          <w:i w:val="0"/>
        </w:rPr>
        <w:br/>
      </w:r>
      <w:r>
        <w:rPr>
          <w:b w:val="0"/>
          <w:i w:val="0"/>
        </w:rPr>
        <w:t>c) Lá cây côca; lá khát (lá cây Catha edulis); lá, rễ, thân, cành, hoa, quả của cây cần sa hoặc bộ phận của cây khác có chứa chất ma túy do Chính phủ quy định có khối lượng từ 25 kilôgam đến dưới 75 kilôgam;</w:t>
      </w:r>
      <w:r>
        <w:rPr>
          <w:b w:val="0"/>
          <w:i w:val="0"/>
        </w:rPr>
        <w:br/>
      </w:r>
      <w:r>
        <w:rPr>
          <w:b w:val="0"/>
          <w:i w:val="0"/>
        </w:rPr>
        <w:t>d) Quả thuốc phiện khô có khối lượng từ 200 kilôgam đến dưới 600 kilôgam;</w:t>
      </w:r>
      <w:r>
        <w:rPr>
          <w:b w:val="0"/>
          <w:i w:val="0"/>
        </w:rPr>
        <w:br/>
      </w:r>
      <w:r>
        <w:rPr>
          <w:b w:val="0"/>
          <w:i w:val="0"/>
        </w:rPr>
        <w:t>đ) Quả thuốc phiện tươi có khối lượng từ 50 kilôgam đến dưới 150 kilôgam;</w:t>
      </w:r>
      <w:r>
        <w:rPr>
          <w:b w:val="0"/>
          <w:i w:val="0"/>
        </w:rPr>
        <w:br/>
      </w:r>
      <w:r>
        <w:rPr>
          <w:b w:val="0"/>
          <w:i w:val="0"/>
        </w:rPr>
        <w:t>e) Các chất ma túy khác ở thể rắn có khối lượng từ 100 gam đến dưới 300 gam;</w:t>
      </w:r>
      <w:r>
        <w:rPr>
          <w:b w:val="0"/>
          <w:i w:val="0"/>
        </w:rPr>
        <w:br/>
      </w:r>
      <w:r>
        <w:rPr>
          <w:b w:val="0"/>
          <w:i w:val="0"/>
        </w:rPr>
        <w:t>g) Các chất ma túy khác ở thể lỏng có thể tích từ 250 mililít đến dưới 750 mililít;</w:t>
      </w:r>
      <w:r>
        <w:rPr>
          <w:b w:val="0"/>
          <w:i w:val="0"/>
        </w:rPr>
        <w:br/>
      </w:r>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r>
        <w:rPr>
          <w:b w:val="0"/>
          <w:i w:val="0"/>
        </w:rPr>
        <w:br/>
      </w:r>
      <w:r>
        <w:rPr>
          <w:b w:val="0"/>
          <w:i w:val="0"/>
        </w:rPr>
        <w:t>4. Phạm tội thuộc một trong các trường hợp sau đây, thì bị phạt tù từ 15 năm đến 20 năm hoặc tù chung thân:</w:t>
      </w:r>
      <w:r>
        <w:rPr>
          <w:b w:val="0"/>
          <w:i w:val="0"/>
        </w:rPr>
        <w:br/>
      </w:r>
      <w:r>
        <w:rPr>
          <w:b w:val="0"/>
          <w:i w:val="0"/>
        </w:rPr>
        <w:t>a) Nhựa thuốc phiện, nhựa cần sa hoặc cao côca có khối lượng 05 kilôgam trở lên;</w:t>
      </w:r>
      <w:r>
        <w:rPr>
          <w:b w:val="0"/>
          <w:i w:val="0"/>
        </w:rPr>
        <w:br/>
      </w:r>
      <w:r>
        <w:rPr>
          <w:b w:val="0"/>
          <w:i w:val="0"/>
        </w:rPr>
        <w:t>b) Heroine, Cocaine, Methamphetamine, Amphetamine, MDMA hoặc XLR-11 có khối lượng 100 gam trở lên;</w:t>
      </w:r>
      <w:r>
        <w:rPr>
          <w:b w:val="0"/>
          <w:i w:val="0"/>
        </w:rPr>
        <w:br/>
      </w:r>
      <w:r>
        <w:rPr>
          <w:b w:val="0"/>
          <w:i w:val="0"/>
        </w:rPr>
        <w:t>c) Lá cây côca; lá khát (lá cây Catha edulis); lá, rễ, thân, cành, hoa, quả của cây cần sa hoặc bộ phận của cây khác có chứa chất ma túy do Chính phủ quy định có khối lượng 75 kilôgam trở lên;</w:t>
      </w:r>
      <w:r>
        <w:rPr>
          <w:b w:val="0"/>
          <w:i w:val="0"/>
        </w:rPr>
        <w:br/>
      </w:r>
      <w:r>
        <w:rPr>
          <w:b w:val="0"/>
          <w:i w:val="0"/>
        </w:rPr>
        <w:t>d) Quả thuốc phiện khô có khối lượng 600 kilôgam trở lên;</w:t>
      </w:r>
      <w:r>
        <w:rPr>
          <w:b w:val="0"/>
          <w:i w:val="0"/>
        </w:rPr>
        <w:br/>
      </w:r>
      <w:r>
        <w:rPr>
          <w:b w:val="0"/>
          <w:i w:val="0"/>
        </w:rPr>
        <w:t>đ) Quả thuốc phiện tươi có khối lượng 150 kilôgam trở lên;</w:t>
      </w:r>
      <w:r>
        <w:rPr>
          <w:b w:val="0"/>
          <w:i w:val="0"/>
        </w:rPr>
        <w:br/>
      </w:r>
      <w:r>
        <w:rPr>
          <w:b w:val="0"/>
          <w:i w:val="0"/>
        </w:rPr>
        <w:t>e) Các chất ma túy khác ở thể rắn có khối lượng 300 gam trở lên;</w:t>
      </w:r>
      <w:r>
        <w:rPr>
          <w:b w:val="0"/>
          <w:i w:val="0"/>
        </w:rPr>
        <w:br/>
      </w:r>
      <w:r>
        <w:rPr>
          <w:b w:val="0"/>
          <w:i w:val="0"/>
        </w:rPr>
        <w:t>g) Các chất ma túy khác ở thể lỏng có thể tích 750 mililít trở lên;</w:t>
      </w:r>
      <w:r>
        <w:rPr>
          <w:b w:val="0"/>
          <w:i w:val="0"/>
        </w:rPr>
        <w:br/>
      </w:r>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r>
        <w:rPr>
          <w:b w:val="0"/>
          <w:i w:val="0"/>
        </w:rPr>
        <w:br/>
      </w:r>
      <w:r>
        <w:rPr>
          <w:b w:val="0"/>
          <w:i w:val="0"/>
        </w:rPr>
        <w:t>67. Sửa đổi, bổ sung các</w:t>
      </w:r>
      <w:r>
        <w:rPr>
          <w:b w:val="0"/>
          <w:i w:val="0"/>
        </w:rPr>
        <w:t xml:space="preserve"> khoản 1, 2, 3 và 4 Điều 250 </w:t>
      </w:r>
      <w:r>
        <w:rPr>
          <w:b w:val="0"/>
          <w:i w:val="0"/>
        </w:rPr>
        <w:t>như sau:</w:t>
      </w:r>
      <w:r>
        <w:rPr>
          <w:b w:val="0"/>
          <w:i w:val="0"/>
        </w:rPr>
        <w:br/>
      </w:r>
      <w:r>
        <w:rPr>
          <w:b w:val="0"/>
          <w:i w:val="0"/>
        </w:rPr>
        <w:t>“1. Người nào vận chuyển trái phép chất ma túy mà không nhằm mục đích sản xuất, mua bán, tàng trữ trái phép chất ma túy thuộc một trong các trường hợp sau đây, thì bị phạt tù từ 02 năm đến 07 năm:</w:t>
      </w:r>
      <w:r>
        <w:rPr>
          <w:b w:val="0"/>
          <w:i w:val="0"/>
        </w:rPr>
        <w:br/>
      </w:r>
      <w:r>
        <w:rPr>
          <w:b w:val="0"/>
          <w:i w:val="0"/>
        </w:rPr>
        <w:t>a) Đã bị xử phạt vi phạm hành chính về hành vi quy định tại Điều này hoặc đã bị kết án về tội này hoặc một trong các tội quy định tại các điều 248, 249, 251 và 252 của Bộ luật này, chưa được xóa án tích mà còn vi phạm;</w:t>
      </w:r>
      <w:r>
        <w:rPr>
          <w:b w:val="0"/>
          <w:i w:val="0"/>
        </w:rPr>
        <w:br/>
      </w:r>
      <w:r>
        <w:rPr>
          <w:b w:val="0"/>
          <w:i w:val="0"/>
        </w:rPr>
        <w:t>b) Nhựa thuốc phiện, nhựa cần sa hoặc cao côca có khối lượng từ 01 gam đến dưới 500 gam;</w:t>
      </w:r>
      <w:r>
        <w:rPr>
          <w:b w:val="0"/>
          <w:i w:val="0"/>
        </w:rPr>
        <w:br/>
      </w:r>
      <w:r>
        <w:rPr>
          <w:b w:val="0"/>
          <w:i w:val="0"/>
        </w:rPr>
        <w:t>c) Heroine, Cocaine, Methamphetamine, Amphetamine, MDMA hoặc XLR-11 có khối lượng từ 0,1 gam đến dưới 05 gam;</w:t>
      </w:r>
      <w:r>
        <w:rPr>
          <w:b w:val="0"/>
          <w:i w:val="0"/>
        </w:rPr>
        <w:br/>
      </w:r>
      <w:r>
        <w:rPr>
          <w:b w:val="0"/>
          <w:i w:val="0"/>
        </w:rPr>
        <w:t>d) Lá cây côca; lá khát (lá cây Catha edulis); lá, rễ, thân, cành, hoa, quả của cây cần sa hoặc bộ phận của cây khác có chứa chất ma túy do Chính phủ quy định có khối lượng từ 01 kilôgam đến dưới 10 kilôgam;</w:t>
      </w:r>
      <w:r>
        <w:rPr>
          <w:b w:val="0"/>
          <w:i w:val="0"/>
        </w:rPr>
        <w:br/>
      </w:r>
      <w:r>
        <w:rPr>
          <w:b w:val="0"/>
          <w:i w:val="0"/>
        </w:rPr>
        <w:t>đ) Quả thuốc phiện khô có khối lượng từ 05 kilôgam đến dưới 50 kilôgam;</w:t>
      </w:r>
      <w:r>
        <w:rPr>
          <w:b w:val="0"/>
          <w:i w:val="0"/>
        </w:rPr>
        <w:br/>
      </w:r>
      <w:r>
        <w:rPr>
          <w:b w:val="0"/>
          <w:i w:val="0"/>
        </w:rPr>
        <w:t>e) Quả thuốc phiện tươi có khối lượng từ 01 kilôgam đến dưới 10 kilôgam;</w:t>
      </w:r>
      <w:r>
        <w:rPr>
          <w:b w:val="0"/>
          <w:i w:val="0"/>
        </w:rPr>
        <w:br/>
      </w:r>
      <w:r>
        <w:rPr>
          <w:b w:val="0"/>
          <w:i w:val="0"/>
        </w:rPr>
        <w:t>g) Các chất ma túy khác ở thể rắn có khối lượng từ 01 gam đến dưới 20 gam;</w:t>
      </w:r>
      <w:r>
        <w:rPr>
          <w:b w:val="0"/>
          <w:i w:val="0"/>
        </w:rPr>
        <w:br/>
      </w:r>
      <w:r>
        <w:rPr>
          <w:b w:val="0"/>
          <w:i w:val="0"/>
        </w:rPr>
        <w:t>h) Các chất ma túy khác ở thể lỏng có thể tích từ 10 mililít đến dưới 100 mililít;</w:t>
      </w:r>
      <w:r>
        <w:rPr>
          <w:b w:val="0"/>
          <w:i w:val="0"/>
        </w:rPr>
        <w:br/>
      </w:r>
      <w:r>
        <w:rPr>
          <w:b w:val="0"/>
          <w:i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r>
        <w:rPr>
          <w:b w:val="0"/>
          <w:i w:val="0"/>
        </w:rPr>
        <w:br/>
      </w:r>
      <w:r>
        <w:rPr>
          <w:b w:val="0"/>
          <w:i w:val="0"/>
        </w:rPr>
        <w:t>2. Phạm tội thuộc một trong các trường hợp sau đây, thì bị phạt tù từ 07 năm đến 15 năm:</w:t>
      </w:r>
      <w:r>
        <w:rPr>
          <w:b w:val="0"/>
          <w:i w:val="0"/>
        </w:rPr>
        <w:br/>
      </w:r>
      <w:r>
        <w:rPr>
          <w:b w:val="0"/>
          <w:i w:val="0"/>
        </w:rPr>
        <w:t>a) Có tổ chức;</w:t>
      </w:r>
      <w:r>
        <w:rPr>
          <w:b w:val="0"/>
          <w:i w:val="0"/>
        </w:rPr>
        <w:br/>
      </w:r>
      <w:r>
        <w:rPr>
          <w:b w:val="0"/>
          <w:i w:val="0"/>
        </w:rPr>
        <w:t>b) Phạm tội 02 lần trở lên;</w:t>
      </w:r>
      <w:r>
        <w:rPr>
          <w:b w:val="0"/>
          <w:i w:val="0"/>
        </w:rPr>
        <w:br/>
      </w:r>
      <w:r>
        <w:rPr>
          <w:b w:val="0"/>
          <w:i w:val="0"/>
        </w:rPr>
        <w:t>c) Lợi dụng chức vụ, quyền hạn;</w:t>
      </w:r>
      <w:r>
        <w:rPr>
          <w:b w:val="0"/>
          <w:i w:val="0"/>
        </w:rPr>
        <w:br/>
      </w:r>
      <w:r>
        <w:rPr>
          <w:b w:val="0"/>
          <w:i w:val="0"/>
        </w:rPr>
        <w:t>d) Lợi dụng danh nghĩa cơ quan, tổ chức;</w:t>
      </w:r>
      <w:r>
        <w:rPr>
          <w:b w:val="0"/>
          <w:i w:val="0"/>
        </w:rPr>
        <w:br/>
      </w:r>
      <w:r>
        <w:rPr>
          <w:b w:val="0"/>
          <w:i w:val="0"/>
        </w:rPr>
        <w:t>đ) Sử dụng người dưới 16 tuổi vào việc phạm tội;</w:t>
      </w:r>
      <w:r>
        <w:rPr>
          <w:b w:val="0"/>
          <w:i w:val="0"/>
        </w:rPr>
        <w:br/>
      </w:r>
      <w:r>
        <w:rPr>
          <w:b w:val="0"/>
          <w:i w:val="0"/>
        </w:rPr>
        <w:t>e) Qua biên giới;</w:t>
      </w:r>
      <w:r>
        <w:rPr>
          <w:b w:val="0"/>
          <w:i w:val="0"/>
        </w:rPr>
        <w:br/>
      </w:r>
      <w:r>
        <w:rPr>
          <w:b w:val="0"/>
          <w:i w:val="0"/>
        </w:rPr>
        <w:t>g) Nhựa thuốc phiện, nhựa cần sa hoặc cao côca có khối lượng từ 500 gam đến dưới 01 kilôgam;</w:t>
      </w:r>
      <w:r>
        <w:rPr>
          <w:b w:val="0"/>
          <w:i w:val="0"/>
        </w:rPr>
        <w:br/>
      </w:r>
      <w:r>
        <w:rPr>
          <w:b w:val="0"/>
          <w:i w:val="0"/>
        </w:rPr>
        <w:t>h) Heroine, Cocaine, Methamphetamine, Amphetamine, MDMA hoặc XLR-11 có khối lượng từ 05 gam đến dưới 30 gam;</w:t>
      </w:r>
      <w:r>
        <w:rPr>
          <w:b w:val="0"/>
          <w:i w:val="0"/>
        </w:rPr>
        <w:br/>
      </w:r>
      <w:r>
        <w:rPr>
          <w:b w:val="0"/>
          <w:i w:val="0"/>
        </w:rPr>
        <w:t>i) Lá cây côca; lá khát (lá cây Catha edulis); lá, rễ, thân, cành, hoa, quả của cây cần sa hoặc bộ phận của cây khác có chứa chất ma túy do Chính phủ quy định có khối lượng từ 10 kilôgam đến dưới 25 kilôgam;</w:t>
      </w:r>
      <w:r>
        <w:rPr>
          <w:b w:val="0"/>
          <w:i w:val="0"/>
        </w:rPr>
        <w:br/>
      </w:r>
      <w:r>
        <w:rPr>
          <w:b w:val="0"/>
          <w:i w:val="0"/>
        </w:rPr>
        <w:t>k) Quả thuốc phiện khô có khối lượng từ 50 kilôgam đến dưới 200 kilôgam;</w:t>
      </w:r>
      <w:r>
        <w:rPr>
          <w:b w:val="0"/>
          <w:i w:val="0"/>
        </w:rPr>
        <w:br/>
      </w:r>
      <w:r>
        <w:rPr>
          <w:b w:val="0"/>
          <w:i w:val="0"/>
        </w:rPr>
        <w:t>l) Quả thuốc phiện tươi có khối lượng từ 10 kilôgam đến dưới 50 kilôgam;</w:t>
      </w:r>
      <w:r>
        <w:rPr>
          <w:b w:val="0"/>
          <w:i w:val="0"/>
        </w:rPr>
        <w:br/>
      </w:r>
      <w:r>
        <w:rPr>
          <w:b w:val="0"/>
          <w:i w:val="0"/>
        </w:rPr>
        <w:t>m) Các chất ma túy khác ở thể rắn có khối lượng từ 20 gam đến dưới 100 gam;</w:t>
      </w:r>
      <w:r>
        <w:rPr>
          <w:b w:val="0"/>
          <w:i w:val="0"/>
        </w:rPr>
        <w:br/>
      </w:r>
      <w:r>
        <w:rPr>
          <w:b w:val="0"/>
          <w:i w:val="0"/>
        </w:rPr>
        <w:t>n) Các chất ma túy khác ở thể lỏng có thể tích từ 100 mililít đến dưới 250 mililít;</w:t>
      </w:r>
      <w:r>
        <w:rPr>
          <w:b w:val="0"/>
          <w:i w:val="0"/>
        </w:rPr>
        <w:br/>
      </w:r>
      <w:r>
        <w:rPr>
          <w:b w:val="0"/>
          <w:i w:val="0"/>
        </w:rPr>
        <w:t>o) Có 02 chất ma túy trở lên mà tổng khối lượng hoặc thể tích của các chất đó tương đương với khối lượng hoặc thể tích chất ma túy quy định tại một trong các điểm từ điểm g đến điểm n khoản này;</w:t>
      </w:r>
      <w:r>
        <w:rPr>
          <w:b w:val="0"/>
          <w:i w:val="0"/>
        </w:rPr>
        <w:br/>
      </w:r>
      <w:r>
        <w:rPr>
          <w:b w:val="0"/>
          <w:i w:val="0"/>
        </w:rPr>
        <w:t>p) Tái phạm nguy hiểm.</w:t>
      </w:r>
      <w:r>
        <w:rPr>
          <w:b w:val="0"/>
          <w:i w:val="0"/>
        </w:rPr>
        <w:br/>
      </w:r>
      <w:r>
        <w:rPr>
          <w:b w:val="0"/>
          <w:i w:val="0"/>
        </w:rPr>
        <w:t>3. Phạm tội thuộc một trong các trường hợp sau đây, thì bị phạt tù từ 15 năm đến 20 năm:</w:t>
      </w:r>
      <w:r>
        <w:rPr>
          <w:b w:val="0"/>
          <w:i w:val="0"/>
        </w:rPr>
        <w:br/>
      </w:r>
      <w:r>
        <w:rPr>
          <w:b w:val="0"/>
          <w:i w:val="0"/>
        </w:rPr>
        <w:t>a) Nhựa thuốc phiện, nhựa cần sa hoặc cao côca có khối lượng từ 01 kilôgam đến dưới 05 kilôgam;</w:t>
      </w:r>
      <w:r>
        <w:rPr>
          <w:b w:val="0"/>
          <w:i w:val="0"/>
        </w:rPr>
        <w:br/>
      </w:r>
      <w:r>
        <w:rPr>
          <w:b w:val="0"/>
          <w:i w:val="0"/>
        </w:rPr>
        <w:t>b) Heroine, Cocaine, Methamphetamine, Amphetamine, MDMA hoặc XLR-11 có khối lượng từ 30 gam đến dưới 100 gam;</w:t>
      </w:r>
      <w:r>
        <w:rPr>
          <w:b w:val="0"/>
          <w:i w:val="0"/>
        </w:rPr>
        <w:br/>
      </w:r>
      <w:r>
        <w:rPr>
          <w:b w:val="0"/>
          <w:i w:val="0"/>
        </w:rPr>
        <w:t>c) Lá cây côca; lá khát (lá cây Catha edulis); lá, rễ, thân, cành, hoa, quả của cây cần sa hoặc bộ phận của cây khác có chứa chất ma túy do Chính phủ quy định có khối lượng từ 25 kilôgam đến dưới 75 kilôgam;</w:t>
      </w:r>
      <w:r>
        <w:rPr>
          <w:b w:val="0"/>
          <w:i w:val="0"/>
        </w:rPr>
        <w:br/>
      </w:r>
      <w:r>
        <w:rPr>
          <w:b w:val="0"/>
          <w:i w:val="0"/>
        </w:rPr>
        <w:t>d) Quả thuốc phiện khô có khối lượng từ 200 kilôgam đến dưới 600 kilôgam;</w:t>
      </w:r>
      <w:r>
        <w:rPr>
          <w:b w:val="0"/>
          <w:i w:val="0"/>
        </w:rPr>
        <w:br/>
      </w:r>
      <w:r>
        <w:rPr>
          <w:b w:val="0"/>
          <w:i w:val="0"/>
        </w:rPr>
        <w:t>đ) Quả thuốc phiện tươi có khối lượng từ 50 kilôgam đến dưới 150 kilôgam;</w:t>
      </w:r>
      <w:r>
        <w:rPr>
          <w:b w:val="0"/>
          <w:i w:val="0"/>
        </w:rPr>
        <w:br/>
      </w:r>
      <w:r>
        <w:rPr>
          <w:b w:val="0"/>
          <w:i w:val="0"/>
        </w:rPr>
        <w:t>e) Các chất ma túy khác ở thể rắn có khối lượng từ 100 gam đến dưới 300 gam;</w:t>
      </w:r>
      <w:r>
        <w:rPr>
          <w:b w:val="0"/>
          <w:i w:val="0"/>
        </w:rPr>
        <w:br/>
      </w:r>
      <w:r>
        <w:rPr>
          <w:b w:val="0"/>
          <w:i w:val="0"/>
        </w:rPr>
        <w:t>g) Các chất ma túy khác ở thể lỏng có thể tích từ 250 mililít đến dưới 750 mililít;</w:t>
      </w:r>
      <w:r>
        <w:rPr>
          <w:b w:val="0"/>
          <w:i w:val="0"/>
        </w:rPr>
        <w:br/>
      </w:r>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r>
        <w:rPr>
          <w:b w:val="0"/>
          <w:i w:val="0"/>
        </w:rPr>
        <w:br/>
      </w:r>
      <w:r>
        <w:rPr>
          <w:b w:val="0"/>
          <w:i w:val="0"/>
        </w:rPr>
        <w:t>4. Phạm tội thuộc một trong các trường hợp sau đây, thì bị phạt tù 20 năm, tù chung thân hoặc tử hình:</w:t>
      </w:r>
      <w:r>
        <w:rPr>
          <w:b w:val="0"/>
          <w:i w:val="0"/>
        </w:rPr>
        <w:br/>
      </w:r>
      <w:r>
        <w:rPr>
          <w:b w:val="0"/>
          <w:i w:val="0"/>
        </w:rPr>
        <w:t>a) Nhựa thuốc phiện, nhựa cần sa hoặc cao côca có khối lượng 05 kilôgam trở lên;</w:t>
      </w:r>
      <w:r>
        <w:rPr>
          <w:b w:val="0"/>
          <w:i w:val="0"/>
        </w:rPr>
        <w:br/>
      </w:r>
      <w:r>
        <w:rPr>
          <w:b w:val="0"/>
          <w:i w:val="0"/>
        </w:rPr>
        <w:t>b) Heroine, Cocaine, Methamphetamine, Amphetamine, MDMA hoặc XLR-11 có khối lượng 100 gam trở lên;</w:t>
      </w:r>
      <w:r>
        <w:rPr>
          <w:b w:val="0"/>
          <w:i w:val="0"/>
        </w:rPr>
        <w:br/>
      </w:r>
      <w:r>
        <w:rPr>
          <w:b w:val="0"/>
          <w:i w:val="0"/>
        </w:rPr>
        <w:t>c) Lá cây côca; lá khát (lá cây Catha edulis); lá, rễ, thân, cành, hoa, quả của cây cần sa hoặc bộ phận của cây khác có chứa chất ma túy do Chính phủ quy định có khối lượng 75 kilôgam trở lên;</w:t>
      </w:r>
      <w:r>
        <w:rPr>
          <w:b w:val="0"/>
          <w:i w:val="0"/>
        </w:rPr>
        <w:br/>
      </w:r>
      <w:r>
        <w:rPr>
          <w:b w:val="0"/>
          <w:i w:val="0"/>
        </w:rPr>
        <w:t>d) Quả thuốc phiện khô có khối lượng 600 kilôgam trở lên;</w:t>
      </w:r>
      <w:r>
        <w:rPr>
          <w:b w:val="0"/>
          <w:i w:val="0"/>
        </w:rPr>
        <w:br/>
      </w:r>
      <w:r>
        <w:rPr>
          <w:b w:val="0"/>
          <w:i w:val="0"/>
        </w:rPr>
        <w:t>đ) Quả thuốc phiện tươi có khối lượng 150 kilôgam trở lên;</w:t>
      </w:r>
      <w:r>
        <w:rPr>
          <w:b w:val="0"/>
          <w:i w:val="0"/>
        </w:rPr>
        <w:br/>
      </w:r>
      <w:r>
        <w:rPr>
          <w:b w:val="0"/>
          <w:i w:val="0"/>
        </w:rPr>
        <w:t>e) Các chất ma túy khác ở thể rắn có khối lượng 300 gam trở lên;</w:t>
      </w:r>
      <w:r>
        <w:rPr>
          <w:b w:val="0"/>
          <w:i w:val="0"/>
        </w:rPr>
        <w:br/>
      </w:r>
      <w:r>
        <w:rPr>
          <w:b w:val="0"/>
          <w:i w:val="0"/>
        </w:rPr>
        <w:t>g) Các chất ma túy khác ở thể lỏng có thể tích 750 mililít trở lên;</w:t>
      </w:r>
      <w:r>
        <w:rPr>
          <w:b w:val="0"/>
          <w:i w:val="0"/>
        </w:rPr>
        <w:br/>
      </w:r>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r>
        <w:rPr>
          <w:b w:val="0"/>
          <w:i w:val="0"/>
        </w:rPr>
        <w:br/>
      </w:r>
      <w:r>
        <w:rPr>
          <w:b w:val="0"/>
          <w:i w:val="0"/>
        </w:rPr>
        <w:t>68. Sửa đổi, bổ sung các</w:t>
      </w:r>
      <w:r>
        <w:rPr>
          <w:b w:val="0"/>
          <w:i w:val="0"/>
        </w:rPr>
        <w:t xml:space="preserve"> khoản 2, 3 và 4 Điều 251 </w:t>
      </w:r>
      <w:r>
        <w:rPr>
          <w:b w:val="0"/>
          <w:i w:val="0"/>
        </w:rPr>
        <w:t>như sau:</w:t>
      </w:r>
      <w:r>
        <w:rPr>
          <w:b w:val="0"/>
          <w:i w:val="0"/>
        </w:rPr>
        <w:br/>
      </w:r>
      <w:r>
        <w:rPr>
          <w:b w:val="0"/>
          <w:i w:val="0"/>
        </w:rPr>
        <w:t>“2. Phạm tội thuộc một trong các trường hợp sau đây, thì bị phạt tù từ 07 năm đến 15 năm:</w:t>
      </w:r>
      <w:r>
        <w:rPr>
          <w:b w:val="0"/>
          <w:i w:val="0"/>
        </w:rPr>
        <w:br/>
      </w:r>
      <w:r>
        <w:rPr>
          <w:b w:val="0"/>
          <w:i w:val="0"/>
        </w:rPr>
        <w:t>a) Có tổ chức;</w:t>
      </w:r>
      <w:r>
        <w:rPr>
          <w:b w:val="0"/>
          <w:i w:val="0"/>
        </w:rPr>
        <w:br/>
      </w:r>
      <w:r>
        <w:rPr>
          <w:b w:val="0"/>
          <w:i w:val="0"/>
        </w:rPr>
        <w:t>b) Phạm tội 02 lần trở lên;</w:t>
      </w:r>
      <w:r>
        <w:rPr>
          <w:b w:val="0"/>
          <w:i w:val="0"/>
        </w:rPr>
        <w:br/>
      </w:r>
      <w:r>
        <w:rPr>
          <w:b w:val="0"/>
          <w:i w:val="0"/>
        </w:rPr>
        <w:t>c) Đối với 02 người trở lên;</w:t>
      </w:r>
      <w:r>
        <w:rPr>
          <w:b w:val="0"/>
          <w:i w:val="0"/>
        </w:rPr>
        <w:br/>
      </w:r>
      <w:r>
        <w:rPr>
          <w:b w:val="0"/>
          <w:i w:val="0"/>
        </w:rPr>
        <w:t>d) Lợi dụng chức vụ, quyền hạn;</w:t>
      </w:r>
      <w:r>
        <w:rPr>
          <w:b w:val="0"/>
          <w:i w:val="0"/>
        </w:rPr>
        <w:br/>
      </w:r>
      <w:r>
        <w:rPr>
          <w:b w:val="0"/>
          <w:i w:val="0"/>
        </w:rPr>
        <w:t>đ) Lợi dụng danh nghĩa cơ quan, tổ chức;</w:t>
      </w:r>
      <w:r>
        <w:rPr>
          <w:b w:val="0"/>
          <w:i w:val="0"/>
        </w:rPr>
        <w:br/>
      </w:r>
      <w:r>
        <w:rPr>
          <w:b w:val="0"/>
          <w:i w:val="0"/>
        </w:rPr>
        <w:t>e) Sử dụng người dưới 16 tuổi vào việc phạm tội hoặc bán ma túy cho người dưới 16 tuổi;</w:t>
      </w:r>
      <w:r>
        <w:rPr>
          <w:b w:val="0"/>
          <w:i w:val="0"/>
        </w:rPr>
        <w:br/>
      </w:r>
      <w:r>
        <w:rPr>
          <w:b w:val="0"/>
          <w:i w:val="0"/>
        </w:rPr>
        <w:t>g) Qua biên giới;</w:t>
      </w:r>
      <w:r>
        <w:rPr>
          <w:b w:val="0"/>
          <w:i w:val="0"/>
        </w:rPr>
        <w:br/>
      </w:r>
      <w:r>
        <w:rPr>
          <w:b w:val="0"/>
          <w:i w:val="0"/>
        </w:rPr>
        <w:t>h) Nhựa thuốc phiện, nhựa cần sa hoặc cao côca có khối lượng từ 500 gam đến dưới 01 kilôgam;</w:t>
      </w:r>
      <w:r>
        <w:rPr>
          <w:b w:val="0"/>
          <w:i w:val="0"/>
        </w:rPr>
        <w:br/>
      </w:r>
      <w:r>
        <w:rPr>
          <w:b w:val="0"/>
          <w:i w:val="0"/>
        </w:rPr>
        <w:t>i) Heroine, Cocaine, Methamphetamine, Amphetamine, MDMA hoặc XLR-11 có khối lượng từ 05 gam đến dưới 30 gam;</w:t>
      </w:r>
      <w:r>
        <w:rPr>
          <w:b w:val="0"/>
          <w:i w:val="0"/>
        </w:rPr>
        <w:br/>
      </w:r>
      <w:r>
        <w:rPr>
          <w:b w:val="0"/>
          <w:i w:val="0"/>
        </w:rPr>
        <w:t>k) Lá cây côca; lá khát (lá cây Catha edulis); lá, rễ, thân, cành, hoa, quả của cây cần sa hoặc bộ phận của cây khác có chứa chất ma túy do Chính phủ quy định có khối lượng từ 10 kilôgam đến dưới 25 kilôgam;</w:t>
      </w:r>
      <w:r>
        <w:rPr>
          <w:b w:val="0"/>
          <w:i w:val="0"/>
        </w:rPr>
        <w:br/>
      </w:r>
      <w:r>
        <w:rPr>
          <w:b w:val="0"/>
          <w:i w:val="0"/>
        </w:rPr>
        <w:t>l) Quả thuốc phiện khô có khối lượng từ 50 kilôgam đến dưới 200 kilôgam;</w:t>
      </w:r>
      <w:r>
        <w:rPr>
          <w:b w:val="0"/>
          <w:i w:val="0"/>
        </w:rPr>
        <w:br/>
      </w:r>
      <w:r>
        <w:rPr>
          <w:b w:val="0"/>
          <w:i w:val="0"/>
        </w:rPr>
        <w:t>m) Quả thuốc phiện tươi có khối lượng từ 10 kilôgam đến dưới 50 kilôgam;</w:t>
      </w:r>
      <w:r>
        <w:rPr>
          <w:b w:val="0"/>
          <w:i w:val="0"/>
        </w:rPr>
        <w:br/>
      </w:r>
      <w:r>
        <w:rPr>
          <w:b w:val="0"/>
          <w:i w:val="0"/>
        </w:rPr>
        <w:t>n) Các chất ma túy khác ở thể rắn có khối lượng từ 20 gam đến dưới 100 gam;</w:t>
      </w:r>
      <w:r>
        <w:rPr>
          <w:b w:val="0"/>
          <w:i w:val="0"/>
        </w:rPr>
        <w:br/>
      </w:r>
      <w:r>
        <w:rPr>
          <w:b w:val="0"/>
          <w:i w:val="0"/>
        </w:rPr>
        <w:t>o) Các chất ma túy khác ở thể lỏng có thể tích từ 100 mililít đến dưới 250 mililít;</w:t>
      </w:r>
      <w:r>
        <w:rPr>
          <w:b w:val="0"/>
          <w:i w:val="0"/>
        </w:rPr>
        <w:br/>
      </w:r>
      <w:r>
        <w:rPr>
          <w:b w:val="0"/>
          <w:i w:val="0"/>
        </w:rPr>
        <w:t>p) Có 02 chất ma túy trở lên mà tổng khối lượng hoặc thể tích của các chất đó tương đương với khối lượng hoặc thể tích chất ma túy quy định tại một trong các điểm từ điểm h đến điểm o khoản này;</w:t>
      </w:r>
      <w:r>
        <w:rPr>
          <w:b w:val="0"/>
          <w:i w:val="0"/>
        </w:rPr>
        <w:br/>
      </w:r>
      <w:r>
        <w:rPr>
          <w:b w:val="0"/>
          <w:i w:val="0"/>
        </w:rPr>
        <w:t>q) Tái phạm nguy hiểm.</w:t>
      </w:r>
      <w:r>
        <w:rPr>
          <w:b w:val="0"/>
          <w:i w:val="0"/>
        </w:rPr>
        <w:br/>
      </w:r>
      <w:r>
        <w:rPr>
          <w:b w:val="0"/>
          <w:i w:val="0"/>
        </w:rPr>
        <w:t>3. Phạm tội thuộc một trong các trường hợp sau đây, thì bị phạt tù từ 15 năm đến 20 năm:</w:t>
      </w:r>
      <w:r>
        <w:rPr>
          <w:b w:val="0"/>
          <w:i w:val="0"/>
        </w:rPr>
        <w:br/>
      </w:r>
      <w:r>
        <w:rPr>
          <w:b w:val="0"/>
          <w:i w:val="0"/>
        </w:rPr>
        <w:t>a) Nhựa thuốc phiện, nhựa cần sa hoặc cao côca có khối lượng từ 01 kilôgam đến dưới 05 kilôgam;</w:t>
      </w:r>
      <w:r>
        <w:rPr>
          <w:b w:val="0"/>
          <w:i w:val="0"/>
        </w:rPr>
        <w:br/>
      </w:r>
      <w:r>
        <w:rPr>
          <w:b w:val="0"/>
          <w:i w:val="0"/>
        </w:rPr>
        <w:t>b) Heroine, Cocaine, Methamphetamine, Amphetamine, MDMA hoặc XLR-11 có khối lượng từ 30 gam đến dưới 100 gam;</w:t>
      </w:r>
      <w:r>
        <w:rPr>
          <w:b w:val="0"/>
          <w:i w:val="0"/>
        </w:rPr>
        <w:br/>
      </w:r>
      <w:r>
        <w:rPr>
          <w:b w:val="0"/>
          <w:i w:val="0"/>
        </w:rPr>
        <w:t>c) Lá cây côca; lá khát (lá cây Catha edulis); lá, rễ, thân, cành, hoa, quả của cây cần sa hoặc bộ phận của cây khác có chứa chất ma túy do Chính phủ quy định có khối lượng từ 25 kilôgam đến dưới 75 kilôgam;</w:t>
      </w:r>
      <w:r>
        <w:rPr>
          <w:b w:val="0"/>
          <w:i w:val="0"/>
        </w:rPr>
        <w:br/>
      </w:r>
      <w:r>
        <w:rPr>
          <w:b w:val="0"/>
          <w:i w:val="0"/>
        </w:rPr>
        <w:t>d) Quả thuốc phiện khô có khối lượng từ 200 kilôgam đến dưới 600 kilôgam;</w:t>
      </w:r>
      <w:r>
        <w:rPr>
          <w:b w:val="0"/>
          <w:i w:val="0"/>
        </w:rPr>
        <w:br/>
      </w:r>
      <w:r>
        <w:rPr>
          <w:b w:val="0"/>
          <w:i w:val="0"/>
        </w:rPr>
        <w:t>đ) Quả thuốc phiện tươi có khối lượng từ 50 kilôgam đến dưới 150 kilôgam;</w:t>
      </w:r>
      <w:r>
        <w:rPr>
          <w:b w:val="0"/>
          <w:i w:val="0"/>
        </w:rPr>
        <w:br/>
      </w:r>
      <w:r>
        <w:rPr>
          <w:b w:val="0"/>
          <w:i w:val="0"/>
        </w:rPr>
        <w:t>e) Các chất ma túy khác ở thể rắn có khối lượng từ 100 gam đến dưới 300 gam;</w:t>
      </w:r>
      <w:r>
        <w:rPr>
          <w:b w:val="0"/>
          <w:i w:val="0"/>
        </w:rPr>
        <w:br/>
      </w:r>
      <w:r>
        <w:rPr>
          <w:b w:val="0"/>
          <w:i w:val="0"/>
        </w:rPr>
        <w:t>g) Các chất ma túy khác ở thể lỏng có thể tích từ 250 mililít đến dưới 750 mililít;</w:t>
      </w:r>
      <w:r>
        <w:rPr>
          <w:b w:val="0"/>
          <w:i w:val="0"/>
        </w:rPr>
        <w:br/>
      </w:r>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r>
        <w:rPr>
          <w:b w:val="0"/>
          <w:i w:val="0"/>
        </w:rPr>
        <w:br/>
      </w:r>
      <w:r>
        <w:rPr>
          <w:b w:val="0"/>
          <w:i w:val="0"/>
        </w:rPr>
        <w:t>4. Phạm tội thuộc một trong các trường hợp sau đây, thì bị phạt tù 20 năm, tù chung thân hoặc tử hình:</w:t>
      </w:r>
      <w:r>
        <w:rPr>
          <w:b w:val="0"/>
          <w:i w:val="0"/>
        </w:rPr>
        <w:br/>
      </w:r>
      <w:r>
        <w:rPr>
          <w:b w:val="0"/>
          <w:i w:val="0"/>
        </w:rPr>
        <w:t>a) Nhựa thuốc phiện, nhựa cần sa hoặc cao côca có khối lượng 05 kilôgam trở lên;</w:t>
      </w:r>
      <w:r>
        <w:rPr>
          <w:b w:val="0"/>
          <w:i w:val="0"/>
        </w:rPr>
        <w:br/>
      </w:r>
      <w:r>
        <w:rPr>
          <w:b w:val="0"/>
          <w:i w:val="0"/>
        </w:rPr>
        <w:t>b) Heroine, Cocaine, Methamphetamine, Amphetamine, MDMA hoặc XLR-11 có khối lượng 100 gam trở lên;</w:t>
      </w:r>
      <w:r>
        <w:rPr>
          <w:b w:val="0"/>
          <w:i w:val="0"/>
        </w:rPr>
        <w:br/>
      </w:r>
      <w:r>
        <w:rPr>
          <w:b w:val="0"/>
          <w:i w:val="0"/>
        </w:rPr>
        <w:t>c) Lá cây côca; lá khát (lá cây Catha edulis); lá, rễ, thân, cành, hoa, quả của cây cần sa hoặc bộ phận của cây khác có chứa chất ma túy do Chính phủ quy định có khối lượng 75 kilôgam trở lên;</w:t>
      </w:r>
      <w:r>
        <w:rPr>
          <w:b w:val="0"/>
          <w:i w:val="0"/>
        </w:rPr>
        <w:br/>
      </w:r>
      <w:r>
        <w:rPr>
          <w:b w:val="0"/>
          <w:i w:val="0"/>
        </w:rPr>
        <w:t>d) Quả thuốc phiện khô có khối lượng 600 kilôgam trở lên;</w:t>
      </w:r>
      <w:r>
        <w:rPr>
          <w:b w:val="0"/>
          <w:i w:val="0"/>
        </w:rPr>
        <w:br/>
      </w:r>
      <w:r>
        <w:rPr>
          <w:b w:val="0"/>
          <w:i w:val="0"/>
        </w:rPr>
        <w:t>đ) Quả thuốc phiện tươi có khối lượng 150 kilôgam trở lên;</w:t>
      </w:r>
      <w:r>
        <w:rPr>
          <w:b w:val="0"/>
          <w:i w:val="0"/>
        </w:rPr>
        <w:br/>
      </w:r>
      <w:r>
        <w:rPr>
          <w:b w:val="0"/>
          <w:i w:val="0"/>
        </w:rPr>
        <w:t>e) Các chất ma túy khác ở thể rắn có khối lượng 300 gam trở lên;</w:t>
      </w:r>
      <w:r>
        <w:rPr>
          <w:b w:val="0"/>
          <w:i w:val="0"/>
        </w:rPr>
        <w:br/>
      </w:r>
      <w:r>
        <w:rPr>
          <w:b w:val="0"/>
          <w:i w:val="0"/>
        </w:rPr>
        <w:t>g) Các chất ma túy khác ở thể lỏng có thể tích 750 mililít trở lên;</w:t>
      </w:r>
      <w:r>
        <w:rPr>
          <w:b w:val="0"/>
          <w:i w:val="0"/>
        </w:rPr>
        <w:br/>
      </w:r>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r>
        <w:rPr>
          <w:b w:val="0"/>
          <w:i w:val="0"/>
        </w:rPr>
        <w:br/>
      </w:r>
      <w:r>
        <w:rPr>
          <w:b w:val="0"/>
          <w:i w:val="0"/>
        </w:rPr>
        <w:t>69. Sửa đổi, bổ sung các</w:t>
      </w:r>
      <w:r>
        <w:rPr>
          <w:b w:val="0"/>
          <w:i w:val="0"/>
        </w:rPr>
        <w:t xml:space="preserve"> khoản 1, 2, 3 và 4 Điều 252 </w:t>
      </w:r>
      <w:r>
        <w:rPr>
          <w:b w:val="0"/>
          <w:i w:val="0"/>
        </w:rPr>
        <w:t>như sau:</w:t>
      </w:r>
      <w:r>
        <w:rPr>
          <w:b w:val="0"/>
          <w:i w:val="0"/>
        </w:rPr>
        <w:br/>
      </w:r>
      <w:r>
        <w:rPr>
          <w:b w:val="0"/>
          <w:i w:val="0"/>
        </w:rPr>
        <w:t>“1. Người nào chiếm đoạt chất ma túy dưới bất kỳ hình thức nào thuộc một trong các trường hợp sau đây, thì bị phạt tù từ 01 năm đến 05 năm:</w:t>
      </w:r>
      <w:r>
        <w:rPr>
          <w:b w:val="0"/>
          <w:i w:val="0"/>
        </w:rPr>
        <w:br/>
      </w:r>
      <w:r>
        <w:rPr>
          <w:b w:val="0"/>
          <w:i w:val="0"/>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r>
        <w:rPr>
          <w:b w:val="0"/>
          <w:i w:val="0"/>
        </w:rPr>
        <w:br/>
      </w:r>
      <w:r>
        <w:rPr>
          <w:b w:val="0"/>
          <w:i w:val="0"/>
        </w:rPr>
        <w:t>b) Nhựa thuốc phiện, nhựa cần sa hoặc cao côca có khối lượng từ 01 gam đến dưới 500 gam;</w:t>
      </w:r>
      <w:r>
        <w:rPr>
          <w:b w:val="0"/>
          <w:i w:val="0"/>
        </w:rPr>
        <w:br/>
      </w:r>
      <w:r>
        <w:rPr>
          <w:b w:val="0"/>
          <w:i w:val="0"/>
        </w:rPr>
        <w:t>c) Heroine, Cocaine, Methamphetamine, Amphetamine, MDMA hoặc XLR-11 có khối lượng từ 0,1 gam đến dưới 05 gam;</w:t>
      </w:r>
      <w:r>
        <w:rPr>
          <w:b w:val="0"/>
          <w:i w:val="0"/>
        </w:rPr>
        <w:br/>
      </w:r>
      <w:r>
        <w:rPr>
          <w:b w:val="0"/>
          <w:i w:val="0"/>
        </w:rPr>
        <w:t>d) Lá cây côca; lá khát (lá cây Catha edulis); lá, rễ, thân, cành, hoa, quả của cây cần sa hoặc bộ phận của cây khác có chứa chất ma túy do Chính phủ quy định có khối lượng từ 01 kilôgam đến dưới 10 kilôgam;</w:t>
      </w:r>
      <w:r>
        <w:rPr>
          <w:b w:val="0"/>
          <w:i w:val="0"/>
        </w:rPr>
        <w:br/>
      </w:r>
      <w:r>
        <w:rPr>
          <w:b w:val="0"/>
          <w:i w:val="0"/>
        </w:rPr>
        <w:t>đ) Quả thuốc phiện khô có khối lượng từ 05 kilôgam đến dưới 50 kilôgam;</w:t>
      </w:r>
      <w:r>
        <w:rPr>
          <w:b w:val="0"/>
          <w:i w:val="0"/>
        </w:rPr>
        <w:br/>
      </w:r>
      <w:r>
        <w:rPr>
          <w:b w:val="0"/>
          <w:i w:val="0"/>
        </w:rPr>
        <w:t>e) Quả thuốc phiện tươi có khối lượng từ 01 kilôgam đến dưới 10 kilôgam;</w:t>
      </w:r>
      <w:r>
        <w:rPr>
          <w:b w:val="0"/>
          <w:i w:val="0"/>
        </w:rPr>
        <w:br/>
      </w:r>
      <w:r>
        <w:rPr>
          <w:b w:val="0"/>
          <w:i w:val="0"/>
        </w:rPr>
        <w:t>g) Các chất ma túy khác ở thể rắn có khối lượng từ 01 gam đến dưới 20 gam;</w:t>
      </w:r>
      <w:r>
        <w:rPr>
          <w:b w:val="0"/>
          <w:i w:val="0"/>
        </w:rPr>
        <w:br/>
      </w:r>
      <w:r>
        <w:rPr>
          <w:b w:val="0"/>
          <w:i w:val="0"/>
        </w:rPr>
        <w:t>h) Các chất ma túy khác ở thể lỏng có thể tích từ 10 mililít đến dưới 100 mililít;</w:t>
      </w:r>
      <w:r>
        <w:rPr>
          <w:b w:val="0"/>
          <w:i w:val="0"/>
        </w:rPr>
        <w:br/>
      </w:r>
      <w:r>
        <w:rPr>
          <w:b w:val="0"/>
          <w:i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r>
        <w:rPr>
          <w:b w:val="0"/>
          <w:i w:val="0"/>
        </w:rPr>
        <w:br/>
      </w:r>
      <w:r>
        <w:rPr>
          <w:b w:val="0"/>
          <w:i w:val="0"/>
        </w:rPr>
        <w:t>2. Phạm tội thuộc một trong các trường hợp sau đây, thì bị phạt tù từ 05 năm đến 10 năm:</w:t>
      </w:r>
      <w:r>
        <w:rPr>
          <w:b w:val="0"/>
          <w:i w:val="0"/>
        </w:rPr>
        <w:br/>
      </w:r>
      <w:r>
        <w:rPr>
          <w:b w:val="0"/>
          <w:i w:val="0"/>
        </w:rPr>
        <w:t>a) Có tổ chức;</w:t>
      </w:r>
      <w:r>
        <w:rPr>
          <w:b w:val="0"/>
          <w:i w:val="0"/>
        </w:rPr>
        <w:br/>
      </w:r>
      <w:r>
        <w:rPr>
          <w:b w:val="0"/>
          <w:i w:val="0"/>
        </w:rPr>
        <w:t>b) Phạm tội 02 lần trở lên;</w:t>
      </w:r>
      <w:r>
        <w:rPr>
          <w:b w:val="0"/>
          <w:i w:val="0"/>
        </w:rPr>
        <w:br/>
      </w:r>
      <w:r>
        <w:rPr>
          <w:b w:val="0"/>
          <w:i w:val="0"/>
        </w:rPr>
        <w:t>c) Lợi dụng chức vụ, quyền hạn;</w:t>
      </w:r>
      <w:r>
        <w:rPr>
          <w:b w:val="0"/>
          <w:i w:val="0"/>
        </w:rPr>
        <w:br/>
      </w:r>
      <w:r>
        <w:rPr>
          <w:b w:val="0"/>
          <w:i w:val="0"/>
        </w:rPr>
        <w:t>d) Lợi dụng danh nghĩa cơ quan, tổ chức;</w:t>
      </w:r>
      <w:r>
        <w:rPr>
          <w:b w:val="0"/>
          <w:i w:val="0"/>
        </w:rPr>
        <w:br/>
      </w:r>
      <w:r>
        <w:rPr>
          <w:b w:val="0"/>
          <w:i w:val="0"/>
        </w:rPr>
        <w:t>đ) Sử dụng người dưới 16 tuổi vào việc phạm tội;</w:t>
      </w:r>
      <w:r>
        <w:rPr>
          <w:b w:val="0"/>
          <w:i w:val="0"/>
        </w:rPr>
        <w:br/>
      </w:r>
      <w:r>
        <w:rPr>
          <w:b w:val="0"/>
          <w:i w:val="0"/>
        </w:rPr>
        <w:t>e) Nhựa thuốc phiện, nhựa cần sa hoặc cao côca có khối lượng từ 500 gam đến dưới 01 kilôgam;</w:t>
      </w:r>
      <w:r>
        <w:rPr>
          <w:b w:val="0"/>
          <w:i w:val="0"/>
        </w:rPr>
        <w:br/>
      </w:r>
      <w:r>
        <w:rPr>
          <w:b w:val="0"/>
          <w:i w:val="0"/>
        </w:rPr>
        <w:t>g) Heroine, Cocaine, Methamphetamine, Amphetamine, MDMA hoặc XLR-11 có khối lượng từ 05 gam đến dưới 30 gam;</w:t>
      </w:r>
      <w:r>
        <w:rPr>
          <w:b w:val="0"/>
          <w:i w:val="0"/>
        </w:rPr>
        <w:br/>
      </w:r>
      <w:r>
        <w:rPr>
          <w:b w:val="0"/>
          <w:i w:val="0"/>
        </w:rPr>
        <w:t>h) Lá cây côca; lá khát (lá cây Catha edulis); lá, rễ, thân, cành, hoa, quả của cây cần sa hoặc bộ phận của cây khác có chứa chất ma túy do Chính phủ quy định có khối lượng từ 10 kilôgam đến dưới 25 kilôgam;</w:t>
      </w:r>
      <w:r>
        <w:rPr>
          <w:b w:val="0"/>
          <w:i w:val="0"/>
        </w:rPr>
        <w:br/>
      </w:r>
      <w:r>
        <w:rPr>
          <w:b w:val="0"/>
          <w:i w:val="0"/>
        </w:rPr>
        <w:t>i) Quả thuốc phiện khô có khối lượng từ 50 kilôgam đến dưới 200 kilôgam;</w:t>
      </w:r>
      <w:r>
        <w:rPr>
          <w:b w:val="0"/>
          <w:i w:val="0"/>
        </w:rPr>
        <w:br/>
      </w:r>
      <w:r>
        <w:rPr>
          <w:b w:val="0"/>
          <w:i w:val="0"/>
        </w:rPr>
        <w:t>k) Quả thuốc phiện tươi có khối lượng từ 10 kilôgam đến dưới 50 kilôgam;</w:t>
      </w:r>
      <w:r>
        <w:rPr>
          <w:b w:val="0"/>
          <w:i w:val="0"/>
        </w:rPr>
        <w:br/>
      </w:r>
      <w:r>
        <w:rPr>
          <w:b w:val="0"/>
          <w:i w:val="0"/>
        </w:rPr>
        <w:t>l) Các chất ma túy khác ở thể rắn có khối lượng từ 20 gam đến dưới 100 gam;</w:t>
      </w:r>
      <w:r>
        <w:rPr>
          <w:b w:val="0"/>
          <w:i w:val="0"/>
        </w:rPr>
        <w:br/>
      </w:r>
      <w:r>
        <w:rPr>
          <w:b w:val="0"/>
          <w:i w:val="0"/>
        </w:rPr>
        <w:t>m) Các chất ma túy khác ở thể lỏng có thể tích từ 100 mililít đến dưới 250 mililít;</w:t>
      </w:r>
      <w:r>
        <w:rPr>
          <w:b w:val="0"/>
          <w:i w:val="0"/>
        </w:rPr>
        <w:br/>
      </w:r>
      <w:r>
        <w:rPr>
          <w:b w:val="0"/>
          <w:i w:val="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r>
        <w:rPr>
          <w:b w:val="0"/>
          <w:i w:val="0"/>
        </w:rPr>
        <w:br/>
      </w:r>
      <w:r>
        <w:rPr>
          <w:b w:val="0"/>
          <w:i w:val="0"/>
        </w:rPr>
        <w:t>o) Tái phạm nguy hiểm.</w:t>
      </w:r>
      <w:r>
        <w:rPr>
          <w:b w:val="0"/>
          <w:i w:val="0"/>
        </w:rPr>
        <w:br/>
      </w:r>
      <w:r>
        <w:rPr>
          <w:b w:val="0"/>
          <w:i w:val="0"/>
        </w:rPr>
        <w:t>3. Phạm tội thuộc một trong các trường hợp sau đây, thì bị phạt tù từ 10 năm đến 15 năm:</w:t>
      </w:r>
      <w:r>
        <w:rPr>
          <w:b w:val="0"/>
          <w:i w:val="0"/>
        </w:rPr>
        <w:br/>
      </w:r>
      <w:r>
        <w:rPr>
          <w:b w:val="0"/>
          <w:i w:val="0"/>
        </w:rPr>
        <w:t>a) Nhựa thuốc phiện, nhựa cần sa hoặc cao côca có khối lượng từ 01 kilôgam đến dưới 05 kilôgam;</w:t>
      </w:r>
      <w:r>
        <w:rPr>
          <w:b w:val="0"/>
          <w:i w:val="0"/>
        </w:rPr>
        <w:br/>
      </w:r>
      <w:r>
        <w:rPr>
          <w:b w:val="0"/>
          <w:i w:val="0"/>
        </w:rPr>
        <w:t>b) Heroine, Cocaine, Methamphetamine, Amphetamine, MDMA hoặc XLR-11 có khối lượng từ 30 gam đến dưới 100 gam;</w:t>
      </w:r>
      <w:r>
        <w:rPr>
          <w:b w:val="0"/>
          <w:i w:val="0"/>
        </w:rPr>
        <w:br/>
      </w:r>
      <w:r>
        <w:rPr>
          <w:b w:val="0"/>
          <w:i w:val="0"/>
        </w:rPr>
        <w:t>c) Lá cây côca; lá khát (lá cây Catha edulis); lá, rễ, thân, cành, hoa, quả của cây cần sa hoặc bộ phận của cây khác có chứa chất ma túy do Chính phủ quy định có khối lượng từ 25 kilôgam đến dưới 75 kilôgam;</w:t>
      </w:r>
      <w:r>
        <w:rPr>
          <w:b w:val="0"/>
          <w:i w:val="0"/>
        </w:rPr>
        <w:br/>
      </w:r>
      <w:r>
        <w:rPr>
          <w:b w:val="0"/>
          <w:i w:val="0"/>
        </w:rPr>
        <w:t>d) Quả thuốc phiện khô có khối lượng từ 200 kilôgam đến dưới 600 kilôgam;</w:t>
      </w:r>
      <w:r>
        <w:rPr>
          <w:b w:val="0"/>
          <w:i w:val="0"/>
        </w:rPr>
        <w:br/>
      </w:r>
      <w:r>
        <w:rPr>
          <w:b w:val="0"/>
          <w:i w:val="0"/>
        </w:rPr>
        <w:t>đ) Quả thuốc phiện tươi có khối lượng từ 50 kilôgam đến dưới 150 kilôgam;</w:t>
      </w:r>
      <w:r>
        <w:rPr>
          <w:b w:val="0"/>
          <w:i w:val="0"/>
        </w:rPr>
        <w:br/>
      </w:r>
      <w:r>
        <w:rPr>
          <w:b w:val="0"/>
          <w:i w:val="0"/>
        </w:rPr>
        <w:t>e) Các chất ma túy khác ở thể rắn có khối lượng từ 100 gam đến dưới 300 gam;</w:t>
      </w:r>
      <w:r>
        <w:rPr>
          <w:b w:val="0"/>
          <w:i w:val="0"/>
        </w:rPr>
        <w:br/>
      </w:r>
      <w:r>
        <w:rPr>
          <w:b w:val="0"/>
          <w:i w:val="0"/>
        </w:rPr>
        <w:t>g) Các chất ma túy khác ở thể lỏng có thể tích từ 250 mililít đến dưới 750 mililít;</w:t>
      </w:r>
      <w:r>
        <w:rPr>
          <w:b w:val="0"/>
          <w:i w:val="0"/>
        </w:rPr>
        <w:br/>
      </w:r>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r>
        <w:rPr>
          <w:b w:val="0"/>
          <w:i w:val="0"/>
        </w:rPr>
        <w:br/>
      </w:r>
      <w:r>
        <w:rPr>
          <w:b w:val="0"/>
          <w:i w:val="0"/>
        </w:rPr>
        <w:t>4. Phạm tội thuộc một trong các trường hợp sau đây, thì bị phạt tù từ 15 năm đến 20 năm hoặc tù chung thân:</w:t>
      </w:r>
      <w:r>
        <w:rPr>
          <w:b w:val="0"/>
          <w:i w:val="0"/>
        </w:rPr>
        <w:br/>
      </w:r>
      <w:r>
        <w:rPr>
          <w:b w:val="0"/>
          <w:i w:val="0"/>
        </w:rPr>
        <w:t>a) Nhựa thuốc phiện, nhựa cần sa hoặc cao côca có khối lượng 05 kilôgam trở lên;</w:t>
      </w:r>
      <w:r>
        <w:rPr>
          <w:b w:val="0"/>
          <w:i w:val="0"/>
        </w:rPr>
        <w:br/>
      </w:r>
      <w:r>
        <w:rPr>
          <w:b w:val="0"/>
          <w:i w:val="0"/>
        </w:rPr>
        <w:t>b) Heroine, Cocaine, Methamphetamine, Amphetamine, MDMA hoặc XLR-11 có khối lượng 100 gam trở lên;</w:t>
      </w:r>
      <w:r>
        <w:rPr>
          <w:b w:val="0"/>
          <w:i w:val="0"/>
        </w:rPr>
        <w:br/>
      </w:r>
      <w:r>
        <w:rPr>
          <w:b w:val="0"/>
          <w:i w:val="0"/>
        </w:rPr>
        <w:t>c) Lá cây côca; lá khát (lá cây Catha edulis); lá, rễ, thân, cành, hoa, quả của cây cần sa hoặc bộ phận của cây khác có chứa chất ma túy do Chính phủ quy định có khối lượng 75 kilôgam trở lên;</w:t>
      </w:r>
      <w:r>
        <w:rPr>
          <w:b w:val="0"/>
          <w:i w:val="0"/>
        </w:rPr>
        <w:br/>
      </w:r>
      <w:r>
        <w:rPr>
          <w:b w:val="0"/>
          <w:i w:val="0"/>
        </w:rPr>
        <w:t>d) Quả thuốc phiện khô có khối lượng 600 kilôgam trở lên;</w:t>
      </w:r>
      <w:r>
        <w:rPr>
          <w:b w:val="0"/>
          <w:i w:val="0"/>
        </w:rPr>
        <w:br/>
      </w:r>
      <w:r>
        <w:rPr>
          <w:b w:val="0"/>
          <w:i w:val="0"/>
        </w:rPr>
        <w:t>đ) Quả thuốc phiện tươi có khối lượng 150 kilôgam trở lên;</w:t>
      </w:r>
      <w:r>
        <w:rPr>
          <w:b w:val="0"/>
          <w:i w:val="0"/>
        </w:rPr>
        <w:br/>
      </w:r>
      <w:r>
        <w:rPr>
          <w:b w:val="0"/>
          <w:i w:val="0"/>
        </w:rPr>
        <w:t>e) Các chất ma túy khác ở thể rắn có khối lượng 300 gam trở lên;</w:t>
      </w:r>
      <w:r>
        <w:rPr>
          <w:b w:val="0"/>
          <w:i w:val="0"/>
        </w:rPr>
        <w:br/>
      </w:r>
      <w:r>
        <w:rPr>
          <w:b w:val="0"/>
          <w:i w:val="0"/>
        </w:rPr>
        <w:t>g) Các chất ma túy khác ở thể lỏng có thể tích 750 mililít trở lên;</w:t>
      </w:r>
      <w:r>
        <w:rPr>
          <w:b w:val="0"/>
          <w:i w:val="0"/>
        </w:rPr>
        <w:br/>
      </w:r>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r>
        <w:rPr>
          <w:b w:val="0"/>
          <w:i w:val="0"/>
        </w:rPr>
        <w:br/>
      </w:r>
      <w:r>
        <w:rPr>
          <w:b w:val="0"/>
          <w:i w:val="0"/>
        </w:rPr>
        <w:t>70. Sửa đổi, bổ sung các</w:t>
      </w:r>
      <w:r>
        <w:rPr>
          <w:b w:val="0"/>
          <w:i w:val="0"/>
        </w:rPr>
        <w:t xml:space="preserve"> khoản 1, 2, 3, 4 và 5 Điều 253 </w:t>
      </w:r>
      <w:r>
        <w:rPr>
          <w:b w:val="0"/>
          <w:i w:val="0"/>
        </w:rPr>
        <w:t>như sau:</w:t>
      </w:r>
      <w:r>
        <w:rPr>
          <w:b w:val="0"/>
          <w:i w:val="0"/>
        </w:rPr>
        <w:br/>
      </w:r>
      <w:r>
        <w:rPr>
          <w:b w:val="0"/>
          <w:i w:val="0"/>
        </w:rPr>
        <w:t>“1. Người nào tàng trữ, vận chuyển, mua bán hoặc chiếm đoạt tiền chất dùng vào việc sản xuất trái phép chất ma túy thuộc một trong các trường hợp sau đây, thì bị phạt tù từ 01 năm đến 06 năm:</w:t>
      </w:r>
      <w:r>
        <w:rPr>
          <w:b w:val="0"/>
          <w:i w:val="0"/>
        </w:rPr>
        <w:br/>
      </w:r>
      <w:r>
        <w:rPr>
          <w:b w:val="0"/>
          <w:i w:val="0"/>
        </w:rPr>
        <w:t>a) Đã bị xử phạt vi phạm hành chính về một trong các hành vi quy định tại Điều này hoặc đã bị kết án về tội này, chưa được xóa án tích mà còn vi phạm;</w:t>
      </w:r>
      <w:r>
        <w:rPr>
          <w:b w:val="0"/>
          <w:i w:val="0"/>
        </w:rPr>
        <w:br/>
      </w:r>
      <w:r>
        <w:rPr>
          <w:b w:val="0"/>
          <w:i w:val="0"/>
        </w:rPr>
        <w:t>b) Tiền chất ở thể rắn có khối lượng từ 50 gam đến dưới 200 gam;</w:t>
      </w:r>
      <w:r>
        <w:rPr>
          <w:b w:val="0"/>
          <w:i w:val="0"/>
        </w:rPr>
        <w:br/>
      </w:r>
      <w:r>
        <w:rPr>
          <w:b w:val="0"/>
          <w:i w:val="0"/>
        </w:rPr>
        <w:t>c) Tiền chất ở thể lỏng có thể tích từ 75 mililít đến dưới 300 mililít.</w:t>
      </w:r>
      <w:r>
        <w:rPr>
          <w:b w:val="0"/>
          <w:i w:val="0"/>
        </w:rPr>
        <w:br/>
      </w:r>
      <w:r>
        <w:rPr>
          <w:b w:val="0"/>
          <w:i w:val="0"/>
        </w:rPr>
        <w:t>2. Phạm tội thuộc một trong các trường hợp sau đây, thì bị phạt tù từ 06 năm đến 13 năm:</w:t>
      </w:r>
      <w:r>
        <w:rPr>
          <w:b w:val="0"/>
          <w:i w:val="0"/>
        </w:rPr>
        <w:br/>
      </w:r>
      <w:r>
        <w:rPr>
          <w:b w:val="0"/>
          <w:i w:val="0"/>
        </w:rPr>
        <w:t>a) Có tổ chức;</w:t>
      </w:r>
      <w:r>
        <w:rPr>
          <w:b w:val="0"/>
          <w:i w:val="0"/>
        </w:rPr>
        <w:br/>
      </w:r>
      <w:r>
        <w:rPr>
          <w:b w:val="0"/>
          <w:i w:val="0"/>
        </w:rPr>
        <w:t>b) Phạm tội 02 lần trở lên;</w:t>
      </w:r>
      <w:r>
        <w:rPr>
          <w:b w:val="0"/>
          <w:i w:val="0"/>
        </w:rPr>
        <w:br/>
      </w:r>
      <w:r>
        <w:rPr>
          <w:b w:val="0"/>
          <w:i w:val="0"/>
        </w:rPr>
        <w:t>c) Lợi dụng chức vụ, quyền hạn;</w:t>
      </w:r>
      <w:r>
        <w:rPr>
          <w:b w:val="0"/>
          <w:i w:val="0"/>
        </w:rPr>
        <w:br/>
      </w:r>
      <w:r>
        <w:rPr>
          <w:b w:val="0"/>
          <w:i w:val="0"/>
        </w:rPr>
        <w:t>d) Lợi dụng danh nghĩa cơ quan, tổ chức;</w:t>
      </w:r>
      <w:r>
        <w:rPr>
          <w:b w:val="0"/>
          <w:i w:val="0"/>
        </w:rPr>
        <w:br/>
      </w:r>
      <w:r>
        <w:rPr>
          <w:b w:val="0"/>
          <w:i w:val="0"/>
        </w:rPr>
        <w:t>đ) Tiền chất ở thể rắn có khối lượng từ 200 gam đến dưới 500 gam;</w:t>
      </w:r>
      <w:r>
        <w:rPr>
          <w:b w:val="0"/>
          <w:i w:val="0"/>
        </w:rPr>
        <w:br/>
      </w:r>
      <w:r>
        <w:rPr>
          <w:b w:val="0"/>
          <w:i w:val="0"/>
        </w:rPr>
        <w:t>e) Tiền chất ở thể lỏng có thể tích từ 300 mililít đến dưới 750 mililít;</w:t>
      </w:r>
      <w:r>
        <w:rPr>
          <w:b w:val="0"/>
          <w:i w:val="0"/>
        </w:rPr>
        <w:br/>
      </w:r>
      <w:r>
        <w:rPr>
          <w:b w:val="0"/>
          <w:i w:val="0"/>
        </w:rPr>
        <w:t>g) Sử dụng người dưới 16 tuổi vào việc phạm tội;</w:t>
      </w:r>
      <w:r>
        <w:rPr>
          <w:b w:val="0"/>
          <w:i w:val="0"/>
        </w:rPr>
        <w:br/>
      </w:r>
      <w:r>
        <w:rPr>
          <w:b w:val="0"/>
          <w:i w:val="0"/>
        </w:rPr>
        <w:t>h) Vận chuyển, mua bán qua biên giới;</w:t>
      </w:r>
      <w:r>
        <w:rPr>
          <w:b w:val="0"/>
          <w:i w:val="0"/>
        </w:rPr>
        <w:br/>
      </w:r>
      <w:r>
        <w:rPr>
          <w:b w:val="0"/>
          <w:i w:val="0"/>
        </w:rPr>
        <w:t>i) Tái phạm nguy hiểm.</w:t>
      </w:r>
      <w:r>
        <w:rPr>
          <w:b w:val="0"/>
          <w:i w:val="0"/>
        </w:rPr>
        <w:br/>
      </w:r>
      <w:r>
        <w:rPr>
          <w:b w:val="0"/>
          <w:i w:val="0"/>
        </w:rPr>
        <w:t>3. Phạm tội thuộc một trong các trường hợp sau đây, thì bị phạt tù từ 13 năm đến 20 năm:</w:t>
      </w:r>
      <w:r>
        <w:rPr>
          <w:b w:val="0"/>
          <w:i w:val="0"/>
        </w:rPr>
        <w:br/>
      </w:r>
      <w:r>
        <w:rPr>
          <w:b w:val="0"/>
          <w:i w:val="0"/>
        </w:rPr>
        <w:t>a) Tiền chất ở thể rắn có khối lượng từ 500 gam đến dưới 1.200 gam;</w:t>
      </w:r>
      <w:r>
        <w:rPr>
          <w:b w:val="0"/>
          <w:i w:val="0"/>
        </w:rPr>
        <w:br/>
      </w:r>
      <w:r>
        <w:rPr>
          <w:b w:val="0"/>
          <w:i w:val="0"/>
        </w:rPr>
        <w:t>b) Tiền chất ở thể lỏng có thể tích từ 750 mililít đến dưới 1.800 mililít.</w:t>
      </w:r>
      <w:r>
        <w:rPr>
          <w:b w:val="0"/>
          <w:i w:val="0"/>
        </w:rPr>
        <w:br/>
      </w:r>
      <w:r>
        <w:rPr>
          <w:b w:val="0"/>
          <w:i w:val="0"/>
        </w:rPr>
        <w:t>4. Phạm tội thuộc một trong các trường hợp sau đây, thì bị phạt tù 20 năm hoặc tù chung thân:</w:t>
      </w:r>
      <w:r>
        <w:rPr>
          <w:b w:val="0"/>
          <w:i w:val="0"/>
        </w:rPr>
        <w:br/>
      </w:r>
      <w:r>
        <w:rPr>
          <w:b w:val="0"/>
          <w:i w:val="0"/>
        </w:rPr>
        <w:t>a) Tiền chất ở thể rắn có khối lượng 1.200 gam trở lên;</w:t>
      </w:r>
      <w:r>
        <w:rPr>
          <w:b w:val="0"/>
          <w:i w:val="0"/>
        </w:rPr>
        <w:br/>
      </w:r>
      <w:r>
        <w:rPr>
          <w:b w:val="0"/>
          <w:i w:val="0"/>
        </w:rPr>
        <w:t>b) Tiền chất ở thể lỏng có thể tích 1.800 mililít trở lên.</w:t>
      </w:r>
      <w:r>
        <w:rPr>
          <w:b w:val="0"/>
          <w:i w:val="0"/>
        </w:rPr>
        <w:br/>
      </w:r>
      <w:r>
        <w:rPr>
          <w:b w:val="0"/>
          <w:i w:val="0"/>
        </w:rPr>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r>
        <w:rPr>
          <w:b w:val="0"/>
          <w:i w:val="0"/>
        </w:rPr>
        <w:br/>
      </w:r>
      <w:r>
        <w:rPr>
          <w:b w:val="0"/>
          <w:i w:val="0"/>
        </w:rPr>
        <w:t>71. Sửa đổi, bổ sung tên điều và</w:t>
      </w:r>
      <w:r>
        <w:rPr>
          <w:b w:val="0"/>
          <w:i w:val="0"/>
        </w:rPr>
        <w:t xml:space="preserve"> khoản 1 Điều 259 </w:t>
      </w:r>
      <w:r>
        <w:rPr>
          <w:b w:val="0"/>
          <w:i w:val="0"/>
        </w:rPr>
        <w:t>như sau:</w:t>
      </w:r>
      <w:r>
        <w:rPr>
          <w:b w:val="0"/>
          <w:i w:val="0"/>
        </w:rPr>
        <w:br/>
      </w:r>
      <w:r>
        <w:rPr>
          <w:b w:val="0"/>
          <w:i w:val="0"/>
        </w:rPr>
        <w:t>“</w:t>
      </w:r>
      <w:r>
        <w:rPr>
          <w:b/>
          <w:i w:val="0"/>
        </w:rPr>
        <w:t>Điều 259. Tội vi phạm quy định về quản lý chất ma túy, tiền chất, thuốc gây nghiện, thuốc hướng thần</w:t>
      </w:r>
      <w:r>
        <w:rPr>
          <w:b w:val="0"/>
          <w:i w:val="0"/>
        </w:rPr>
        <w:br/>
      </w:r>
      <w:r>
        <w:rPr>
          <w:b w:val="0"/>
          <w:i w:val="0"/>
        </w:rPr>
        <w:t>1.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r>
        <w:rPr>
          <w:b w:val="0"/>
          <w:i w:val="0"/>
        </w:rPr>
        <w:br/>
      </w:r>
      <w:r>
        <w:rPr>
          <w:b w:val="0"/>
          <w:i w:val="0"/>
        </w:rPr>
        <w:t>a) Vi phạm quy định về xuất khẩu, nhập khẩu, tạm nhập, tái xuất, quá cảnh chất ma túy, tiền chất, thuốc gây nghiện hoặc thuốc hướng thần;</w:t>
      </w:r>
      <w:r>
        <w:rPr>
          <w:b w:val="0"/>
          <w:i w:val="0"/>
        </w:rPr>
        <w:br/>
      </w:r>
      <w:r>
        <w:rPr>
          <w:b w:val="0"/>
          <w:i w:val="0"/>
        </w:rPr>
        <w:t>b) Vi phạm quy định về nghiên cứu, giám định, sản xuất, bảo quản chất ma túy, tiền chất, thuốc gây nghiện hoặc thuốc hướng thần;</w:t>
      </w:r>
      <w:r>
        <w:rPr>
          <w:b w:val="0"/>
          <w:i w:val="0"/>
        </w:rPr>
        <w:br/>
      </w:r>
      <w:r>
        <w:rPr>
          <w:b w:val="0"/>
          <w:i w:val="0"/>
        </w:rPr>
        <w:t>c) Vi phạm quy định về giao nhận, vận chuyển chất ma túy, tiền chất, thuốc gây nghiện hoặc thuốc hướng thần;</w:t>
      </w:r>
      <w:r>
        <w:rPr>
          <w:b w:val="0"/>
          <w:i w:val="0"/>
        </w:rPr>
        <w:br/>
      </w:r>
      <w:r>
        <w:rPr>
          <w:b w:val="0"/>
          <w:i w:val="0"/>
        </w:rPr>
        <w:t>d) Vi phạm quy định về phân phối, mua bán, trao đổi chất ma túy, tiền chất, thuốc gây nghiện hoặc thuốc hướng thần;</w:t>
      </w:r>
      <w:r>
        <w:rPr>
          <w:b w:val="0"/>
          <w:i w:val="0"/>
        </w:rPr>
        <w:br/>
      </w:r>
      <w:r>
        <w:rPr>
          <w:b w:val="0"/>
          <w:i w:val="0"/>
        </w:rPr>
        <w:t>đ) Vi phạm quy định về quản lý, kiểm soát, lưu giữ chất ma túy, tiền chất, thuốc gây nghiện hoặc thuốc hướng thần tại khu vực cửa khẩu, khu vực biên giới, trên biển;</w:t>
      </w:r>
      <w:r>
        <w:rPr>
          <w:b w:val="0"/>
          <w:i w:val="0"/>
        </w:rPr>
        <w:br/>
      </w:r>
      <w:r>
        <w:rPr>
          <w:b w:val="0"/>
          <w:i w:val="0"/>
        </w:rPr>
        <w:t>e) Vi phạm quy định về cấp phát, cho phép sử dụng chất ma túy, thuốc gây nghiện hoặc thuốc hướng thần.”.</w:t>
      </w:r>
      <w:r>
        <w:rPr>
          <w:b w:val="0"/>
          <w:i w:val="0"/>
        </w:rPr>
        <w:br/>
      </w:r>
      <w:r>
        <w:rPr>
          <w:b w:val="0"/>
          <w:i w:val="0"/>
        </w:rPr>
        <w:t>72. Sửa đổi, bổ sung Điều 260 như sau:</w:t>
      </w:r>
      <w:r>
        <w:rPr>
          <w:b w:val="0"/>
          <w:i w:val="0"/>
        </w:rPr>
        <w:br/>
      </w:r>
      <w:r>
        <w:rPr>
          <w:b w:val="0"/>
          <w:i w:val="0"/>
        </w:rPr>
        <w:t>“</w:t>
      </w:r>
      <w:r>
        <w:rPr>
          <w:b/>
          <w:i w:val="0"/>
        </w:rPr>
        <w:t>Điều 260. Tội vi phạm quy định về tham gia giao thông đường bộ</w:t>
      </w:r>
      <w:r>
        <w:rPr>
          <w:b w:val="0"/>
          <w:i w:val="0"/>
        </w:rPr>
        <w:br/>
      </w:r>
      <w:r>
        <w:rPr>
          <w:b w:val="0"/>
          <w:i w:val="0"/>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Không có giấy phép lái xe theo quy định;</w:t>
      </w:r>
      <w:r>
        <w:rPr>
          <w:b w:val="0"/>
          <w:i w:val="0"/>
        </w:rPr>
        <w:br/>
      </w:r>
      <w:r>
        <w:rPr>
          <w:b w:val="0"/>
          <w:i w:val="0"/>
        </w:rPr>
        <w:t>b) Trong tình trạng có sử dụng rượu, bia mà trong máu hoặc hơi thở có nồng độ cồn vượt quá mức quy định, có sử dụng chất ma túy hoặc chất kích thích mạnh khác;</w:t>
      </w:r>
      <w:r>
        <w:rPr>
          <w:b w:val="0"/>
          <w:i w:val="0"/>
        </w:rPr>
        <w:br/>
      </w:r>
      <w:r>
        <w:rPr>
          <w:b w:val="0"/>
          <w:i w:val="0"/>
        </w:rPr>
        <w:t>c) Bỏ chạy để trốn tránh trách nhiệm hoặc cố ý không cứu giúp người bị nạn;</w:t>
      </w:r>
      <w:r>
        <w:rPr>
          <w:b w:val="0"/>
          <w:i w:val="0"/>
        </w:rPr>
        <w:br/>
      </w:r>
      <w:r>
        <w:rPr>
          <w:b w:val="0"/>
          <w:i w:val="0"/>
        </w:rPr>
        <w:t>d) Không chấp hành hiệu lệnh của người điều khiển hoặc hướng dẫn giao thông;</w:t>
      </w:r>
      <w:r>
        <w:rPr>
          <w:b w:val="0"/>
          <w:i w:val="0"/>
        </w:rPr>
        <w:br/>
      </w:r>
      <w:r>
        <w:rPr>
          <w:b w:val="0"/>
          <w:i w:val="0"/>
        </w:rPr>
        <w:t>đ) Làm chết 02 người;</w:t>
      </w:r>
      <w:r>
        <w:rPr>
          <w:b w:val="0"/>
          <w:i w:val="0"/>
        </w:rPr>
        <w:br/>
      </w:r>
      <w:r>
        <w:rPr>
          <w:b w:val="0"/>
          <w:i w:val="0"/>
        </w:rPr>
        <w:t>e) Gây thương tích hoặc gây tổn hại cho sức khỏe của 02 người trở lên mà tổng tỷ lệ tổn thương cơ thể của những người này từ 122% đến 200%;</w:t>
      </w:r>
      <w:r>
        <w:rPr>
          <w:b w:val="0"/>
          <w:i w:val="0"/>
        </w:rPr>
        <w:br/>
      </w:r>
      <w:r>
        <w:rPr>
          <w:b w:val="0"/>
          <w:i w:val="0"/>
        </w:rPr>
        <w:t>g) Gây thiệt hại về tài sản từ 500.000.000 đồng đến dưới 1.500.000.000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r>
        <w:rPr>
          <w:b w:val="0"/>
          <w:i w:val="0"/>
        </w:rPr>
        <w:br/>
      </w:r>
      <w:r>
        <w:rPr>
          <w:b w:val="0"/>
          <w:i w:val="0"/>
        </w:rPr>
        <w:t>5. Người phạm tội còn có thể bị cấm đảm nhiệm chức vụ, cấm hành nghề hoặc làm công việc nhất định từ 01 năm đến 05 năm.”.</w:t>
      </w:r>
      <w:r>
        <w:rPr>
          <w:b w:val="0"/>
          <w:i w:val="0"/>
        </w:rPr>
        <w:br/>
      </w:r>
      <w:r>
        <w:rPr>
          <w:b w:val="0"/>
          <w:i w:val="0"/>
        </w:rPr>
        <w:t>73. Sửa đổi, bổ sung</w:t>
      </w:r>
      <w:r>
        <w:rPr>
          <w:b w:val="0"/>
          <w:i w:val="0"/>
        </w:rPr>
        <w:t xml:space="preserve"> Điều 261 </w:t>
      </w:r>
      <w:r>
        <w:rPr>
          <w:b w:val="0"/>
          <w:i w:val="0"/>
        </w:rPr>
        <w:t>như sau:</w:t>
      </w:r>
      <w:r>
        <w:rPr>
          <w:b w:val="0"/>
          <w:i w:val="0"/>
        </w:rPr>
        <w:br/>
      </w:r>
      <w:r>
        <w:rPr>
          <w:b w:val="0"/>
          <w:i w:val="0"/>
        </w:rPr>
        <w:t>“</w:t>
      </w:r>
      <w:r>
        <w:rPr>
          <w:b/>
          <w:i w:val="0"/>
        </w:rPr>
        <w:t>Điều 261. Tội cản trở giao thông đường bộ</w:t>
      </w:r>
      <w:r>
        <w:rPr>
          <w:b w:val="0"/>
          <w:i w:val="0"/>
        </w:rPr>
        <w:br/>
      </w:r>
      <w:r>
        <w:rPr>
          <w:b w:val="0"/>
          <w:i w:val="0"/>
        </w:rP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tiền từ 100.000.000 đồng đến 300.000.000 đồng hoặc phạt tù từ 02 năm đến 07 năm:</w:t>
      </w:r>
      <w:r>
        <w:rPr>
          <w:b w:val="0"/>
          <w:i w:val="0"/>
        </w:rPr>
        <w:br/>
      </w:r>
      <w:r>
        <w:rPr>
          <w:b w:val="0"/>
          <w:i w:val="0"/>
        </w:rPr>
        <w:t>a) Tại đèo, dốc, đường cao tốc hoặc đoạn đường nguy hiểm;</w:t>
      </w:r>
      <w:r>
        <w:rPr>
          <w:b w:val="0"/>
          <w:i w:val="0"/>
        </w:rPr>
        <w:br/>
      </w:r>
      <w:r>
        <w:rPr>
          <w:b w:val="0"/>
          <w:i w:val="0"/>
        </w:rPr>
        <w:t>b) Làm chết 02 người;</w:t>
      </w:r>
      <w:r>
        <w:rPr>
          <w:b w:val="0"/>
          <w:i w:val="0"/>
        </w:rPr>
        <w:br/>
      </w:r>
      <w:r>
        <w:rPr>
          <w:b w:val="0"/>
          <w:i w:val="0"/>
        </w:rPr>
        <w:t>c) Gây thương tích hoặc gây tổn hại cho sức khỏe của 02 người trở lên mà tổng tỷ lệ tổn thương cơ thể của những người này từ 122% đến 200%;</w:t>
      </w:r>
      <w:r>
        <w:rPr>
          <w:b w:val="0"/>
          <w:i w:val="0"/>
        </w:rPr>
        <w:br/>
      </w:r>
      <w:r>
        <w:rPr>
          <w:b w:val="0"/>
          <w:i w:val="0"/>
        </w:rPr>
        <w:t>d) Gây thiệt hại về tài sản từ 500.000.000 đồng đến dưới 1.500.000.000 đồng.</w:t>
      </w:r>
      <w:r>
        <w:rPr>
          <w:b w:val="0"/>
          <w:i w:val="0"/>
        </w:rPr>
        <w:br/>
      </w:r>
      <w:r>
        <w:rPr>
          <w:b w:val="0"/>
          <w:i w:val="0"/>
        </w:rPr>
        <w:t>3. Phạm tội thuộc một trong các trường hợp sau đây, thì bị phạt tù từ 05 năm đến 10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r>
        <w:rPr>
          <w:b w:val="0"/>
          <w:i w:val="0"/>
        </w:rPr>
        <w:br/>
      </w:r>
      <w:r>
        <w:rPr>
          <w:b w:val="0"/>
          <w:i w:val="0"/>
        </w:rPr>
        <w:t>74. Sửa đổi, bổ sung Điều 262 như sau:</w:t>
      </w:r>
      <w:r>
        <w:rPr>
          <w:b w:val="0"/>
          <w:i w:val="0"/>
        </w:rPr>
        <w:br/>
      </w:r>
      <w:r>
        <w:rPr>
          <w:b w:val="0"/>
          <w:i w:val="0"/>
        </w:rPr>
        <w:t>“</w:t>
      </w:r>
      <w:r>
        <w:rPr>
          <w:b/>
          <w:i w:val="0"/>
        </w:rPr>
        <w:t>Điều 262. Tội đưa vào sử dụng phương tiện giao thông cơ giới đường bộ, xe máy chuyên dùng không bảo đảm an toàn</w:t>
      </w:r>
      <w:r>
        <w:rPr>
          <w:b w:val="0"/>
          <w:i w:val="0"/>
        </w:rPr>
        <w:br/>
      </w:r>
      <w:r>
        <w:rPr>
          <w:b w:val="0"/>
          <w:i w:val="0"/>
        </w:rPr>
        <w:t>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02 năm đến 07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05 năm đến 10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cấm đảm nhiệm chức vụ, cấm hành nghề hoặc làm công việc nhất định từ 01 năm đến 05 năm.”.</w:t>
      </w:r>
      <w:r>
        <w:rPr>
          <w:b w:val="0"/>
          <w:i w:val="0"/>
        </w:rPr>
        <w:br/>
      </w:r>
      <w:r>
        <w:rPr>
          <w:b w:val="0"/>
          <w:i w:val="0"/>
        </w:rPr>
        <w:t>75. Sửa đổi, bổ sung</w:t>
      </w:r>
      <w:r>
        <w:rPr>
          <w:b w:val="0"/>
          <w:i w:val="0"/>
        </w:rPr>
        <w:t xml:space="preserve"> Điều 263 </w:t>
      </w:r>
      <w:r>
        <w:rPr>
          <w:b w:val="0"/>
          <w:i w:val="0"/>
        </w:rPr>
        <w:t>như sau:</w:t>
      </w:r>
      <w:r>
        <w:rPr>
          <w:b w:val="0"/>
          <w:i w:val="0"/>
        </w:rPr>
        <w:br/>
      </w:r>
      <w:r>
        <w:rPr>
          <w:b w:val="0"/>
          <w:i w:val="0"/>
        </w:rPr>
        <w:t>“</w:t>
      </w:r>
      <w:r>
        <w:rPr>
          <w:b/>
          <w:i w:val="0"/>
        </w:rPr>
        <w:t>Điều 263. Tội điều động người không đủ điều kiện điều khiển phương tiện tham gia giao thông đường bộ</w:t>
      </w:r>
      <w:r>
        <w:rPr>
          <w:b w:val="0"/>
          <w:i w:val="0"/>
        </w:rPr>
        <w:br/>
      </w:r>
      <w:r>
        <w:rPr>
          <w:b w:val="0"/>
          <w:i w:val="0"/>
        </w:rPr>
        <w:t>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02 năm đến 07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05 năm đến 12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phạt tiền từ 10.000.000 đồng đến 30.000.000 đồng, cấm đảm nhiệm chức vụ, cấm hành nghề hoặc làm công việc nhất định từ 01 năm đến 05 năm.”.</w:t>
      </w:r>
      <w:r>
        <w:rPr>
          <w:b w:val="0"/>
          <w:i w:val="0"/>
        </w:rPr>
        <w:br/>
      </w:r>
      <w:r>
        <w:rPr>
          <w:b w:val="0"/>
          <w:i w:val="0"/>
        </w:rPr>
        <w:t>76. Sửa đổi, bổ sung</w:t>
      </w:r>
      <w:r>
        <w:rPr>
          <w:b w:val="0"/>
          <w:i w:val="0"/>
        </w:rPr>
        <w:t xml:space="preserve"> Điều 264 </w:t>
      </w:r>
      <w:r>
        <w:rPr>
          <w:b w:val="0"/>
          <w:i w:val="0"/>
        </w:rPr>
        <w:t>như sau:</w:t>
      </w:r>
      <w:r>
        <w:rPr>
          <w:b w:val="0"/>
          <w:i w:val="0"/>
        </w:rPr>
        <w:br/>
      </w:r>
      <w:r>
        <w:rPr>
          <w:b w:val="0"/>
          <w:i w:val="0"/>
        </w:rPr>
        <w:t>“</w:t>
      </w:r>
      <w:r>
        <w:rPr>
          <w:b/>
          <w:i w:val="0"/>
        </w:rPr>
        <w:t>Điều 264. Tội giao cho người không đủ điều kiện điều khiển phương tiện tham gia giao thông đường bộ</w:t>
      </w:r>
      <w:r>
        <w:rPr>
          <w:b w:val="0"/>
          <w:i w:val="0"/>
        </w:rPr>
        <w:br/>
      </w:r>
      <w:r>
        <w:rPr>
          <w:b w:val="0"/>
          <w:i w:val="0"/>
        </w:rP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tiền từ 50.000.000 đồng đến 200.000.000 đồng hoặc phạt tù từ 06 tháng đến 03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02 năm đến 07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phạt tiền từ 10.000.000 đồng đến 30.000.000 đồng.”.</w:t>
      </w:r>
      <w:r>
        <w:rPr>
          <w:b w:val="0"/>
          <w:i w:val="0"/>
        </w:rPr>
        <w:br/>
      </w:r>
      <w:r>
        <w:rPr>
          <w:b w:val="0"/>
          <w:i w:val="0"/>
        </w:rPr>
        <w:t>77. Sửa đổi, bổ sung</w:t>
      </w:r>
      <w:r>
        <w:rPr>
          <w:b w:val="0"/>
          <w:i w:val="0"/>
        </w:rPr>
        <w:t xml:space="preserve"> Điều 265 </w:t>
      </w:r>
      <w:r>
        <w:rPr>
          <w:b w:val="0"/>
          <w:i w:val="0"/>
        </w:rPr>
        <w:t>như sau:</w:t>
      </w:r>
      <w:r>
        <w:rPr>
          <w:b w:val="0"/>
          <w:i w:val="0"/>
        </w:rPr>
        <w:br/>
      </w:r>
      <w:r>
        <w:rPr>
          <w:b w:val="0"/>
          <w:i w:val="0"/>
        </w:rPr>
        <w:t>“</w:t>
      </w:r>
      <w:r>
        <w:rPr>
          <w:b/>
          <w:i w:val="0"/>
        </w:rPr>
        <w:t>Điều 265. Tội tổ chức đua xe trái phép</w:t>
      </w:r>
      <w:r>
        <w:rPr>
          <w:b w:val="0"/>
          <w:i w:val="0"/>
        </w:rPr>
        <w:br/>
      </w:r>
      <w:r>
        <w:rPr>
          <w:b w:val="0"/>
          <w:i w:val="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r>
        <w:rPr>
          <w:b w:val="0"/>
          <w:i w:val="0"/>
        </w:rPr>
        <w:br/>
      </w:r>
      <w:r>
        <w:rPr>
          <w:b w:val="0"/>
          <w:i w:val="0"/>
        </w:rPr>
        <w:t>2. Phạm tội thuộc một trong các trường hợp sau đây, thì bị phạt tiền từ 100.000.000 đồng đến 500.000.000 đồng hoặc phạt tù từ 04 năm đến 10 năm:</w:t>
      </w:r>
      <w:r>
        <w:rPr>
          <w:b w:val="0"/>
          <w:i w:val="0"/>
        </w:rPr>
        <w:br/>
      </w:r>
      <w:r>
        <w:rPr>
          <w:b w:val="0"/>
          <w:i w:val="0"/>
        </w:rPr>
        <w:t>a) Tổ chức cho 10 xe tham gia trở lên trong cùng một lúc hoặc tổ chức 02 cuộc đua xe trở lên trong cùng một lúc;</w:t>
      </w:r>
      <w:r>
        <w:rPr>
          <w:b w:val="0"/>
          <w:i w:val="0"/>
        </w:rPr>
        <w:br/>
      </w:r>
      <w:r>
        <w:rPr>
          <w:b w:val="0"/>
          <w:i w:val="0"/>
        </w:rPr>
        <w:t>b) Tổ chức cá cược;</w:t>
      </w:r>
      <w:r>
        <w:rPr>
          <w:b w:val="0"/>
          <w:i w:val="0"/>
        </w:rPr>
        <w:br/>
      </w:r>
      <w:r>
        <w:rPr>
          <w:b w:val="0"/>
          <w:i w:val="0"/>
        </w:rPr>
        <w:t>c) Chống lại người có trách nhiệm bảo đảm trật tự, an toàn giao thông hoặc người có trách nhiệm giải tán cuộc đua xe trái phép;</w:t>
      </w:r>
      <w:r>
        <w:rPr>
          <w:b w:val="0"/>
          <w:i w:val="0"/>
        </w:rPr>
        <w:br/>
      </w:r>
      <w:r>
        <w:rPr>
          <w:b w:val="0"/>
          <w:i w:val="0"/>
        </w:rPr>
        <w:t>d) Tại nơi tập trung đông dân cư;</w:t>
      </w:r>
      <w:r>
        <w:rPr>
          <w:b w:val="0"/>
          <w:i w:val="0"/>
        </w:rPr>
        <w:br/>
      </w:r>
      <w:r>
        <w:rPr>
          <w:b w:val="0"/>
          <w:i w:val="0"/>
        </w:rPr>
        <w:t>đ) Tháo dỡ thiết bị an toàn khỏi phương tiện đua;</w:t>
      </w:r>
      <w:r>
        <w:rPr>
          <w:b w:val="0"/>
          <w:i w:val="0"/>
        </w:rPr>
        <w:br/>
      </w:r>
      <w:r>
        <w:rPr>
          <w:b w:val="0"/>
          <w:i w:val="0"/>
        </w:rPr>
        <w:t>e) Làm chết người;</w:t>
      </w:r>
      <w:r>
        <w:rPr>
          <w:b w:val="0"/>
          <w:i w:val="0"/>
        </w:rPr>
        <w:br/>
      </w:r>
      <w:r>
        <w:rPr>
          <w:b w:val="0"/>
          <w:i w:val="0"/>
        </w:rPr>
        <w:t>g) Gây thương tích hoặc gây tổn hại cho sức khỏe của người khác mà tỷ lệ tổn thương cơ thể 61% trở lên;</w:t>
      </w:r>
      <w:r>
        <w:rPr>
          <w:b w:val="0"/>
          <w:i w:val="0"/>
        </w:rPr>
        <w:br/>
      </w:r>
      <w:r>
        <w:rPr>
          <w:b w:val="0"/>
          <w:i w:val="0"/>
        </w:rPr>
        <w:t>h) Gây thương tích hoặc gây tổn hại cho sức khỏe của 02 người trở lên mà tổng tỷ lệ tổn thương cơ thể của những người này từ 61% đến 121%;</w:t>
      </w:r>
      <w:r>
        <w:rPr>
          <w:b w:val="0"/>
          <w:i w:val="0"/>
        </w:rPr>
        <w:br/>
      </w:r>
      <w:r>
        <w:rPr>
          <w:b w:val="0"/>
          <w:i w:val="0"/>
        </w:rPr>
        <w:t>i) Gây thiệt hại về tài sản từ 100.000.000 đồng đến dưới 500.000.000 đồng;</w:t>
      </w:r>
      <w:r>
        <w:rPr>
          <w:b w:val="0"/>
          <w:i w:val="0"/>
        </w:rPr>
        <w:br/>
      </w:r>
      <w:r>
        <w:rPr>
          <w:b w:val="0"/>
          <w:i w:val="0"/>
        </w:rPr>
        <w:t>k) Tái phạm về tội này hoặc tội đua xe trái phép.</w:t>
      </w:r>
      <w:r>
        <w:rPr>
          <w:b w:val="0"/>
          <w:i w:val="0"/>
        </w:rPr>
        <w:br/>
      </w:r>
      <w:r>
        <w:rPr>
          <w:b w:val="0"/>
          <w:i w:val="0"/>
        </w:rPr>
        <w:t>3. Phạm tội thuộc một trong các trường hợp sau đây, thì bị phạt tù từ 08 năm đến 15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d) Tái phạm nguy hiểm.</w:t>
      </w:r>
      <w:r>
        <w:rPr>
          <w:b w:val="0"/>
          <w:i w:val="0"/>
        </w:rPr>
        <w:br/>
      </w:r>
      <w:r>
        <w:rPr>
          <w:b w:val="0"/>
          <w:i w:val="0"/>
        </w:rPr>
        <w:t>4. Phạm tội thuộc một trong các trường hợp sau đây, thì bị phạt tù từ 12 năm đến 20 năm hoặc tù chung thân:</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5. Người phạm tội còn có thể bị phạt tiền từ 10.000.000 đồng đến 50.000.000 đồng.”.</w:t>
      </w:r>
      <w:r>
        <w:rPr>
          <w:b w:val="0"/>
          <w:i w:val="0"/>
        </w:rPr>
        <w:br/>
      </w:r>
      <w:r>
        <w:rPr>
          <w:b w:val="0"/>
          <w:i w:val="0"/>
        </w:rPr>
        <w:t>78. Sửa đổi, bổ sung</w:t>
      </w:r>
      <w:r>
        <w:rPr>
          <w:b w:val="0"/>
          <w:i w:val="0"/>
        </w:rPr>
        <w:t xml:space="preserve"> Điều 266 </w:t>
      </w:r>
      <w:r>
        <w:rPr>
          <w:b w:val="0"/>
          <w:i w:val="0"/>
        </w:rPr>
        <w:t>như sau:</w:t>
      </w:r>
      <w:r>
        <w:rPr>
          <w:b w:val="0"/>
          <w:i w:val="0"/>
        </w:rPr>
        <w:br/>
      </w:r>
      <w:r>
        <w:rPr>
          <w:b w:val="0"/>
          <w:i w:val="0"/>
        </w:rPr>
        <w:t>“</w:t>
      </w:r>
      <w:r>
        <w:rPr>
          <w:b/>
          <w:i w:val="0"/>
        </w:rPr>
        <w:t>Điều 266. Tội đua xe trái phép</w:t>
      </w:r>
      <w:r>
        <w:rPr>
          <w:b w:val="0"/>
          <w:i w:val="0"/>
        </w:rPr>
        <w:br/>
      </w:r>
      <w:r>
        <w:rPr>
          <w:b w:val="0"/>
          <w:i w:val="0"/>
        </w:rPr>
        <w:t>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Điều 265 của Bộ luật này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r>
        <w:rPr>
          <w:b w:val="0"/>
          <w:i w:val="0"/>
        </w:rPr>
        <w:br/>
      </w:r>
      <w:r>
        <w:rPr>
          <w:b w:val="0"/>
          <w:i w:val="0"/>
        </w:rPr>
        <w:t>a) Gây thương tích hoặc gây tổn hại cho sức khỏe của 01 người mà tỷ lệ tổn thương cơ thể từ 31% đến 60%;</w:t>
      </w:r>
      <w:r>
        <w:rPr>
          <w:b w:val="0"/>
          <w:i w:val="0"/>
        </w:rPr>
        <w:br/>
      </w:r>
      <w:r>
        <w:rPr>
          <w:b w:val="0"/>
          <w:i w:val="0"/>
        </w:rPr>
        <w:t>b) Gây thiệt hại về tài sản từ 50.000.000 đồng đến dưới 100.000.000 đồng.</w:t>
      </w:r>
      <w:r>
        <w:rPr>
          <w:b w:val="0"/>
          <w:i w:val="0"/>
        </w:rPr>
        <w:br/>
      </w:r>
      <w:r>
        <w:rPr>
          <w:b w:val="0"/>
          <w:i w:val="0"/>
        </w:rPr>
        <w:t>2. Phạm tội thuộc một trong các trường hợp sau đây, thì bị phạt tiền từ 50.000.000 đồng đến 150.000.000 đồng hoặc phạt tù từ 03 năm đến 10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đ) Bỏ chạy để trốn tránh trách nhiệm hoặc cố ý không cứu giúp người bị nạn;</w:t>
      </w:r>
      <w:r>
        <w:rPr>
          <w:b w:val="0"/>
          <w:i w:val="0"/>
        </w:rPr>
        <w:br/>
      </w:r>
      <w:r>
        <w:rPr>
          <w:b w:val="0"/>
          <w:i w:val="0"/>
        </w:rPr>
        <w:t>e) Tham gia cá cược;</w:t>
      </w:r>
      <w:r>
        <w:rPr>
          <w:b w:val="0"/>
          <w:i w:val="0"/>
        </w:rPr>
        <w:br/>
      </w:r>
      <w:r>
        <w:rPr>
          <w:b w:val="0"/>
          <w:i w:val="0"/>
        </w:rPr>
        <w:t>g) Chống lại người có trách nhiệm bảo đảm trật tự, an toàn giao thông hoặc người có trách nhiệm giải tán cuộc đua xe trái phép;</w:t>
      </w:r>
      <w:r>
        <w:rPr>
          <w:b w:val="0"/>
          <w:i w:val="0"/>
        </w:rPr>
        <w:br/>
      </w:r>
      <w:r>
        <w:rPr>
          <w:b w:val="0"/>
          <w:i w:val="0"/>
        </w:rPr>
        <w:t>h) Tại nơi tập trung đông dân cư;</w:t>
      </w:r>
      <w:r>
        <w:rPr>
          <w:b w:val="0"/>
          <w:i w:val="0"/>
        </w:rPr>
        <w:br/>
      </w:r>
      <w:r>
        <w:rPr>
          <w:b w:val="0"/>
          <w:i w:val="0"/>
        </w:rPr>
        <w:t>i) Tháo dỡ thiết bị an toàn khỏi phương tiện đua;</w:t>
      </w:r>
      <w:r>
        <w:rPr>
          <w:b w:val="0"/>
          <w:i w:val="0"/>
        </w:rPr>
        <w:br/>
      </w:r>
      <w:r>
        <w:rPr>
          <w:b w:val="0"/>
          <w:i w:val="0"/>
        </w:rPr>
        <w:t>k) Tái phạm nguy hiểm.</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4. Phạm tội thuộc một trong các trường hợp sau đây, thì bị phạt tù từ 12 năm đến 20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5. Người phạm tội còn có thể bị phạt tiền từ 10.000.000 đồng đến 50.000.000 đồng.”.</w:t>
      </w:r>
      <w:r>
        <w:rPr>
          <w:b w:val="0"/>
          <w:i w:val="0"/>
        </w:rPr>
        <w:br/>
      </w:r>
      <w:r>
        <w:rPr>
          <w:b w:val="0"/>
          <w:i w:val="0"/>
        </w:rPr>
        <w:t>79. Sửa đổi, bổ sung</w:t>
      </w:r>
      <w:r>
        <w:rPr>
          <w:b w:val="0"/>
          <w:i w:val="0"/>
        </w:rPr>
        <w:t xml:space="preserve"> Điều 267 </w:t>
      </w:r>
      <w:r>
        <w:rPr>
          <w:b w:val="0"/>
          <w:i w:val="0"/>
        </w:rPr>
        <w:t>như sau:</w:t>
      </w:r>
      <w:r>
        <w:rPr>
          <w:b w:val="0"/>
          <w:i w:val="0"/>
        </w:rPr>
        <w:br/>
      </w:r>
      <w:r>
        <w:rPr>
          <w:b w:val="0"/>
          <w:i w:val="0"/>
        </w:rPr>
        <w:t>“</w:t>
      </w:r>
      <w:r>
        <w:rPr>
          <w:b/>
          <w:i w:val="0"/>
        </w:rPr>
        <w:t>Điều 267. Tội vi phạm quy định về điều khiển phương tiện giao thông đường sắt</w:t>
      </w:r>
      <w:r>
        <w:rPr>
          <w:b w:val="0"/>
          <w:i w:val="0"/>
        </w:rPr>
        <w:br/>
      </w:r>
      <w:r>
        <w:rPr>
          <w:b w:val="0"/>
          <w:i w:val="0"/>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Không có giấy phép, bằng hoặc chứng chỉ chuyên môn tương ứng với nhiệm vụ được giao;</w:t>
      </w:r>
      <w:r>
        <w:rPr>
          <w:b w:val="0"/>
          <w:i w:val="0"/>
        </w:rPr>
        <w:br/>
      </w:r>
      <w:r>
        <w:rPr>
          <w:b w:val="0"/>
          <w:i w:val="0"/>
        </w:rPr>
        <w:t>b) Trong tình trạng có sử dụng rượu, bia mà trong máu hoặc hơi thở có nồng độ cồn vượt quá mức quy định, có sử dụng chất ma túy hoặc chất kích thích mạnh khác;</w:t>
      </w:r>
      <w:r>
        <w:rPr>
          <w:b w:val="0"/>
          <w:i w:val="0"/>
        </w:rPr>
        <w:br/>
      </w:r>
      <w:r>
        <w:rPr>
          <w:b w:val="0"/>
          <w:i w:val="0"/>
        </w:rPr>
        <w:t>c) Bỏ chạy để trốn tránh trách nhiệm hoặc cố ý không cứu giúp người bị nạn;</w:t>
      </w:r>
      <w:r>
        <w:rPr>
          <w:b w:val="0"/>
          <w:i w:val="0"/>
        </w:rPr>
        <w:br/>
      </w:r>
      <w:r>
        <w:rPr>
          <w:b w:val="0"/>
          <w:i w:val="0"/>
        </w:rPr>
        <w:t>d) Không chấp hành hiệu lệnh của người chỉ huy hoặc người có thẩm quyền điều khiển, giữ gìn trật tự, an toàn giao thông;</w:t>
      </w:r>
      <w:r>
        <w:rPr>
          <w:b w:val="0"/>
          <w:i w:val="0"/>
        </w:rPr>
        <w:br/>
      </w:r>
      <w:r>
        <w:rPr>
          <w:b w:val="0"/>
          <w:i w:val="0"/>
        </w:rPr>
        <w:t>đ) Làm chết 02 người;</w:t>
      </w:r>
      <w:r>
        <w:rPr>
          <w:b w:val="0"/>
          <w:i w:val="0"/>
        </w:rPr>
        <w:br/>
      </w:r>
      <w:r>
        <w:rPr>
          <w:b w:val="0"/>
          <w:i w:val="0"/>
        </w:rPr>
        <w:t>e) Gây thương tích hoặc gây tổn hại cho sức khỏe của 02 người trở lên mà tổng tỷ lệ tổn thương cơ thể của những người này từ 122% đến 200%;</w:t>
      </w:r>
      <w:r>
        <w:rPr>
          <w:b w:val="0"/>
          <w:i w:val="0"/>
        </w:rPr>
        <w:br/>
      </w:r>
      <w:r>
        <w:rPr>
          <w:b w:val="0"/>
          <w:i w:val="0"/>
        </w:rPr>
        <w:t>g) Gây thiệt hại về tài sản từ 500.000.000 đồng đến dưới 1.500.000.000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r>
        <w:rPr>
          <w:b w:val="0"/>
          <w:i w:val="0"/>
        </w:rPr>
        <w:br/>
      </w:r>
      <w:r>
        <w:rPr>
          <w:b w:val="0"/>
          <w:i w:val="0"/>
        </w:rPr>
        <w:t>5. Người phạm tội còn có thể bị cấm đảm nhiệm chức vụ, cấm hành nghề hoặc làm công việc nhất định từ 01 năm đến 05 năm.”.</w:t>
      </w:r>
      <w:r>
        <w:rPr>
          <w:b w:val="0"/>
          <w:i w:val="0"/>
        </w:rPr>
        <w:br/>
      </w:r>
      <w:r>
        <w:rPr>
          <w:b w:val="0"/>
          <w:i w:val="0"/>
        </w:rPr>
        <w:t>80. Sửa đổi, bổ sung</w:t>
      </w:r>
      <w:r>
        <w:rPr>
          <w:b w:val="0"/>
          <w:i w:val="0"/>
        </w:rPr>
        <w:t xml:space="preserve"> Điều 268 </w:t>
      </w:r>
      <w:r>
        <w:rPr>
          <w:b w:val="0"/>
          <w:i w:val="0"/>
        </w:rPr>
        <w:t>như sau:</w:t>
      </w:r>
      <w:r>
        <w:rPr>
          <w:b w:val="0"/>
          <w:i w:val="0"/>
        </w:rPr>
        <w:br/>
      </w:r>
      <w:r>
        <w:rPr>
          <w:b w:val="0"/>
          <w:i w:val="0"/>
        </w:rPr>
        <w:t>“</w:t>
      </w:r>
      <w:r>
        <w:rPr>
          <w:b/>
          <w:i w:val="0"/>
        </w:rPr>
        <w:t>Điều 268. Tội cản trở giao thông đường sắt</w:t>
      </w:r>
      <w:r>
        <w:rPr>
          <w:b w:val="0"/>
          <w:i w:val="0"/>
        </w:rPr>
        <w:br/>
      </w:r>
      <w:r>
        <w:rPr>
          <w:b w:val="0"/>
          <w:i w:val="0"/>
        </w:rP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r>
        <w:rPr>
          <w:b w:val="0"/>
          <w:i w:val="0"/>
        </w:rPr>
        <w:br/>
      </w:r>
      <w:r>
        <w:rPr>
          <w:b w:val="0"/>
          <w:i w:val="0"/>
        </w:rPr>
        <w:t>81. Sửa đổi, bổ sung</w:t>
      </w:r>
      <w:r>
        <w:rPr>
          <w:b w:val="0"/>
          <w:i w:val="0"/>
        </w:rPr>
        <w:t xml:space="preserve"> Điều 269 </w:t>
      </w:r>
      <w:r>
        <w:rPr>
          <w:b w:val="0"/>
          <w:i w:val="0"/>
        </w:rPr>
        <w:t>như sau:</w:t>
      </w:r>
      <w:r>
        <w:rPr>
          <w:b w:val="0"/>
          <w:i w:val="0"/>
        </w:rPr>
        <w:br/>
      </w:r>
      <w:r>
        <w:rPr>
          <w:b w:val="0"/>
          <w:i w:val="0"/>
        </w:rPr>
        <w:t>“</w:t>
      </w:r>
      <w:r>
        <w:rPr>
          <w:b/>
          <w:i w:val="0"/>
        </w:rPr>
        <w:t>Điều 269. Tội đưa vào sử dụng phương tiện, thiết bị giao thông đường sắt không bảo đảm an toàn</w:t>
      </w:r>
      <w:r>
        <w:rPr>
          <w:b w:val="0"/>
          <w:i w:val="0"/>
        </w:rPr>
        <w:br/>
      </w:r>
      <w:r>
        <w:rPr>
          <w:b w:val="0"/>
          <w:i w:val="0"/>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cấm đảm nhiệm chức vụ, cấm hành nghề hoặc làm công việc nhất định từ 01 năm đến 05 năm.”.</w:t>
      </w:r>
      <w:r>
        <w:rPr>
          <w:b w:val="0"/>
          <w:i w:val="0"/>
        </w:rPr>
        <w:br/>
      </w:r>
      <w:r>
        <w:rPr>
          <w:b w:val="0"/>
          <w:i w:val="0"/>
        </w:rPr>
        <w:t>82. Sửa đổi, bổ sung</w:t>
      </w:r>
      <w:r>
        <w:rPr>
          <w:b w:val="0"/>
          <w:i w:val="0"/>
        </w:rPr>
        <w:t xml:space="preserve"> Điều 270 </w:t>
      </w:r>
      <w:r>
        <w:rPr>
          <w:b w:val="0"/>
          <w:i w:val="0"/>
        </w:rPr>
        <w:t>như sau:</w:t>
      </w:r>
      <w:r>
        <w:rPr>
          <w:b w:val="0"/>
          <w:i w:val="0"/>
        </w:rPr>
        <w:br/>
      </w:r>
      <w:r>
        <w:rPr>
          <w:b w:val="0"/>
          <w:i w:val="0"/>
        </w:rPr>
        <w:t>“</w:t>
      </w:r>
      <w:r>
        <w:rPr>
          <w:b/>
          <w:i w:val="0"/>
        </w:rPr>
        <w:t>Điều 270. Tội điều động người không đủ điều kiện điều khiển phương tiện giao thông đường sắt</w:t>
      </w:r>
      <w:r>
        <w:rPr>
          <w:b w:val="0"/>
          <w:i w:val="0"/>
        </w:rPr>
        <w:br/>
      </w:r>
      <w:r>
        <w:rPr>
          <w:b w:val="0"/>
          <w:i w:val="0"/>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cấm đảm nhiệm chức vụ, cấm hành nghề hoặc làm công việc nhất định từ 01 năm đến 05 năm.”.</w:t>
      </w:r>
      <w:r>
        <w:rPr>
          <w:b w:val="0"/>
          <w:i w:val="0"/>
        </w:rPr>
        <w:br/>
      </w:r>
      <w:r>
        <w:rPr>
          <w:b w:val="0"/>
          <w:i w:val="0"/>
        </w:rPr>
        <w:t>83. Sửa đổi, bổ sung</w:t>
      </w:r>
      <w:r>
        <w:rPr>
          <w:b w:val="0"/>
          <w:i w:val="0"/>
        </w:rPr>
        <w:t xml:space="preserve"> Điều 271 </w:t>
      </w:r>
      <w:r>
        <w:rPr>
          <w:b w:val="0"/>
          <w:i w:val="0"/>
        </w:rPr>
        <w:t>như sau:</w:t>
      </w:r>
      <w:r>
        <w:rPr>
          <w:b w:val="0"/>
          <w:i w:val="0"/>
        </w:rPr>
        <w:br/>
      </w:r>
      <w:r>
        <w:rPr>
          <w:b w:val="0"/>
          <w:i w:val="0"/>
        </w:rPr>
        <w:t>“</w:t>
      </w:r>
      <w:r>
        <w:rPr>
          <w:b/>
          <w:i w:val="0"/>
        </w:rPr>
        <w:t>Điều 271. Tội giao cho người không đủ điều kiện điều khiển phương tiện giao thông đường sắt</w:t>
      </w:r>
      <w:r>
        <w:rPr>
          <w:b w:val="0"/>
          <w:i w:val="0"/>
        </w:rPr>
        <w:br/>
      </w:r>
      <w:r>
        <w:rPr>
          <w:b w:val="0"/>
          <w:i w:val="0"/>
        </w:rP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02 năm đến 07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07 năm đến 12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cấm đảm nhiệm chức vụ, cấm hành nghề hoặc làm công việc nhất định từ 01 năm đến 05 năm.”.</w:t>
      </w:r>
      <w:r>
        <w:rPr>
          <w:b w:val="0"/>
          <w:i w:val="0"/>
        </w:rPr>
        <w:br/>
      </w:r>
      <w:r>
        <w:rPr>
          <w:b w:val="0"/>
          <w:i w:val="0"/>
        </w:rPr>
        <w:t>84. Sửa đổi, bổ sung</w:t>
      </w:r>
      <w:r>
        <w:rPr>
          <w:b w:val="0"/>
          <w:i w:val="0"/>
        </w:rPr>
        <w:t xml:space="preserve"> Điều 272 </w:t>
      </w:r>
      <w:r>
        <w:rPr>
          <w:b w:val="0"/>
          <w:i w:val="0"/>
        </w:rPr>
        <w:t>như sau:</w:t>
      </w:r>
      <w:r>
        <w:rPr>
          <w:b w:val="0"/>
          <w:i w:val="0"/>
        </w:rPr>
        <w:br/>
      </w:r>
      <w:r>
        <w:rPr>
          <w:b w:val="0"/>
          <w:i w:val="0"/>
        </w:rPr>
        <w:t>“</w:t>
      </w:r>
      <w:r>
        <w:rPr>
          <w:b/>
          <w:i w:val="0"/>
        </w:rPr>
        <w:t>Điều 272. Tội vi phạm quy định về điều khiển phương tiện giao thông đường thủy</w:t>
      </w:r>
      <w:r>
        <w:rPr>
          <w:b w:val="0"/>
          <w:i w:val="0"/>
        </w:rPr>
        <w:br/>
      </w:r>
      <w:r>
        <w:rPr>
          <w:b w:val="0"/>
          <w:i w:val="0"/>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Không có bằng, giấy chứng nhận khả năng chuyên môn hoặc chứng chỉ chuyên môn phù hợp với chức danh, loại phương tiện theo quy định;</w:t>
      </w:r>
      <w:r>
        <w:rPr>
          <w:b w:val="0"/>
          <w:i w:val="0"/>
        </w:rPr>
        <w:br/>
      </w:r>
      <w:r>
        <w:rPr>
          <w:b w:val="0"/>
          <w:i w:val="0"/>
        </w:rPr>
        <w:t>b) Trong tình trạng có sử dụng rượu, bia mà trong máu hoặc hơi thở có nồng độ cồn vượt quá mức quy định, có sử dụng chất ma túy hoặc chất kích thích mạnh khác;</w:t>
      </w:r>
      <w:r>
        <w:rPr>
          <w:b w:val="0"/>
          <w:i w:val="0"/>
        </w:rPr>
        <w:br/>
      </w:r>
      <w:r>
        <w:rPr>
          <w:b w:val="0"/>
          <w:i w:val="0"/>
        </w:rPr>
        <w:t>c) Bỏ chạy để trốn tránh trách nhiệm hoặc cố ý không cứu giúp người bị nạn;</w:t>
      </w:r>
      <w:r>
        <w:rPr>
          <w:b w:val="0"/>
          <w:i w:val="0"/>
        </w:rPr>
        <w:br/>
      </w:r>
      <w:r>
        <w:rPr>
          <w:b w:val="0"/>
          <w:i w:val="0"/>
        </w:rPr>
        <w:t>d) Không chấp hành hiệu lệnh của người chỉ huy hoặc người có thẩm quyền điều khiển, giữ gìn trật tự, an toàn giao thông đường thủy;</w:t>
      </w:r>
      <w:r>
        <w:rPr>
          <w:b w:val="0"/>
          <w:i w:val="0"/>
        </w:rPr>
        <w:br/>
      </w:r>
      <w:r>
        <w:rPr>
          <w:b w:val="0"/>
          <w:i w:val="0"/>
        </w:rPr>
        <w:t>đ) Làm chết 02 người;</w:t>
      </w:r>
      <w:r>
        <w:rPr>
          <w:b w:val="0"/>
          <w:i w:val="0"/>
        </w:rPr>
        <w:br/>
      </w:r>
      <w:r>
        <w:rPr>
          <w:b w:val="0"/>
          <w:i w:val="0"/>
        </w:rPr>
        <w:t>e) Gây thương tích hoặc gây tổn hại cho sức khỏe của 02 người trở lên mà tổng tỷ lệ tổn thương cơ thể của những người này từ 122% đến 200%;</w:t>
      </w:r>
      <w:r>
        <w:rPr>
          <w:b w:val="0"/>
          <w:i w:val="0"/>
        </w:rPr>
        <w:br/>
      </w:r>
      <w:r>
        <w:rPr>
          <w:b w:val="0"/>
          <w:i w:val="0"/>
        </w:rPr>
        <w:t>g) Gây thiệt hại về tài sản từ 500.000.000 đồng đến dưới 1.500.000.000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r>
        <w:rPr>
          <w:b w:val="0"/>
          <w:i w:val="0"/>
        </w:rPr>
        <w:br/>
      </w:r>
      <w:r>
        <w:rPr>
          <w:b w:val="0"/>
          <w:i w:val="0"/>
        </w:rPr>
        <w:t>5. Người phạm tội còn có thể bị cấm đảm nhiệm chức vụ, cấm hành nghề hoặc làm công việc nhất định từ 01 năm đến 05 năm.”.</w:t>
      </w:r>
      <w:r>
        <w:rPr>
          <w:b w:val="0"/>
          <w:i w:val="0"/>
        </w:rPr>
        <w:br/>
      </w:r>
      <w:r>
        <w:rPr>
          <w:b w:val="0"/>
          <w:i w:val="0"/>
        </w:rPr>
        <w:t>85. Sửa đổi, bổ sung</w:t>
      </w:r>
      <w:r>
        <w:rPr>
          <w:b w:val="0"/>
          <w:i w:val="0"/>
        </w:rPr>
        <w:t xml:space="preserve"> Điều 273 </w:t>
      </w:r>
      <w:r>
        <w:rPr>
          <w:b w:val="0"/>
          <w:i w:val="0"/>
        </w:rPr>
        <w:t>như sau:</w:t>
      </w:r>
      <w:r>
        <w:rPr>
          <w:b w:val="0"/>
          <w:i w:val="0"/>
        </w:rPr>
        <w:br/>
      </w:r>
      <w:r>
        <w:rPr>
          <w:b w:val="0"/>
          <w:i w:val="0"/>
        </w:rPr>
        <w:t>“</w:t>
      </w:r>
      <w:r>
        <w:rPr>
          <w:b/>
          <w:i w:val="0"/>
        </w:rPr>
        <w:t>Điều 273. Tội cản trở giao thông đường thủy</w:t>
      </w:r>
      <w:r>
        <w:rPr>
          <w:b w:val="0"/>
          <w:i w:val="0"/>
        </w:rPr>
        <w:br/>
      </w:r>
      <w:r>
        <w:rPr>
          <w:b w:val="0"/>
          <w:i w:val="0"/>
        </w:rP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r>
        <w:rPr>
          <w:b w:val="0"/>
          <w:i w:val="0"/>
        </w:rPr>
        <w:br/>
      </w:r>
      <w:r>
        <w:rPr>
          <w:b w:val="0"/>
          <w:i w:val="0"/>
        </w:rPr>
        <w:t>86. Sửa đổi, bổ sung</w:t>
      </w:r>
      <w:r>
        <w:rPr>
          <w:b w:val="0"/>
          <w:i w:val="0"/>
        </w:rPr>
        <w:t xml:space="preserve"> Điều 274 </w:t>
      </w:r>
      <w:r>
        <w:rPr>
          <w:b w:val="0"/>
          <w:i w:val="0"/>
        </w:rPr>
        <w:t>như sau:</w:t>
      </w:r>
      <w:r>
        <w:rPr>
          <w:b w:val="0"/>
          <w:i w:val="0"/>
        </w:rPr>
        <w:br/>
      </w:r>
      <w:r>
        <w:rPr>
          <w:b w:val="0"/>
          <w:i w:val="0"/>
        </w:rPr>
        <w:t>“</w:t>
      </w:r>
      <w:r>
        <w:rPr>
          <w:b/>
          <w:i w:val="0"/>
        </w:rPr>
        <w:t>Điều 274. Tội đưa vào sử dụng phương tiện giao thông đường thủy không bảo đảm an toàn</w:t>
      </w:r>
      <w:r>
        <w:rPr>
          <w:b w:val="0"/>
          <w:i w:val="0"/>
        </w:rPr>
        <w:br/>
      </w:r>
      <w:r>
        <w:rPr>
          <w:b w:val="0"/>
          <w:i w:val="0"/>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cấm đảm nhiệm chức vụ, cấm hành nghề hoặc làm công việc nhất định từ 01 năm đến 05 năm.”.</w:t>
      </w:r>
      <w:r>
        <w:rPr>
          <w:b w:val="0"/>
          <w:i w:val="0"/>
        </w:rPr>
        <w:br/>
      </w:r>
      <w:r>
        <w:rPr>
          <w:b w:val="0"/>
          <w:i w:val="0"/>
        </w:rPr>
        <w:t>87. Sửa đổi, bổ sung</w:t>
      </w:r>
      <w:r>
        <w:rPr>
          <w:b w:val="0"/>
          <w:i w:val="0"/>
        </w:rPr>
        <w:t xml:space="preserve"> Điều 275 </w:t>
      </w:r>
      <w:r>
        <w:rPr>
          <w:b w:val="0"/>
          <w:i w:val="0"/>
        </w:rPr>
        <w:t>như sau:</w:t>
      </w:r>
      <w:r>
        <w:rPr>
          <w:b w:val="0"/>
          <w:i w:val="0"/>
        </w:rPr>
        <w:br/>
      </w:r>
      <w:r>
        <w:rPr>
          <w:b w:val="0"/>
          <w:i w:val="0"/>
        </w:rPr>
        <w:t>“</w:t>
      </w:r>
      <w:r>
        <w:rPr>
          <w:b/>
          <w:i w:val="0"/>
        </w:rPr>
        <w:t>Điều 275. Tội điều động người không đủ điều kiện điều khiển phương tiện giao thông đường thủy</w:t>
      </w:r>
      <w:r>
        <w:rPr>
          <w:b w:val="0"/>
          <w:i w:val="0"/>
        </w:rPr>
        <w:br/>
      </w:r>
      <w:r>
        <w:rPr>
          <w:b w:val="0"/>
          <w:i w:val="0"/>
        </w:rP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cấm đảm nhiệm chức vụ, cấm hành nghề hoặc làm công việc nhất định từ 01 năm đến 05 năm.”.</w:t>
      </w:r>
      <w:r>
        <w:rPr>
          <w:b w:val="0"/>
          <w:i w:val="0"/>
        </w:rPr>
        <w:br/>
      </w:r>
      <w:r>
        <w:rPr>
          <w:b w:val="0"/>
          <w:i w:val="0"/>
        </w:rPr>
        <w:t>88. Sửa đổi, bổ sung</w:t>
      </w:r>
      <w:r>
        <w:rPr>
          <w:b w:val="0"/>
          <w:i w:val="0"/>
        </w:rPr>
        <w:t xml:space="preserve"> Điều 276 </w:t>
      </w:r>
      <w:r>
        <w:rPr>
          <w:b w:val="0"/>
          <w:i w:val="0"/>
        </w:rPr>
        <w:t>như sau:</w:t>
      </w:r>
      <w:r>
        <w:rPr>
          <w:b w:val="0"/>
          <w:i w:val="0"/>
        </w:rPr>
        <w:br/>
      </w:r>
      <w:r>
        <w:rPr>
          <w:b w:val="0"/>
          <w:i w:val="0"/>
        </w:rPr>
        <w:t>“</w:t>
      </w:r>
      <w:r>
        <w:rPr>
          <w:b/>
          <w:i w:val="0"/>
        </w:rPr>
        <w:t>Điều 276. Tội giao cho người không đủ điều kiện điều khiển phương tiện giao thông đường thủy</w:t>
      </w:r>
      <w:r>
        <w:rPr>
          <w:b w:val="0"/>
          <w:i w:val="0"/>
        </w:rPr>
        <w:br/>
      </w:r>
      <w:r>
        <w:rPr>
          <w:b w:val="0"/>
          <w:i w:val="0"/>
        </w:rPr>
        <w:t>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cấm đảm nhiệm chức vụ, cấm hành nghề hoặc làm công việc nhất định từ 01 năm đến 05 năm.”.</w:t>
      </w:r>
      <w:r>
        <w:rPr>
          <w:b w:val="0"/>
          <w:i w:val="0"/>
        </w:rPr>
        <w:br/>
      </w:r>
      <w:r>
        <w:rPr>
          <w:b w:val="0"/>
          <w:i w:val="0"/>
        </w:rPr>
        <w:t>89. Sửa đổi, bổ sung</w:t>
      </w:r>
      <w:r>
        <w:rPr>
          <w:b w:val="0"/>
          <w:i w:val="0"/>
        </w:rPr>
        <w:t xml:space="preserve"> Điều 277 </w:t>
      </w:r>
      <w:r>
        <w:rPr>
          <w:b w:val="0"/>
          <w:i w:val="0"/>
        </w:rPr>
        <w:t>như sau:</w:t>
      </w:r>
      <w:r>
        <w:rPr>
          <w:b w:val="0"/>
          <w:i w:val="0"/>
        </w:rPr>
        <w:br/>
      </w:r>
      <w:r>
        <w:rPr>
          <w:b w:val="0"/>
          <w:i w:val="0"/>
        </w:rPr>
        <w:t>“</w:t>
      </w:r>
      <w:r>
        <w:rPr>
          <w:b/>
          <w:i w:val="0"/>
        </w:rPr>
        <w:t>Điều 277. Tội vi phạm quy định về điều khiển tàu bay</w:t>
      </w:r>
      <w:r>
        <w:rPr>
          <w:b w:val="0"/>
          <w:i w:val="0"/>
        </w:rPr>
        <w:br/>
      </w:r>
      <w:r>
        <w:rPr>
          <w:b w:val="0"/>
          <w:i w:val="0"/>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r>
        <w:rPr>
          <w:b w:val="0"/>
          <w:i w:val="0"/>
        </w:rPr>
        <w:br/>
      </w:r>
      <w:r>
        <w:rPr>
          <w:b w:val="0"/>
          <w:i w:val="0"/>
        </w:rPr>
        <w:t>2. Phạm tội thuộc một trong các trường hợp sau đây, thì bị phạt tù từ 03 năm đến 10 năm:</w:t>
      </w:r>
      <w:r>
        <w:rPr>
          <w:b w:val="0"/>
          <w:i w:val="0"/>
        </w:rPr>
        <w:br/>
      </w:r>
      <w:r>
        <w:rPr>
          <w:b w:val="0"/>
          <w:i w:val="0"/>
        </w:rPr>
        <w:t>a) Làm chết người;</w:t>
      </w:r>
      <w:r>
        <w:rPr>
          <w:b w:val="0"/>
          <w:i w:val="0"/>
        </w:rPr>
        <w:br/>
      </w:r>
      <w:r>
        <w:rPr>
          <w:b w:val="0"/>
          <w:i w:val="0"/>
        </w:rPr>
        <w:t>b) Gây thương tích hoặc gây tổn hại cho sức khỏe của người khác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4. Phạm tội thuộc một trong các trường hợp sau đây, thì bị phạt tù từ 12 năm đến 20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5. Người phạm tội còn có thể bị cấm đảm nhiệm chức vụ, cấm hành nghề hoặc làm công việc nhất định từ 01 năm đến 05 năm.”.</w:t>
      </w:r>
      <w:r>
        <w:rPr>
          <w:b w:val="0"/>
          <w:i w:val="0"/>
        </w:rPr>
        <w:br/>
      </w:r>
      <w:r>
        <w:rPr>
          <w:b w:val="0"/>
          <w:i w:val="0"/>
        </w:rPr>
        <w:t>90. Sửa đổi, bổ sung</w:t>
      </w:r>
      <w:r>
        <w:rPr>
          <w:b w:val="0"/>
          <w:i w:val="0"/>
        </w:rPr>
        <w:t xml:space="preserve"> Điều 278 </w:t>
      </w:r>
      <w:r>
        <w:rPr>
          <w:b w:val="0"/>
          <w:i w:val="0"/>
        </w:rPr>
        <w:t>như sau:</w:t>
      </w:r>
      <w:r>
        <w:rPr>
          <w:b w:val="0"/>
          <w:i w:val="0"/>
        </w:rPr>
        <w:br/>
      </w:r>
      <w:r>
        <w:rPr>
          <w:b w:val="0"/>
          <w:i w:val="0"/>
        </w:rPr>
        <w:t>“</w:t>
      </w:r>
      <w:r>
        <w:rPr>
          <w:b/>
          <w:i w:val="0"/>
        </w:rPr>
        <w:t>Điều 278. Tội cản trở giao thông đường không</w:t>
      </w:r>
      <w:r>
        <w:rPr>
          <w:b w:val="0"/>
          <w:i w:val="0"/>
        </w:rPr>
        <w:br/>
      </w:r>
      <w:r>
        <w:rPr>
          <w:b w:val="0"/>
          <w:i w:val="0"/>
        </w:rPr>
        <w:t>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d) Là người có trách nhiệm trực tiếp bảo đảm an toàn giao thông đường không hoặc trực tiếp quản lý thiết bị an toàn giao thông đường không.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r>
        <w:rPr>
          <w:b w:val="0"/>
          <w:i w:val="0"/>
        </w:rPr>
        <w:br/>
      </w:r>
      <w:r>
        <w:rPr>
          <w:b w:val="0"/>
          <w:i w:val="0"/>
        </w:rPr>
        <w:t>5. Người phạm tội còn có thể bị cấm đảm nhiệm chức vụ, cấm hành nghề hoặc làm công việc nhất định từ 01 năm đến 05 năm.”.</w:t>
      </w:r>
      <w:r>
        <w:rPr>
          <w:b w:val="0"/>
          <w:i w:val="0"/>
        </w:rPr>
        <w:br/>
      </w:r>
      <w:r>
        <w:rPr>
          <w:b w:val="0"/>
          <w:i w:val="0"/>
        </w:rPr>
        <w:t>91. Sửa đổi, bổ sung</w:t>
      </w:r>
      <w:r>
        <w:rPr>
          <w:b w:val="0"/>
          <w:i w:val="0"/>
        </w:rPr>
        <w:t xml:space="preserve"> Điều 279 </w:t>
      </w:r>
      <w:r>
        <w:rPr>
          <w:b w:val="0"/>
          <w:i w:val="0"/>
        </w:rPr>
        <w:t>như sau:</w:t>
      </w:r>
      <w:r>
        <w:rPr>
          <w:b w:val="0"/>
          <w:i w:val="0"/>
        </w:rPr>
        <w:br/>
      </w:r>
      <w:r>
        <w:rPr>
          <w:b w:val="0"/>
          <w:i w:val="0"/>
        </w:rPr>
        <w:t>“</w:t>
      </w:r>
      <w:r>
        <w:rPr>
          <w:b/>
          <w:i w:val="0"/>
        </w:rPr>
        <w:t>Điều 279. Tội đưa vào sử dụng tàu bay, thiết bị bảo đảm hoạt động bay không bảo đảm an toàn</w:t>
      </w:r>
      <w:r>
        <w:rPr>
          <w:b w:val="0"/>
          <w:i w:val="0"/>
        </w:rPr>
        <w:br/>
      </w:r>
      <w:r>
        <w:rPr>
          <w:b w:val="0"/>
          <w:i w:val="0"/>
        </w:rP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r>
        <w:rPr>
          <w:b w:val="0"/>
          <w:i w:val="0"/>
        </w:rPr>
        <w:br/>
      </w:r>
      <w:r>
        <w:rPr>
          <w:b w:val="0"/>
          <w:i w:val="0"/>
        </w:rPr>
        <w:t>2. Phạm tội thuộc một trong các trường hợp sau đây, thì bị phạt tù từ 03 năm đến 10 năm:</w:t>
      </w:r>
      <w:r>
        <w:rPr>
          <w:b w:val="0"/>
          <w:i w:val="0"/>
        </w:rPr>
        <w:br/>
      </w:r>
      <w:r>
        <w:rPr>
          <w:b w:val="0"/>
          <w:i w:val="0"/>
        </w:rPr>
        <w:t>a) Làm chết người;</w:t>
      </w:r>
      <w:r>
        <w:rPr>
          <w:b w:val="0"/>
          <w:i w:val="0"/>
        </w:rPr>
        <w:br/>
      </w:r>
      <w:r>
        <w:rPr>
          <w:b w:val="0"/>
          <w:i w:val="0"/>
        </w:rPr>
        <w:t>b) Gây thương tích hoặc gây tổn hại cho sức khỏe của người khác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3. Phạm tội thuộc một trong các trường hợp sau đây, thì bị phạt tù từ 08 năm đến 15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4. Phạm tội thuộc một trong các trường hợp sau đây, thì bị phạt tù từ 12 năm đến 20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5. Người phạm tội còn có thể bị cấm đảm nhiệm chức vụ, cấm hành nghề hoặc làm công việc nhất định từ 01 năm đến 05 năm.”.</w:t>
      </w:r>
      <w:r>
        <w:rPr>
          <w:b w:val="0"/>
          <w:i w:val="0"/>
        </w:rPr>
        <w:br/>
      </w:r>
      <w:r>
        <w:rPr>
          <w:b w:val="0"/>
          <w:i w:val="0"/>
        </w:rPr>
        <w:t>92. Sửa đổi, bổ sung</w:t>
      </w:r>
      <w:r>
        <w:rPr>
          <w:b w:val="0"/>
          <w:i w:val="0"/>
        </w:rPr>
        <w:t xml:space="preserve"> Điều 280 </w:t>
      </w:r>
      <w:r>
        <w:rPr>
          <w:b w:val="0"/>
          <w:i w:val="0"/>
        </w:rPr>
        <w:t>như sau:</w:t>
      </w:r>
      <w:r>
        <w:rPr>
          <w:b w:val="0"/>
          <w:i w:val="0"/>
        </w:rPr>
        <w:br/>
      </w:r>
      <w:r>
        <w:rPr>
          <w:b w:val="0"/>
          <w:i w:val="0"/>
        </w:rPr>
        <w:t>“</w:t>
      </w:r>
      <w:r>
        <w:rPr>
          <w:b/>
          <w:i w:val="0"/>
        </w:rPr>
        <w:t>Điều 280. Tội điều động hoặc giao cho người không đủ điều kiện điều khiển tàu bay</w:t>
      </w:r>
      <w:r>
        <w:rPr>
          <w:b w:val="0"/>
          <w:i w:val="0"/>
        </w:rPr>
        <w:br/>
      </w:r>
      <w:r>
        <w:rPr>
          <w:b w:val="0"/>
          <w:i w:val="0"/>
        </w:rPr>
        <w:t>1. Người nào điều động hoặc giao cho người không có giấy phép người lái tàu bay hoặc không đủ các điều kiện khác theo quy định của pháp luật điều khiển tàu bay, thì bị phạt tù từ 01 năm đến 05 năm.</w:t>
      </w:r>
      <w:r>
        <w:rPr>
          <w:b w:val="0"/>
          <w:i w:val="0"/>
        </w:rPr>
        <w:br/>
      </w:r>
      <w:r>
        <w:rPr>
          <w:b w:val="0"/>
          <w:i w:val="0"/>
        </w:rPr>
        <w:t>2. Phạm tội thuộc một trong các trường hợp sau đây, thì bị phạt tù từ 05 năm đến 10 năm:</w:t>
      </w:r>
      <w:r>
        <w:rPr>
          <w:b w:val="0"/>
          <w:i w:val="0"/>
        </w:rPr>
        <w:br/>
      </w:r>
      <w:r>
        <w:rPr>
          <w:b w:val="0"/>
          <w:i w:val="0"/>
        </w:rPr>
        <w:t>a) Làm chết người;</w:t>
      </w:r>
      <w:r>
        <w:rPr>
          <w:b w:val="0"/>
          <w:i w:val="0"/>
        </w:rPr>
        <w:br/>
      </w:r>
      <w:r>
        <w:rPr>
          <w:b w:val="0"/>
          <w:i w:val="0"/>
        </w:rPr>
        <w:t>b) Gây thương tích hoặc gây tổn hại cho sức khỏe của người khác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4. Phạm tội thuộc một trong các trường hợp sau đây, thì bị phạt tù từ 12 năm đến 20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5. Người phạm tội còn có thể bị cấm đảm nhiệm chức vụ, cấm hành nghề hoặc làm công việc nhất định từ 01 năm đến 05 năm.”.</w:t>
      </w:r>
      <w:r>
        <w:rPr>
          <w:b w:val="0"/>
          <w:i w:val="0"/>
        </w:rPr>
        <w:br/>
      </w:r>
      <w:r>
        <w:rPr>
          <w:b w:val="0"/>
          <w:i w:val="0"/>
        </w:rPr>
        <w:t>93. Sửa đổi, bổ sung</w:t>
      </w:r>
      <w:r>
        <w:rPr>
          <w:b w:val="0"/>
          <w:i w:val="0"/>
        </w:rPr>
        <w:t xml:space="preserve"> Điều 281 </w:t>
      </w:r>
      <w:r>
        <w:rPr>
          <w:b w:val="0"/>
          <w:i w:val="0"/>
        </w:rPr>
        <w:t>như sau:</w:t>
      </w:r>
      <w:r>
        <w:rPr>
          <w:b w:val="0"/>
          <w:i w:val="0"/>
        </w:rPr>
        <w:br/>
      </w:r>
      <w:r>
        <w:rPr>
          <w:b w:val="0"/>
          <w:i w:val="0"/>
        </w:rPr>
        <w:t>“</w:t>
      </w:r>
      <w:r>
        <w:rPr>
          <w:b/>
          <w:i w:val="0"/>
        </w:rPr>
        <w:t>Điều 281. Tội vi phạm quy định về duy tu, sửa chữa, quản lý công trình giao thông</w:t>
      </w:r>
      <w:r>
        <w:rPr>
          <w:b w:val="0"/>
          <w:i w:val="0"/>
        </w:rPr>
        <w:br/>
      </w:r>
      <w:r>
        <w:rPr>
          <w:b w:val="0"/>
          <w:i w:val="0"/>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dưới 500.000.000 đồng, thì bị phạt tù từ 06 tháng đến 03 năm:</w:t>
      </w:r>
      <w:r>
        <w:rPr>
          <w:b w:val="0"/>
          <w:i w:val="0"/>
        </w:rPr>
        <w:br/>
      </w:r>
      <w:r>
        <w:rPr>
          <w:b w:val="0"/>
          <w:i w:val="0"/>
        </w:rPr>
        <w:t>a) Không thực hiện hoặc thực hiện không đúng quy định về duy tu, bảo dưỡng, quản lý để công trình giao thông không bảo đảm an toàn kỹ thuật và tiêu chuẩn kỹ thuật;</w:t>
      </w:r>
      <w:r>
        <w:rPr>
          <w:b w:val="0"/>
          <w:i w:val="0"/>
        </w:rPr>
        <w:br/>
      </w:r>
      <w:r>
        <w:rPr>
          <w:b w:val="0"/>
          <w:i w:val="0"/>
        </w:rPr>
        <w:t>b) Không khắc phục kịp thời đối với công trình giao thông bị hư hỏng, đe dọa an toàn giao thông;</w:t>
      </w:r>
      <w:r>
        <w:rPr>
          <w:b w:val="0"/>
          <w:i w:val="0"/>
        </w:rPr>
        <w:br/>
      </w:r>
      <w:r>
        <w:rPr>
          <w:b w:val="0"/>
          <w:i w:val="0"/>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r>
        <w:rPr>
          <w:b w:val="0"/>
          <w:i w:val="0"/>
        </w:rPr>
        <w:br/>
      </w:r>
      <w:r>
        <w:rPr>
          <w:b w:val="0"/>
          <w:i w:val="0"/>
        </w:rPr>
        <w:t>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w:t>
      </w:r>
      <w:r>
        <w:rPr>
          <w:b w:val="0"/>
          <w:i w:val="0"/>
        </w:rPr>
        <w:br/>
      </w:r>
      <w:r>
        <w:rPr>
          <w:b w:val="0"/>
          <w:i w:val="0"/>
        </w:rPr>
        <w:t>đ) Không có biện pháp xử lý kịp thời và biện pháp ngăn ngừa tai nạn khi phát hiện hoặc nhận được tin báo công trình giao thông thuộc thẩm quyền quản lý của mình bị hư hỏng;</w:t>
      </w:r>
      <w:r>
        <w:rPr>
          <w:b w:val="0"/>
          <w:i w:val="0"/>
        </w:rPr>
        <w:br/>
      </w:r>
      <w:r>
        <w:rPr>
          <w:b w:val="0"/>
          <w:i w:val="0"/>
        </w:rPr>
        <w:t>e) Không thực hiện hoặc thực hiện không đúng quy định về đặt tín hiệu phòng vệ khi thi công, sửa chữa công trình giao thông;</w:t>
      </w:r>
      <w:r>
        <w:rPr>
          <w:b w:val="0"/>
          <w:i w:val="0"/>
        </w:rPr>
        <w:br/>
      </w:r>
      <w:r>
        <w:rPr>
          <w:b w:val="0"/>
          <w:i w:val="0"/>
        </w:rPr>
        <w:t>g) Không thu dọn, thanh thải biển hiệu phòng vệ, rào chắn, phương tiện, vật liệu khi thi công xong;</w:t>
      </w:r>
      <w:r>
        <w:rPr>
          <w:b w:val="0"/>
          <w:i w:val="0"/>
        </w:rPr>
        <w:br/>
      </w:r>
      <w:r>
        <w:rPr>
          <w:b w:val="0"/>
          <w:i w:val="0"/>
        </w:rPr>
        <w:t>h) Vi phạm quy định khác về duy tu, sửa chữa, quản lý công trình giao thông.</w:t>
      </w:r>
      <w:r>
        <w:rPr>
          <w:b w:val="0"/>
          <w:i w:val="0"/>
        </w:rPr>
        <w:br/>
      </w:r>
      <w:r>
        <w:rPr>
          <w:b w:val="0"/>
          <w:i w:val="0"/>
        </w:rPr>
        <w:t>2. Phạm tội thuộc một trong các trường hợp sau đây, thì bị phạt tù từ 02 năm đến 07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06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phạt tiền từ 10.000.000 đồng đến 50.000.000 đồng, cấm đảm nhiệm chức vụ, cấm hành nghề hoặc làm công việc nhất định từ 01 năm đến 05 năm.”.</w:t>
      </w:r>
      <w:r>
        <w:rPr>
          <w:b w:val="0"/>
          <w:i w:val="0"/>
        </w:rPr>
        <w:br/>
      </w:r>
      <w:r>
        <w:rPr>
          <w:b w:val="0"/>
          <w:i w:val="0"/>
        </w:rPr>
        <w:t>94. Sửa đổi, bổ sung các</w:t>
      </w:r>
      <w:r>
        <w:rPr>
          <w:b w:val="0"/>
          <w:i w:val="0"/>
        </w:rPr>
        <w:t xml:space="preserve"> khoản 2, 3 và 4 Điều 282 </w:t>
      </w:r>
      <w:r>
        <w:rPr>
          <w:b w:val="0"/>
          <w:i w:val="0"/>
        </w:rPr>
        <w:t>như sau:</w:t>
      </w:r>
      <w:r>
        <w:rPr>
          <w:b w:val="0"/>
          <w:i w:val="0"/>
        </w:rPr>
        <w:br/>
      </w:r>
      <w:r>
        <w:rPr>
          <w:b w:val="0"/>
          <w:i w:val="0"/>
        </w:rPr>
        <w:t>“2. Phạm tội thuộc một trong các trường hợp sau đây, thì bị phạt tù từ 12 năm đến 20 năm:</w:t>
      </w:r>
      <w:r>
        <w:rPr>
          <w:b w:val="0"/>
          <w:i w:val="0"/>
        </w:rPr>
        <w:br/>
      </w:r>
      <w:r>
        <w:rPr>
          <w:b w:val="0"/>
          <w:i w:val="0"/>
        </w:rPr>
        <w:t>a) Có tổ chức;</w:t>
      </w:r>
      <w:r>
        <w:rPr>
          <w:b w:val="0"/>
          <w:i w:val="0"/>
        </w:rPr>
        <w:br/>
      </w:r>
      <w:r>
        <w:rPr>
          <w:b w:val="0"/>
          <w:i w:val="0"/>
        </w:rPr>
        <w:t>b) Sử dụng vũ khí, phương tiện hoặc thủ đoạn nguy hiểm khác;</w:t>
      </w:r>
      <w:r>
        <w:rPr>
          <w:b w:val="0"/>
          <w:i w:val="0"/>
        </w:rPr>
        <w:br/>
      </w:r>
      <w:r>
        <w:rPr>
          <w:b w:val="0"/>
          <w:i w:val="0"/>
        </w:rPr>
        <w:t>c) Gây thương tích hoặc gây tổn hại cho sức khỏe của người khác mà tỷ lệ tổn thương cơ thể từ 31% đến 60%;</w:t>
      </w:r>
      <w:r>
        <w:rPr>
          <w:b w:val="0"/>
          <w:i w:val="0"/>
        </w:rPr>
        <w:br/>
      </w:r>
      <w:r>
        <w:rPr>
          <w:b w:val="0"/>
          <w:i w:val="0"/>
        </w:rPr>
        <w:t>d) Chiếm đoạt tài sản từ 200.000.000 đồng đến dưới 500.000.000 đồng;</w:t>
      </w:r>
      <w:r>
        <w:rPr>
          <w:b w:val="0"/>
          <w:i w:val="0"/>
        </w:rPr>
        <w:br/>
      </w:r>
      <w:r>
        <w:rPr>
          <w:b w:val="0"/>
          <w:i w:val="0"/>
        </w:rPr>
        <w:t>đ) Tái phạm nguy hiểm.</w:t>
      </w:r>
      <w:r>
        <w:rPr>
          <w:b w:val="0"/>
          <w:i w:val="0"/>
        </w:rPr>
        <w:br/>
      </w:r>
      <w:r>
        <w:rPr>
          <w:b w:val="0"/>
          <w:i w:val="0"/>
        </w:rPr>
        <w:t>3. Phạm tội thuộc một trong các trường hợp sau đây, thì bị phạt tù 20 năm hoặc tù chung thân:</w:t>
      </w:r>
      <w:r>
        <w:rPr>
          <w:b w:val="0"/>
          <w:i w:val="0"/>
        </w:rPr>
        <w:br/>
      </w:r>
      <w:r>
        <w:rPr>
          <w:b w:val="0"/>
          <w:i w:val="0"/>
        </w:rPr>
        <w:t>a) Làm chết người;</w:t>
      </w:r>
      <w:r>
        <w:rPr>
          <w:b w:val="0"/>
          <w:i w:val="0"/>
        </w:rPr>
        <w:br/>
      </w:r>
      <w:r>
        <w:rPr>
          <w:b w:val="0"/>
          <w:i w:val="0"/>
        </w:rPr>
        <w:t>b) Gây thương tích hoặc gây tổn hại cho sức khỏe của người khác mà tỷ lệ tổn thương cơ thể 61% trở lên;</w:t>
      </w:r>
      <w:r>
        <w:rPr>
          <w:b w:val="0"/>
          <w:i w:val="0"/>
        </w:rPr>
        <w:br/>
      </w:r>
      <w:r>
        <w:rPr>
          <w:b w:val="0"/>
          <w:i w:val="0"/>
        </w:rPr>
        <w:t>c) Gây thương tích hoặc gây tổn hại cho sức khỏe của 02 người trở lên mà tỷ lệ tổn thương cơ thể của mỗi người 31% trở lên;</w:t>
      </w:r>
      <w:r>
        <w:rPr>
          <w:b w:val="0"/>
          <w:i w:val="0"/>
        </w:rPr>
        <w:br/>
      </w:r>
      <w:r>
        <w:rPr>
          <w:b w:val="0"/>
          <w:i w:val="0"/>
        </w:rPr>
        <w:t>d) Chiếm đoạt tài sản 500.000.000 đồng trở lên.</w:t>
      </w:r>
      <w:r>
        <w:rPr>
          <w:b w:val="0"/>
          <w:i w:val="0"/>
        </w:rPr>
        <w:br/>
      </w:r>
      <w:r>
        <w:rPr>
          <w:b w:val="0"/>
          <w:i w:val="0"/>
        </w:rPr>
        <w:t>4. Người phạm tội còn có thể bị phạt tiền từ 10.000.000 đồng đến 100.000.000 đồng, phạt quản chế, cấm cư trú từ 01 năm đến 05 năm hoặc tịch thu một phần hoặc toàn bộ tài sản.”.</w:t>
      </w:r>
      <w:r>
        <w:rPr>
          <w:b w:val="0"/>
          <w:i w:val="0"/>
        </w:rPr>
        <w:br/>
      </w:r>
      <w:r>
        <w:rPr>
          <w:b w:val="0"/>
          <w:i w:val="0"/>
        </w:rPr>
        <w:t>95. Sửa đổi, bổ sung</w:t>
      </w:r>
      <w:r>
        <w:rPr>
          <w:b w:val="0"/>
          <w:i w:val="0"/>
        </w:rPr>
        <w:t xml:space="preserve"> Điều 283 </w:t>
      </w:r>
      <w:r>
        <w:rPr>
          <w:b w:val="0"/>
          <w:i w:val="0"/>
        </w:rPr>
        <w:t>như sau:</w:t>
      </w:r>
      <w:r>
        <w:rPr>
          <w:b w:val="0"/>
          <w:i w:val="0"/>
        </w:rPr>
        <w:br/>
      </w:r>
      <w:r>
        <w:rPr>
          <w:b w:val="0"/>
          <w:i w:val="0"/>
        </w:rPr>
        <w:t>“</w:t>
      </w:r>
      <w:r>
        <w:rPr>
          <w:b/>
          <w:i w:val="0"/>
        </w:rPr>
        <w:t>Điều 283. Tội điều khiển tàu bay vi phạm quy định về hàng không của nước Cộng hòa xã hội chủ nghĩa Việt Nam</w:t>
      </w:r>
      <w:r>
        <w:rPr>
          <w:b w:val="0"/>
          <w:i w:val="0"/>
        </w:rPr>
        <w:br/>
      </w:r>
      <w:r>
        <w:rPr>
          <w:b w:val="0"/>
          <w:i w:val="0"/>
        </w:rPr>
        <w:t>1. Người nào điều khiển tàu bay vào hoặc ra khỏi Việt Nam mà vi phạm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r>
        <w:rPr>
          <w:b w:val="0"/>
          <w:i w:val="0"/>
        </w:rPr>
        <w:br/>
      </w:r>
      <w:r>
        <w:rPr>
          <w:b w:val="0"/>
          <w:i w:val="0"/>
        </w:rPr>
        <w:t>2. Phạm tội gây hậu quả nghiêm trọng, thì bị phạt tiền từ 300.000.000 đồng đến 1.000.000.000 đồng hoặc phạt tù từ 02 năm đến 07 năm.</w:t>
      </w:r>
      <w:r>
        <w:rPr>
          <w:b w:val="0"/>
          <w:i w:val="0"/>
        </w:rPr>
        <w:br/>
      </w:r>
      <w:r>
        <w:rPr>
          <w:b w:val="0"/>
          <w:i w:val="0"/>
        </w:rPr>
        <w:t>3. Phạm tội gây hậu quả rất nghiêm trọng hoặc đặc biệt nghiêm trọng, thì bị phạt tiền từ 1.000.000.000 đồng đến 3.000.000.000 đồng hoặc phạt tù từ 05 năm đến 12 năm.”.</w:t>
      </w:r>
      <w:r>
        <w:rPr>
          <w:b w:val="0"/>
          <w:i w:val="0"/>
        </w:rPr>
        <w:br/>
      </w:r>
      <w:r>
        <w:rPr>
          <w:b w:val="0"/>
          <w:i w:val="0"/>
        </w:rPr>
        <w:t>96. Sửa đổi, bổ sung Điều 284 như sau:</w:t>
      </w:r>
      <w:r>
        <w:rPr>
          <w:b w:val="0"/>
          <w:i w:val="0"/>
        </w:rPr>
        <w:br/>
      </w:r>
      <w:r>
        <w:rPr>
          <w:b w:val="0"/>
          <w:i w:val="0"/>
        </w:rPr>
        <w:t>“</w:t>
      </w:r>
      <w:r>
        <w:rPr>
          <w:b/>
          <w:i w:val="0"/>
        </w:rPr>
        <w:t>Điều 284. Tội điều khiển phương tiện hàng hải vi phạm quy định về hàng hải của nước Cộng hòa xã hội chủ nghĩa Việt Nam</w:t>
      </w:r>
      <w:r>
        <w:rPr>
          <w:b w:val="0"/>
          <w:i w:val="0"/>
        </w:rPr>
        <w:br/>
      </w:r>
      <w:r>
        <w:rPr>
          <w:b w:val="0"/>
          <w:i w:val="0"/>
        </w:rPr>
        <w:t>1. Người nào điều khiển phương tiện hàng hải vào hoặc ra khỏi Việt Nam hoặc đi qua lãnh hải Việt Nam mà thực hiện một trong các hành vi sau đây, nếu không thuộc trường hợp quy định tại Điều 110 và Điều 111 của Bộ luật này, thì bị phạt tiền từ 50.000.000 đồng đến 200.000.000 đồng hoặc phạt cải tạo không giam giữ đến 03 năm:</w:t>
      </w:r>
      <w:r>
        <w:rPr>
          <w:b w:val="0"/>
          <w:i w:val="0"/>
        </w:rPr>
        <w:br/>
      </w:r>
      <w:r>
        <w:rPr>
          <w:b w:val="0"/>
          <w:i w:val="0"/>
        </w:rPr>
        <w:t>a) Chạy quá tốc độ cho phép trong vùng nư­ớc cảng biển;</w:t>
      </w:r>
      <w:r>
        <w:rPr>
          <w:b w:val="0"/>
          <w:i w:val="0"/>
        </w:rPr>
        <w:br/>
      </w:r>
      <w:r>
        <w:rPr>
          <w:b w:val="0"/>
          <w:i w:val="0"/>
        </w:rPr>
        <w:t>b) Chạy không đúng vùng được phép hoạt động theo quy định;</w:t>
      </w:r>
      <w:r>
        <w:rPr>
          <w:b w:val="0"/>
          <w:i w:val="0"/>
        </w:rPr>
        <w:br/>
      </w:r>
      <w:r>
        <w:rPr>
          <w:b w:val="0"/>
          <w:i w:val="0"/>
        </w:rPr>
        <w:t>c) Không thực hiện hoặc thực hiện không đầy đủ thủ tục vào cảng, rời cảng, chế độ hoa tiêu, thủ tục neo, đậu, cập cầu, cập mạn, quy định về trật tự vệ sinh, an toàn cháy nổ, phòng ngừa ô nhiễm môi trường;</w:t>
      </w:r>
      <w:r>
        <w:rPr>
          <w:b w:val="0"/>
          <w:i w:val="0"/>
        </w:rPr>
        <w:br/>
      </w:r>
      <w:r>
        <w:rPr>
          <w:b w:val="0"/>
          <w:i w:val="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r>
        <w:rPr>
          <w:b w:val="0"/>
          <w:i w:val="0"/>
        </w:rPr>
        <w:br/>
      </w:r>
      <w:r>
        <w:rPr>
          <w:b w:val="0"/>
          <w:i w:val="0"/>
        </w:rPr>
        <w:t>đ) Không bảo đảm về đèn hành trình, đèn hiệu theo tiêu chuẩn quy định, không thực hiện hoặc thực hiện không đúng việc phát tín hiệu về âm hiệu, tín hiệu ánh sáng.</w:t>
      </w:r>
      <w:r>
        <w:rPr>
          <w:b w:val="0"/>
          <w:i w:val="0"/>
        </w:rPr>
        <w:br/>
      </w:r>
      <w:r>
        <w:rPr>
          <w:b w:val="0"/>
          <w:i w:val="0"/>
        </w:rPr>
        <w:t>2. Phạm tội gây hậu quả nghiêm trọng, thì bị phạt tiền từ 200.000.000 đồng đến 500.000.000 đồng hoặc phạt tù từ 01 năm đến 03 năm.</w:t>
      </w:r>
      <w:r>
        <w:rPr>
          <w:b w:val="0"/>
          <w:i w:val="0"/>
        </w:rPr>
        <w:br/>
      </w:r>
      <w:r>
        <w:rPr>
          <w:b w:val="0"/>
          <w:i w:val="0"/>
        </w:rPr>
        <w:t>3. Phạm tội gây hậu quả rất nghiêm trọng hoặc đặc biệt nghiêm trọng, thì bị phạt tiền từ 500.000.000 đồng đến 1.500.000.000 đồng hoặc phạt tù từ 03 năm đến 07 năm.”.</w:t>
      </w:r>
      <w:r>
        <w:rPr>
          <w:b w:val="0"/>
          <w:i w:val="0"/>
        </w:rPr>
        <w:br/>
      </w:r>
      <w:r>
        <w:rPr>
          <w:b w:val="0"/>
          <w:i w:val="0"/>
        </w:rPr>
        <w:t>97. Sửa đổi, bổ sung</w:t>
      </w:r>
      <w:r>
        <w:rPr>
          <w:b w:val="0"/>
          <w:i w:val="0"/>
        </w:rPr>
        <w:t xml:space="preserve"> Điều 295 </w:t>
      </w:r>
      <w:r>
        <w:rPr>
          <w:b w:val="0"/>
          <w:i w:val="0"/>
        </w:rPr>
        <w:t>như sau:</w:t>
      </w:r>
      <w:r>
        <w:rPr>
          <w:b w:val="0"/>
          <w:i w:val="0"/>
        </w:rPr>
        <w:br/>
      </w:r>
      <w:r>
        <w:rPr>
          <w:b/>
          <w:i w:val="0"/>
        </w:rPr>
        <w:t>“Điều 295. Tội vi phạm quy định về an toàn lao động, vệ sinh lao động, về an toàn ở nơi đông người</w:t>
      </w:r>
      <w:r>
        <w:rPr>
          <w:b w:val="0"/>
          <w:i w:val="0"/>
        </w:rPr>
        <w:br/>
      </w:r>
      <w:r>
        <w:rPr>
          <w:b w:val="0"/>
          <w:i w:val="0"/>
        </w:rP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07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d) Là người có trách nhiệm về an toàn lao động, vệ sinh lao động, về an toàn ở nơi đông người.</w:t>
      </w:r>
      <w:r>
        <w:rPr>
          <w:b w:val="0"/>
          <w:i w:val="0"/>
        </w:rPr>
        <w:br/>
      </w:r>
      <w:r>
        <w:rPr>
          <w:b w:val="0"/>
          <w:i w:val="0"/>
        </w:rPr>
        <w:t>3. Phạm tội thuộc một trong các trường hợp sau đây, thì bị phạt tù từ 06 năm đến 12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r>
        <w:rPr>
          <w:b w:val="0"/>
          <w:i w:val="0"/>
        </w:rPr>
        <w:br/>
      </w:r>
      <w:r>
        <w:rPr>
          <w:b w:val="0"/>
          <w:i w:val="0"/>
        </w:rPr>
        <w:t>5. Người phạm tội còn có thể bị phạt tiền từ 10.000.000 đồng đến 50.000.000 đồng, cấm đảm nhiệm chức vụ, cấm hành nghề hoặc làm công việc nhất định từ 01 năm đến 05 năm.”.</w:t>
      </w:r>
      <w:r>
        <w:rPr>
          <w:b w:val="0"/>
          <w:i w:val="0"/>
        </w:rPr>
        <w:br/>
      </w:r>
      <w:r>
        <w:rPr>
          <w:b w:val="0"/>
          <w:i w:val="0"/>
        </w:rPr>
        <w:t>98. Sửa đổi, bổ sung</w:t>
      </w:r>
      <w:r>
        <w:rPr>
          <w:b w:val="0"/>
          <w:i w:val="0"/>
        </w:rPr>
        <w:t xml:space="preserve"> Điều 296 </w:t>
      </w:r>
      <w:r>
        <w:rPr>
          <w:b w:val="0"/>
          <w:i w:val="0"/>
        </w:rPr>
        <w:t>như sau:</w:t>
      </w:r>
      <w:r>
        <w:rPr>
          <w:b w:val="0"/>
          <w:i w:val="0"/>
        </w:rPr>
        <w:br/>
      </w:r>
      <w:r>
        <w:rPr>
          <w:b w:val="0"/>
          <w:i w:val="0"/>
        </w:rPr>
        <w:t>“</w:t>
      </w:r>
      <w:r>
        <w:rPr>
          <w:b/>
          <w:i w:val="0"/>
        </w:rPr>
        <w:t>Điều 296. Tội vi phạm quy định về sử dụng người lao động dưới 16 tuổi</w:t>
      </w:r>
      <w:r>
        <w:rPr>
          <w:b w:val="0"/>
          <w:i w:val="0"/>
        </w:rPr>
        <w:br/>
      </w:r>
      <w:r>
        <w:rPr>
          <w:b w:val="0"/>
          <w:i w:val="0"/>
        </w:rPr>
        <w:t>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r>
        <w:rPr>
          <w:b w:val="0"/>
          <w:i w:val="0"/>
        </w:rPr>
        <w:br/>
      </w:r>
      <w:r>
        <w:rPr>
          <w:b w:val="0"/>
          <w:i w:val="0"/>
        </w:rPr>
        <w:t>a) Đã bị xử phạt vi phạm hành chính về hành vi này hoặc đã bị kết án về tội này, chưa được xóa án tích mà còn vi phạm;</w:t>
      </w:r>
      <w:r>
        <w:rPr>
          <w:b w:val="0"/>
          <w:i w:val="0"/>
        </w:rPr>
        <w:br/>
      </w:r>
      <w:r>
        <w:rPr>
          <w:b w:val="0"/>
          <w:i w:val="0"/>
        </w:rPr>
        <w:t>b) Gây thương tích hoặc gây tổn hại cho sức khỏe của người khác mà tỷ lệ tổn thương cơ thể từ 31% đến 60%;</w:t>
      </w:r>
      <w:r>
        <w:rPr>
          <w:b w:val="0"/>
          <w:i w:val="0"/>
        </w:rPr>
        <w:br/>
      </w:r>
      <w:r>
        <w:rPr>
          <w:b w:val="0"/>
          <w:i w:val="0"/>
        </w:rPr>
        <w:t>c) Gây thương tích hoặc gây tổn hại cho sức khỏe của 02 người trở lên mà tổng tỷ lệ tổn thương cơ thể của những người này từ 31% đến 60%.</w:t>
      </w:r>
      <w:r>
        <w:rPr>
          <w:b w:val="0"/>
          <w:i w:val="0"/>
        </w:rPr>
        <w:br/>
      </w:r>
      <w:r>
        <w:rPr>
          <w:b w:val="0"/>
          <w:i w:val="0"/>
        </w:rPr>
        <w:t>2. Phạm tội thuộc một trong các trường hợp sau đây, thì bị phạt tù từ 03 năm đến 07 năm:</w:t>
      </w:r>
      <w:r>
        <w:rPr>
          <w:b w:val="0"/>
          <w:i w:val="0"/>
        </w:rPr>
        <w:br/>
      </w:r>
      <w:r>
        <w:rPr>
          <w:b w:val="0"/>
          <w:i w:val="0"/>
        </w:rPr>
        <w:t>a) Phạm tội 02 lần trở lên;</w:t>
      </w:r>
      <w:r>
        <w:rPr>
          <w:b w:val="0"/>
          <w:i w:val="0"/>
        </w:rPr>
        <w:br/>
      </w:r>
      <w:r>
        <w:rPr>
          <w:b w:val="0"/>
          <w:i w:val="0"/>
        </w:rPr>
        <w:t>b) Làm chết người;</w:t>
      </w:r>
      <w:r>
        <w:rPr>
          <w:b w:val="0"/>
          <w:i w:val="0"/>
        </w:rPr>
        <w:br/>
      </w:r>
      <w:r>
        <w:rPr>
          <w:b w:val="0"/>
          <w:i w:val="0"/>
        </w:rPr>
        <w:t>c) Gây thương tích hoặc gây tổn hại cho sức khỏe của người khác mà tỷ lệ tổn thương cơ thể 61% trở lên;</w:t>
      </w:r>
      <w:r>
        <w:rPr>
          <w:b w:val="0"/>
          <w:i w:val="0"/>
        </w:rPr>
        <w:br/>
      </w:r>
      <w:r>
        <w:rPr>
          <w:b w:val="0"/>
          <w:i w:val="0"/>
        </w:rPr>
        <w:t>d) Gây thương tích hoặc gây tổn hại cho sức khỏe của 02 người trở lên mà tổng tỷ lệ tổn thương cơ thể của những người này từ 61% đến 121%.</w:t>
      </w:r>
      <w:r>
        <w:rPr>
          <w:b w:val="0"/>
          <w:i w:val="0"/>
        </w:rPr>
        <w:br/>
      </w:r>
      <w:r>
        <w:rPr>
          <w:b w:val="0"/>
          <w:i w:val="0"/>
        </w:rPr>
        <w:t>3. Phạm tội thuộc một trong các trường hợp sau đây, thì bị phạt tù từ 05 năm đến 12 năm:</w:t>
      </w:r>
      <w:r>
        <w:rPr>
          <w:b w:val="0"/>
          <w:i w:val="0"/>
        </w:rPr>
        <w:br/>
      </w:r>
      <w:r>
        <w:rPr>
          <w:b w:val="0"/>
          <w:i w:val="0"/>
        </w:rPr>
        <w:t>a) Làm chết 02 người trở lên;</w:t>
      </w:r>
      <w:r>
        <w:rPr>
          <w:b w:val="0"/>
          <w:i w:val="0"/>
        </w:rPr>
        <w:br/>
      </w:r>
      <w:r>
        <w:rPr>
          <w:b w:val="0"/>
          <w:i w:val="0"/>
        </w:rPr>
        <w:t>b) Gây thương tích hoặc gây tổn hại cho sức khỏe của 02 người trở lên mà tổng tỷ lệ tổn thương cơ thể của những người này 122% trở lên.</w:t>
      </w:r>
      <w:r>
        <w:rPr>
          <w:b w:val="0"/>
          <w:i w:val="0"/>
        </w:rPr>
        <w:br/>
      </w:r>
      <w:r>
        <w:rPr>
          <w:b w:val="0"/>
          <w:i w:val="0"/>
        </w:rPr>
        <w:t>4. Người phạm tội còn có thể bị phạt tiền từ 10.000.000 đồng đến 50.000.000 đồng, cấm hành nghề hoặc làm công việc nhất định từ 01 năm đến 05 năm.”.</w:t>
      </w:r>
      <w:r>
        <w:rPr>
          <w:b w:val="0"/>
          <w:i w:val="0"/>
        </w:rPr>
        <w:br/>
      </w:r>
      <w:r>
        <w:rPr>
          <w:b w:val="0"/>
          <w:i w:val="0"/>
        </w:rPr>
        <w:t>99. Sửa đổi, bổ sung</w:t>
      </w:r>
      <w:r>
        <w:rPr>
          <w:b w:val="0"/>
          <w:i w:val="0"/>
        </w:rPr>
        <w:t xml:space="preserve"> Điều 297 </w:t>
      </w:r>
      <w:r>
        <w:rPr>
          <w:b w:val="0"/>
          <w:i w:val="0"/>
        </w:rPr>
        <w:t>như sau:</w:t>
      </w:r>
      <w:r>
        <w:rPr>
          <w:b w:val="0"/>
          <w:i w:val="0"/>
        </w:rPr>
        <w:br/>
      </w:r>
      <w:r>
        <w:rPr>
          <w:b w:val="0"/>
          <w:i w:val="0"/>
        </w:rPr>
        <w:t>“</w:t>
      </w:r>
      <w:r>
        <w:rPr>
          <w:b/>
          <w:i w:val="0"/>
        </w:rPr>
        <w:t>Điều 297. Tội cưỡng bức lao động</w:t>
      </w:r>
      <w:r>
        <w:rPr>
          <w:b w:val="0"/>
          <w:i w:val="0"/>
        </w:rPr>
        <w:br/>
      </w:r>
      <w:r>
        <w:rPr>
          <w:b w:val="0"/>
          <w:i w:val="0"/>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r>
        <w:rPr>
          <w:b w:val="0"/>
          <w:i w:val="0"/>
        </w:rPr>
        <w:br/>
      </w:r>
      <w:r>
        <w:rPr>
          <w:b w:val="0"/>
          <w:i w:val="0"/>
        </w:rPr>
        <w:t>a) Đã bị xử phạt vi phạm hành chính về hành vi này hoặc đã bị kết án về tội này, chưa được xóa án tích mà còn vi phạm;</w:t>
      </w:r>
      <w:r>
        <w:rPr>
          <w:b w:val="0"/>
          <w:i w:val="0"/>
        </w:rPr>
        <w:br/>
      </w:r>
      <w:r>
        <w:rPr>
          <w:b w:val="0"/>
          <w:i w:val="0"/>
        </w:rPr>
        <w:t>b) Gây thương tích hoặc gây tổn hại cho sức khỏe của 01 người mà tỷ lệ tổn thương cơ thể từ 31% đến 60%;</w:t>
      </w:r>
      <w:r>
        <w:rPr>
          <w:b w:val="0"/>
          <w:i w:val="0"/>
        </w:rPr>
        <w:br/>
      </w:r>
      <w:r>
        <w:rPr>
          <w:b w:val="0"/>
          <w:i w:val="0"/>
        </w:rPr>
        <w:t>c) Gây thương tích hoặc gây tổn hại cho sức khỏe của 02 người trở lên mà tổng tỷ lệ tổn thương cơ thể của những người này từ 31% đến 60%.</w:t>
      </w:r>
      <w:r>
        <w:rPr>
          <w:b w:val="0"/>
          <w:i w:val="0"/>
        </w:rPr>
        <w:br/>
      </w:r>
      <w:r>
        <w:rPr>
          <w:b w:val="0"/>
          <w:i w:val="0"/>
        </w:rPr>
        <w:t>2. Phạm tội thuộc một trong các trường hợp sau đây, thì bị phạt tù từ 02 năm đến 07 năm:</w:t>
      </w:r>
      <w:r>
        <w:rPr>
          <w:b w:val="0"/>
          <w:i w:val="0"/>
        </w:rPr>
        <w:br/>
      </w:r>
      <w:r>
        <w:rPr>
          <w:b w:val="0"/>
          <w:i w:val="0"/>
        </w:rPr>
        <w:t>a) Có tổ chức;</w:t>
      </w:r>
      <w:r>
        <w:rPr>
          <w:b w:val="0"/>
          <w:i w:val="0"/>
        </w:rPr>
        <w:br/>
      </w:r>
      <w:r>
        <w:rPr>
          <w:b w:val="0"/>
          <w:i w:val="0"/>
        </w:rPr>
        <w:t>b) Đối với người dưới 16 tuổi, phụ nữ mà biết là có thai, người già yếu, người khuyết tật nặng hoặc khuyết tật đặc biệt nặng;</w:t>
      </w:r>
      <w:r>
        <w:rPr>
          <w:b w:val="0"/>
          <w:i w:val="0"/>
        </w:rPr>
        <w:br/>
      </w:r>
      <w:r>
        <w:rPr>
          <w:b w:val="0"/>
          <w:i w:val="0"/>
        </w:rPr>
        <w:t>c) Làm chết người;</w:t>
      </w:r>
      <w:r>
        <w:rPr>
          <w:b w:val="0"/>
          <w:i w:val="0"/>
        </w:rPr>
        <w:br/>
      </w:r>
      <w:r>
        <w:rPr>
          <w:b w:val="0"/>
          <w:i w:val="0"/>
        </w:rPr>
        <w:t>d) Gây thương tích hoặc gây tổn hại cho sức khỏe của 01 người mà tỷ lệ tổn thương cơ thể 61% trở lên;</w:t>
      </w:r>
      <w:r>
        <w:rPr>
          <w:b w:val="0"/>
          <w:i w:val="0"/>
        </w:rPr>
        <w:br/>
      </w:r>
      <w:r>
        <w:rPr>
          <w:b w:val="0"/>
          <w:i w:val="0"/>
        </w:rPr>
        <w:t>đ) Gây thương tích hoặc gây tổn hại cho sức khỏe của 02 người trở lên mà tổng tỷ lệ tổn thương cơ thể của những người này từ 61% đến 121%;</w:t>
      </w:r>
      <w:r>
        <w:rPr>
          <w:b w:val="0"/>
          <w:i w:val="0"/>
        </w:rPr>
        <w:br/>
      </w:r>
      <w:r>
        <w:rPr>
          <w:b w:val="0"/>
          <w:i w:val="0"/>
        </w:rPr>
        <w:t>e) Tái phạm nguy hiểm.</w:t>
      </w:r>
      <w:r>
        <w:rPr>
          <w:b w:val="0"/>
          <w:i w:val="0"/>
        </w:rPr>
        <w:br/>
      </w:r>
      <w:r>
        <w:rPr>
          <w:b w:val="0"/>
          <w:i w:val="0"/>
        </w:rPr>
        <w:t>3. Phạm tội thuộc một trong các trường hợp sau đây, thì bị phạt tù từ 05 năm đến 12 năm:</w:t>
      </w:r>
      <w:r>
        <w:rPr>
          <w:b w:val="0"/>
          <w:i w:val="0"/>
        </w:rPr>
        <w:br/>
      </w:r>
      <w:r>
        <w:rPr>
          <w:b w:val="0"/>
          <w:i w:val="0"/>
        </w:rPr>
        <w:t>a) Làm chết 02 người trở lên;</w:t>
      </w:r>
      <w:r>
        <w:rPr>
          <w:b w:val="0"/>
          <w:i w:val="0"/>
        </w:rPr>
        <w:br/>
      </w:r>
      <w:r>
        <w:rPr>
          <w:b w:val="0"/>
          <w:i w:val="0"/>
        </w:rPr>
        <w:t>b) Gây thương tích hoặc gây tổn hại cho sức khỏe của 02 người trở lên mà tổng tỷ lệ tổn thương cơ thể của những người này 122% trở lên.</w:t>
      </w:r>
      <w:r>
        <w:rPr>
          <w:b w:val="0"/>
          <w:i w:val="0"/>
        </w:rPr>
        <w:br/>
      </w:r>
      <w:r>
        <w:rPr>
          <w:b w:val="0"/>
          <w:i w:val="0"/>
        </w:rPr>
        <w:t>4. Người phạm tội còn có thể bị phạt tiền từ 30.000.000 đồng đến 100.000.000 đồng, cấm đảm nhiệm chức vụ, cấm hành nghề hoặc làm công việc nhất định từ 01 năm đến 05 năm.”.</w:t>
      </w:r>
      <w:r>
        <w:rPr>
          <w:b w:val="0"/>
          <w:i w:val="0"/>
        </w:rPr>
        <w:br/>
      </w:r>
      <w:r>
        <w:rPr>
          <w:b w:val="0"/>
          <w:i w:val="0"/>
        </w:rPr>
        <w:t>100. Sửa đổi, bổ sung</w:t>
      </w:r>
      <w:r>
        <w:rPr>
          <w:b w:val="0"/>
          <w:i w:val="0"/>
        </w:rPr>
        <w:t xml:space="preserve"> Điều 298 </w:t>
      </w:r>
      <w:r>
        <w:rPr>
          <w:b w:val="0"/>
          <w:i w:val="0"/>
        </w:rPr>
        <w:t>như sau:</w:t>
      </w:r>
      <w:r>
        <w:rPr>
          <w:b w:val="0"/>
          <w:i w:val="0"/>
        </w:rPr>
        <w:br/>
      </w:r>
      <w:r>
        <w:rPr>
          <w:b w:val="0"/>
          <w:i w:val="0"/>
        </w:rPr>
        <w:t>“</w:t>
      </w:r>
      <w:r>
        <w:rPr>
          <w:b/>
          <w:i w:val="0"/>
        </w:rPr>
        <w:t>Điều 298. Tội vi phạm quy định về xây dựng gây hậu quả nghiêm trọng</w:t>
      </w:r>
      <w:r>
        <w:rPr>
          <w:b w:val="0"/>
          <w:i w:val="0"/>
        </w:rPr>
        <w:br/>
      </w:r>
      <w:r>
        <w:rPr>
          <w:b w:val="0"/>
          <w:i w:val="0"/>
        </w:rPr>
        <w:t>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Điều 224 và Điều 281 của Bộ luật này, thì bị phạt tiền từ 50.000.000 đồng đến 500.000.000 đồng, phạt cải tạo không giam giữ đến 03 năm hoặc phạt tù từ 01 năm đến 05 năm:</w:t>
      </w:r>
      <w:r>
        <w:rPr>
          <w:b w:val="0"/>
          <w:i w:val="0"/>
        </w:rPr>
        <w:br/>
      </w:r>
      <w:r>
        <w:rPr>
          <w:b w:val="0"/>
          <w:i w:val="0"/>
        </w:rPr>
        <w:t>a) Làm chết người;</w:t>
      </w:r>
      <w:r>
        <w:rPr>
          <w:b w:val="0"/>
          <w:i w:val="0"/>
        </w:rPr>
        <w:br/>
      </w:r>
      <w:r>
        <w:rPr>
          <w:b w:val="0"/>
          <w:i w:val="0"/>
        </w:rPr>
        <w:t>b) Gây thương tích hoặc gây tổn hại cho sức khỏe của người khác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phạt tiền từ 30.000.000 đồng đến 100.000.000 đồng, cấm đảm nhiệm chức vụ, cấm hành nghề hoặc làm công việc nhất định từ 01 năm đến 05 năm.”.</w:t>
      </w:r>
      <w:r>
        <w:rPr>
          <w:b w:val="0"/>
          <w:i w:val="0"/>
        </w:rPr>
        <w:br/>
      </w:r>
      <w:r>
        <w:rPr>
          <w:b w:val="0"/>
          <w:i w:val="0"/>
        </w:rPr>
        <w:t>101. Bổ sung điểm d vào</w:t>
      </w:r>
      <w:r>
        <w:rPr>
          <w:b w:val="0"/>
          <w:i w:val="0"/>
        </w:rPr>
        <w:t xml:space="preserve"> khoản 2 Điều 299 như sau:</w:t>
      </w:r>
      <w:r>
        <w:rPr>
          <w:b w:val="0"/>
          <w:i w:val="0"/>
        </w:rPr>
        <w:br/>
      </w:r>
      <w:r>
        <w:rPr>
          <w:b w:val="0"/>
          <w:i w:val="0"/>
        </w:rPr>
        <w:t>“d) Tấn công, xâm hại, cản trở, gây rối loạn hoạt động của mạng máy tính, mạng viễn thông, phương tiện điện tử của cơ quan, tổ chức, cá nhân.”.</w:t>
      </w:r>
      <w:r>
        <w:rPr>
          <w:b w:val="0"/>
          <w:i w:val="0"/>
        </w:rPr>
        <w:br/>
      </w:r>
      <w:r>
        <w:rPr>
          <w:b w:val="0"/>
          <w:i w:val="0"/>
        </w:rPr>
        <w:t>102. Bổ sung khoản 4 vào</w:t>
      </w:r>
      <w:r>
        <w:rPr>
          <w:b w:val="0"/>
          <w:i w:val="0"/>
        </w:rPr>
        <w:t xml:space="preserve"> Điều 300 </w:t>
      </w:r>
      <w:r>
        <w:rPr>
          <w:b w:val="0"/>
          <w:i w:val="0"/>
        </w:rPr>
        <w:t>như sau:</w:t>
      </w:r>
      <w:r>
        <w:rPr>
          <w:b w:val="0"/>
          <w:i w:val="0"/>
        </w:rPr>
        <w:br/>
      </w:r>
      <w:r>
        <w:rPr>
          <w:b w:val="0"/>
          <w:i w:val="0"/>
        </w:rPr>
        <w:t>“4. Pháp nhân thương mại phạm tội quy định tại Điều này, thì bị phạt như sau:</w:t>
      </w:r>
      <w:r>
        <w:rPr>
          <w:b w:val="0"/>
          <w:i w:val="0"/>
        </w:rPr>
        <w:br/>
      </w:r>
      <w:r>
        <w:rPr>
          <w:b w:val="0"/>
          <w:i w:val="0"/>
        </w:rPr>
        <w:t>a) Phạm tội thuộc trường hợp quy định tại khoản 1 Điều này, thì bị phạt tiền từ 7.000.000.000 đồng đến 15.000.000.000 đồng hoặc đình chỉ hoạt động có thời hạn từ 06 tháng đến 03 năm;</w:t>
      </w:r>
      <w:r>
        <w:rPr>
          <w:b w:val="0"/>
          <w:i w:val="0"/>
        </w:rPr>
        <w:br/>
      </w:r>
      <w:r>
        <w:rPr>
          <w:b w:val="0"/>
          <w:i w:val="0"/>
        </w:rPr>
        <w:t>b) Phạm tội thuộc trường hợp quy định tại Điều 79 của Bộ luật này, thì bị đình chỉ hoạt động vĩnh viễn;</w:t>
      </w:r>
      <w:r>
        <w:rPr>
          <w:b w:val="0"/>
          <w:i w:val="0"/>
        </w:rPr>
        <w:br/>
      </w:r>
      <w:r>
        <w:rPr>
          <w:b w:val="0"/>
          <w:i w:val="0"/>
        </w:rPr>
        <w:t>c) Pháp nhân thương mại còn có thể bị phạt tiền từ 1.000.000.000 đồng đến 5.000.000.000 đồng, cấm kinh doanh, cấm hoạt động trong một số lĩnh vực nhất định hoặc cấm huy động vốn từ 01 năm đến 03 năm.”.</w:t>
      </w:r>
      <w:r>
        <w:rPr>
          <w:b w:val="0"/>
          <w:i w:val="0"/>
        </w:rPr>
        <w:br/>
      </w:r>
      <w:r>
        <w:rPr>
          <w:b w:val="0"/>
          <w:i w:val="0"/>
        </w:rPr>
        <w:t>103. Sửa đổi, bổ sung các</w:t>
      </w:r>
      <w:r>
        <w:rPr>
          <w:b w:val="0"/>
          <w:i w:val="0"/>
        </w:rPr>
        <w:t xml:space="preserve"> khoản 1, 2, 3 và 4 Điều 301 </w:t>
      </w:r>
      <w:r>
        <w:rPr>
          <w:b w:val="0"/>
          <w:i w:val="0"/>
        </w:rPr>
        <w:t>như sau:</w:t>
      </w:r>
      <w:r>
        <w:rPr>
          <w:b w:val="0"/>
          <w:i w:val="0"/>
        </w:rPr>
        <w:br/>
      </w:r>
      <w:r>
        <w:rPr>
          <w:b w:val="0"/>
          <w:i w:val="0"/>
        </w:rPr>
        <w:t>“1.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04 năm.</w:t>
      </w:r>
      <w:r>
        <w:rPr>
          <w:b w:val="0"/>
          <w:i w:val="0"/>
        </w:rPr>
        <w:br/>
      </w:r>
      <w:r>
        <w:rPr>
          <w:b w:val="0"/>
          <w:i w:val="0"/>
        </w:rPr>
        <w:t>2. Phạm tội thuộc một trong các trường hợp sau đây, thì bị phạt tù từ 03 năm đến 07 năm:</w:t>
      </w:r>
      <w:r>
        <w:rPr>
          <w:b w:val="0"/>
          <w:i w:val="0"/>
        </w:rPr>
        <w:br/>
      </w:r>
      <w:r>
        <w:rPr>
          <w:b w:val="0"/>
          <w:i w:val="0"/>
        </w:rPr>
        <w:t>a) Có tổ chức;</w:t>
      </w:r>
      <w:r>
        <w:rPr>
          <w:b w:val="0"/>
          <w:i w:val="0"/>
        </w:rPr>
        <w:br/>
      </w:r>
      <w:r>
        <w:rPr>
          <w:b w:val="0"/>
          <w:i w:val="0"/>
        </w:rPr>
        <w:t>b) Lợi dụng chức vụ, quyền hạn;</w:t>
      </w:r>
      <w:r>
        <w:rPr>
          <w:b w:val="0"/>
          <w:i w:val="0"/>
        </w:rPr>
        <w:br/>
      </w:r>
      <w:r>
        <w:rPr>
          <w:b w:val="0"/>
          <w:i w:val="0"/>
        </w:rPr>
        <w:t>c) Đối với người dưới 18 tuổi, phụ nữ mà biết là có thai, người đủ 70 tuổi trở lên;</w:t>
      </w:r>
      <w:r>
        <w:rPr>
          <w:b w:val="0"/>
          <w:i w:val="0"/>
        </w:rPr>
        <w:br/>
      </w:r>
      <w:r>
        <w:rPr>
          <w:b w:val="0"/>
          <w:i w:val="0"/>
        </w:rPr>
        <w:t>d) Đối với người đang thi hành công vụ;</w:t>
      </w:r>
      <w:r>
        <w:rPr>
          <w:b w:val="0"/>
          <w:i w:val="0"/>
        </w:rPr>
        <w:br/>
      </w:r>
      <w:r>
        <w:rPr>
          <w:b w:val="0"/>
          <w:i w:val="0"/>
        </w:rPr>
        <w:t>đ) Gây hậu quả nghiêm trọng.</w:t>
      </w:r>
      <w:r>
        <w:rPr>
          <w:b w:val="0"/>
          <w:i w:val="0"/>
        </w:rPr>
        <w:br/>
      </w:r>
      <w:r>
        <w:rPr>
          <w:b w:val="0"/>
          <w:i w:val="0"/>
        </w:rPr>
        <w:t>3. Phạm tội gây hậu quả rất nghiêm trọng, thì bị phạt tù từ 05 năm đến 10 năm.</w:t>
      </w:r>
      <w:r>
        <w:rPr>
          <w:b w:val="0"/>
          <w:i w:val="0"/>
        </w:rPr>
        <w:br/>
      </w:r>
      <w:r>
        <w:rPr>
          <w:b w:val="0"/>
          <w:i w:val="0"/>
        </w:rPr>
        <w:t>4. Phạm tội gây hậu quả đặc biệt nghiêm trọng, thì bị phạt tù từ 08 năm đến 15 năm.”.</w:t>
      </w:r>
      <w:r>
        <w:rPr>
          <w:b w:val="0"/>
          <w:i w:val="0"/>
        </w:rPr>
        <w:br/>
      </w:r>
      <w:r>
        <w:rPr>
          <w:b w:val="0"/>
          <w:i w:val="0"/>
        </w:rPr>
        <w:t>104. Sửa đổi, bổ sung các</w:t>
      </w:r>
      <w:r>
        <w:rPr>
          <w:b w:val="0"/>
          <w:i w:val="0"/>
        </w:rPr>
        <w:t xml:space="preserve"> khoản 2, 3 và 4 Điều 302 </w:t>
      </w:r>
      <w:r>
        <w:rPr>
          <w:b w:val="0"/>
          <w:i w:val="0"/>
        </w:rPr>
        <w:t>như sau:</w:t>
      </w:r>
      <w:r>
        <w:rPr>
          <w:b w:val="0"/>
          <w:i w:val="0"/>
        </w:rPr>
        <w:br/>
      </w:r>
      <w:r>
        <w:rPr>
          <w:b w:val="0"/>
          <w:i w:val="0"/>
        </w:rPr>
        <w:t>“2. Phạm tội thuộc một trong các trường hợp sau đây, thì bị phạt tù từ 07 năm đến 15 năm:</w:t>
      </w:r>
      <w:r>
        <w:rPr>
          <w:b w:val="0"/>
          <w:i w:val="0"/>
        </w:rPr>
        <w:br/>
      </w:r>
      <w:r>
        <w:rPr>
          <w:b w:val="0"/>
          <w:i w:val="0"/>
        </w:rPr>
        <w:t>a) Có tổ chức;</w:t>
      </w:r>
      <w:r>
        <w:rPr>
          <w:b w:val="0"/>
          <w:i w:val="0"/>
        </w:rPr>
        <w:br/>
      </w:r>
      <w:r>
        <w:rPr>
          <w:b w:val="0"/>
          <w:i w:val="0"/>
        </w:rPr>
        <w:t>b) Gây thương tích hoặc gây tổn hại cho sức khỏe của người khác mà tỷ lệ tổn thương cơ thể từ 11% đến 30%;</w:t>
      </w:r>
      <w:r>
        <w:rPr>
          <w:b w:val="0"/>
          <w:i w:val="0"/>
        </w:rPr>
        <w:br/>
      </w:r>
      <w:r>
        <w:rPr>
          <w:b w:val="0"/>
          <w:i w:val="0"/>
        </w:rPr>
        <w:t>c) Chiếm đoạt tài sản trị giá từ 50.000.000 đồng đến dưới 200.000.000 đồng;</w:t>
      </w:r>
      <w:r>
        <w:rPr>
          <w:b w:val="0"/>
          <w:i w:val="0"/>
        </w:rPr>
        <w:br/>
      </w:r>
      <w:r>
        <w:rPr>
          <w:b w:val="0"/>
          <w:i w:val="0"/>
        </w:rPr>
        <w:t>d) Gây thiệt hại về tài sản từ 100.000.000 đồng đến dưới 500.000.000 đồng.</w:t>
      </w:r>
      <w:r>
        <w:rPr>
          <w:b w:val="0"/>
          <w:i w:val="0"/>
        </w:rPr>
        <w:br/>
      </w:r>
      <w:r>
        <w:rPr>
          <w:b w:val="0"/>
          <w:i w:val="0"/>
        </w:rPr>
        <w:t>3. Phạm tội thuộc một trong các trường hợp sau đây, thì bị phạt tù từ 12 năm đến 20 năm:</w:t>
      </w:r>
      <w:r>
        <w:rPr>
          <w:b w:val="0"/>
          <w:i w:val="0"/>
        </w:rPr>
        <w:br/>
      </w:r>
      <w:r>
        <w:rPr>
          <w:b w:val="0"/>
          <w:i w:val="0"/>
        </w:rPr>
        <w:t>a) Gây thương tích hoặc gây tổn hại cho sức khỏe của người khác mà tỷ lệ tổn thương cơ thể từ 31% đến 60%;</w:t>
      </w:r>
      <w:r>
        <w:rPr>
          <w:b w:val="0"/>
          <w:i w:val="0"/>
        </w:rPr>
        <w:br/>
      </w:r>
      <w:r>
        <w:rPr>
          <w:b w:val="0"/>
          <w:i w:val="0"/>
        </w:rPr>
        <w:t>b) Chiếm đoạt tài sản trị giá từ 200.000.000 đồng đến dưới 500.000.000 đồng;</w:t>
      </w:r>
      <w:r>
        <w:rPr>
          <w:b w:val="0"/>
          <w:i w:val="0"/>
        </w:rPr>
        <w:br/>
      </w:r>
      <w:r>
        <w:rPr>
          <w:b w:val="0"/>
          <w:i w:val="0"/>
        </w:rPr>
        <w:t>c) Gây thiệt hại về tài sản từ 500.000.000 đồng đến dưới 1.000.000.000 đồng.</w:t>
      </w:r>
      <w:r>
        <w:rPr>
          <w:b w:val="0"/>
          <w:i w:val="0"/>
        </w:rPr>
        <w:br/>
      </w:r>
      <w:r>
        <w:rPr>
          <w:b w:val="0"/>
          <w:i w:val="0"/>
        </w:rPr>
        <w:t>4. Phạm tội thuộc một trong các trường hợp sau đây, thì bị phạt tù từ 18 năm đến 20 năm hoặc tù chung thân:</w:t>
      </w:r>
      <w:r>
        <w:rPr>
          <w:b w:val="0"/>
          <w:i w:val="0"/>
        </w:rPr>
        <w:br/>
      </w:r>
      <w:r>
        <w:rPr>
          <w:b w:val="0"/>
          <w:i w:val="0"/>
        </w:rPr>
        <w:t>a) Làm chết người;</w:t>
      </w:r>
      <w:r>
        <w:rPr>
          <w:b w:val="0"/>
          <w:i w:val="0"/>
        </w:rPr>
        <w:br/>
      </w:r>
      <w:r>
        <w:rPr>
          <w:b w:val="0"/>
          <w:i w:val="0"/>
        </w:rPr>
        <w:t>b) Gây thương tích hoặc gây tổn hại cho sức khỏe của người khác mà tỷ lệ tổn thương cơ thể 61% trở lên;</w:t>
      </w:r>
      <w:r>
        <w:rPr>
          <w:b w:val="0"/>
          <w:i w:val="0"/>
        </w:rPr>
        <w:br/>
      </w:r>
      <w:r>
        <w:rPr>
          <w:b w:val="0"/>
          <w:i w:val="0"/>
        </w:rPr>
        <w:t>c) Gây thương tích hoặc gây tổn hại cho sức khỏe của 02 người trở lên mà tỷ lệ tổn thương cơ thể của mỗi người 31% trở lên;</w:t>
      </w:r>
      <w:r>
        <w:rPr>
          <w:b w:val="0"/>
          <w:i w:val="0"/>
        </w:rPr>
        <w:br/>
      </w:r>
      <w:r>
        <w:rPr>
          <w:b w:val="0"/>
          <w:i w:val="0"/>
        </w:rPr>
        <w:t>d) Chiếm đoạt tài sản trị giá 500.000.000 đồng trở lên;</w:t>
      </w:r>
      <w:r>
        <w:rPr>
          <w:b w:val="0"/>
          <w:i w:val="0"/>
        </w:rPr>
        <w:br/>
      </w:r>
      <w:r>
        <w:rPr>
          <w:b w:val="0"/>
          <w:i w:val="0"/>
        </w:rPr>
        <w:t>đ) Gây thiệt hại về tài sản 1.000.000.000 đồng trở lên.”.</w:t>
      </w:r>
      <w:r>
        <w:rPr>
          <w:b w:val="0"/>
          <w:i w:val="0"/>
        </w:rPr>
        <w:br/>
      </w:r>
      <w:r>
        <w:rPr>
          <w:b w:val="0"/>
          <w:i w:val="0"/>
        </w:rPr>
        <w:t>105. Sửa đổi, bổ sung</w:t>
      </w:r>
      <w:r>
        <w:rPr>
          <w:b w:val="0"/>
          <w:i w:val="0"/>
        </w:rPr>
        <w:t xml:space="preserve"> khoản 1 và khoản 2 Điều 303 </w:t>
      </w:r>
      <w:r>
        <w:rPr>
          <w:b w:val="0"/>
          <w:i w:val="0"/>
        </w:rPr>
        <w:t>như sau:</w:t>
      </w:r>
      <w:r>
        <w:rPr>
          <w:b w:val="0"/>
          <w:i w:val="0"/>
        </w:rPr>
        <w:br/>
      </w:r>
      <w:r>
        <w:rPr>
          <w:b w:val="0"/>
          <w:i w:val="0"/>
        </w:rPr>
        <w:t>“1.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r>
        <w:rPr>
          <w:b w:val="0"/>
          <w:i w:val="0"/>
        </w:rPr>
        <w:br/>
      </w:r>
      <w:r>
        <w:rPr>
          <w:b w:val="0"/>
          <w:i w:val="0"/>
        </w:rPr>
        <w:t>2. Phạm tội thuộc một trong các trường hợp sau đây, thì bị phạt tù từ 10 năm đến 20 năm hoặc tù chung thân:</w:t>
      </w:r>
      <w:r>
        <w:rPr>
          <w:b w:val="0"/>
          <w:i w:val="0"/>
        </w:rPr>
        <w:br/>
      </w:r>
      <w:r>
        <w:rPr>
          <w:b w:val="0"/>
          <w:i w:val="0"/>
        </w:rPr>
        <w:t>a) Có tổ chức;</w:t>
      </w:r>
      <w:r>
        <w:rPr>
          <w:b w:val="0"/>
          <w:i w:val="0"/>
        </w:rPr>
        <w:br/>
      </w:r>
      <w:r>
        <w:rPr>
          <w:b w:val="0"/>
          <w:i w:val="0"/>
        </w:rPr>
        <w:t>b) Làm công trình, cơ sở, phương tiện quan trọng về an ninh quốc gia hư hỏng, ngưng hoạt động;</w:t>
      </w:r>
      <w:r>
        <w:rPr>
          <w:b w:val="0"/>
          <w:i w:val="0"/>
        </w:rPr>
        <w:br/>
      </w:r>
      <w:r>
        <w:rPr>
          <w:b w:val="0"/>
          <w:i w:val="0"/>
        </w:rPr>
        <w:t>c) Làm chết 03 người trở lên;</w:t>
      </w:r>
      <w:r>
        <w:rPr>
          <w:b w:val="0"/>
          <w:i w:val="0"/>
        </w:rPr>
        <w:br/>
      </w:r>
      <w:r>
        <w:rPr>
          <w:b w:val="0"/>
          <w:i w:val="0"/>
        </w:rPr>
        <w:t>d) Gây thương tích hoặc gây tổn hại cho sức khỏe của 03 người trở lên mà tổng tỷ lệ tổn thương cơ thể của những người này 201% trở lên;</w:t>
      </w:r>
      <w:r>
        <w:rPr>
          <w:b w:val="0"/>
          <w:i w:val="0"/>
        </w:rPr>
        <w:br/>
      </w:r>
      <w:r>
        <w:rPr>
          <w:b w:val="0"/>
          <w:i w:val="0"/>
        </w:rPr>
        <w:t>đ) Gây thiệt hại về tài sản 1.500.000.000 đồng trở lên;</w:t>
      </w:r>
      <w:r>
        <w:rPr>
          <w:b w:val="0"/>
          <w:i w:val="0"/>
        </w:rPr>
        <w:br/>
      </w:r>
      <w:r>
        <w:rPr>
          <w:b w:val="0"/>
          <w:i w:val="0"/>
        </w:rPr>
        <w:t>e) Gây ảnh hưởng xấu đến tình hình kinh tế - xã hội;</w:t>
      </w:r>
      <w:r>
        <w:rPr>
          <w:b w:val="0"/>
          <w:i w:val="0"/>
        </w:rPr>
        <w:br/>
      </w:r>
      <w:r>
        <w:rPr>
          <w:b w:val="0"/>
          <w:i w:val="0"/>
        </w:rPr>
        <w:t>g) Tái phạm nguy hiểm.”.</w:t>
      </w:r>
      <w:r>
        <w:rPr>
          <w:b w:val="0"/>
          <w:i w:val="0"/>
        </w:rPr>
        <w:br/>
      </w:r>
      <w:r>
        <w:rPr>
          <w:b w:val="0"/>
          <w:i w:val="0"/>
        </w:rPr>
        <w:t>106. Sửa đổi, bổ sung các</w:t>
      </w:r>
      <w:r>
        <w:rPr>
          <w:b w:val="0"/>
          <w:i w:val="0"/>
        </w:rPr>
        <w:t xml:space="preserve"> khoản 2, 3 và 4 Điều 304 </w:t>
      </w:r>
      <w:r>
        <w:rPr>
          <w:b w:val="0"/>
          <w:i w:val="0"/>
        </w:rPr>
        <w:t>như sau:</w:t>
      </w:r>
      <w:r>
        <w:rPr>
          <w:b w:val="0"/>
          <w:i w:val="0"/>
        </w:rPr>
        <w:br/>
      </w:r>
      <w:r>
        <w:rPr>
          <w:b w:val="0"/>
          <w:i w:val="0"/>
        </w:rPr>
        <w:t>“2. Phạm tội thuộc một trong các trường hợp sau đây, thì bị phạt tù từ 05 năm đến 12 năm:</w:t>
      </w:r>
      <w:r>
        <w:rPr>
          <w:b w:val="0"/>
          <w:i w:val="0"/>
        </w:rPr>
        <w:br/>
      </w:r>
      <w:r>
        <w:rPr>
          <w:b w:val="0"/>
          <w:i w:val="0"/>
        </w:rPr>
        <w:t>a) Có tổ chức;</w:t>
      </w:r>
      <w:r>
        <w:rPr>
          <w:b w:val="0"/>
          <w:i w:val="0"/>
        </w:rPr>
        <w:br/>
      </w:r>
      <w:r>
        <w:rPr>
          <w:b w:val="0"/>
          <w:i w:val="0"/>
        </w:rPr>
        <w:t>b) Vận chuyển, mua bán qua biên giới;</w:t>
      </w:r>
      <w:r>
        <w:rPr>
          <w:b w:val="0"/>
          <w:i w:val="0"/>
        </w:rPr>
        <w:br/>
      </w:r>
      <w:r>
        <w:rPr>
          <w:b w:val="0"/>
          <w:i w:val="0"/>
        </w:rPr>
        <w:t>c) Làm chết người;</w:t>
      </w:r>
      <w:r>
        <w:rPr>
          <w:b w:val="0"/>
          <w:i w:val="0"/>
        </w:rPr>
        <w:br/>
      </w:r>
      <w:r>
        <w:rPr>
          <w:b w:val="0"/>
          <w:i w:val="0"/>
        </w:rPr>
        <w:t>d) Gây thương tích hoặc gây tổn hại cho sức khỏe của người khác mà tỷ lệ tổn thương cơ thể 61% trở lên;</w:t>
      </w:r>
      <w:r>
        <w:rPr>
          <w:b w:val="0"/>
          <w:i w:val="0"/>
        </w:rPr>
        <w:br/>
      </w:r>
      <w:r>
        <w:rPr>
          <w:b w:val="0"/>
          <w:i w:val="0"/>
        </w:rPr>
        <w:t>đ) Gây thương tích hoặc gây tổn hại cho sức khỏe của 02 người trở lên mà tổng tỷ lệ tổn thương cơ thể của những người này từ 61% đến 121%;</w:t>
      </w:r>
      <w:r>
        <w:rPr>
          <w:b w:val="0"/>
          <w:i w:val="0"/>
        </w:rPr>
        <w:br/>
      </w:r>
      <w:r>
        <w:rPr>
          <w:b w:val="0"/>
          <w:i w:val="0"/>
        </w:rPr>
        <w:t>e) Gây thiệt hại về tài sản từ 100.000.000 đồng đến dưới 500.000.000 đồng;</w:t>
      </w:r>
      <w:r>
        <w:rPr>
          <w:b w:val="0"/>
          <w:i w:val="0"/>
        </w:rPr>
        <w:br/>
      </w:r>
      <w:r>
        <w:rPr>
          <w:b w:val="0"/>
          <w:i w:val="0"/>
        </w:rPr>
        <w:t>g) Vật phạm pháp có số lượng lớn hoặc có giá trị lớn;</w:t>
      </w:r>
      <w:r>
        <w:rPr>
          <w:b w:val="0"/>
          <w:i w:val="0"/>
        </w:rPr>
        <w:br/>
      </w:r>
      <w:r>
        <w:rPr>
          <w:b w:val="0"/>
          <w:i w:val="0"/>
        </w:rPr>
        <w:t>h) Tái phạm nguy hiểm.</w:t>
      </w:r>
      <w:r>
        <w:rPr>
          <w:b w:val="0"/>
          <w:i w:val="0"/>
        </w:rPr>
        <w:br/>
      </w:r>
      <w:r>
        <w:rPr>
          <w:b w:val="0"/>
          <w:i w:val="0"/>
        </w:rPr>
        <w:t>3. Phạm tội thuộc một trong các trường hợp sau đây, thì bị phạt tù từ 10 năm đến 15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d) Vật phạm pháp có số lượng rất lớn hoặc có giá trị rất lớn.</w:t>
      </w:r>
      <w:r>
        <w:rPr>
          <w:b w:val="0"/>
          <w:i w:val="0"/>
        </w:rPr>
        <w:br/>
      </w:r>
      <w:r>
        <w:rPr>
          <w:b w:val="0"/>
          <w:i w:val="0"/>
        </w:rPr>
        <w:t>4. Phạm tội thuộc một trong các trường hợp sau đây, thì bị phạt tù từ 15 năm đến 20 năm hoặc tù chung thân:</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d) Vật phạm pháp có số lượng đặc biệt lớn hoặc có giá trị đặc biệt lớn.”.</w:t>
      </w:r>
      <w:r>
        <w:rPr>
          <w:b w:val="0"/>
          <w:i w:val="0"/>
        </w:rPr>
        <w:br/>
      </w:r>
      <w:r>
        <w:rPr>
          <w:b w:val="0"/>
          <w:i w:val="0"/>
        </w:rPr>
        <w:t>107. Sửa đổi, bổ sung các</w:t>
      </w:r>
      <w:r>
        <w:rPr>
          <w:b w:val="0"/>
          <w:i w:val="0"/>
        </w:rPr>
        <w:t xml:space="preserve"> khoản 2, 3 và 4 Điều 305 </w:t>
      </w:r>
      <w:r>
        <w:rPr>
          <w:b w:val="0"/>
          <w:i w:val="0"/>
        </w:rPr>
        <w:t>như sau:</w:t>
      </w:r>
      <w:r>
        <w:rPr>
          <w:b w:val="0"/>
          <w:i w:val="0"/>
        </w:rPr>
        <w:br/>
      </w:r>
      <w:r>
        <w:rPr>
          <w:b w:val="0"/>
          <w:i w:val="0"/>
        </w:rPr>
        <w:t>“2. Phạm tội thuộc một trong các trường hợp sau đây, thì bị phạt tù từ 03 năm đến 10 năm:</w:t>
      </w:r>
      <w:r>
        <w:rPr>
          <w:b w:val="0"/>
          <w:i w:val="0"/>
        </w:rPr>
        <w:br/>
      </w:r>
      <w:r>
        <w:rPr>
          <w:b w:val="0"/>
          <w:i w:val="0"/>
        </w:rPr>
        <w:t>a) Có tổ chức;</w:t>
      </w:r>
      <w:r>
        <w:rPr>
          <w:b w:val="0"/>
          <w:i w:val="0"/>
        </w:rPr>
        <w:br/>
      </w:r>
      <w:r>
        <w:rPr>
          <w:b w:val="0"/>
          <w:i w:val="0"/>
        </w:rPr>
        <w:t>b) Thuốc nổ các loại từ 10 kilôgam đến dưới 30 kilôgam;</w:t>
      </w:r>
      <w:r>
        <w:rPr>
          <w:b w:val="0"/>
          <w:i w:val="0"/>
        </w:rPr>
        <w:br/>
      </w:r>
      <w:r>
        <w:rPr>
          <w:b w:val="0"/>
          <w:i w:val="0"/>
        </w:rPr>
        <w:t>c) Các loại phụ kiện nổ có số lượng lớn;</w:t>
      </w:r>
      <w:r>
        <w:rPr>
          <w:b w:val="0"/>
          <w:i w:val="0"/>
        </w:rPr>
        <w:br/>
      </w:r>
      <w:r>
        <w:rPr>
          <w:b w:val="0"/>
          <w:i w:val="0"/>
        </w:rPr>
        <w:t>d) Vận chuyển, mua bán qua biên giới;</w:t>
      </w:r>
      <w:r>
        <w:rPr>
          <w:b w:val="0"/>
          <w:i w:val="0"/>
        </w:rPr>
        <w:br/>
      </w:r>
      <w:r>
        <w:rPr>
          <w:b w:val="0"/>
          <w:i w:val="0"/>
        </w:rPr>
        <w:t>đ) Làm chết người;</w:t>
      </w:r>
      <w:r>
        <w:rPr>
          <w:b w:val="0"/>
          <w:i w:val="0"/>
        </w:rPr>
        <w:br/>
      </w:r>
      <w:r>
        <w:rPr>
          <w:b w:val="0"/>
          <w:i w:val="0"/>
        </w:rPr>
        <w:t>e) Gây thương tích hoặc gây tổn hại cho sức khỏe của người khác mà tỷ lệ tổn thương cơ thể 61% trở lên;</w:t>
      </w:r>
      <w:r>
        <w:rPr>
          <w:b w:val="0"/>
          <w:i w:val="0"/>
        </w:rPr>
        <w:br/>
      </w:r>
      <w:r>
        <w:rPr>
          <w:b w:val="0"/>
          <w:i w:val="0"/>
        </w:rPr>
        <w:t>g) Gây thương tích hoặc gây tổn hại cho sức khỏe của 02 người trở lên mà tổng tỷ lệ tổn thương cơ thể của những người này từ 61% đến 121%;</w:t>
      </w:r>
      <w:r>
        <w:rPr>
          <w:b w:val="0"/>
          <w:i w:val="0"/>
        </w:rPr>
        <w:br/>
      </w:r>
      <w:r>
        <w:rPr>
          <w:b w:val="0"/>
          <w:i w:val="0"/>
        </w:rPr>
        <w:t>h) Gây thiệt hại về tài sản từ 100.000.000 đồng đến dưới 500.000.000 đồng;</w:t>
      </w:r>
      <w:r>
        <w:rPr>
          <w:b w:val="0"/>
          <w:i w:val="0"/>
        </w:rPr>
        <w:br/>
      </w:r>
      <w:r>
        <w:rPr>
          <w:b w:val="0"/>
          <w:i w:val="0"/>
        </w:rPr>
        <w:t>i) Tái phạm nguy hiểm.</w:t>
      </w:r>
      <w:r>
        <w:rPr>
          <w:b w:val="0"/>
          <w:i w:val="0"/>
        </w:rPr>
        <w:br/>
      </w:r>
      <w:r>
        <w:rPr>
          <w:b w:val="0"/>
          <w:i w:val="0"/>
        </w:rPr>
        <w:t>3. Phạm tội thuộc một trong các trường hợp sau đây, thì bị phạt tù từ 07 năm đến 15 năm:</w:t>
      </w:r>
      <w:r>
        <w:rPr>
          <w:b w:val="0"/>
          <w:i w:val="0"/>
        </w:rPr>
        <w:br/>
      </w:r>
      <w:r>
        <w:rPr>
          <w:b w:val="0"/>
          <w:i w:val="0"/>
        </w:rPr>
        <w:t>a) Thuốc nổ các loại từ 30 kilôgam đến dưới 100 kilôgam;</w:t>
      </w:r>
      <w:r>
        <w:rPr>
          <w:b w:val="0"/>
          <w:i w:val="0"/>
        </w:rPr>
        <w:br/>
      </w:r>
      <w:r>
        <w:rPr>
          <w:b w:val="0"/>
          <w:i w:val="0"/>
        </w:rPr>
        <w:t>b) Các loại phụ kiện nổ có số lượng rất lớn;</w:t>
      </w:r>
      <w:r>
        <w:rPr>
          <w:b w:val="0"/>
          <w:i w:val="0"/>
        </w:rPr>
        <w:br/>
      </w:r>
      <w:r>
        <w:rPr>
          <w:b w:val="0"/>
          <w:i w:val="0"/>
        </w:rPr>
        <w:t>c) Làm chết 02 người;</w:t>
      </w:r>
      <w:r>
        <w:rPr>
          <w:b w:val="0"/>
          <w:i w:val="0"/>
        </w:rPr>
        <w:br/>
      </w:r>
      <w:r>
        <w:rPr>
          <w:b w:val="0"/>
          <w:i w:val="0"/>
        </w:rPr>
        <w:t>d) Gây thương tích hoặc gây tổn hại cho sức khỏe của 02 người trở lên mà tổng tỷ lệ tổn thương cơ thể của những người này từ 122% đến 200%;</w:t>
      </w:r>
      <w:r>
        <w:rPr>
          <w:b w:val="0"/>
          <w:i w:val="0"/>
        </w:rPr>
        <w:br/>
      </w:r>
      <w:r>
        <w:rPr>
          <w:b w:val="0"/>
          <w:i w:val="0"/>
        </w:rPr>
        <w:t>đ) Gây thiệt hại về tài sản từ 500.000.000 đồng đến dưới 1.500.000.000 đồng.</w:t>
      </w:r>
      <w:r>
        <w:rPr>
          <w:b w:val="0"/>
          <w:i w:val="0"/>
        </w:rPr>
        <w:br/>
      </w:r>
      <w:r>
        <w:rPr>
          <w:b w:val="0"/>
          <w:i w:val="0"/>
        </w:rPr>
        <w:t>4. Phạm tội thuộc một trong các trường hợp sau đây, thì bị phạt tù từ 15 năm đến 20 năm hoặc tù chung thân:</w:t>
      </w:r>
      <w:r>
        <w:rPr>
          <w:b w:val="0"/>
          <w:i w:val="0"/>
        </w:rPr>
        <w:br/>
      </w:r>
      <w:r>
        <w:rPr>
          <w:b w:val="0"/>
          <w:i w:val="0"/>
        </w:rPr>
        <w:t>a) Thuốc nổ các loại 100 kilôgam trở lên;</w:t>
      </w:r>
      <w:r>
        <w:rPr>
          <w:b w:val="0"/>
          <w:i w:val="0"/>
        </w:rPr>
        <w:br/>
      </w:r>
      <w:r>
        <w:rPr>
          <w:b w:val="0"/>
          <w:i w:val="0"/>
        </w:rPr>
        <w:t>b) Các loại phụ kiện nổ có số lượng đặc biệt lớn;</w:t>
      </w:r>
      <w:r>
        <w:rPr>
          <w:b w:val="0"/>
          <w:i w:val="0"/>
        </w:rPr>
        <w:br/>
      </w:r>
      <w:r>
        <w:rPr>
          <w:b w:val="0"/>
          <w:i w:val="0"/>
        </w:rPr>
        <w:t>c) Làm chết 03 người trở lên;</w:t>
      </w:r>
      <w:r>
        <w:rPr>
          <w:b w:val="0"/>
          <w:i w:val="0"/>
        </w:rPr>
        <w:br/>
      </w:r>
      <w:r>
        <w:rPr>
          <w:b w:val="0"/>
          <w:i w:val="0"/>
        </w:rPr>
        <w:t>d) Gây thương tích hoặc gây tổn hại cho sức khỏe của 03 người trở lên mà tổng tỷ lệ tổn thương cơ thể của những người này 201% trở lên;</w:t>
      </w:r>
      <w:r>
        <w:rPr>
          <w:b w:val="0"/>
          <w:i w:val="0"/>
        </w:rPr>
        <w:br/>
      </w:r>
      <w:r>
        <w:rPr>
          <w:b w:val="0"/>
          <w:i w:val="0"/>
        </w:rPr>
        <w:t>đ) Gây thiệt hại về tài sản 1.500.000.000 đồng trở lên.”.</w:t>
      </w:r>
      <w:r>
        <w:rPr>
          <w:b w:val="0"/>
          <w:i w:val="0"/>
        </w:rPr>
        <w:br/>
      </w:r>
      <w:r>
        <w:rPr>
          <w:b w:val="0"/>
          <w:i w:val="0"/>
        </w:rPr>
        <w:t>108. Sửa đổi, bổ sung</w:t>
      </w:r>
      <w:r>
        <w:rPr>
          <w:b w:val="0"/>
          <w:i w:val="0"/>
        </w:rPr>
        <w:t xml:space="preserve"> Điều 306 </w:t>
      </w:r>
      <w:r>
        <w:rPr>
          <w:b w:val="0"/>
          <w:i w:val="0"/>
        </w:rPr>
        <w:t>như sau:</w:t>
      </w:r>
      <w:r>
        <w:rPr>
          <w:b w:val="0"/>
          <w:i w:val="0"/>
        </w:rPr>
        <w:br/>
      </w:r>
      <w:r>
        <w:rPr>
          <w:b w:val="0"/>
          <w:i w:val="0"/>
        </w:rPr>
        <w:t>“</w:t>
      </w:r>
      <w:r>
        <w:rPr>
          <w:b/>
          <w:i w:val="0"/>
        </w:rPr>
        <w:t>Điều 306. Tội chế tạo, tàng trữ, vận chuyển, sử dụng, mua bán trái phép hoặc chiếm đoạt súng săn, vũ khí thô sơ, vũ khí thể thao hoặc công cụ hỗ trợ</w:t>
      </w:r>
      <w:r>
        <w:rPr>
          <w:b w:val="0"/>
          <w:i w:val="0"/>
        </w:rPr>
        <w:br/>
      </w:r>
      <w:r>
        <w:rPr>
          <w:b w:val="0"/>
          <w:i w:val="0"/>
        </w:rP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r>
        <w:rPr>
          <w:b w:val="0"/>
          <w:i w:val="0"/>
        </w:rPr>
        <w:br/>
      </w:r>
      <w:r>
        <w:rPr>
          <w:b w:val="0"/>
          <w:i w:val="0"/>
        </w:rPr>
        <w:t>2. Phạm tội thuộc một trong các trường hợp sau đây, thì bị phạt tù từ 01 năm đến 05 năm:</w:t>
      </w:r>
      <w:r>
        <w:rPr>
          <w:b w:val="0"/>
          <w:i w:val="0"/>
        </w:rPr>
        <w:br/>
      </w:r>
      <w:r>
        <w:rPr>
          <w:b w:val="0"/>
          <w:i w:val="0"/>
        </w:rPr>
        <w:t>a) Có tổ chức;</w:t>
      </w:r>
      <w:r>
        <w:rPr>
          <w:b w:val="0"/>
          <w:i w:val="0"/>
        </w:rPr>
        <w:br/>
      </w:r>
      <w:r>
        <w:rPr>
          <w:b w:val="0"/>
          <w:i w:val="0"/>
        </w:rPr>
        <w:t>b) Vật phạm pháp có số lượng lớn;</w:t>
      </w:r>
      <w:r>
        <w:rPr>
          <w:b w:val="0"/>
          <w:i w:val="0"/>
        </w:rPr>
        <w:br/>
      </w:r>
      <w:r>
        <w:rPr>
          <w:b w:val="0"/>
          <w:i w:val="0"/>
        </w:rPr>
        <w:t>c) Vận chuyển, mua bán qua biên giới;</w:t>
      </w:r>
      <w:r>
        <w:rPr>
          <w:b w:val="0"/>
          <w:i w:val="0"/>
        </w:rPr>
        <w:br/>
      </w:r>
      <w:r>
        <w:rPr>
          <w:b w:val="0"/>
          <w:i w:val="0"/>
        </w:rPr>
        <w:t>d) Làm chết người;</w:t>
      </w:r>
      <w:r>
        <w:rPr>
          <w:b w:val="0"/>
          <w:i w:val="0"/>
        </w:rPr>
        <w:br/>
      </w:r>
      <w:r>
        <w:rPr>
          <w:b w:val="0"/>
          <w:i w:val="0"/>
        </w:rPr>
        <w:t>đ) Gây thương tích hoặc gây tổn hại cho sức khỏe của người khác mà tỷ lệ tổn thương cơ thể 61% trở lên;</w:t>
      </w:r>
      <w:r>
        <w:rPr>
          <w:b w:val="0"/>
          <w:i w:val="0"/>
        </w:rPr>
        <w:br/>
      </w:r>
      <w:r>
        <w:rPr>
          <w:b w:val="0"/>
          <w:i w:val="0"/>
        </w:rPr>
        <w:t>e) Gây thương tích hoặc gây tổn hại cho sức khỏe của 02 người trở lên mà tổng tỷ lệ tổn thương cơ thể của những người này từ 61% đến 121%;</w:t>
      </w:r>
      <w:r>
        <w:rPr>
          <w:b w:val="0"/>
          <w:i w:val="0"/>
        </w:rPr>
        <w:br/>
      </w:r>
      <w:r>
        <w:rPr>
          <w:b w:val="0"/>
          <w:i w:val="0"/>
        </w:rPr>
        <w:t>g) Gây thiệt hại về tài sản từ 100.000.000 đồng đến dưới 500.000.000 đồng;</w:t>
      </w:r>
      <w:r>
        <w:rPr>
          <w:b w:val="0"/>
          <w:i w:val="0"/>
        </w:rPr>
        <w:br/>
      </w:r>
      <w:r>
        <w:rPr>
          <w:b w:val="0"/>
          <w:i w:val="0"/>
        </w:rPr>
        <w:t>h) Tái phạm nguy hiểm.</w:t>
      </w:r>
      <w:r>
        <w:rPr>
          <w:b w:val="0"/>
          <w:i w:val="0"/>
        </w:rPr>
        <w:br/>
      </w:r>
      <w:r>
        <w:rPr>
          <w:b w:val="0"/>
          <w:i w:val="0"/>
        </w:rPr>
        <w:t>3. Phạm tội thuộc một trong các trường hợp sau đây, thì bị phạt tù từ 03 năm đến 07 năm:</w:t>
      </w:r>
      <w:r>
        <w:rPr>
          <w:b w:val="0"/>
          <w:i w:val="0"/>
        </w:rPr>
        <w:br/>
      </w:r>
      <w:r>
        <w:rPr>
          <w:b w:val="0"/>
          <w:i w:val="0"/>
        </w:rPr>
        <w:t>a) Vật phạm pháp có số lượng rất lớn hoặc đặc biệt lớn;</w:t>
      </w:r>
      <w:r>
        <w:rPr>
          <w:b w:val="0"/>
          <w:i w:val="0"/>
        </w:rPr>
        <w:br/>
      </w:r>
      <w:r>
        <w:rPr>
          <w:b w:val="0"/>
          <w:i w:val="0"/>
        </w:rPr>
        <w:t>b) Làm chết 02 người trở lên;</w:t>
      </w:r>
      <w:r>
        <w:rPr>
          <w:b w:val="0"/>
          <w:i w:val="0"/>
        </w:rPr>
        <w:br/>
      </w:r>
      <w:r>
        <w:rPr>
          <w:b w:val="0"/>
          <w:i w:val="0"/>
        </w:rPr>
        <w:t>c) Gây thương tích hoặc gây tổn hại cho sức khỏe của 02 người trở lên mà tổng tỷ lệ tổn thương cơ thể của những người này 122% trở lên;</w:t>
      </w:r>
      <w:r>
        <w:rPr>
          <w:b w:val="0"/>
          <w:i w:val="0"/>
        </w:rPr>
        <w:br/>
      </w:r>
      <w:r>
        <w:rPr>
          <w:b w:val="0"/>
          <w:i w:val="0"/>
        </w:rPr>
        <w:t>d) Gây thiệt hại về tài sản 500.000.000 đồng trở lên.</w:t>
      </w:r>
      <w:r>
        <w:rPr>
          <w:b w:val="0"/>
          <w:i w:val="0"/>
        </w:rPr>
        <w:br/>
      </w:r>
      <w:r>
        <w:rPr>
          <w:b w:val="0"/>
          <w:i w:val="0"/>
        </w:rPr>
        <w:t>4. Người phạm tội còn có thể bị phạt tiền từ 10.000.000 đồng đến 50.000.000 đồng, phạt quản chế hoặc cấm cư trú từ 01 năm đến 05 năm.”.</w:t>
      </w:r>
      <w:r>
        <w:rPr>
          <w:b w:val="0"/>
          <w:i w:val="0"/>
        </w:rPr>
        <w:br/>
      </w:r>
      <w:r>
        <w:rPr>
          <w:b w:val="0"/>
          <w:i w:val="0"/>
        </w:rPr>
        <w:t>109. Sửa đổi, bổ sung</w:t>
      </w:r>
      <w:r>
        <w:rPr>
          <w:b w:val="0"/>
          <w:i w:val="0"/>
        </w:rPr>
        <w:t xml:space="preserve"> Điều 307 </w:t>
      </w:r>
      <w:r>
        <w:rPr>
          <w:b w:val="0"/>
          <w:i w:val="0"/>
        </w:rPr>
        <w:t>như sau:</w:t>
      </w:r>
      <w:r>
        <w:rPr>
          <w:b w:val="0"/>
          <w:i w:val="0"/>
        </w:rPr>
        <w:br/>
      </w:r>
      <w:r>
        <w:rPr>
          <w:b w:val="0"/>
          <w:i w:val="0"/>
        </w:rPr>
        <w:t>“</w:t>
      </w:r>
      <w:r>
        <w:rPr>
          <w:b/>
          <w:i w:val="0"/>
        </w:rPr>
        <w:t>Điều 307. Tội vi phạm quy định về quản lý vũ khí, vật liệu nổ, công cụ hỗ trợ</w:t>
      </w:r>
      <w:r>
        <w:rPr>
          <w:b w:val="0"/>
          <w:i w:val="0"/>
        </w:rPr>
        <w:br/>
      </w:r>
      <w:r>
        <w:rPr>
          <w:b w:val="0"/>
          <w:i w:val="0"/>
        </w:rP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r>
        <w:rPr>
          <w:b w:val="0"/>
          <w:i w:val="0"/>
        </w:rPr>
        <w:br/>
      </w:r>
      <w:r>
        <w:rPr>
          <w:b w:val="0"/>
          <w:i w:val="0"/>
        </w:rPr>
        <w:t>5. Người phạm tội còn có thể bị cấm đảm nhiệm chức vụ, cấm hành nghề hoặc làm công việc nhất định từ 01 năm đến 05 năm.”.</w:t>
      </w:r>
      <w:r>
        <w:rPr>
          <w:b w:val="0"/>
          <w:i w:val="0"/>
        </w:rPr>
        <w:br/>
      </w:r>
      <w:r>
        <w:rPr>
          <w:b w:val="0"/>
          <w:i w:val="0"/>
        </w:rPr>
        <w:t>110. Sửa đổi, bổ sung</w:t>
      </w:r>
      <w:r>
        <w:rPr>
          <w:b w:val="0"/>
          <w:i w:val="0"/>
        </w:rPr>
        <w:t xml:space="preserve"> Điều 308 </w:t>
      </w:r>
      <w:r>
        <w:rPr>
          <w:b w:val="0"/>
          <w:i w:val="0"/>
        </w:rPr>
        <w:t>như sau:</w:t>
      </w:r>
      <w:r>
        <w:rPr>
          <w:b w:val="0"/>
          <w:i w:val="0"/>
        </w:rPr>
        <w:br/>
      </w:r>
      <w:r>
        <w:rPr>
          <w:b w:val="0"/>
          <w:i w:val="0"/>
        </w:rPr>
        <w:t>“</w:t>
      </w:r>
      <w:r>
        <w:rPr>
          <w:b/>
          <w:i w:val="0"/>
        </w:rPr>
        <w:t>Điều 308. Tội thiếu trách nhiệm trong việc giữ vũ khí, vật liệu nổ, công cụ hỗ trợ gây hậu quả nghiêm trọng</w:t>
      </w:r>
      <w:r>
        <w:rPr>
          <w:b w:val="0"/>
          <w:i w:val="0"/>
        </w:rPr>
        <w:br/>
      </w:r>
      <w:r>
        <w:rPr>
          <w:b w:val="0"/>
          <w:i w:val="0"/>
        </w:rP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r>
        <w:rPr>
          <w:b w:val="0"/>
          <w:i w:val="0"/>
        </w:rPr>
        <w:br/>
      </w:r>
      <w:r>
        <w:rPr>
          <w:b w:val="0"/>
          <w:i w:val="0"/>
        </w:rPr>
        <w:t>a) Làm chết người;</w:t>
      </w:r>
      <w:r>
        <w:rPr>
          <w:b w:val="0"/>
          <w:i w:val="0"/>
        </w:rPr>
        <w:br/>
      </w:r>
      <w:r>
        <w:rPr>
          <w:b w:val="0"/>
          <w:i w:val="0"/>
        </w:rPr>
        <w:t>b) Gây thương tích hoặc gây tổn hại cho sức khỏe của người khác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02 năm đến 07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05 năm đến 10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cấm đảm nhiệm chức vụ, cấm hành nghề hoặc làm công việc nhất định từ 01 năm đến 05 năm.”.</w:t>
      </w:r>
      <w:r>
        <w:rPr>
          <w:b w:val="0"/>
          <w:i w:val="0"/>
        </w:rPr>
        <w:br/>
      </w:r>
      <w:r>
        <w:rPr>
          <w:b w:val="0"/>
          <w:i w:val="0"/>
        </w:rPr>
        <w:t>111. Sửa đổi, bổ sung</w:t>
      </w:r>
      <w:r>
        <w:rPr>
          <w:b w:val="0"/>
          <w:i w:val="0"/>
        </w:rPr>
        <w:t xml:space="preserve"> Điều 309 </w:t>
      </w:r>
      <w:r>
        <w:rPr>
          <w:b w:val="0"/>
          <w:i w:val="0"/>
        </w:rPr>
        <w:t>như sau:</w:t>
      </w:r>
      <w:r>
        <w:rPr>
          <w:b w:val="0"/>
          <w:i w:val="0"/>
        </w:rPr>
        <w:br/>
      </w:r>
      <w:r>
        <w:rPr>
          <w:b w:val="0"/>
          <w:i w:val="0"/>
        </w:rPr>
        <w:t>“</w:t>
      </w:r>
      <w:r>
        <w:rPr>
          <w:b/>
          <w:i w:val="0"/>
        </w:rPr>
        <w:t>Điều 309. Tội sản xuất, tàng trữ, vận chuyển, sử dụng, phát tán, mua bán trái phép hoặc chiếm đoạt chất phóng xạ, vật liệu hạt nhân</w:t>
      </w:r>
      <w:r>
        <w:rPr>
          <w:b w:val="0"/>
          <w:i w:val="0"/>
        </w:rPr>
        <w:br/>
      </w:r>
      <w:r>
        <w:rPr>
          <w:b w:val="0"/>
          <w:i w:val="0"/>
        </w:rPr>
        <w:t>1. Người nào sản xuất, tàng trữ, vận chuyển, sử dụng, phát tán, mua bán trái phép hoặc chiếm đoạt chất phóng xạ, vật liệu hạt nhân, thì bị phạt tù từ 02 năm đến 07 năm.</w:t>
      </w:r>
      <w:r>
        <w:rPr>
          <w:b w:val="0"/>
          <w:i w:val="0"/>
        </w:rPr>
        <w:br/>
      </w:r>
      <w:r>
        <w:rPr>
          <w:b w:val="0"/>
          <w:i w:val="0"/>
        </w:rPr>
        <w:t>2. Phạm tội thuộc một trong các trường hợp sau đây, thì bị phạt tù từ 05 năm đến 12 năm:</w:t>
      </w:r>
      <w:r>
        <w:rPr>
          <w:b w:val="0"/>
          <w:i w:val="0"/>
        </w:rPr>
        <w:br/>
      </w:r>
      <w:r>
        <w:rPr>
          <w:b w:val="0"/>
          <w:i w:val="0"/>
        </w:rPr>
        <w:t>a) Có tổ chức;</w:t>
      </w:r>
      <w:r>
        <w:rPr>
          <w:b w:val="0"/>
          <w:i w:val="0"/>
        </w:rPr>
        <w:br/>
      </w:r>
      <w:r>
        <w:rPr>
          <w:b w:val="0"/>
          <w:i w:val="0"/>
        </w:rPr>
        <w:t>b) Vận chuyển, mua bán qua biên giới;</w:t>
      </w:r>
      <w:r>
        <w:rPr>
          <w:b w:val="0"/>
          <w:i w:val="0"/>
        </w:rPr>
        <w:br/>
      </w:r>
      <w:r>
        <w:rPr>
          <w:b w:val="0"/>
          <w:i w:val="0"/>
        </w:rPr>
        <w:t>c) Làm chết người;</w:t>
      </w:r>
      <w:r>
        <w:rPr>
          <w:b w:val="0"/>
          <w:i w:val="0"/>
        </w:rPr>
        <w:br/>
      </w:r>
      <w:r>
        <w:rPr>
          <w:b w:val="0"/>
          <w:i w:val="0"/>
        </w:rPr>
        <w:t>d) Gây thương tích hoặc gây tổn hại cho sức khỏe của người khác mà tỷ lệ tổn thương cơ thể 61% trở lên;</w:t>
      </w:r>
      <w:r>
        <w:rPr>
          <w:b w:val="0"/>
          <w:i w:val="0"/>
        </w:rPr>
        <w:br/>
      </w:r>
      <w:r>
        <w:rPr>
          <w:b w:val="0"/>
          <w:i w:val="0"/>
        </w:rPr>
        <w:t>đ) Gây thương tích hoặc gây tổn hại cho sức khỏe của 02 người trở lên mà tổng tỷ lệ tổn thương cơ thể của những người này từ 61% đến 121%;</w:t>
      </w:r>
      <w:r>
        <w:rPr>
          <w:b w:val="0"/>
          <w:i w:val="0"/>
        </w:rPr>
        <w:br/>
      </w:r>
      <w:r>
        <w:rPr>
          <w:b w:val="0"/>
          <w:i w:val="0"/>
        </w:rPr>
        <w:t>e) Gây thiệt hại về tài sản từ 100.000.000 đồng đến dưới 500.000.000 đồng;</w:t>
      </w:r>
      <w:r>
        <w:rPr>
          <w:b w:val="0"/>
          <w:i w:val="0"/>
        </w:rPr>
        <w:br/>
      </w:r>
      <w:r>
        <w:rPr>
          <w:b w:val="0"/>
          <w:i w:val="0"/>
        </w:rPr>
        <w:t>g) Tái phạm nguy hiểm.</w:t>
      </w:r>
      <w:r>
        <w:rPr>
          <w:b w:val="0"/>
          <w:i w:val="0"/>
        </w:rPr>
        <w:br/>
      </w:r>
      <w:r>
        <w:rPr>
          <w:b w:val="0"/>
          <w:i w:val="0"/>
        </w:rPr>
        <w:t>3. Phạm tội thuộc một trong các trường hợp sau đây, thì bị phạt tù từ 10 năm đến 15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4. Phạm tội thuộc một trong các trường hợp sau đây, thì bị phạt tù từ 15 năm đến 20 năm hoặc tù chung thân:</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5. Người phạm tội còn có thể bị phạt tiền từ 10.000.000 đồng đến 50.000.000 đồng, phạt quản chế hoặc cấm cư trú từ 01 năm đến 05 năm.”.</w:t>
      </w:r>
      <w:r>
        <w:rPr>
          <w:b w:val="0"/>
          <w:i w:val="0"/>
        </w:rPr>
        <w:br/>
      </w:r>
      <w:r>
        <w:rPr>
          <w:b w:val="0"/>
          <w:i w:val="0"/>
        </w:rPr>
        <w:t>112. Sửa đổi, bổ sung</w:t>
      </w:r>
      <w:r>
        <w:rPr>
          <w:b w:val="0"/>
          <w:i w:val="0"/>
        </w:rPr>
        <w:t xml:space="preserve"> Điều 310 </w:t>
      </w:r>
      <w:r>
        <w:rPr>
          <w:b w:val="0"/>
          <w:i w:val="0"/>
        </w:rPr>
        <w:t>như sau:</w:t>
      </w:r>
      <w:r>
        <w:rPr>
          <w:b w:val="0"/>
          <w:i w:val="0"/>
        </w:rPr>
        <w:br/>
      </w:r>
      <w:r>
        <w:rPr>
          <w:b w:val="0"/>
          <w:i w:val="0"/>
        </w:rPr>
        <w:t>“</w:t>
      </w:r>
      <w:r>
        <w:rPr>
          <w:b/>
          <w:i w:val="0"/>
        </w:rPr>
        <w:t>Điều 310. Tội vi phạm quy định về quản lý chất phóng xạ, vật liệu hạt nhân</w:t>
      </w:r>
      <w:r>
        <w:rPr>
          <w:b w:val="0"/>
          <w:i w:val="0"/>
        </w:rPr>
        <w:br/>
      </w:r>
      <w:r>
        <w:rPr>
          <w:b w:val="0"/>
          <w:i w:val="0"/>
        </w:rP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07 năm đến 15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15 năm đến 20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r>
        <w:rPr>
          <w:b w:val="0"/>
          <w:i w:val="0"/>
        </w:rPr>
        <w:br/>
      </w:r>
      <w:r>
        <w:rPr>
          <w:b w:val="0"/>
          <w:i w:val="0"/>
        </w:rPr>
        <w:t>5. Người phạm tội còn có thể bị cấm đảm nhiệm chức vụ, cấm hành nghề hoặc làm công việc nhất định từ 01 năm đến 05 năm.”.</w:t>
      </w:r>
      <w:r>
        <w:rPr>
          <w:b w:val="0"/>
          <w:i w:val="0"/>
        </w:rPr>
        <w:br/>
      </w:r>
      <w:r>
        <w:rPr>
          <w:b w:val="0"/>
          <w:i w:val="0"/>
        </w:rPr>
        <w:t>113. Sửa đổi, bổ sung</w:t>
      </w:r>
      <w:r>
        <w:rPr>
          <w:b w:val="0"/>
          <w:i w:val="0"/>
        </w:rPr>
        <w:t xml:space="preserve"> Điều 311 </w:t>
      </w:r>
      <w:r>
        <w:rPr>
          <w:b w:val="0"/>
          <w:i w:val="0"/>
        </w:rPr>
        <w:t>như sau:</w:t>
      </w:r>
      <w:r>
        <w:rPr>
          <w:b w:val="0"/>
          <w:i w:val="0"/>
        </w:rPr>
        <w:br/>
      </w:r>
      <w:r>
        <w:rPr>
          <w:b w:val="0"/>
          <w:i w:val="0"/>
        </w:rPr>
        <w:t>“</w:t>
      </w:r>
      <w:r>
        <w:rPr>
          <w:b/>
          <w:i w:val="0"/>
        </w:rPr>
        <w:t>Điều 311. Tội sản xuất, tàng trữ, vận chuyển, sử dụng hoặc mua bán trái phép chất cháy, chất độc</w:t>
      </w:r>
      <w:r>
        <w:rPr>
          <w:b w:val="0"/>
          <w:i w:val="0"/>
        </w:rPr>
        <w:br/>
      </w:r>
      <w:r>
        <w:rPr>
          <w:b w:val="0"/>
          <w:i w:val="0"/>
        </w:rPr>
        <w:t>1. Người nào sản xuất, tàng trữ, vận chuyển, sử dụng hoặc mua bán trái phép chất cháy, chất độc, thì bị phạt tù từ 01 năm đến 05 năm.</w:t>
      </w:r>
      <w:r>
        <w:rPr>
          <w:b w:val="0"/>
          <w:i w:val="0"/>
        </w:rPr>
        <w:br/>
      </w:r>
      <w:r>
        <w:rPr>
          <w:b w:val="0"/>
          <w:i w:val="0"/>
        </w:rPr>
        <w:t>2. Phạm tội thuộc một trong các trường hợp sau đây, thì bị phạt tù từ 03 năm đến 10 năm:</w:t>
      </w:r>
      <w:r>
        <w:rPr>
          <w:b w:val="0"/>
          <w:i w:val="0"/>
        </w:rPr>
        <w:br/>
      </w:r>
      <w:r>
        <w:rPr>
          <w:b w:val="0"/>
          <w:i w:val="0"/>
        </w:rPr>
        <w:t>a) Có tổ chức;</w:t>
      </w:r>
      <w:r>
        <w:rPr>
          <w:b w:val="0"/>
          <w:i w:val="0"/>
        </w:rPr>
        <w:br/>
      </w:r>
      <w:r>
        <w:rPr>
          <w:b w:val="0"/>
          <w:i w:val="0"/>
        </w:rPr>
        <w:t>b) Vật phạm pháp có số lượng lớn;</w:t>
      </w:r>
      <w:r>
        <w:rPr>
          <w:b w:val="0"/>
          <w:i w:val="0"/>
        </w:rPr>
        <w:br/>
      </w:r>
      <w:r>
        <w:rPr>
          <w:b w:val="0"/>
          <w:i w:val="0"/>
        </w:rPr>
        <w:t>c) Làm chết người;</w:t>
      </w:r>
      <w:r>
        <w:rPr>
          <w:b w:val="0"/>
          <w:i w:val="0"/>
        </w:rPr>
        <w:br/>
      </w:r>
      <w:r>
        <w:rPr>
          <w:b w:val="0"/>
          <w:i w:val="0"/>
        </w:rPr>
        <w:t>d) Gây thương tích hoặc gây tổn hại cho sức khỏe của người khác mà tỷ lệ tổn thương cơ thể 61% trở lên;</w:t>
      </w:r>
      <w:r>
        <w:rPr>
          <w:b w:val="0"/>
          <w:i w:val="0"/>
        </w:rPr>
        <w:br/>
      </w:r>
      <w:r>
        <w:rPr>
          <w:b w:val="0"/>
          <w:i w:val="0"/>
        </w:rPr>
        <w:t>đ) Gây thương tích hoặc gây tổn hại cho sức khỏe của 02 người trở lên mà tổng tỷ lệ tổn thương cơ thể của những người này từ 61% đến 121%;</w:t>
      </w:r>
      <w:r>
        <w:rPr>
          <w:b w:val="0"/>
          <w:i w:val="0"/>
        </w:rPr>
        <w:br/>
      </w:r>
      <w:r>
        <w:rPr>
          <w:b w:val="0"/>
          <w:i w:val="0"/>
        </w:rPr>
        <w:t>e) Gây thiệt hại về tài sản từ 100.000.000 đồng đến dưới 500.000.000 đồng;</w:t>
      </w:r>
      <w:r>
        <w:rPr>
          <w:b w:val="0"/>
          <w:i w:val="0"/>
        </w:rPr>
        <w:br/>
      </w:r>
      <w:r>
        <w:rPr>
          <w:b w:val="0"/>
          <w:i w:val="0"/>
        </w:rPr>
        <w:t>g) Vận chuyển, mua bán qua biên giới;</w:t>
      </w:r>
      <w:r>
        <w:rPr>
          <w:b w:val="0"/>
          <w:i w:val="0"/>
        </w:rPr>
        <w:br/>
      </w:r>
      <w:r>
        <w:rPr>
          <w:b w:val="0"/>
          <w:i w:val="0"/>
        </w:rPr>
        <w:t>h) Tái phạm nguy hiểm.</w:t>
      </w:r>
      <w:r>
        <w:rPr>
          <w:b w:val="0"/>
          <w:i w:val="0"/>
        </w:rPr>
        <w:br/>
      </w:r>
      <w:r>
        <w:rPr>
          <w:b w:val="0"/>
          <w:i w:val="0"/>
        </w:rPr>
        <w:t>3. Phạm tội thuộc một trong các trường hợp sau đây, thì bị phạt tù từ 07 năm đến 15 năm:</w:t>
      </w:r>
      <w:r>
        <w:rPr>
          <w:b w:val="0"/>
          <w:i w:val="0"/>
        </w:rPr>
        <w:br/>
      </w:r>
      <w:r>
        <w:rPr>
          <w:b w:val="0"/>
          <w:i w:val="0"/>
        </w:rPr>
        <w:t>a) Vật phạm pháp có số lượng rất lớn;</w:t>
      </w:r>
      <w:r>
        <w:rPr>
          <w:b w:val="0"/>
          <w:i w:val="0"/>
        </w:rPr>
        <w:br/>
      </w:r>
      <w:r>
        <w:rPr>
          <w:b w:val="0"/>
          <w:i w:val="0"/>
        </w:rPr>
        <w:t>b) Làm chết 02 người;</w:t>
      </w:r>
      <w:r>
        <w:rPr>
          <w:b w:val="0"/>
          <w:i w:val="0"/>
        </w:rPr>
        <w:br/>
      </w:r>
      <w:r>
        <w:rPr>
          <w:b w:val="0"/>
          <w:i w:val="0"/>
        </w:rPr>
        <w:t>c) Gây thương tích hoặc gây tổn hại cho sức khỏe của 02 người trở lên mà tổng tỷ lệ tổn thương cơ thể của những người này từ 122% đến 200%;</w:t>
      </w:r>
      <w:r>
        <w:rPr>
          <w:b w:val="0"/>
          <w:i w:val="0"/>
        </w:rPr>
        <w:br/>
      </w:r>
      <w:r>
        <w:rPr>
          <w:b w:val="0"/>
          <w:i w:val="0"/>
        </w:rPr>
        <w:t>d) Gây thiệt hại về tài sản từ 500.000.000 đồng đến dưới 1.500.000.000 đồng.</w:t>
      </w:r>
      <w:r>
        <w:rPr>
          <w:b w:val="0"/>
          <w:i w:val="0"/>
        </w:rPr>
        <w:br/>
      </w:r>
      <w:r>
        <w:rPr>
          <w:b w:val="0"/>
          <w:i w:val="0"/>
        </w:rPr>
        <w:t>4. Phạm tội thuộc một trong các trường hợp sau đây, thì bị phạt tù từ 15 năm đến 20 năm hoặc tù chung thân:</w:t>
      </w:r>
      <w:r>
        <w:rPr>
          <w:b w:val="0"/>
          <w:i w:val="0"/>
        </w:rPr>
        <w:br/>
      </w:r>
      <w:r>
        <w:rPr>
          <w:b w:val="0"/>
          <w:i w:val="0"/>
        </w:rPr>
        <w:t>a) Vật phạm pháp có số lượng đặc biệt lớn;</w:t>
      </w:r>
      <w:r>
        <w:rPr>
          <w:b w:val="0"/>
          <w:i w:val="0"/>
        </w:rPr>
        <w:br/>
      </w:r>
      <w:r>
        <w:rPr>
          <w:b w:val="0"/>
          <w:i w:val="0"/>
        </w:rPr>
        <w:t>b) Làm chết 03 người trở lên;</w:t>
      </w:r>
      <w:r>
        <w:rPr>
          <w:b w:val="0"/>
          <w:i w:val="0"/>
        </w:rPr>
        <w:br/>
      </w:r>
      <w:r>
        <w:rPr>
          <w:b w:val="0"/>
          <w:i w:val="0"/>
        </w:rPr>
        <w:t>c) Gây thương tích hoặc gây tổn hại cho sức khỏe của 03 người trở lên mà tổng tỷ lệ tổn thương cơ thể của những người này 201% trở lên;</w:t>
      </w:r>
      <w:r>
        <w:rPr>
          <w:b w:val="0"/>
          <w:i w:val="0"/>
        </w:rPr>
        <w:br/>
      </w:r>
      <w:r>
        <w:rPr>
          <w:b w:val="0"/>
          <w:i w:val="0"/>
        </w:rPr>
        <w:t>d) Gây thiệt hại về tài sản 1.500.000.000 đồng trở lên.</w:t>
      </w:r>
      <w:r>
        <w:rPr>
          <w:b w:val="0"/>
          <w:i w:val="0"/>
        </w:rPr>
        <w:br/>
      </w:r>
      <w:r>
        <w:rPr>
          <w:b w:val="0"/>
          <w:i w:val="0"/>
        </w:rPr>
        <w:t>5. Người phạm tội còn có thể bị phạt tiền từ 5.000.000 đồng đến 50.000.000 đồng, phạt quản chế hoặc cấm cư trú từ 01 năm đến 05 năm.”.</w:t>
      </w:r>
      <w:r>
        <w:rPr>
          <w:b w:val="0"/>
          <w:i w:val="0"/>
        </w:rPr>
        <w:br/>
      </w:r>
      <w:r>
        <w:rPr>
          <w:b w:val="0"/>
          <w:i w:val="0"/>
        </w:rPr>
        <w:t>114. Sửa đổi, bổ sung</w:t>
      </w:r>
      <w:r>
        <w:rPr>
          <w:b w:val="0"/>
          <w:i w:val="0"/>
        </w:rPr>
        <w:t xml:space="preserve"> Điều 312 </w:t>
      </w:r>
      <w:r>
        <w:rPr>
          <w:b w:val="0"/>
          <w:i w:val="0"/>
        </w:rPr>
        <w:t>như sau:</w:t>
      </w:r>
      <w:r>
        <w:rPr>
          <w:b w:val="0"/>
          <w:i w:val="0"/>
        </w:rPr>
        <w:br/>
      </w:r>
      <w:r>
        <w:rPr>
          <w:b w:val="0"/>
          <w:i w:val="0"/>
        </w:rPr>
        <w:t>“</w:t>
      </w:r>
      <w:r>
        <w:rPr>
          <w:b/>
          <w:i w:val="0"/>
        </w:rPr>
        <w:t>Điều 312. Tội vi phạm quy định về quản lý chất cháy, chất độc</w:t>
      </w:r>
      <w:r>
        <w:rPr>
          <w:b w:val="0"/>
          <w:i w:val="0"/>
        </w:rPr>
        <w:br/>
      </w:r>
      <w:r>
        <w:rPr>
          <w:b w:val="0"/>
          <w:i w:val="0"/>
        </w:rP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cấm đảm nhiệm chức vụ, cấm hành nghề hoặc làm công việc nhất định từ 01 năm đến 05 năm.”.</w:t>
      </w:r>
      <w:r>
        <w:rPr>
          <w:b w:val="0"/>
          <w:i w:val="0"/>
        </w:rPr>
        <w:br/>
      </w:r>
      <w:r>
        <w:rPr>
          <w:b w:val="0"/>
          <w:i w:val="0"/>
        </w:rPr>
        <w:t>115. Sửa đổi, bổ sung</w:t>
      </w:r>
      <w:r>
        <w:rPr>
          <w:b w:val="0"/>
          <w:i w:val="0"/>
        </w:rPr>
        <w:t xml:space="preserve"> Điều 313 </w:t>
      </w:r>
      <w:r>
        <w:rPr>
          <w:b w:val="0"/>
          <w:i w:val="0"/>
        </w:rPr>
        <w:t>như sau:</w:t>
      </w:r>
      <w:r>
        <w:rPr>
          <w:b w:val="0"/>
          <w:i w:val="0"/>
        </w:rPr>
        <w:br/>
      </w:r>
      <w:r>
        <w:rPr>
          <w:b w:val="0"/>
          <w:i w:val="0"/>
        </w:rPr>
        <w:t>“</w:t>
      </w:r>
      <w:r>
        <w:rPr>
          <w:b/>
          <w:i w:val="0"/>
        </w:rPr>
        <w:t>Điều 313. Tội vi phạm quy định về phòng cháy, chữa cháy</w:t>
      </w:r>
      <w:r>
        <w:rPr>
          <w:b w:val="0"/>
          <w:i w:val="0"/>
        </w:rPr>
        <w:br/>
      </w:r>
      <w:r>
        <w:rPr>
          <w:b w:val="0"/>
          <w:i w:val="0"/>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r>
        <w:rPr>
          <w:b w:val="0"/>
          <w:i w:val="0"/>
        </w:rPr>
        <w:br/>
      </w:r>
      <w:r>
        <w:rPr>
          <w:b w:val="0"/>
          <w:i w:val="0"/>
        </w:rPr>
        <w:t>a) Làm chết người;</w:t>
      </w:r>
      <w:r>
        <w:rPr>
          <w:b w:val="0"/>
          <w:i w:val="0"/>
        </w:rPr>
        <w:br/>
      </w:r>
      <w:r>
        <w:rPr>
          <w:b w:val="0"/>
          <w:i w:val="0"/>
        </w:rPr>
        <w:t>b) Gây thương tích hoặc gây tổn hại cho sức khỏe của 01 người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05 năm đến 08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07 năm đến 12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r>
        <w:rPr>
          <w:b w:val="0"/>
          <w:i w:val="0"/>
        </w:rPr>
        <w:br/>
      </w:r>
      <w:r>
        <w:rPr>
          <w:b w:val="0"/>
          <w:i w:val="0"/>
        </w:rPr>
        <w:t>5. Người phạm tội còn có thể bị phạt tiền từ 10.000.000 đồng đến 50.000.000 đồng, cấm đảm nhiệm chức vụ, cấm hành nghề hoặc làm công việc nhất định từ 01 năm đến 05 năm.”.</w:t>
      </w:r>
      <w:r>
        <w:rPr>
          <w:b w:val="0"/>
          <w:i w:val="0"/>
        </w:rPr>
        <w:br/>
      </w:r>
      <w:r>
        <w:rPr>
          <w:b w:val="0"/>
          <w:i w:val="0"/>
        </w:rPr>
        <w:t>116. Sửa đổi, bổ sung</w:t>
      </w:r>
      <w:r>
        <w:rPr>
          <w:b w:val="0"/>
          <w:i w:val="0"/>
        </w:rPr>
        <w:t xml:space="preserve"> Điều 314 </w:t>
      </w:r>
      <w:r>
        <w:rPr>
          <w:b w:val="0"/>
          <w:i w:val="0"/>
        </w:rPr>
        <w:t>như sau:</w:t>
      </w:r>
      <w:r>
        <w:rPr>
          <w:b w:val="0"/>
          <w:i w:val="0"/>
        </w:rPr>
        <w:br/>
      </w:r>
      <w:r>
        <w:rPr>
          <w:b w:val="0"/>
          <w:i w:val="0"/>
        </w:rPr>
        <w:t>“</w:t>
      </w:r>
      <w:r>
        <w:rPr>
          <w:b/>
          <w:i w:val="0"/>
        </w:rPr>
        <w:t>Điều 314. Tội vi phạm quy định về an toàn vận hành công trình điện lực</w:t>
      </w:r>
      <w:r>
        <w:rPr>
          <w:b w:val="0"/>
          <w:i w:val="0"/>
        </w:rPr>
        <w:br/>
      </w:r>
      <w:r>
        <w:rPr>
          <w:b w:val="0"/>
          <w:i w:val="0"/>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r>
        <w:rPr>
          <w:b w:val="0"/>
          <w:i w:val="0"/>
        </w:rPr>
        <w:br/>
      </w:r>
      <w:r>
        <w:rPr>
          <w:b w:val="0"/>
          <w:i w:val="0"/>
        </w:rPr>
        <w:t>a) Làm chết người;</w:t>
      </w:r>
      <w:r>
        <w:rPr>
          <w:b w:val="0"/>
          <w:i w:val="0"/>
        </w:rPr>
        <w:br/>
      </w:r>
      <w:r>
        <w:rPr>
          <w:b w:val="0"/>
          <w:i w:val="0"/>
        </w:rPr>
        <w:t>b) Gây thương tích hoặc gây tổn hại cho sức khỏe của người khác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tiền từ 100.000.000 đồng đến 300.000.000 đồng hoặc phạt tù từ 02 năm đến 07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06 năm đến 10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r>
        <w:rPr>
          <w:b w:val="0"/>
          <w:i w:val="0"/>
        </w:rPr>
        <w:br/>
      </w:r>
      <w:r>
        <w:rPr>
          <w:b w:val="0"/>
          <w:i w:val="0"/>
        </w:rPr>
        <w:t>5. Người phạm tội còn có thể bị cấm đảm nhiệm chức vụ, cấm hành nghề hoặc làm công việc nhất định từ 01 năm đến 05 năm.”.</w:t>
      </w:r>
      <w:r>
        <w:rPr>
          <w:b w:val="0"/>
          <w:i w:val="0"/>
        </w:rPr>
        <w:br/>
      </w:r>
      <w:r>
        <w:rPr>
          <w:b w:val="0"/>
          <w:i w:val="0"/>
        </w:rPr>
        <w:t>117. Sửa đổi, bổ sung</w:t>
      </w:r>
      <w:r>
        <w:rPr>
          <w:b w:val="0"/>
          <w:i w:val="0"/>
        </w:rPr>
        <w:t xml:space="preserve"> Điều 315 </w:t>
      </w:r>
      <w:r>
        <w:rPr>
          <w:b w:val="0"/>
          <w:i w:val="0"/>
        </w:rPr>
        <w:t>như sau:</w:t>
      </w:r>
      <w:r>
        <w:rPr>
          <w:b w:val="0"/>
          <w:i w:val="0"/>
        </w:rPr>
        <w:br/>
      </w:r>
      <w:r>
        <w:rPr>
          <w:b w:val="0"/>
          <w:i w:val="0"/>
        </w:rPr>
        <w:t>“</w:t>
      </w:r>
      <w:r>
        <w:rPr>
          <w:b/>
          <w:i w:val="0"/>
        </w:rPr>
        <w:t>Điều 315. Tội vi phạm quy định về khám bệnh, chữa bệnh, sản xuất, pha chế, cấp phát, bán thuốc hoặc dịch vụ y tế khác</w:t>
      </w:r>
      <w:r>
        <w:rPr>
          <w:b w:val="0"/>
          <w:i w:val="0"/>
        </w:rPr>
        <w:br/>
      </w:r>
      <w:r>
        <w:rPr>
          <w:b w:val="0"/>
          <w:i w:val="0"/>
        </w:rPr>
        <w:t>1. Người nào vi phạm quy định về khám bệnh, chữa bệnh, sản xuất, pha chế, cấp phát, bán thuốc hoặc dịch vụ y tế khác thuộc một trong các trường hợp sau đây, nếu không thuộc trường hợp quy định tại Điều 259 của Bộ luật này, thì bị phạt tù từ 01 năm đến 05 năm:</w:t>
      </w:r>
      <w:r>
        <w:rPr>
          <w:b w:val="0"/>
          <w:i w:val="0"/>
        </w:rPr>
        <w:br/>
      </w:r>
      <w:r>
        <w:rPr>
          <w:b w:val="0"/>
          <w:i w:val="0"/>
        </w:rPr>
        <w:t>a) Làm chết người;</w:t>
      </w:r>
      <w:r>
        <w:rPr>
          <w:b w:val="0"/>
          <w:i w:val="0"/>
        </w:rPr>
        <w:br/>
      </w:r>
      <w:r>
        <w:rPr>
          <w:b w:val="0"/>
          <w:i w:val="0"/>
        </w:rPr>
        <w:t>b) Gây tổn hại cho sức khỏe của người khác mà tỷ lệ tổn thương cơ thể 61% trở lên;</w:t>
      </w:r>
      <w:r>
        <w:rPr>
          <w:b w:val="0"/>
          <w:i w:val="0"/>
        </w:rPr>
        <w:br/>
      </w:r>
      <w:r>
        <w:rPr>
          <w:b w:val="0"/>
          <w:i w:val="0"/>
        </w:rPr>
        <w:t>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10 năm:</w:t>
      </w:r>
      <w:r>
        <w:rPr>
          <w:b w:val="0"/>
          <w:i w:val="0"/>
        </w:rPr>
        <w:br/>
      </w:r>
      <w:r>
        <w:rPr>
          <w:b w:val="0"/>
          <w:i w:val="0"/>
        </w:rPr>
        <w:t>a) Làm chết 02 người;</w:t>
      </w:r>
      <w:r>
        <w:rPr>
          <w:b w:val="0"/>
          <w:i w:val="0"/>
        </w:rPr>
        <w:br/>
      </w:r>
      <w:r>
        <w:rPr>
          <w:b w:val="0"/>
          <w:i w:val="0"/>
        </w:rPr>
        <w:t>b)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có thể bị phạt tiền từ 10.000.000 đồng đến 50.000.000 đồng, cấm đảm nhiệm chức vụ, cấm hành nghề hoặc làm công việc nhất định từ 01 năm đến 05 năm.”.</w:t>
      </w:r>
      <w:r>
        <w:rPr>
          <w:b w:val="0"/>
          <w:i w:val="0"/>
        </w:rPr>
        <w:br/>
      </w:r>
      <w:r>
        <w:rPr>
          <w:b w:val="0"/>
          <w:i w:val="0"/>
        </w:rPr>
        <w:t>118. Sửa đổi, bổ sung các</w:t>
      </w:r>
      <w:r>
        <w:rPr>
          <w:b w:val="0"/>
          <w:i w:val="0"/>
        </w:rPr>
        <w:t xml:space="preserve"> khoản 1, 2 và 3 Điều 316 </w:t>
      </w:r>
      <w:r>
        <w:rPr>
          <w:b w:val="0"/>
          <w:i w:val="0"/>
        </w:rPr>
        <w:t>như sau:</w:t>
      </w:r>
      <w:r>
        <w:rPr>
          <w:b w:val="0"/>
          <w:i w:val="0"/>
        </w:rPr>
        <w:br/>
      </w:r>
      <w:r>
        <w:rPr>
          <w:b w:val="0"/>
          <w:i w:val="0"/>
        </w:rPr>
        <w:t>“1. Người nào thực hiện việc phá thai trái phép cho người khác thuộc một trong các trường hợp sau đây, thì bị phạt cải tạo không giam giữ đến 03 năm hoặc phạt tù từ 01 năm đến 03 năm:</w:t>
      </w:r>
      <w:r>
        <w:rPr>
          <w:b w:val="0"/>
          <w:i w:val="0"/>
        </w:rPr>
        <w:br/>
      </w:r>
      <w:r>
        <w:rPr>
          <w:b w:val="0"/>
          <w:i w:val="0"/>
        </w:rPr>
        <w:t>a) Làm chết người;</w:t>
      </w:r>
      <w:r>
        <w:rPr>
          <w:b w:val="0"/>
          <w:i w:val="0"/>
        </w:rPr>
        <w:br/>
      </w:r>
      <w:r>
        <w:rPr>
          <w:b w:val="0"/>
          <w:i w:val="0"/>
        </w:rPr>
        <w:t>b) Gây tổn hại cho sức khỏe của 01 người mà tỷ lệ tổn thương cơ thể 61% trở lên;</w:t>
      </w:r>
      <w:r>
        <w:rPr>
          <w:b w:val="0"/>
          <w:i w:val="0"/>
        </w:rPr>
        <w:br/>
      </w:r>
      <w:r>
        <w:rPr>
          <w:b w:val="0"/>
          <w:i w:val="0"/>
        </w:rPr>
        <w:t>c) Gây tổn hại cho sức khỏe của 02 người trở lên mà tổng tỷ lệ tổn thương cơ thể của những người này từ 61% đến 121%;</w:t>
      </w:r>
      <w:r>
        <w:rPr>
          <w:b w:val="0"/>
          <w:i w:val="0"/>
        </w:rPr>
        <w:br/>
      </w:r>
      <w:r>
        <w:rPr>
          <w:b w:val="0"/>
          <w:i w:val="0"/>
        </w:rPr>
        <w:t>d) Đã bị xử lý kỷ luật, xử phạt vi phạm hành chính về hành vi này hoặc đã bị kết án về tội này, chưa được xóa án tích mà còn vi phạm.</w:t>
      </w:r>
      <w:r>
        <w:rPr>
          <w:b w:val="0"/>
          <w:i w:val="0"/>
        </w:rPr>
        <w:br/>
      </w:r>
      <w:r>
        <w:rPr>
          <w:b w:val="0"/>
          <w:i w:val="0"/>
        </w:rPr>
        <w:t>2. Phạm tội thuộc một trong các trường hợp sau đây, thì bị phạt tù từ 03 năm đến 07 năm:</w:t>
      </w:r>
      <w:r>
        <w:rPr>
          <w:b w:val="0"/>
          <w:i w:val="0"/>
        </w:rPr>
        <w:br/>
      </w:r>
      <w:r>
        <w:rPr>
          <w:b w:val="0"/>
          <w:i w:val="0"/>
        </w:rPr>
        <w:t>a) Làm chết 02 người;</w:t>
      </w:r>
      <w:r>
        <w:rPr>
          <w:b w:val="0"/>
          <w:i w:val="0"/>
        </w:rPr>
        <w:br/>
      </w:r>
      <w:r>
        <w:rPr>
          <w:b w:val="0"/>
          <w:i w:val="0"/>
        </w:rPr>
        <w:t>b) Gây tổn hại cho sức khỏe của 02 người trở lên mà tổng tỷ lệ tổn thương cơ thể của những người này từ 122% đến 200%.</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03 người trở lên;</w:t>
      </w:r>
      <w:r>
        <w:rPr>
          <w:b w:val="0"/>
          <w:i w:val="0"/>
        </w:rPr>
        <w:br/>
      </w:r>
      <w:r>
        <w:rPr>
          <w:b w:val="0"/>
          <w:i w:val="0"/>
        </w:rPr>
        <w:t>b) Gây tổn hại cho sức khỏe của 03 người trở lên mà tổng tỷ lệ tổn thương cơ thể của những người này 201% trở lên.”.</w:t>
      </w:r>
      <w:r>
        <w:rPr>
          <w:b w:val="0"/>
          <w:i w:val="0"/>
        </w:rPr>
        <w:br/>
      </w:r>
      <w:r>
        <w:rPr>
          <w:b w:val="0"/>
          <w:i w:val="0"/>
        </w:rPr>
        <w:t>119. Sửa đổi, bổ sung</w:t>
      </w:r>
      <w:r>
        <w:rPr>
          <w:b w:val="0"/>
          <w:i w:val="0"/>
        </w:rPr>
        <w:t xml:space="preserve"> Điều 317 </w:t>
      </w:r>
      <w:r>
        <w:rPr>
          <w:b w:val="0"/>
          <w:i w:val="0"/>
        </w:rPr>
        <w:t>như sau:</w:t>
      </w:r>
      <w:r>
        <w:rPr>
          <w:b w:val="0"/>
          <w:i w:val="0"/>
        </w:rPr>
        <w:br/>
      </w:r>
      <w:r>
        <w:rPr>
          <w:b w:val="0"/>
          <w:i w:val="0"/>
        </w:rPr>
        <w:t>“</w:t>
      </w:r>
      <w:r>
        <w:rPr>
          <w:b/>
          <w:i w:val="0"/>
        </w:rPr>
        <w:t>Ðiều 317. Tội vi phạm quy định về an toàn thực phẩm</w:t>
      </w:r>
      <w:r>
        <w:rPr>
          <w:b w:val="0"/>
          <w:i w:val="0"/>
        </w:rPr>
        <w:br/>
      </w:r>
      <w:r>
        <w:rPr>
          <w:b w:val="0"/>
          <w:i w:val="0"/>
        </w:rPr>
        <w:t>1. Người nào thực hiện một trong các hành vi sau đây vi phạm quy định về an toàn thực phẩm, thì bị phạt tiền từ 50.000.000 đồng đến 200.000.000 đồng hoặc phạt tù từ 01 năm đến 05 năm:</w:t>
      </w:r>
      <w:r>
        <w:rPr>
          <w:b w:val="0"/>
          <w:i w:val="0"/>
        </w:rPr>
        <w:br/>
      </w:r>
      <w:r>
        <w:rPr>
          <w:b w:val="0"/>
          <w:i w:val="0"/>
        </w:rP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r>
        <w:rPr>
          <w:b w:val="0"/>
          <w:i w:val="0"/>
        </w:rPr>
        <w:br/>
      </w:r>
      <w:r>
        <w:rPr>
          <w:b w:val="0"/>
          <w:i w:val="0"/>
        </w:rP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r>
        <w:rPr>
          <w:b w:val="0"/>
          <w:i w:val="0"/>
        </w:rPr>
        <w:br/>
      </w:r>
      <w:r>
        <w:rPr>
          <w:b w:val="0"/>
          <w:i w:val="0"/>
        </w:rP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r>
        <w:rPr>
          <w:b w:val="0"/>
          <w:i w:val="0"/>
        </w:rPr>
        <w:br/>
      </w:r>
      <w:r>
        <w:rPr>
          <w:b w:val="0"/>
          <w:i w:val="0"/>
        </w:rP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r>
        <w:rPr>
          <w:b w:val="0"/>
          <w:i w:val="0"/>
        </w:rPr>
        <w:br/>
      </w:r>
      <w:r>
        <w:rPr>
          <w:b w:val="0"/>
          <w:i w:val="0"/>
        </w:rP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r>
        <w:rPr>
          <w:b w:val="0"/>
          <w:i w:val="0"/>
        </w:rPr>
        <w:br/>
      </w:r>
      <w:r>
        <w:rPr>
          <w:b w:val="0"/>
          <w:i w:val="0"/>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r>
        <w:rPr>
          <w:b w:val="0"/>
          <w:i w:val="0"/>
        </w:rPr>
        <w:br/>
      </w:r>
      <w:r>
        <w:rPr>
          <w:b w:val="0"/>
          <w:i w:val="0"/>
        </w:rPr>
        <w:t>2. Phạm tội thuộc một trong các trường hợp sau đây, thì bị phạt tiền từ 200.000.000 đồng đến 500.000.000 đồng hoặc phạt tù từ 03 năm đến 07 năm:</w:t>
      </w:r>
      <w:r>
        <w:rPr>
          <w:b w:val="0"/>
          <w:i w:val="0"/>
        </w:rPr>
        <w:br/>
      </w:r>
      <w:r>
        <w:rPr>
          <w:b w:val="0"/>
          <w:i w:val="0"/>
        </w:rPr>
        <w:t>a) Có tổ chức;</w:t>
      </w:r>
      <w:r>
        <w:rPr>
          <w:b w:val="0"/>
          <w:i w:val="0"/>
        </w:rPr>
        <w:br/>
      </w:r>
      <w:r>
        <w:rPr>
          <w:b w:val="0"/>
          <w:i w:val="0"/>
        </w:rPr>
        <w:t>b) Làm chết người;</w:t>
      </w:r>
      <w:r>
        <w:rPr>
          <w:b w:val="0"/>
          <w:i w:val="0"/>
        </w:rPr>
        <w:br/>
      </w:r>
      <w:r>
        <w:rPr>
          <w:b w:val="0"/>
          <w:i w:val="0"/>
        </w:rPr>
        <w:t>c) Gây ngộ độc ảnh hưởng nghiêm trọng đến sức khỏe của từ 21 người đến 100 người;</w:t>
      </w:r>
      <w:r>
        <w:rPr>
          <w:b w:val="0"/>
          <w:i w:val="0"/>
        </w:rPr>
        <w:br/>
      </w:r>
      <w:r>
        <w:rPr>
          <w:b w:val="0"/>
          <w:i w:val="0"/>
        </w:rPr>
        <w:t>d) Gây tổn hại cho sức khỏe của người khác mà tỷ lệ tổn thương cơ thể 61% trở lên;</w:t>
      </w:r>
      <w:r>
        <w:rPr>
          <w:b w:val="0"/>
          <w:i w:val="0"/>
        </w:rPr>
        <w:br/>
      </w:r>
      <w:r>
        <w:rPr>
          <w:b w:val="0"/>
          <w:i w:val="0"/>
        </w:rPr>
        <w:t>đ) Gây tổn hại cho sức khỏe của 02 người trở lên mà tổng tỷ lệ tổn thương cơ thể của những người này từ 61% đến 121%;</w:t>
      </w:r>
      <w:r>
        <w:rPr>
          <w:b w:val="0"/>
          <w:i w:val="0"/>
        </w:rPr>
        <w:br/>
      </w:r>
      <w:r>
        <w:rPr>
          <w:b w:val="0"/>
          <w:i w:val="0"/>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r>
        <w:rPr>
          <w:b w:val="0"/>
          <w:i w:val="0"/>
        </w:rPr>
        <w:br/>
      </w:r>
      <w:r>
        <w:rPr>
          <w:b w:val="0"/>
          <w:i w:val="0"/>
        </w:rPr>
        <w:t>g) Thực phẩm có sử dụng nguyên liệu là động vật chết do bệnh, dịch bệnh hoặc động vật bị tiêu hủy trị giá từ 100.000.000 đồng đến dưới 300.000.000 đồng;</w:t>
      </w:r>
      <w:r>
        <w:rPr>
          <w:b w:val="0"/>
          <w:i w:val="0"/>
        </w:rPr>
        <w:br/>
      </w:r>
      <w:r>
        <w:rPr>
          <w:b w:val="0"/>
          <w:i w:val="0"/>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r>
        <w:rPr>
          <w:b w:val="0"/>
          <w:i w:val="0"/>
        </w:rPr>
        <w:br/>
      </w:r>
      <w:r>
        <w:rPr>
          <w:b w:val="0"/>
          <w:i w:val="0"/>
        </w:rPr>
        <w:t>i) Tái phạm nguy hiểm.</w:t>
      </w:r>
      <w:r>
        <w:rPr>
          <w:b w:val="0"/>
          <w:i w:val="0"/>
        </w:rPr>
        <w:br/>
      </w:r>
      <w:r>
        <w:rPr>
          <w:b w:val="0"/>
          <w:i w:val="0"/>
        </w:rPr>
        <w:t>3. Phạm tội thuộc một trong các trường hợp sau đây, thì bị phạt tù từ 07 năm đến 15 năm:</w:t>
      </w:r>
      <w:r>
        <w:rPr>
          <w:b w:val="0"/>
          <w:i w:val="0"/>
        </w:rPr>
        <w:br/>
      </w:r>
      <w:r>
        <w:rPr>
          <w:b w:val="0"/>
          <w:i w:val="0"/>
        </w:rPr>
        <w:t>a) Làm chết 02 người;</w:t>
      </w:r>
      <w:r>
        <w:rPr>
          <w:b w:val="0"/>
          <w:i w:val="0"/>
        </w:rPr>
        <w:br/>
      </w:r>
      <w:r>
        <w:rPr>
          <w:b w:val="0"/>
          <w:i w:val="0"/>
        </w:rPr>
        <w:t>b) Gây ngộ độc ảnh hưởng nghiêm trọng đến sức khỏe của từ 101 người đến 200 người;</w:t>
      </w:r>
      <w:r>
        <w:rPr>
          <w:b w:val="0"/>
          <w:i w:val="0"/>
        </w:rPr>
        <w:br/>
      </w:r>
      <w:r>
        <w:rPr>
          <w:b w:val="0"/>
          <w:i w:val="0"/>
        </w:rPr>
        <w:t>c) Gây tổn hại cho sức khỏe của 02 người trở lên mà tổng tỷ lệ tổn thương cơ thể của những người này từ 122% đến 200%;</w:t>
      </w:r>
      <w:r>
        <w:rPr>
          <w:b w:val="0"/>
          <w:i w:val="0"/>
        </w:rPr>
        <w:br/>
      </w:r>
      <w:r>
        <w:rPr>
          <w:b w:val="0"/>
          <w:i w:val="0"/>
        </w:rP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r>
        <w:rPr>
          <w:b w:val="0"/>
          <w:i w:val="0"/>
        </w:rPr>
        <w:br/>
      </w:r>
      <w:r>
        <w:rPr>
          <w:b w:val="0"/>
          <w:i w:val="0"/>
        </w:rPr>
        <w:t>đ) Thực phẩm có sử dụng nguyên liệu là động vật chết do bệnh, dịch bệnh hoặc động vật bị tiêu hủy trị giá từ 300.000.000 đồng đến dưới 500.000.000 đồng;</w:t>
      </w:r>
      <w:r>
        <w:rPr>
          <w:b w:val="0"/>
          <w:i w:val="0"/>
        </w:rPr>
        <w:br/>
      </w:r>
      <w:r>
        <w:rPr>
          <w:b w:val="0"/>
          <w:i w:val="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r>
        <w:rPr>
          <w:b w:val="0"/>
          <w:i w:val="0"/>
        </w:rPr>
        <w:br/>
      </w:r>
      <w:r>
        <w:rPr>
          <w:b w:val="0"/>
          <w:i w:val="0"/>
        </w:rPr>
        <w:t>4. Phạm tội thuộc một trong các trường hợp sau đây, thì bị phạt tù từ 12 năm đến 20 năm:</w:t>
      </w:r>
      <w:r>
        <w:rPr>
          <w:b w:val="0"/>
          <w:i w:val="0"/>
        </w:rPr>
        <w:br/>
      </w:r>
      <w:r>
        <w:rPr>
          <w:b w:val="0"/>
          <w:i w:val="0"/>
        </w:rPr>
        <w:t>a) Làm chết 03 người trở lên;</w:t>
      </w:r>
      <w:r>
        <w:rPr>
          <w:b w:val="0"/>
          <w:i w:val="0"/>
        </w:rPr>
        <w:br/>
      </w:r>
      <w:r>
        <w:rPr>
          <w:b w:val="0"/>
          <w:i w:val="0"/>
        </w:rPr>
        <w:t>b) Gây ngộ độc ảnh hưởng nghiêm trọng đến sức khỏe của 201 người trở lên;</w:t>
      </w:r>
      <w:r>
        <w:rPr>
          <w:b w:val="0"/>
          <w:i w:val="0"/>
        </w:rPr>
        <w:br/>
      </w:r>
      <w:r>
        <w:rPr>
          <w:b w:val="0"/>
          <w:i w:val="0"/>
        </w:rPr>
        <w:t>c) Gây tổn hại cho sức khỏe của 03 người trở lên mà tổng tỷ lệ tổn thương cơ thể của những người này 201% trở lên;</w:t>
      </w:r>
      <w:r>
        <w:rPr>
          <w:b w:val="0"/>
          <w:i w:val="0"/>
        </w:rPr>
        <w:br/>
      </w:r>
      <w:r>
        <w:rPr>
          <w:b w:val="0"/>
          <w:i w:val="0"/>
        </w:rP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r>
        <w:rPr>
          <w:b w:val="0"/>
          <w:i w:val="0"/>
        </w:rPr>
        <w:br/>
      </w:r>
      <w:r>
        <w:rPr>
          <w:b w:val="0"/>
          <w:i w:val="0"/>
        </w:rPr>
        <w:t>đ) Thực phẩm có sử dụng nguyên liệu là động vật chết do bệnh, dịch bệnh hoặc động vật bị tiêu hủy trị giá 500.000.000 đồng trở lên;</w:t>
      </w:r>
      <w:r>
        <w:rPr>
          <w:b w:val="0"/>
          <w:i w:val="0"/>
        </w:rPr>
        <w:br/>
      </w:r>
      <w:r>
        <w:rPr>
          <w:b w:val="0"/>
          <w:i w:val="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r>
        <w:rPr>
          <w:b w:val="0"/>
          <w:i w:val="0"/>
        </w:rPr>
        <w:br/>
      </w:r>
      <w:r>
        <w:rPr>
          <w:b w:val="0"/>
          <w:i w:val="0"/>
        </w:rPr>
        <w:t>5. Người phạm tội còn có thể bị phạt tiền từ 20.000.000 đồng đến 100.000.000 đồng, cấm đảm nhiệm chức vụ, cấm hành nghề hoặc làm công việc nhất định từ 01 năm đến 05 năm.</w:t>
      </w:r>
      <w:r>
        <w:rPr>
          <w:b w:val="0"/>
          <w:i w:val="0"/>
        </w:rPr>
        <w:t>”.</w:t>
      </w:r>
      <w:r>
        <w:rPr>
          <w:b w:val="0"/>
          <w:i w:val="0"/>
        </w:rPr>
        <w:br/>
      </w:r>
      <w:r>
        <w:rPr>
          <w:b w:val="0"/>
          <w:i w:val="0"/>
        </w:rPr>
        <w:t>120. Sửa đổi, bổ sung</w:t>
      </w:r>
      <w:r>
        <w:rPr>
          <w:b w:val="0"/>
          <w:i w:val="0"/>
        </w:rPr>
        <w:t xml:space="preserve"> khoản 1 Điều 321 </w:t>
      </w:r>
      <w:r>
        <w:rPr>
          <w:b w:val="0"/>
          <w:i w:val="0"/>
        </w:rPr>
        <w:t>như sau:</w:t>
      </w:r>
      <w:r>
        <w:rPr>
          <w:b w:val="0"/>
          <w:i w:val="0"/>
        </w:rPr>
        <w:br/>
      </w:r>
      <w:r>
        <w:rPr>
          <w:b w:val="0"/>
          <w:i w:val="0"/>
        </w:rPr>
        <w:t>“1.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Điều 322 của Bộ luật này hoặc đã bị kết án về tội này hoặc tội quy định tại Điều 322 của Bộ luật này, chưa được xóa án tích mà còn vi phạm, thì bị phạt tiền từ 20.000.000 đồng đến 100.000.000 đồng, phạt cải tạo không giam giữ đến 03 năm hoặc phạt tù từ 06 tháng đến 03 năm.”.</w:t>
      </w:r>
      <w:r>
        <w:rPr>
          <w:b w:val="0"/>
          <w:i w:val="0"/>
        </w:rPr>
        <w:br/>
      </w:r>
      <w:r>
        <w:rPr>
          <w:b w:val="0"/>
          <w:i w:val="0"/>
        </w:rPr>
        <w:t>121. Sửa đổi, bổ sung</w:t>
      </w:r>
      <w:r>
        <w:rPr>
          <w:b w:val="0"/>
          <w:i w:val="0"/>
        </w:rPr>
        <w:t xml:space="preserve"> khoản 1 và khoản 2 Điều 322 </w:t>
      </w:r>
      <w:r>
        <w:rPr>
          <w:b w:val="0"/>
          <w:i w:val="0"/>
        </w:rPr>
        <w:t>như sau:</w:t>
      </w:r>
      <w:r>
        <w:rPr>
          <w:b w:val="0"/>
          <w:i w:val="0"/>
        </w:rPr>
        <w:br/>
      </w:r>
      <w:r>
        <w:rPr>
          <w:b w:val="0"/>
          <w:i w:val="0"/>
        </w:rPr>
        <w:t>“1. Người nào tổ chức đánh bạc hoặc gá bạc trái phép thuộc một trong các trường hợp sau đây, thì bị phạt tiền từ 50.000.000 đồng đến 300.000.000 đồng hoặc phạt tù từ 01 năm đến 05 năm:</w:t>
      </w:r>
      <w:r>
        <w:rPr>
          <w:b w:val="0"/>
          <w:i w:val="0"/>
        </w:rPr>
        <w:br/>
      </w:r>
      <w:r>
        <w:rPr>
          <w:b w:val="0"/>
          <w:i w:val="0"/>
        </w:rP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r>
        <w:rPr>
          <w:b w:val="0"/>
          <w:i w:val="0"/>
        </w:rPr>
        <w:br/>
      </w:r>
      <w:r>
        <w:rPr>
          <w:b w:val="0"/>
          <w:i w:val="0"/>
        </w:rP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r>
        <w:rPr>
          <w:b w:val="0"/>
          <w:i w:val="0"/>
        </w:rPr>
        <w:br/>
      </w:r>
      <w:r>
        <w:rPr>
          <w:b w:val="0"/>
          <w:i w:val="0"/>
        </w:rPr>
        <w:t>c) Tổng số tiền, hiện vật dùng đánh bạc trong cùng 01 lần trị giá 20.000.000 đồng trở lên;</w:t>
      </w:r>
      <w:r>
        <w:rPr>
          <w:b w:val="0"/>
          <w:i w:val="0"/>
        </w:rPr>
        <w:br/>
      </w:r>
      <w:r>
        <w:rPr>
          <w:b w:val="0"/>
          <w:i w:val="0"/>
        </w:rP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r>
        <w:rPr>
          <w:b w:val="0"/>
          <w:i w:val="0"/>
        </w:rPr>
        <w:br/>
      </w:r>
      <w:r>
        <w:rPr>
          <w:b w:val="0"/>
          <w:i w:val="0"/>
        </w:rPr>
        <w:t>đ) Đã bị xử phạt vi phạm hành chính về một trong các hành vi quy định tại Điều này hoặc hành vi quy định tại Điều 321 của Bộ luật này hoặc đã bị kết án về tội này hoặc tội quy định tại Điều 321 của Bộ luật này, chưa được xóa án tích mà còn vi phạm.</w:t>
      </w:r>
      <w:r>
        <w:rPr>
          <w:b w:val="0"/>
          <w:i w:val="0"/>
        </w:rPr>
        <w:br/>
      </w:r>
      <w:r>
        <w:rPr>
          <w:b w:val="0"/>
          <w:i w:val="0"/>
        </w:rPr>
        <w:t>2. Phạm tội thuộc một trong các trường hợp sau đây, thì bị phạt tù từ 05 năm đến 10 năm:</w:t>
      </w:r>
      <w:r>
        <w:rPr>
          <w:b w:val="0"/>
          <w:i w:val="0"/>
        </w:rPr>
        <w:br/>
      </w:r>
      <w:r>
        <w:rPr>
          <w:b w:val="0"/>
          <w:i w:val="0"/>
        </w:rPr>
        <w:t>a) Có tính chất chuyên nghiệp;</w:t>
      </w:r>
      <w:r>
        <w:rPr>
          <w:b w:val="0"/>
          <w:i w:val="0"/>
        </w:rPr>
        <w:br/>
      </w:r>
      <w:r>
        <w:rPr>
          <w:b w:val="0"/>
          <w:i w:val="0"/>
        </w:rPr>
        <w:t>b) Thu lợi bất chính 50.000.000 đồng trở lên;</w:t>
      </w:r>
      <w:r>
        <w:rPr>
          <w:b w:val="0"/>
          <w:i w:val="0"/>
        </w:rPr>
        <w:br/>
      </w:r>
      <w:r>
        <w:rPr>
          <w:b w:val="0"/>
          <w:i w:val="0"/>
        </w:rPr>
        <w:t>c) Sử dụng mạng internet, mạng máy tính, mạng viễn thông hoặc phương tiện điện tử để phạm tội;</w:t>
      </w:r>
      <w:r>
        <w:rPr>
          <w:b w:val="0"/>
          <w:i w:val="0"/>
        </w:rPr>
        <w:br/>
      </w:r>
      <w:r>
        <w:rPr>
          <w:b w:val="0"/>
          <w:i w:val="0"/>
        </w:rPr>
        <w:t>d) Tái phạm nguy hiểm.”.</w:t>
      </w:r>
      <w:r>
        <w:rPr>
          <w:b w:val="0"/>
          <w:i w:val="0"/>
        </w:rPr>
        <w:br/>
      </w:r>
      <w:r>
        <w:rPr>
          <w:b w:val="0"/>
          <w:i w:val="0"/>
        </w:rPr>
        <w:t>122. Sửa đổi, bổ sung</w:t>
      </w:r>
      <w:r>
        <w:rPr>
          <w:b w:val="0"/>
          <w:i w:val="0"/>
        </w:rPr>
        <w:t xml:space="preserve"> Điều 324 </w:t>
      </w:r>
      <w:r>
        <w:rPr>
          <w:b w:val="0"/>
          <w:i w:val="0"/>
        </w:rPr>
        <w:t>như sau:</w:t>
      </w:r>
      <w:r>
        <w:rPr>
          <w:b w:val="0"/>
          <w:i w:val="0"/>
        </w:rPr>
        <w:br/>
      </w:r>
      <w:r>
        <w:rPr>
          <w:b/>
          <w:i w:val="0"/>
        </w:rPr>
        <w:t>“Điều 324. Tội rửa tiền</w:t>
      </w:r>
      <w:r>
        <w:rPr>
          <w:b w:val="0"/>
          <w:i w:val="0"/>
        </w:rPr>
        <w:br/>
      </w:r>
      <w:r>
        <w:rPr>
          <w:b w:val="0"/>
          <w:i w:val="0"/>
        </w:rPr>
        <w:t>1. Người nào thực hiện một trong các hành vi sau đây, thì bị phạt tù từ 01 năm đến 05 năm:</w:t>
      </w:r>
      <w:r>
        <w:rPr>
          <w:b w:val="0"/>
          <w:i w:val="0"/>
        </w:rPr>
        <w:br/>
      </w:r>
      <w:r>
        <w:rPr>
          <w:b w:val="0"/>
          <w:i w:val="0"/>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r>
        <w:rPr>
          <w:b w:val="0"/>
          <w:i w:val="0"/>
        </w:rPr>
        <w:br/>
      </w:r>
      <w:r>
        <w:rPr>
          <w:b w:val="0"/>
          <w:i w:val="0"/>
        </w:rPr>
        <w:t>b) Sử dụng tiền, tài sản do mình phạm tội mà có hoặc biết hay có cơ sở để biết là do người khác thực hiện hành vi phạm tội mà có vào việc tiến hành các hoạt động kinh doanh hoặc hoạt động khác;</w:t>
      </w:r>
      <w:r>
        <w:rPr>
          <w:b w:val="0"/>
          <w:i w:val="0"/>
        </w:rPr>
        <w:br/>
      </w:r>
      <w:r>
        <w:rPr>
          <w:b w:val="0"/>
          <w:i w:val="0"/>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r>
        <w:rPr>
          <w:b w:val="0"/>
          <w:i w:val="0"/>
        </w:rPr>
        <w:br/>
      </w:r>
      <w:r>
        <w:rPr>
          <w:b w:val="0"/>
          <w:i w:val="0"/>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r>
        <w:rPr>
          <w:b w:val="0"/>
          <w:i w:val="0"/>
        </w:rPr>
        <w:br/>
      </w:r>
      <w:r>
        <w:rPr>
          <w:b w:val="0"/>
          <w:i w:val="0"/>
        </w:rPr>
        <w:t>2. Phạm tội thuộc một trong các trường hợp sau đây, thì bị phạt tù từ 05 năm đến 10 năm:</w:t>
      </w:r>
      <w:r>
        <w:rPr>
          <w:b w:val="0"/>
          <w:i w:val="0"/>
        </w:rPr>
        <w:br/>
      </w:r>
      <w:r>
        <w:rPr>
          <w:b w:val="0"/>
          <w:i w:val="0"/>
        </w:rPr>
        <w:t>a) Có tổ chức;</w:t>
      </w:r>
      <w:r>
        <w:rPr>
          <w:b w:val="0"/>
          <w:i w:val="0"/>
        </w:rPr>
        <w:br/>
      </w:r>
      <w:r>
        <w:rPr>
          <w:b w:val="0"/>
          <w:i w:val="0"/>
        </w:rPr>
        <w:t>b) Lợi dụng chức vụ, quyền hạn;</w:t>
      </w:r>
      <w:r>
        <w:rPr>
          <w:b w:val="0"/>
          <w:i w:val="0"/>
        </w:rPr>
        <w:br/>
      </w:r>
      <w:r>
        <w:rPr>
          <w:b w:val="0"/>
          <w:i w:val="0"/>
        </w:rPr>
        <w:t>c) Phạm tội 02 lần trở lên;</w:t>
      </w:r>
      <w:r>
        <w:rPr>
          <w:b w:val="0"/>
          <w:i w:val="0"/>
        </w:rPr>
        <w:br/>
      </w:r>
      <w:r>
        <w:rPr>
          <w:b w:val="0"/>
          <w:i w:val="0"/>
        </w:rPr>
        <w:t>d) Có tính chất chuyên nghiệp;</w:t>
      </w:r>
      <w:r>
        <w:rPr>
          <w:b w:val="0"/>
          <w:i w:val="0"/>
        </w:rPr>
        <w:br/>
      </w:r>
      <w:r>
        <w:rPr>
          <w:b w:val="0"/>
          <w:i w:val="0"/>
        </w:rPr>
        <w:t>đ) Dùng thủ đoạn tinh vi, xảo quyệt;</w:t>
      </w:r>
      <w:r>
        <w:rPr>
          <w:b w:val="0"/>
          <w:i w:val="0"/>
        </w:rPr>
        <w:br/>
      </w:r>
      <w:r>
        <w:rPr>
          <w:b w:val="0"/>
          <w:i w:val="0"/>
        </w:rPr>
        <w:t>e) Tiền, tài sản phạm tội trị giá từ 200.000.000 đồng đến dưới 500.000.000 đồng;</w:t>
      </w:r>
      <w:r>
        <w:rPr>
          <w:b w:val="0"/>
          <w:i w:val="0"/>
        </w:rPr>
        <w:br/>
      </w:r>
      <w:r>
        <w:rPr>
          <w:b w:val="0"/>
          <w:i w:val="0"/>
        </w:rPr>
        <w:t>g) Thu lợi bất chính từ 50.000.000 đồng đến dưới 100.000.000 đồng;</w:t>
      </w:r>
      <w:r>
        <w:rPr>
          <w:b w:val="0"/>
          <w:i w:val="0"/>
        </w:rPr>
        <w:br/>
      </w:r>
      <w:r>
        <w:rPr>
          <w:b w:val="0"/>
          <w:i w:val="0"/>
        </w:rPr>
        <w:t>h) Tái phạm nguy hiểm.</w:t>
      </w:r>
      <w:r>
        <w:rPr>
          <w:b w:val="0"/>
          <w:i w:val="0"/>
        </w:rPr>
        <w:br/>
      </w:r>
      <w:r>
        <w:rPr>
          <w:b w:val="0"/>
          <w:i w:val="0"/>
        </w:rPr>
        <w:t>3. Phạm tội thuộc một trong các trường hợp sau đây, thì bị phạt tù từ 10 năm đến 15 năm:</w:t>
      </w:r>
      <w:r>
        <w:rPr>
          <w:b w:val="0"/>
          <w:i w:val="0"/>
        </w:rPr>
        <w:br/>
      </w:r>
      <w:r>
        <w:rPr>
          <w:b w:val="0"/>
          <w:i w:val="0"/>
        </w:rPr>
        <w:t>a) Tiền, tài sản phạm tội trị giá 500.000.000 đồng trở lên;</w:t>
      </w:r>
      <w:r>
        <w:rPr>
          <w:b w:val="0"/>
          <w:i w:val="0"/>
        </w:rPr>
        <w:br/>
      </w:r>
      <w:r>
        <w:rPr>
          <w:b w:val="0"/>
          <w:i w:val="0"/>
        </w:rPr>
        <w:t>b) Thu lợi bất chính 100.000.000 đồng trở lên;</w:t>
      </w:r>
      <w:r>
        <w:rPr>
          <w:b w:val="0"/>
          <w:i w:val="0"/>
        </w:rPr>
        <w:br/>
      </w:r>
      <w:r>
        <w:rPr>
          <w:b w:val="0"/>
          <w:i w:val="0"/>
        </w:rPr>
        <w:t>c) Gây ảnh hưởng xấu đến an toàn hệ thống tài chính, tiền tệ quốc gia.</w:t>
      </w:r>
      <w:r>
        <w:rPr>
          <w:b w:val="0"/>
          <w:i w:val="0"/>
        </w:rPr>
        <w:br/>
      </w:r>
      <w:r>
        <w:rPr>
          <w:b w:val="0"/>
          <w:i w:val="0"/>
        </w:rPr>
        <w:t>4. Người chuẩn bị phạm tội này, thì bị phạt tù từ 06 tháng đến 03 năm.</w:t>
      </w:r>
      <w:r>
        <w:rPr>
          <w:b w:val="0"/>
          <w:i w:val="0"/>
        </w:rPr>
        <w:br/>
      </w:r>
      <w:r>
        <w:rPr>
          <w:b w:val="0"/>
          <w:i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r>
        <w:rPr>
          <w:b w:val="0"/>
          <w:i w:val="0"/>
        </w:rPr>
        <w:br/>
      </w:r>
      <w:r>
        <w:rPr>
          <w:b w:val="0"/>
          <w:i w:val="0"/>
        </w:rPr>
        <w:t>6. Pháp nhân thương mại phạm tội quy định tại Điều này, thì bị phạt như sau:</w:t>
      </w:r>
      <w:r>
        <w:rPr>
          <w:b w:val="0"/>
          <w:i w:val="0"/>
        </w:rPr>
        <w:br/>
      </w:r>
      <w:r>
        <w:rPr>
          <w:b w:val="0"/>
          <w:i w:val="0"/>
        </w:rPr>
        <w:t>a) Phạm tội thuộc trường hợp quy định tại khoản 1 Điều này, thì bị phạt tiền từ 1.000.000.000 đồng đến 5.000.000.000 đồng;</w:t>
      </w:r>
      <w:r>
        <w:rPr>
          <w:b w:val="0"/>
          <w:i w:val="0"/>
        </w:rPr>
        <w:br/>
      </w:r>
      <w:r>
        <w:rPr>
          <w:b w:val="0"/>
          <w:i w:val="0"/>
        </w:rPr>
        <w:t>b) Phạm tội thuộc một trong các trường hợp quy định tại các điểm a, c, d, đ, e, g và h khoản 2 Điều này, thì bị phạt tiền từ 5.000.000.000 đồng đến 10.000.000.000 đồng;</w:t>
      </w:r>
      <w:r>
        <w:rPr>
          <w:b w:val="0"/>
          <w:i w:val="0"/>
        </w:rPr>
        <w:br/>
      </w:r>
      <w:r>
        <w:rPr>
          <w:b w:val="0"/>
          <w:i w:val="0"/>
        </w:rPr>
        <w:t>c) Phạm tội thuộc trường hợp quy định tại khoản 3 Điều này, thì bị phạt tiền từ 10.000.000.000 đồng đến 20.000.000.000 đồng hoặc đình chỉ hoạt động có thời hạn từ 01 năm đến 03 năm;</w:t>
      </w:r>
      <w:r>
        <w:rPr>
          <w:b w:val="0"/>
          <w:i w:val="0"/>
        </w:rPr>
        <w:br/>
      </w:r>
      <w:r>
        <w:rPr>
          <w:b w:val="0"/>
          <w:i w:val="0"/>
        </w:rPr>
        <w:t>d) Phạm tội thuộc trường hợp quy định tại Điều 79 của Bộ luật này, thì bị đình chỉ hoạt động vĩnh viễn;</w:t>
      </w:r>
      <w:r>
        <w:rPr>
          <w:b w:val="0"/>
          <w:i w:val="0"/>
        </w:rPr>
        <w:br/>
      </w:r>
      <w:r>
        <w:rPr>
          <w:b w:val="0"/>
          <w:i w:val="0"/>
        </w:rPr>
        <w:t>đ) Pháp nhân thương mại còn có thể bị phạt tiền từ 1.000.000.000 đồng đến 5.000.000.000 đồng, cấm kinh doanh, cấm hoạt động trong một số lĩnh vực nhất định hoặc cấm huy động vốn từ 01 năm đến 03 năm.”.</w:t>
      </w:r>
      <w:r>
        <w:rPr>
          <w:b w:val="0"/>
          <w:i w:val="0"/>
        </w:rPr>
        <w:br/>
      </w:r>
      <w:r>
        <w:rPr>
          <w:b w:val="0"/>
          <w:i w:val="0"/>
        </w:rPr>
        <w:t>123. Sửa đổi, bổ sung</w:t>
      </w:r>
      <w:r>
        <w:rPr>
          <w:b w:val="0"/>
          <w:i w:val="0"/>
        </w:rPr>
        <w:t xml:space="preserve"> Điều 325 </w:t>
      </w:r>
      <w:r>
        <w:rPr>
          <w:b w:val="0"/>
          <w:i w:val="0"/>
        </w:rPr>
        <w:t>như sau:</w:t>
      </w:r>
      <w:r>
        <w:rPr>
          <w:b w:val="0"/>
          <w:i w:val="0"/>
        </w:rPr>
        <w:br/>
      </w:r>
      <w:r>
        <w:rPr>
          <w:b w:val="0"/>
          <w:i w:val="0"/>
        </w:rPr>
        <w:t>“</w:t>
      </w:r>
      <w:r>
        <w:rPr>
          <w:b/>
          <w:i w:val="0"/>
        </w:rPr>
        <w:t>Điều 325. Tội dụ dỗ, ép buộc hoặc chứa chấp người dưới 18 tuổi phạm pháp</w:t>
      </w:r>
      <w:r>
        <w:rPr>
          <w:b w:val="0"/>
          <w:i w:val="0"/>
        </w:rPr>
        <w:br/>
      </w:r>
      <w:r>
        <w:rPr>
          <w:b w:val="0"/>
          <w:i w:val="0"/>
        </w:rPr>
        <w:t>1. Người nào đủ 18 tuổi trở lên mà thực hiện một trong các hành vi sau đây, thì bị phạt tù từ 01 năm đến 05 năm:</w:t>
      </w:r>
      <w:r>
        <w:rPr>
          <w:b w:val="0"/>
          <w:i w:val="0"/>
        </w:rPr>
        <w:br/>
      </w:r>
      <w:r>
        <w:rPr>
          <w:b w:val="0"/>
          <w:i w:val="0"/>
        </w:rPr>
        <w:t>a) Rủ rê, lôi kéo, mua chuộc, kích động hoặc xúi giục người dưới 18 tuổi phạm tội hoặc sống sa đọa;</w:t>
      </w:r>
      <w:r>
        <w:rPr>
          <w:b w:val="0"/>
          <w:i w:val="0"/>
        </w:rPr>
        <w:br/>
      </w:r>
      <w:r>
        <w:rPr>
          <w:b w:val="0"/>
          <w:i w:val="0"/>
        </w:rPr>
        <w:t>b) Đe dọa, uy hiếp, dùng vũ lực hoặc có hành vi khác ép buộc người dưới 18 tuổi phạm tội hoặc sống sa đọa;</w:t>
      </w:r>
      <w:r>
        <w:rPr>
          <w:b w:val="0"/>
          <w:i w:val="0"/>
        </w:rPr>
        <w:br/>
      </w:r>
      <w:r>
        <w:rPr>
          <w:b w:val="0"/>
          <w:i w:val="0"/>
        </w:rPr>
        <w:t>c) Chứa chấp người dưới 18 tuổi phạm pháp.</w:t>
      </w:r>
      <w:r>
        <w:rPr>
          <w:b w:val="0"/>
          <w:i w:val="0"/>
        </w:rPr>
        <w:br/>
      </w:r>
      <w:r>
        <w:rPr>
          <w:b w:val="0"/>
          <w:i w:val="0"/>
        </w:rPr>
        <w:t>2. Phạm tội thuộc một trong các trường hợp sau đây, thì bị phạt tù từ 03 năm đến 07 năm:</w:t>
      </w:r>
      <w:r>
        <w:rPr>
          <w:b w:val="0"/>
          <w:i w:val="0"/>
        </w:rPr>
        <w:br/>
      </w:r>
      <w:r>
        <w:rPr>
          <w:b w:val="0"/>
          <w:i w:val="0"/>
        </w:rPr>
        <w:t>a) Có tổ chức;</w:t>
      </w:r>
      <w:r>
        <w:rPr>
          <w:b w:val="0"/>
          <w:i w:val="0"/>
        </w:rPr>
        <w:br/>
      </w:r>
      <w:r>
        <w:rPr>
          <w:b w:val="0"/>
          <w:i w:val="0"/>
        </w:rPr>
        <w:t>b) Đối với 02 người trở lên;</w:t>
      </w:r>
      <w:r>
        <w:rPr>
          <w:b w:val="0"/>
          <w:i w:val="0"/>
        </w:rPr>
        <w:br/>
      </w:r>
      <w:r>
        <w:rPr>
          <w:b w:val="0"/>
          <w:i w:val="0"/>
        </w:rPr>
        <w:t>c) Đối với người dưới 13 tuổi;</w:t>
      </w:r>
      <w:r>
        <w:rPr>
          <w:b w:val="0"/>
          <w:i w:val="0"/>
        </w:rPr>
        <w:br/>
      </w:r>
      <w:r>
        <w:rPr>
          <w:b w:val="0"/>
          <w:i w:val="0"/>
        </w:rP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r>
        <w:rPr>
          <w:b w:val="0"/>
          <w:i w:val="0"/>
        </w:rPr>
        <w:br/>
      </w:r>
      <w:r>
        <w:rPr>
          <w:b w:val="0"/>
          <w:i w:val="0"/>
        </w:rPr>
        <w:t>đ) Tái phạm nguy hiểm.</w:t>
      </w:r>
      <w:r>
        <w:rPr>
          <w:b w:val="0"/>
          <w:i w:val="0"/>
        </w:rPr>
        <w:br/>
      </w:r>
      <w:r>
        <w:rPr>
          <w:b w:val="0"/>
          <w:i w:val="0"/>
        </w:rPr>
        <w:t>3. Người phạm tội còn có thể bị phạt tiền từ 10.000.000 đồng đến 100.000.000 đồng.”.</w:t>
      </w:r>
      <w:r>
        <w:rPr>
          <w:b w:val="0"/>
          <w:i w:val="0"/>
        </w:rPr>
        <w:br/>
      </w:r>
      <w:r>
        <w:rPr>
          <w:b w:val="0"/>
          <w:i w:val="0"/>
        </w:rPr>
        <w:t>124. Sửa đổi, bổ sung các</w:t>
      </w:r>
      <w:r>
        <w:rPr>
          <w:b w:val="0"/>
          <w:i w:val="0"/>
        </w:rPr>
        <w:t xml:space="preserve"> khoản 1, 2 và 3 Điều 326 </w:t>
      </w:r>
      <w:r>
        <w:rPr>
          <w:b w:val="0"/>
          <w:i w:val="0"/>
        </w:rPr>
        <w:t>như sau:</w:t>
      </w:r>
      <w:r>
        <w:rPr>
          <w:b w:val="0"/>
          <w:i w:val="0"/>
        </w:rPr>
        <w:br/>
      </w:r>
      <w:r>
        <w:rPr>
          <w:b w:val="0"/>
          <w:i w:val="0"/>
        </w:rPr>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r>
        <w:rPr>
          <w:b w:val="0"/>
          <w:i w:val="0"/>
        </w:rPr>
        <w:br/>
      </w:r>
      <w:r>
        <w:rPr>
          <w:b w:val="0"/>
          <w:i w:val="0"/>
        </w:rPr>
        <w:t>a) Dữ liệu được số hóa có dung lượng từ 01 gigabyte (GB) đến dưới 05 gigabyte (GB);</w:t>
      </w:r>
      <w:r>
        <w:rPr>
          <w:b w:val="0"/>
          <w:i w:val="0"/>
        </w:rPr>
        <w:br/>
      </w:r>
      <w:r>
        <w:rPr>
          <w:b w:val="0"/>
          <w:i w:val="0"/>
        </w:rPr>
        <w:t>b) Ảnh có số lượng từ 100 ảnh đến dưới 200 ảnh;</w:t>
      </w:r>
      <w:r>
        <w:rPr>
          <w:b w:val="0"/>
          <w:i w:val="0"/>
        </w:rPr>
        <w:br/>
      </w:r>
      <w:r>
        <w:rPr>
          <w:b w:val="0"/>
          <w:i w:val="0"/>
        </w:rPr>
        <w:t>c) Sách in, báo in hoặc vật phẩm khác có số lượng từ 50 đơn vị đến dưới 100 đơn vị;</w:t>
      </w:r>
      <w:r>
        <w:rPr>
          <w:b w:val="0"/>
          <w:i w:val="0"/>
        </w:rPr>
        <w:br/>
      </w:r>
      <w:r>
        <w:rPr>
          <w:b w:val="0"/>
          <w:i w:val="0"/>
        </w:rPr>
        <w:t>d) Phổ biến cho từ 10 người đến 20 người;</w:t>
      </w:r>
      <w:r>
        <w:rPr>
          <w:b w:val="0"/>
          <w:i w:val="0"/>
        </w:rPr>
        <w:br/>
      </w:r>
      <w:r>
        <w:rPr>
          <w:b w:val="0"/>
          <w:i w:val="0"/>
        </w:rPr>
        <w:t>đ) Đã bị xử phạt vi phạm hành chính về một trong các hành vi quy định tại Điều này hoặc đã bị kết án về tội này, chưa được xóa án tích mà còn vi phạm.</w:t>
      </w:r>
      <w:r>
        <w:rPr>
          <w:b w:val="0"/>
          <w:i w:val="0"/>
        </w:rPr>
        <w:br/>
      </w:r>
      <w:r>
        <w:rPr>
          <w:b w:val="0"/>
          <w:i w:val="0"/>
        </w:rPr>
        <w:t>2. Phạm tội thuộc một trong các trường hợp sau đây, thì bị phạt tù từ 03 năm đến 10 năm:</w:t>
      </w:r>
      <w:r>
        <w:rPr>
          <w:b w:val="0"/>
          <w:i w:val="0"/>
        </w:rPr>
        <w:br/>
      </w:r>
      <w:r>
        <w:rPr>
          <w:b w:val="0"/>
          <w:i w:val="0"/>
        </w:rPr>
        <w:t>a) Có tổ chức;</w:t>
      </w:r>
      <w:r>
        <w:rPr>
          <w:b w:val="0"/>
          <w:i w:val="0"/>
        </w:rPr>
        <w:br/>
      </w:r>
      <w:r>
        <w:rPr>
          <w:b w:val="0"/>
          <w:i w:val="0"/>
        </w:rPr>
        <w:t>b) Dữ liệu được số hóa có dung lượng từ 05 gigabyte (GB) đến dưới 10 gigabyte (GB);</w:t>
      </w:r>
      <w:r>
        <w:rPr>
          <w:b w:val="0"/>
          <w:i w:val="0"/>
        </w:rPr>
        <w:br/>
      </w:r>
      <w:r>
        <w:rPr>
          <w:b w:val="0"/>
          <w:i w:val="0"/>
        </w:rPr>
        <w:t>c) Ảnh có số lượng từ 200 ảnh đến dưới 500 ảnh;</w:t>
      </w:r>
      <w:r>
        <w:rPr>
          <w:b w:val="0"/>
          <w:i w:val="0"/>
        </w:rPr>
        <w:br/>
      </w:r>
      <w:r>
        <w:rPr>
          <w:b w:val="0"/>
          <w:i w:val="0"/>
        </w:rPr>
        <w:t>d) Sách in, báo in hoặc vật phẩm khác có số lượng từ 100 đơn vị đến dưới 200 đơn vị;</w:t>
      </w:r>
      <w:r>
        <w:rPr>
          <w:b w:val="0"/>
          <w:i w:val="0"/>
        </w:rPr>
        <w:br/>
      </w:r>
      <w:r>
        <w:rPr>
          <w:b w:val="0"/>
          <w:i w:val="0"/>
        </w:rPr>
        <w:t>đ) Phổ biến cho từ 21 người đến 100 người;</w:t>
      </w:r>
      <w:r>
        <w:rPr>
          <w:b w:val="0"/>
          <w:i w:val="0"/>
        </w:rPr>
        <w:br/>
      </w:r>
      <w:r>
        <w:rPr>
          <w:b w:val="0"/>
          <w:i w:val="0"/>
        </w:rPr>
        <w:t>e) Phổ biến cho người dưới 18 tuổi;</w:t>
      </w:r>
      <w:r>
        <w:rPr>
          <w:b w:val="0"/>
          <w:i w:val="0"/>
        </w:rPr>
        <w:br/>
      </w:r>
      <w:r>
        <w:rPr>
          <w:b w:val="0"/>
          <w:i w:val="0"/>
        </w:rPr>
        <w:t>g) Sử dụng mạng internet, mạng máy tính, mạng viễn thông hoặc phương tiện điện tử để phạm tội;</w:t>
      </w:r>
      <w:r>
        <w:rPr>
          <w:b w:val="0"/>
          <w:i w:val="0"/>
        </w:rPr>
        <w:br/>
      </w:r>
      <w:r>
        <w:rPr>
          <w:b w:val="0"/>
          <w:i w:val="0"/>
        </w:rPr>
        <w:t>h) Tái phạm nguy hiểm.</w:t>
      </w:r>
      <w:r>
        <w:rPr>
          <w:b w:val="0"/>
          <w:i w:val="0"/>
        </w:rPr>
        <w:br/>
      </w:r>
      <w:r>
        <w:rPr>
          <w:b w:val="0"/>
          <w:i w:val="0"/>
        </w:rPr>
        <w:t>3. Phạm tội thuộc một trong các trường hợp sau đây, thì bị phạt tù từ 07 năm đến 15 năm:</w:t>
      </w:r>
      <w:r>
        <w:rPr>
          <w:b w:val="0"/>
          <w:i w:val="0"/>
        </w:rPr>
        <w:br/>
      </w:r>
      <w:r>
        <w:rPr>
          <w:b w:val="0"/>
          <w:i w:val="0"/>
        </w:rPr>
        <w:t>a) Dữ liệu được số hóa có dung lượng 10 gigabyte (GB) trở lên;</w:t>
      </w:r>
      <w:r>
        <w:rPr>
          <w:b w:val="0"/>
          <w:i w:val="0"/>
        </w:rPr>
        <w:br/>
      </w:r>
      <w:r>
        <w:rPr>
          <w:b w:val="0"/>
          <w:i w:val="0"/>
        </w:rPr>
        <w:t>b) Ảnh có số lượng 500 ảnh trở lên;</w:t>
      </w:r>
      <w:r>
        <w:rPr>
          <w:b w:val="0"/>
          <w:i w:val="0"/>
        </w:rPr>
        <w:br/>
      </w:r>
      <w:r>
        <w:rPr>
          <w:b w:val="0"/>
          <w:i w:val="0"/>
        </w:rPr>
        <w:t>c) Sách in, báo in hoặc vật phẩm khác có số lượng 200 đơn vị trở lên;</w:t>
      </w:r>
      <w:r>
        <w:rPr>
          <w:b w:val="0"/>
          <w:i w:val="0"/>
        </w:rPr>
        <w:br/>
      </w:r>
      <w:r>
        <w:rPr>
          <w:b w:val="0"/>
          <w:i w:val="0"/>
        </w:rPr>
        <w:t>d) Phổ biến cho 101 người trở lên.”.</w:t>
      </w:r>
      <w:r>
        <w:rPr>
          <w:b w:val="0"/>
          <w:i w:val="0"/>
        </w:rPr>
        <w:br/>
      </w:r>
      <w:r>
        <w:rPr>
          <w:b w:val="0"/>
          <w:i w:val="0"/>
        </w:rPr>
        <w:t>125. Sửa đổi, bổ sung tên điều, các</w:t>
      </w:r>
      <w:r>
        <w:rPr>
          <w:b w:val="0"/>
          <w:i w:val="0"/>
        </w:rPr>
        <w:t xml:space="preserve"> khoản 1, 2 và 3 Điều 337 </w:t>
      </w:r>
      <w:r>
        <w:rPr>
          <w:b w:val="0"/>
          <w:i w:val="0"/>
        </w:rPr>
        <w:t>như sau:</w:t>
      </w:r>
      <w:r>
        <w:rPr>
          <w:b w:val="0"/>
          <w:i w:val="0"/>
        </w:rPr>
        <w:br/>
      </w:r>
      <w:r>
        <w:rPr>
          <w:b w:val="0"/>
          <w:i w:val="0"/>
        </w:rPr>
        <w:t>“</w:t>
      </w:r>
      <w:r>
        <w:rPr>
          <w:b/>
          <w:i w:val="0"/>
        </w:rPr>
        <w:t>Điều 337. Tội cố ý làm lộ bí mật nhà nước; tội chiếm đoạt, mua bán hoặc tiêu hủy vật hoặc tài liệu bí mật nhà nước</w:t>
      </w:r>
      <w:r>
        <w:rPr>
          <w:b w:val="0"/>
          <w:i w:val="0"/>
        </w:rPr>
        <w:br/>
      </w:r>
      <w:r>
        <w:rPr>
          <w:b w:val="0"/>
          <w:i w:val="0"/>
        </w:rPr>
        <w:t>1. Người nào cố ý làm lộ bí mật nhà nước, chiếm đoạt, mua bán hoặc tiêu hủy vật hoặc tài liệu bí mật nhà nước, nếu không thuộc trường hợp quy định tại Điều 110 của Bộ luật này, thì bị phạt tù từ 02 năm đến 07 năm.</w:t>
      </w:r>
      <w:r>
        <w:rPr>
          <w:b w:val="0"/>
          <w:i w:val="0"/>
        </w:rPr>
        <w:br/>
      </w:r>
      <w:r>
        <w:rPr>
          <w:b w:val="0"/>
          <w:i w:val="0"/>
        </w:rPr>
        <w:t>2. Phạm tội thuộc một trong các trường hợp sau đây, thì bị phạt tù từ 05 năm đến 10 năm:</w:t>
      </w:r>
      <w:r>
        <w:rPr>
          <w:b w:val="0"/>
          <w:i w:val="0"/>
        </w:rPr>
        <w:br/>
      </w:r>
      <w:r>
        <w:rPr>
          <w:b w:val="0"/>
          <w:i w:val="0"/>
        </w:rPr>
        <w:t>a) Bí mật nhà nước thuộc độ tối mật;</w:t>
      </w:r>
      <w:r>
        <w:rPr>
          <w:b w:val="0"/>
          <w:i w:val="0"/>
        </w:rPr>
        <w:br/>
      </w:r>
      <w:r>
        <w:rPr>
          <w:b w:val="0"/>
          <w:i w:val="0"/>
        </w:rPr>
        <w:t>b) Lợi dụng chức vụ, quyền hạn;</w:t>
      </w:r>
      <w:r>
        <w:rPr>
          <w:b w:val="0"/>
          <w:i w:val="0"/>
        </w:rPr>
        <w:br/>
      </w:r>
      <w:r>
        <w:rPr>
          <w:b w:val="0"/>
          <w:i w:val="0"/>
        </w:rPr>
        <w:t>c) Gây tổn hại về quốc phòng, an ninh, đối ngoại, kinh tế, văn hóa.</w:t>
      </w:r>
      <w:r>
        <w:rPr>
          <w:b w:val="0"/>
          <w:i w:val="0"/>
        </w:rPr>
        <w:br/>
      </w:r>
      <w:r>
        <w:rPr>
          <w:b w:val="0"/>
          <w:i w:val="0"/>
        </w:rPr>
        <w:t>3. Phạm tội thuộc một trong các trường hợp sau đây, thì bị phạt tù từ 10 năm đến 15 năm:</w:t>
      </w:r>
      <w:r>
        <w:rPr>
          <w:b w:val="0"/>
          <w:i w:val="0"/>
        </w:rPr>
        <w:br/>
      </w:r>
      <w:r>
        <w:rPr>
          <w:b w:val="0"/>
          <w:i w:val="0"/>
        </w:rPr>
        <w:t>a) Có tổ chức;</w:t>
      </w:r>
      <w:r>
        <w:rPr>
          <w:b w:val="0"/>
          <w:i w:val="0"/>
        </w:rPr>
        <w:br/>
      </w:r>
      <w:r>
        <w:rPr>
          <w:b w:val="0"/>
          <w:i w:val="0"/>
        </w:rPr>
        <w:t>b) Bí mật nhà nước thuộc độ tuyệt mật;</w:t>
      </w:r>
      <w:r>
        <w:rPr>
          <w:b w:val="0"/>
          <w:i w:val="0"/>
        </w:rPr>
        <w:br/>
      </w:r>
      <w:r>
        <w:rPr>
          <w:b w:val="0"/>
          <w:i w:val="0"/>
        </w:rPr>
        <w:t>c) Phạm tội 02 lần trở lên;</w:t>
      </w:r>
      <w:r>
        <w:rPr>
          <w:b w:val="0"/>
          <w:i w:val="0"/>
        </w:rPr>
        <w:br/>
      </w:r>
      <w:r>
        <w:rPr>
          <w:b w:val="0"/>
          <w:i w:val="0"/>
        </w:rPr>
        <w:t>d) Gây tổn hại về chế độ chính trị, độc lập, chủ quyền, thống nhất và toàn vẹn lãnh thổ.”.</w:t>
      </w:r>
      <w:r>
        <w:rPr>
          <w:b w:val="0"/>
          <w:i w:val="0"/>
        </w:rPr>
        <w:br/>
      </w:r>
      <w:r>
        <w:rPr>
          <w:b w:val="0"/>
          <w:i w:val="0"/>
        </w:rPr>
        <w:t>126. Sửa đổi, bổ sung</w:t>
      </w:r>
      <w:r>
        <w:rPr>
          <w:b w:val="0"/>
          <w:i w:val="0"/>
        </w:rPr>
        <w:t xml:space="preserve"> Điều 341 </w:t>
      </w:r>
      <w:r>
        <w:rPr>
          <w:b w:val="0"/>
          <w:i w:val="0"/>
        </w:rPr>
        <w:t>như sau:</w:t>
      </w:r>
      <w:r>
        <w:rPr>
          <w:b w:val="0"/>
          <w:i w:val="0"/>
        </w:rPr>
        <w:br/>
      </w:r>
      <w:r>
        <w:rPr>
          <w:b w:val="0"/>
          <w:i w:val="0"/>
        </w:rPr>
        <w:t>“</w:t>
      </w:r>
      <w:r>
        <w:rPr>
          <w:b/>
          <w:i w:val="0"/>
        </w:rPr>
        <w:t>Điều 341. Tội làm giả con dấu, tài liệu của cơ quan, tổ chức; tội sử dụng con dấu hoặc tài liệu giả của cơ quan, tổ chức</w:t>
      </w:r>
      <w:r>
        <w:rPr>
          <w:b w:val="0"/>
          <w:i w:val="0"/>
        </w:rPr>
        <w:br/>
      </w:r>
      <w:r>
        <w:rPr>
          <w:b w:val="0"/>
          <w:i w:val="0"/>
        </w:rP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r>
        <w:rPr>
          <w:b w:val="0"/>
          <w:i w:val="0"/>
        </w:rPr>
        <w:br/>
      </w:r>
      <w:r>
        <w:rPr>
          <w:b w:val="0"/>
          <w:i w:val="0"/>
        </w:rPr>
        <w:t>2. Phạm tội thuộc một trong các trường hợp sau đây, thì bị phạt tù từ 02 năm đến 05 năm:</w:t>
      </w:r>
      <w:r>
        <w:rPr>
          <w:b w:val="0"/>
          <w:i w:val="0"/>
        </w:rPr>
        <w:br/>
      </w:r>
      <w:r>
        <w:rPr>
          <w:b w:val="0"/>
          <w:i w:val="0"/>
        </w:rPr>
        <w:t>a) Có tổ chức;</w:t>
      </w:r>
      <w:r>
        <w:rPr>
          <w:b w:val="0"/>
          <w:i w:val="0"/>
        </w:rPr>
        <w:br/>
      </w:r>
      <w:r>
        <w:rPr>
          <w:b w:val="0"/>
          <w:i w:val="0"/>
        </w:rPr>
        <w:t>b) Phạm tội 02 lần trở lên;</w:t>
      </w:r>
      <w:r>
        <w:rPr>
          <w:b w:val="0"/>
          <w:i w:val="0"/>
        </w:rPr>
        <w:br/>
      </w:r>
      <w:r>
        <w:rPr>
          <w:b w:val="0"/>
          <w:i w:val="0"/>
        </w:rPr>
        <w:t>c) Làm từ 02 đến 05 con dấu, tài liệu hoặc giấy tờ khác;</w:t>
      </w:r>
      <w:r>
        <w:rPr>
          <w:b w:val="0"/>
          <w:i w:val="0"/>
        </w:rPr>
        <w:br/>
      </w:r>
      <w:r>
        <w:rPr>
          <w:b w:val="0"/>
          <w:i w:val="0"/>
        </w:rPr>
        <w:t>d) Sử dụng con dấu, tài liệu hoặc giấy tờ khác thực hiện tội phạm ít nghiêm trọng hoặc tội phạm nghiêm trọng;</w:t>
      </w:r>
      <w:r>
        <w:rPr>
          <w:b w:val="0"/>
          <w:i w:val="0"/>
        </w:rPr>
        <w:br/>
      </w:r>
      <w:r>
        <w:rPr>
          <w:b w:val="0"/>
          <w:i w:val="0"/>
        </w:rPr>
        <w:t>đ) Thu lợi bất chính từ 10.000.000 đồng đến dưới 50.000.000 đồng;</w:t>
      </w:r>
      <w:r>
        <w:rPr>
          <w:b w:val="0"/>
          <w:i w:val="0"/>
        </w:rPr>
        <w:br/>
      </w:r>
      <w:r>
        <w:rPr>
          <w:b w:val="0"/>
          <w:i w:val="0"/>
        </w:rPr>
        <w:t>e) Tái phạm nguy hiểm.</w:t>
      </w:r>
      <w:r>
        <w:rPr>
          <w:b w:val="0"/>
          <w:i w:val="0"/>
        </w:rPr>
        <w:br/>
      </w:r>
      <w:r>
        <w:rPr>
          <w:b w:val="0"/>
          <w:i w:val="0"/>
        </w:rPr>
        <w:t>3. Phạm tội thuộc một trong các trường hợp sau đây, thì bị phạt tù từ 03 năm đến 07 năm:</w:t>
      </w:r>
      <w:r>
        <w:rPr>
          <w:b w:val="0"/>
          <w:i w:val="0"/>
        </w:rPr>
        <w:br/>
      </w:r>
      <w:r>
        <w:rPr>
          <w:b w:val="0"/>
          <w:i w:val="0"/>
        </w:rPr>
        <w:t>a) Làm 06 con dấu, tài liệu hoặc giấy tờ khác trở lên;</w:t>
      </w:r>
      <w:r>
        <w:rPr>
          <w:b w:val="0"/>
          <w:i w:val="0"/>
        </w:rPr>
        <w:br/>
      </w:r>
      <w:r>
        <w:rPr>
          <w:b w:val="0"/>
          <w:i w:val="0"/>
        </w:rPr>
        <w:t>b) Sử dụng con dấu, tài liệu hoặc giấy tờ khác thực hiện tội phạm rất nghiêm trọng hoặc tội phạm đặc biệt nghiêm trọng;</w:t>
      </w:r>
      <w:r>
        <w:rPr>
          <w:b w:val="0"/>
          <w:i w:val="0"/>
        </w:rPr>
        <w:br/>
      </w:r>
      <w:r>
        <w:rPr>
          <w:b w:val="0"/>
          <w:i w:val="0"/>
        </w:rPr>
        <w:t>c) Thu lợi bất chính 50.000.000 đồng trở lên.</w:t>
      </w:r>
      <w:r>
        <w:rPr>
          <w:b w:val="0"/>
          <w:i w:val="0"/>
        </w:rPr>
        <w:br/>
      </w:r>
      <w:r>
        <w:rPr>
          <w:b w:val="0"/>
          <w:i w:val="0"/>
        </w:rPr>
        <w:t>4. Người phạm tội còn có thể bị phạt tiền từ 5.000.000 đồng đến 50.000.000 đồng.”.</w:t>
      </w:r>
      <w:r>
        <w:rPr>
          <w:b w:val="0"/>
          <w:i w:val="0"/>
        </w:rPr>
        <w:br/>
      </w:r>
      <w:r>
        <w:rPr>
          <w:b w:val="0"/>
          <w:i w:val="0"/>
        </w:rPr>
        <w:t>127. Sửa đổi, bổ sung tên điều,</w:t>
      </w:r>
      <w:r>
        <w:rPr>
          <w:b w:val="0"/>
          <w:i w:val="0"/>
        </w:rPr>
        <w:t xml:space="preserve"> khoản 1 và khoản 2 Điều 344 </w:t>
      </w:r>
      <w:r>
        <w:rPr>
          <w:b w:val="0"/>
          <w:i w:val="0"/>
        </w:rPr>
        <w:t>như sau:</w:t>
      </w:r>
      <w:r>
        <w:rPr>
          <w:b w:val="0"/>
          <w:i w:val="0"/>
        </w:rPr>
        <w:br/>
      </w:r>
      <w:r>
        <w:rPr>
          <w:b w:val="0"/>
          <w:i w:val="0"/>
        </w:rPr>
        <w:t>“</w:t>
      </w:r>
      <w:r>
        <w:rPr>
          <w:b/>
          <w:i w:val="0"/>
        </w:rPr>
        <w:t>Điều 344. Tội vi phạm quy định về hoạt động xuất bản</w:t>
      </w:r>
      <w:r>
        <w:rPr>
          <w:b w:val="0"/>
          <w:i w:val="0"/>
        </w:rPr>
        <w:br/>
      </w:r>
      <w:r>
        <w:rPr>
          <w:b w:val="0"/>
          <w:i w:val="0"/>
        </w:rPr>
        <w:t>1.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r>
        <w:rPr>
          <w:b w:val="0"/>
          <w:i w:val="0"/>
        </w:rPr>
        <w:br/>
      </w:r>
      <w:r>
        <w:rPr>
          <w:b w:val="0"/>
          <w:i w:val="0"/>
        </w:rP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r>
        <w:rPr>
          <w:b w:val="0"/>
          <w:i w:val="0"/>
        </w:rPr>
        <w:br/>
      </w:r>
      <w:r>
        <w:rPr>
          <w:b w:val="0"/>
          <w:i w:val="0"/>
        </w:rPr>
        <w:t>b) Xuất bản, in hoặc phát hành xuất bản phẩm đã bị đình chỉ phát hành, bị thu hồi, tịch thu, cấm lưu hành, tiêu hủy hoặc nhập khẩu trái phép với số lượng 500 bản trở lên đối với từng xuất bản phẩm;</w:t>
      </w:r>
      <w:r>
        <w:rPr>
          <w:b w:val="0"/>
          <w:i w:val="0"/>
        </w:rPr>
        <w:br/>
      </w:r>
      <w:r>
        <w:rPr>
          <w:b w:val="0"/>
          <w:i w:val="0"/>
        </w:rPr>
        <w:t>c) Xuất bản, phát hành xuất bản phẩm điện tử có nội dung bị cấm, không có quyết định xuất bản hoặc không có bản thảo đã được ký duyệt theo quy định của pháp luật.</w:t>
      </w:r>
      <w:r>
        <w:rPr>
          <w:b w:val="0"/>
          <w:i w:val="0"/>
        </w:rPr>
        <w:br/>
      </w:r>
      <w:r>
        <w:rPr>
          <w:b w:val="0"/>
          <w:i w:val="0"/>
        </w:rPr>
        <w:t>2. Phạm tội thuộc một trong các trường hợp sau đây, thì bị phạt tù từ 02 năm đến 05 năm:</w:t>
      </w:r>
      <w:r>
        <w:rPr>
          <w:b w:val="0"/>
          <w:i w:val="0"/>
        </w:rPr>
        <w:br/>
      </w:r>
      <w:r>
        <w:rPr>
          <w:b w:val="0"/>
          <w:i w:val="0"/>
        </w:rPr>
        <w:t>a) Có tổ chức;</w:t>
      </w:r>
      <w:r>
        <w:rPr>
          <w:b w:val="0"/>
          <w:i w:val="0"/>
        </w:rPr>
        <w:br/>
      </w:r>
      <w:r>
        <w:rPr>
          <w:b w:val="0"/>
          <w:i w:val="0"/>
        </w:rPr>
        <w:t>b) Thay đổi, làm sai lệch nội dung bản thảo đã được ký duyệt hoặc bản thảo tài liệu không kinh doanh đã có dấu của cơ quan cấp giấy phép xuất bản để xuất bản bản thảo có nội dung bị cấm theo quy định của Luật xuất bản;</w:t>
      </w:r>
      <w:r>
        <w:rPr>
          <w:b w:val="0"/>
          <w:i w:val="0"/>
        </w:rPr>
        <w:br/>
      </w:r>
      <w:r>
        <w:rPr>
          <w:b w:val="0"/>
          <w:i w:val="0"/>
        </w:rPr>
        <w:t>c) Phát hành xuất bản phẩm có nội dung bị cấm theo quy định của Luật xuất bản.”.</w:t>
      </w:r>
      <w:r>
        <w:rPr>
          <w:b w:val="0"/>
          <w:i w:val="0"/>
        </w:rPr>
        <w:br/>
      </w:r>
      <w:r>
        <w:rPr>
          <w:b w:val="0"/>
          <w:i w:val="0"/>
        </w:rPr>
        <w:t>128. Sửa đổi, bổ sung</w:t>
      </w:r>
      <w:r>
        <w:rPr>
          <w:b w:val="0"/>
          <w:i w:val="0"/>
        </w:rPr>
        <w:t xml:space="preserve"> Điều 360 </w:t>
      </w:r>
      <w:r>
        <w:rPr>
          <w:b w:val="0"/>
          <w:i w:val="0"/>
        </w:rPr>
        <w:t>như sau:</w:t>
      </w:r>
      <w:r>
        <w:rPr>
          <w:b w:val="0"/>
          <w:i w:val="0"/>
        </w:rPr>
        <w:br/>
      </w:r>
      <w:r>
        <w:rPr>
          <w:b w:val="0"/>
          <w:i w:val="0"/>
        </w:rPr>
        <w:t>“</w:t>
      </w:r>
      <w:r>
        <w:rPr>
          <w:b/>
          <w:i w:val="0"/>
        </w:rPr>
        <w:t>Điều 360. Tội thiếu trách nhiệm gây hậu quả nghiêm trọng</w:t>
      </w:r>
      <w:r>
        <w:rPr>
          <w:b w:val="0"/>
          <w:i w:val="0"/>
        </w:rPr>
        <w:br/>
      </w:r>
      <w:r>
        <w:rPr>
          <w:b w:val="0"/>
          <w:i w:val="0"/>
        </w:rPr>
        <w:t>1. Người nào có chức vụ, quyền hạn vì thiếu trách nhiệm mà không thực hiện hoặc thực hiện không đúng nhiệm vụ được giao thuộc một trong các trường hợp sau đây, nếu không thuộc trường hợp quy định tại các điều 179, 308 và 376 của Bộ luật này, thì bị phạt cải tạo không giam giữ đến 03 năm hoặc phạt tù từ 06 tháng đến 05 năm:</w:t>
      </w:r>
      <w:r>
        <w:rPr>
          <w:b w:val="0"/>
          <w:i w:val="0"/>
        </w:rPr>
        <w:br/>
      </w:r>
      <w:r>
        <w:rPr>
          <w:b w:val="0"/>
          <w:i w:val="0"/>
        </w:rPr>
        <w:t>a) Làm chết người;</w:t>
      </w:r>
      <w:r>
        <w:rPr>
          <w:b w:val="0"/>
          <w:i w:val="0"/>
        </w:rPr>
        <w:br/>
      </w:r>
      <w:r>
        <w:rPr>
          <w:b w:val="0"/>
          <w:i w:val="0"/>
        </w:rPr>
        <w:t>b) Gây thương tích hoặc gây tổn hại cho sức khỏe của người khác mà tỷ lệ tổn thương cơ thể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về tài sản từ 100.000.000 đồng đến dưới 500.000.000 đồng.</w:t>
      </w:r>
      <w:r>
        <w:rPr>
          <w:b w:val="0"/>
          <w:i w:val="0"/>
        </w:rPr>
        <w:br/>
      </w:r>
      <w:r>
        <w:rPr>
          <w:b w:val="0"/>
          <w:i w:val="0"/>
        </w:rPr>
        <w:t>2. Phạm tội thuộc một trong các trường hợp sau đây, thì bị phạt tù từ 03 năm đến 07 năm:</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về tài sản từ 500.000.000 đồng đến dưới 1.500.000.000 đồng.</w:t>
      </w:r>
      <w:r>
        <w:rPr>
          <w:b w:val="0"/>
          <w:i w:val="0"/>
        </w:rPr>
        <w:br/>
      </w:r>
      <w:r>
        <w:rPr>
          <w:b w:val="0"/>
          <w:i w:val="0"/>
        </w:rPr>
        <w:t>3. Phạm tội thuộc một trong các trường hợp sau đây, thì bị phạt tù từ 07 năm đến 12 năm:</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201% trở lên;</w:t>
      </w:r>
      <w:r>
        <w:rPr>
          <w:b w:val="0"/>
          <w:i w:val="0"/>
        </w:rPr>
        <w:br/>
      </w:r>
      <w:r>
        <w:rPr>
          <w:b w:val="0"/>
          <w:i w:val="0"/>
        </w:rPr>
        <w:t>c) Gây thiệt hại về tài sản 1.500.000.000 đồng trở lên.</w:t>
      </w:r>
      <w:r>
        <w:rPr>
          <w:b w:val="0"/>
          <w:i w:val="0"/>
        </w:rPr>
        <w:br/>
      </w:r>
      <w:r>
        <w:rPr>
          <w:b w:val="0"/>
          <w:i w:val="0"/>
        </w:rPr>
        <w:t>4. Người phạm tội còn bị cấm đảm nhiệm chức vụ, cấm hành nghề hoặc làm công việc nhất định từ 01 năm đến 05 năm.”.</w:t>
      </w:r>
      <w:r>
        <w:rPr>
          <w:b w:val="0"/>
          <w:i w:val="0"/>
        </w:rPr>
        <w:br/>
      </w:r>
      <w:r>
        <w:rPr>
          <w:b w:val="0"/>
          <w:i w:val="0"/>
        </w:rPr>
        <w:t>129. Sửa đổi, bổ sung</w:t>
      </w:r>
      <w:r>
        <w:rPr>
          <w:b w:val="0"/>
          <w:i w:val="0"/>
        </w:rPr>
        <w:t xml:space="preserve"> khoản 1 và khoản 2 Điều 363 </w:t>
      </w:r>
      <w:r>
        <w:rPr>
          <w:b w:val="0"/>
          <w:i w:val="0"/>
        </w:rPr>
        <w:t>như sau:</w:t>
      </w:r>
      <w:r>
        <w:rPr>
          <w:b w:val="0"/>
          <w:i w:val="0"/>
        </w:rPr>
        <w:br/>
      </w:r>
      <w:r>
        <w:rPr>
          <w:b w:val="0"/>
          <w:i w:val="0"/>
        </w:rPr>
        <w:t>“</w:t>
      </w:r>
      <w:r>
        <w:rPr>
          <w:b w:val="0"/>
          <w:i w:val="0"/>
        </w:rPr>
        <w:t>1. Người nào là cán bộ, công chức, viên chức mà cố ý từ bỏ nhiệm vụ công tác gây hậu quả nghiêm trọng, thì bị phạt cải tạo không giam giữ đến 03 năm hoặc phạt tù từ 06 tháng đến 03 năm.</w:t>
      </w:r>
      <w:r>
        <w:rPr>
          <w:b w:val="0"/>
          <w:i w:val="0"/>
        </w:rPr>
        <w:br/>
      </w:r>
      <w:r>
        <w:rPr>
          <w:b w:val="0"/>
          <w:i w:val="0"/>
        </w:rPr>
        <w:t>2. Phạm tội thuộc một trong các trường hợp sau đây, thì bị phạt tù từ 02 năm đến 07 năm:</w:t>
      </w:r>
      <w:r>
        <w:rPr>
          <w:b w:val="0"/>
          <w:i w:val="0"/>
        </w:rPr>
        <w:br/>
      </w:r>
      <w:r>
        <w:rPr>
          <w:b w:val="0"/>
          <w:i w:val="0"/>
        </w:rPr>
        <w:t>a) Lôi kéo người khác đào nhiệm;</w:t>
      </w:r>
      <w:r>
        <w:rPr>
          <w:b w:val="0"/>
          <w:i w:val="0"/>
        </w:rPr>
        <w:br/>
      </w:r>
      <w:r>
        <w:rPr>
          <w:b w:val="0"/>
          <w:i w:val="0"/>
        </w:rPr>
        <w:t>b) Gây hậu quả rất nghiêm trọng hoặc đặc biệt nghiêm trọng;</w:t>
      </w:r>
      <w:r>
        <w:rPr>
          <w:b w:val="0"/>
          <w:i w:val="0"/>
        </w:rPr>
        <w:br/>
      </w:r>
      <w:r>
        <w:rPr>
          <w:b w:val="0"/>
          <w:i w:val="0"/>
        </w:rPr>
        <w:t>c) Phạm tội trong hoàn cảnh chiến tranh, thiên tai, dịch bệnh hoặc trong trường hợp khó khăn đặc biệt khác của xã hội.”.</w:t>
      </w:r>
      <w:r>
        <w:rPr>
          <w:b w:val="0"/>
          <w:i w:val="0"/>
        </w:rPr>
        <w:br/>
      </w:r>
      <w:r>
        <w:rPr>
          <w:b w:val="0"/>
          <w:i w:val="0"/>
        </w:rPr>
        <w:t>130. Sửa đổi, bổ sung</w:t>
      </w:r>
      <w:r>
        <w:rPr>
          <w:b w:val="0"/>
          <w:i w:val="0"/>
        </w:rPr>
        <w:t xml:space="preserve"> khoản 1 Điều 366 </w:t>
      </w:r>
      <w:r>
        <w:rPr>
          <w:b w:val="0"/>
          <w:i w:val="0"/>
        </w:rPr>
        <w:t>như sau:</w:t>
      </w:r>
      <w:r>
        <w:rPr>
          <w:b w:val="0"/>
          <w:i w:val="0"/>
        </w:rPr>
        <w:br/>
      </w:r>
      <w:r>
        <w:rPr>
          <w:b w:val="0"/>
          <w:i w:val="0"/>
        </w:rPr>
        <w:t>“1.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r>
        <w:rPr>
          <w:b w:val="0"/>
          <w:i w:val="0"/>
        </w:rPr>
        <w:br/>
      </w:r>
      <w:r>
        <w:rPr>
          <w:b w:val="0"/>
          <w:i w:val="0"/>
        </w:rPr>
        <w:t>a) Tiền, tài sản hoặc lợi ích vật chất khác trị giá từ 2.000.000 đồng đến dưới 100.000.000 đồng;</w:t>
      </w:r>
      <w:r>
        <w:rPr>
          <w:b w:val="0"/>
          <w:i w:val="0"/>
        </w:rPr>
        <w:br/>
      </w:r>
      <w:r>
        <w:rPr>
          <w:b w:val="0"/>
          <w:i w:val="0"/>
        </w:rPr>
        <w:t>b) Lợi ích phi vật chất.</w:t>
      </w:r>
      <w:r>
        <w:rPr>
          <w:b w:val="0"/>
          <w:i w:val="0"/>
        </w:rPr>
        <w:t>”.</w:t>
      </w:r>
      <w:r>
        <w:rPr>
          <w:b w:val="0"/>
          <w:i w:val="0"/>
        </w:rPr>
        <w:br/>
      </w:r>
      <w:r>
        <w:rPr>
          <w:b w:val="0"/>
          <w:i w:val="0"/>
        </w:rPr>
        <w:t>131. Sửa đổi, bổ sung</w:t>
      </w:r>
      <w:r>
        <w:rPr>
          <w:b w:val="0"/>
          <w:i w:val="0"/>
        </w:rPr>
        <w:t xml:space="preserve"> khoản 2 và khoản 3 Điều 370 </w:t>
      </w:r>
      <w:r>
        <w:rPr>
          <w:b w:val="0"/>
          <w:i w:val="0"/>
        </w:rPr>
        <w:t>như sau:</w:t>
      </w:r>
      <w:r>
        <w:rPr>
          <w:b w:val="0"/>
          <w:i w:val="0"/>
        </w:rPr>
        <w:br/>
      </w:r>
      <w:r>
        <w:rPr>
          <w:b w:val="0"/>
          <w:i w:val="0"/>
        </w:rPr>
        <w:t>“2. Phạm tội thuộc một trong các trường hợp sau đây, thì bị phạt tù từ 05 năm đến 10 năm:</w:t>
      </w:r>
      <w:r>
        <w:rPr>
          <w:b w:val="0"/>
          <w:i w:val="0"/>
        </w:rPr>
        <w:br/>
      </w:r>
      <w:r>
        <w:rPr>
          <w:b w:val="0"/>
          <w:i w:val="0"/>
        </w:rPr>
        <w:t>a) Phạm tội 02 lần trở lên;</w:t>
      </w:r>
      <w:r>
        <w:rPr>
          <w:b w:val="0"/>
          <w:i w:val="0"/>
        </w:rPr>
        <w:br/>
      </w:r>
      <w:r>
        <w:rPr>
          <w:b w:val="0"/>
          <w:i w:val="0"/>
        </w:rPr>
        <w:t>b) Đối với người dưới 18 tuổi, phụ nữ mà biết là có thai, người già yếu;</w:t>
      </w:r>
      <w:r>
        <w:rPr>
          <w:b w:val="0"/>
          <w:i w:val="0"/>
        </w:rPr>
        <w:br/>
      </w:r>
      <w:r>
        <w:rPr>
          <w:b w:val="0"/>
          <w:i w:val="0"/>
        </w:rPr>
        <w:t>c) Kết án oan người vô tội về tội phạm nghiêm trọng hoặc tội phạm rất nghiêm trọng;</w:t>
      </w:r>
      <w:r>
        <w:rPr>
          <w:b w:val="0"/>
          <w:i w:val="0"/>
        </w:rPr>
        <w:br/>
      </w:r>
      <w:r>
        <w:rPr>
          <w:b w:val="0"/>
          <w:i w:val="0"/>
        </w:rPr>
        <w:t>d) Bỏ lọt tội phạm nghiêm trọng hoặc tội phạm rất nghiêm trọng; người phạm tội nghiêm trọng hoặc phạm tội rất nghiêm trọng;</w:t>
      </w:r>
      <w:r>
        <w:rPr>
          <w:b w:val="0"/>
          <w:i w:val="0"/>
        </w:rPr>
        <w:br/>
      </w:r>
      <w:r>
        <w:rPr>
          <w:b w:val="0"/>
          <w:i w:val="0"/>
        </w:rPr>
        <w:t>đ) Gây rối loạn tâm thần và hành vi của bị cáo, người bị hại, đương sự mà tỷ lệ tổn thương cơ thể từ 31% đến 60%;</w:t>
      </w:r>
      <w:r>
        <w:rPr>
          <w:b w:val="0"/>
          <w:i w:val="0"/>
        </w:rPr>
        <w:br/>
      </w:r>
      <w:r>
        <w:rPr>
          <w:b w:val="0"/>
          <w:i w:val="0"/>
        </w:rPr>
        <w:t>e) Gây thiệt hại về tài sản từ 500.000.000 đồng đến dưới 1.000.000.000 đồng;</w:t>
      </w:r>
      <w:r>
        <w:rPr>
          <w:b w:val="0"/>
          <w:i w:val="0"/>
        </w:rPr>
        <w:br/>
      </w:r>
      <w:r>
        <w:rPr>
          <w:b w:val="0"/>
          <w:i w:val="0"/>
        </w:rPr>
        <w:t>g) Gây ảnh hưởng xấu đến an ninh, trật tự, an toàn xã hội.</w:t>
      </w:r>
      <w:r>
        <w:rPr>
          <w:b w:val="0"/>
          <w:i w:val="0"/>
        </w:rPr>
        <w:br/>
      </w:r>
      <w:r>
        <w:rPr>
          <w:b w:val="0"/>
          <w:i w:val="0"/>
        </w:rPr>
        <w:t>3. Phạm tội thuộc một trong các trường hợp sau đây, thì bị phạt tù từ 10 năm đến 15 năm:</w:t>
      </w:r>
      <w:r>
        <w:rPr>
          <w:b w:val="0"/>
          <w:i w:val="0"/>
        </w:rPr>
        <w:br/>
      </w:r>
      <w:r>
        <w:rPr>
          <w:b w:val="0"/>
          <w:i w:val="0"/>
        </w:rPr>
        <w:t>a) Kết án oan người vô tội về tội phạm đặc biệt nghiêm trọng;</w:t>
      </w:r>
      <w:r>
        <w:rPr>
          <w:b w:val="0"/>
          <w:i w:val="0"/>
        </w:rPr>
        <w:br/>
      </w:r>
      <w:r>
        <w:rPr>
          <w:b w:val="0"/>
          <w:i w:val="0"/>
        </w:rPr>
        <w:t>b) Bỏ lọt tội phạm đặc biệt nghiêm trọng hoặc người phạm tội đặc biệt nghiêm trọng;</w:t>
      </w:r>
      <w:r>
        <w:rPr>
          <w:b w:val="0"/>
          <w:i w:val="0"/>
        </w:rPr>
        <w:br/>
      </w:r>
      <w:r>
        <w:rPr>
          <w:b w:val="0"/>
          <w:i w:val="0"/>
        </w:rPr>
        <w:t>c) Gây rối loạn tâm thần và hành vi của bị cáo, người bị hại, đương sự mà tỷ lệ tổn thương cơ thể 61% trở lên;</w:t>
      </w:r>
      <w:r>
        <w:rPr>
          <w:b w:val="0"/>
          <w:i w:val="0"/>
        </w:rPr>
        <w:br/>
      </w:r>
      <w:r>
        <w:rPr>
          <w:b w:val="0"/>
          <w:i w:val="0"/>
        </w:rPr>
        <w:t>d) Dẫn đến bị cáo, người bị hại, đương sự tự sát;</w:t>
      </w:r>
      <w:r>
        <w:rPr>
          <w:b w:val="0"/>
          <w:i w:val="0"/>
        </w:rPr>
        <w:br/>
      </w:r>
      <w:r>
        <w:rPr>
          <w:b w:val="0"/>
          <w:i w:val="0"/>
        </w:rPr>
        <w:t>đ) Gây thiệt hại về tài sản 1.000.000.000 đồng trở lên.”.</w:t>
      </w:r>
      <w:r>
        <w:rPr>
          <w:b w:val="0"/>
          <w:i w:val="0"/>
        </w:rPr>
        <w:br/>
      </w:r>
      <w:r>
        <w:rPr>
          <w:b w:val="0"/>
          <w:i w:val="0"/>
        </w:rPr>
        <w:t>132. Sửa đổi, bổ sung các</w:t>
      </w:r>
      <w:r>
        <w:rPr>
          <w:b w:val="0"/>
          <w:i w:val="0"/>
        </w:rPr>
        <w:t xml:space="preserve"> khoản 1, 2 và 3 Điều 371 </w:t>
      </w:r>
      <w:r>
        <w:rPr>
          <w:b w:val="0"/>
          <w:i w:val="0"/>
        </w:rPr>
        <w:t>như sau:</w:t>
      </w:r>
      <w:r>
        <w:rPr>
          <w:b w:val="0"/>
          <w:i w:val="0"/>
        </w:rPr>
        <w:br/>
      </w:r>
      <w:r>
        <w:rPr>
          <w:b w:val="0"/>
          <w:i w:val="0"/>
        </w:rPr>
        <w:t>“1.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điều 368, 369, 370, 377 và 378 của Bộ luật này, thì bị phạt cải tạo không giam giữ đến 03 năm hoặc phạt tù từ 06 tháng đến 03 năm.</w:t>
      </w:r>
      <w:r>
        <w:rPr>
          <w:b w:val="0"/>
          <w:i w:val="0"/>
        </w:rPr>
        <w:br/>
      </w:r>
      <w:r>
        <w:rPr>
          <w:b w:val="0"/>
          <w:i w:val="0"/>
        </w:rPr>
        <w:t>2. Phạm tội thuộc một trong các trường hợp sau đây, thì bị phạt tù từ 02 năm đến 07 năm:</w:t>
      </w:r>
      <w:r>
        <w:rPr>
          <w:b w:val="0"/>
          <w:i w:val="0"/>
        </w:rPr>
        <w:br/>
      </w:r>
      <w:r>
        <w:rPr>
          <w:b w:val="0"/>
          <w:i w:val="0"/>
        </w:rPr>
        <w:t>a) Có tổ chức;</w:t>
      </w:r>
      <w:r>
        <w:rPr>
          <w:b w:val="0"/>
          <w:i w:val="0"/>
        </w:rPr>
        <w:br/>
      </w:r>
      <w:r>
        <w:rPr>
          <w:b w:val="0"/>
          <w:i w:val="0"/>
        </w:rPr>
        <w:t>b) Phạm tội 02 lần trở lên;</w:t>
      </w:r>
      <w:r>
        <w:rPr>
          <w:b w:val="0"/>
          <w:i w:val="0"/>
        </w:rPr>
        <w:br/>
      </w:r>
      <w:r>
        <w:rPr>
          <w:b w:val="0"/>
          <w:i w:val="0"/>
        </w:rPr>
        <w:t>c) Đối với người dưới 18 tuổi, phụ nữ mà biết là có thai, người già yếu;</w:t>
      </w:r>
      <w:r>
        <w:rPr>
          <w:b w:val="0"/>
          <w:i w:val="0"/>
        </w:rPr>
        <w:br/>
      </w:r>
      <w:r>
        <w:rPr>
          <w:b w:val="0"/>
          <w:i w:val="0"/>
        </w:rPr>
        <w:t>d) Gây rối loạn tâm thần và hành vi của người bị bắt, người bị tạm giữ, bị can, bị cáo, người bị kết án, người phải chấp hành án, người bị hại, đương sự mà tỷ lệ tổn thương cơ thể từ 31% đến 60%;</w:t>
      </w:r>
      <w:r>
        <w:rPr>
          <w:b w:val="0"/>
          <w:i w:val="0"/>
        </w:rPr>
        <w:br/>
      </w:r>
      <w:r>
        <w:rPr>
          <w:b w:val="0"/>
          <w:i w:val="0"/>
        </w:rPr>
        <w:t>đ) Gây thiệt hại về tài sản từ 200.000.000 đồng đến dưới 1.000.000.000 đồng;</w:t>
      </w:r>
      <w:r>
        <w:rPr>
          <w:b w:val="0"/>
          <w:i w:val="0"/>
        </w:rPr>
        <w:br/>
      </w:r>
      <w:r>
        <w:rPr>
          <w:b w:val="0"/>
          <w:i w:val="0"/>
        </w:rPr>
        <w:t>e) Gây ảnh hưởng xấu đến an ninh, trật tự, an toàn xã hội.</w:t>
      </w:r>
      <w:r>
        <w:rPr>
          <w:b w:val="0"/>
          <w:i w:val="0"/>
        </w:rPr>
        <w:br/>
      </w:r>
      <w:r>
        <w:rPr>
          <w:b w:val="0"/>
          <w:i w:val="0"/>
        </w:rPr>
        <w:t>3. Phạm tội thuộc một trong các trường hợp sau đây, thì bị phạt tù từ 07 năm đến 12 năm:</w:t>
      </w:r>
      <w:r>
        <w:rPr>
          <w:b w:val="0"/>
          <w:i w:val="0"/>
        </w:rPr>
        <w:br/>
      </w:r>
      <w:r>
        <w:rPr>
          <w:b w:val="0"/>
          <w:i w:val="0"/>
        </w:rPr>
        <w:t>a) Gây rối loạn tâm thần và hành vi của người bị bắt, người bị tạm giữ, bị can, bị cáo, người bị kết án, người phải chấp hành án, người bị hại, đương sự mà tỷ lệ tổn thương cơ thể 61% trở lên;</w:t>
      </w:r>
      <w:r>
        <w:rPr>
          <w:b w:val="0"/>
          <w:i w:val="0"/>
        </w:rPr>
        <w:br/>
      </w:r>
      <w:r>
        <w:rPr>
          <w:b w:val="0"/>
          <w:i w:val="0"/>
        </w:rPr>
        <w:t>b) Dẫn đến người bị bắt, người bị tạm giữ, bị can, bị cáo, người bị kết án, người phải chấp hành án, người bị hại, đương sự tự sát;</w:t>
      </w:r>
      <w:r>
        <w:rPr>
          <w:b w:val="0"/>
          <w:i w:val="0"/>
        </w:rPr>
        <w:br/>
      </w:r>
      <w:r>
        <w:rPr>
          <w:b w:val="0"/>
          <w:i w:val="0"/>
        </w:rPr>
        <w:t>c) Gây thiệt hại về tài sản 1.000.000.000 đồng trở lên.”.</w:t>
      </w:r>
      <w:r>
        <w:rPr>
          <w:b w:val="0"/>
          <w:i w:val="0"/>
        </w:rPr>
        <w:br/>
      </w:r>
      <w:r>
        <w:rPr>
          <w:b w:val="0"/>
          <w:i w:val="0"/>
        </w:rPr>
        <w:t>133. Sửa đổi, bổ sung</w:t>
      </w:r>
      <w:r>
        <w:rPr>
          <w:b w:val="0"/>
          <w:i w:val="0"/>
        </w:rPr>
        <w:t xml:space="preserve"> Điều 375 </w:t>
      </w:r>
      <w:r>
        <w:rPr>
          <w:b w:val="0"/>
          <w:i w:val="0"/>
        </w:rPr>
        <w:t>như sau:</w:t>
      </w:r>
      <w:r>
        <w:rPr>
          <w:b w:val="0"/>
          <w:i w:val="0"/>
        </w:rPr>
        <w:br/>
      </w:r>
      <w:r>
        <w:rPr>
          <w:b w:val="0"/>
          <w:i w:val="0"/>
        </w:rPr>
        <w:t>a) Sửa đổi, bổ sung khoản 1 Điều 375 như sau:</w:t>
      </w:r>
      <w:r>
        <w:rPr>
          <w:b w:val="0"/>
          <w:i w:val="0"/>
        </w:rPr>
        <w:br/>
      </w:r>
      <w:r>
        <w:rPr>
          <w:b w:val="0"/>
          <w:i w:val="0"/>
        </w:rPr>
        <w:t>“1.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r>
        <w:rPr>
          <w:b w:val="0"/>
          <w:i w:val="0"/>
        </w:rPr>
        <w:br/>
      </w:r>
      <w:r>
        <w:rPr>
          <w:b w:val="0"/>
          <w:i w:val="0"/>
        </w:rPr>
        <w:t>b) Sửa đổi, bổ sung khoản 3 Điều 375 như sau:</w:t>
      </w:r>
      <w:r>
        <w:rPr>
          <w:b w:val="0"/>
          <w:i w:val="0"/>
        </w:rPr>
        <w:br/>
      </w:r>
      <w:r>
        <w:rPr>
          <w:b w:val="0"/>
          <w:i w:val="0"/>
        </w:rPr>
        <w:t>“3. Phạm tội thuộc một trong các trường hợp sau đây, thì bị phạt tù từ 10 năm đến 15 năm:</w:t>
      </w:r>
      <w:r>
        <w:rPr>
          <w:b w:val="0"/>
          <w:i w:val="0"/>
        </w:rPr>
        <w:br/>
      </w:r>
      <w:r>
        <w:rPr>
          <w:b w:val="0"/>
          <w:i w:val="0"/>
        </w:rPr>
        <w:t>a) Dẫn đến việc kết án oan người vô tội, bỏ lọt tội phạm hoặc người phạm tội;</w:t>
      </w:r>
      <w:r>
        <w:rPr>
          <w:b w:val="0"/>
          <w:i w:val="0"/>
        </w:rPr>
        <w:br/>
      </w:r>
      <w:r>
        <w:rPr>
          <w:b w:val="0"/>
          <w:i w:val="0"/>
        </w:rPr>
        <w:t>b) Làm người bị bắt, người bị tạm giữ, bị can, bị cáo, người bị kết án, người phải chấp hành án, người bị hại, đương sự tự sát;</w:t>
      </w:r>
      <w:r>
        <w:rPr>
          <w:b w:val="0"/>
          <w:i w:val="0"/>
        </w:rPr>
        <w:br/>
      </w:r>
      <w:r>
        <w:rPr>
          <w:b w:val="0"/>
          <w:i w:val="0"/>
        </w:rPr>
        <w:t>c) Gây thiệt hại 1.000.000.000 đồng trở lên.”.</w:t>
      </w:r>
      <w:r>
        <w:rPr>
          <w:b w:val="0"/>
          <w:i w:val="0"/>
        </w:rPr>
        <w:br/>
      </w:r>
      <w:r>
        <w:rPr>
          <w:b w:val="0"/>
          <w:i w:val="0"/>
        </w:rPr>
        <w:t>134. Sửa đổi, bổ sung</w:t>
      </w:r>
      <w:r>
        <w:rPr>
          <w:b w:val="0"/>
          <w:i w:val="0"/>
        </w:rPr>
        <w:t xml:space="preserve"> khoản 1 và khoản 2 Điều 376 </w:t>
      </w:r>
      <w:r>
        <w:rPr>
          <w:b w:val="0"/>
          <w:i w:val="0"/>
        </w:rPr>
        <w:t>như sau:</w:t>
      </w:r>
      <w:r>
        <w:rPr>
          <w:b w:val="0"/>
          <w:i w:val="0"/>
        </w:rPr>
        <w:br/>
      </w:r>
      <w:r>
        <w:rPr>
          <w:b w:val="0"/>
          <w:i w:val="0"/>
        </w:rPr>
        <w:t>“1.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r>
        <w:rPr>
          <w:b w:val="0"/>
          <w:i w:val="0"/>
        </w:rPr>
        <w:br/>
      </w:r>
      <w:r>
        <w:rPr>
          <w:b w:val="0"/>
          <w:i w:val="0"/>
        </w:rPr>
        <w:t>a) Làm vụ án bị tạm đình chỉ;</w:t>
      </w:r>
      <w:r>
        <w:rPr>
          <w:b w:val="0"/>
          <w:i w:val="0"/>
        </w:rPr>
        <w:br/>
      </w:r>
      <w:r>
        <w:rPr>
          <w:b w:val="0"/>
          <w:i w:val="0"/>
        </w:rPr>
        <w:t>b) Người bỏ trốn trả thù người có thẩm quyền tiến hành tố tụng, người tham gia tố tụng;</w:t>
      </w:r>
      <w:r>
        <w:rPr>
          <w:b w:val="0"/>
          <w:i w:val="0"/>
        </w:rPr>
        <w:br/>
      </w:r>
      <w:r>
        <w:rPr>
          <w:b w:val="0"/>
          <w:i w:val="0"/>
        </w:rPr>
        <w:t>c) Người bỏ trốn tiếp tục thực hiện tội phạm ít nghiêm trọng hoặc tội phạm nghiêm trọng.</w:t>
      </w:r>
      <w:r>
        <w:rPr>
          <w:b w:val="0"/>
          <w:i w:val="0"/>
        </w:rPr>
        <w:br/>
      </w:r>
      <w:r>
        <w:rPr>
          <w:b w:val="0"/>
          <w:i w:val="0"/>
        </w:rPr>
        <w:t>2. Phạm tội thuộc một trong các trường hợp sau đây, thì bị phạt tù từ 02 năm đến 07 năm:</w:t>
      </w:r>
      <w:r>
        <w:rPr>
          <w:b w:val="0"/>
          <w:i w:val="0"/>
        </w:rPr>
        <w:br/>
      </w:r>
      <w:r>
        <w:rPr>
          <w:b w:val="0"/>
          <w:i w:val="0"/>
        </w:rPr>
        <w:t>a) Làm vụ án bị đình chỉ;</w:t>
      </w:r>
      <w:r>
        <w:rPr>
          <w:b w:val="0"/>
          <w:i w:val="0"/>
        </w:rPr>
        <w:br/>
      </w:r>
      <w:r>
        <w:rPr>
          <w:b w:val="0"/>
          <w:i w:val="0"/>
        </w:rPr>
        <w:t>b) Người bỏ trốn tiếp tục thực hiện tội phạm rất nghiêm trọng;</w:t>
      </w:r>
      <w:r>
        <w:rPr>
          <w:b w:val="0"/>
          <w:i w:val="0"/>
        </w:rPr>
        <w:br/>
      </w:r>
      <w:r>
        <w:rPr>
          <w:b w:val="0"/>
          <w:i w:val="0"/>
        </w:rPr>
        <w:t>c) Để từ 02 người đến 05 người bỏ trốn;</w:t>
      </w:r>
      <w:r>
        <w:rPr>
          <w:b w:val="0"/>
          <w:i w:val="0"/>
        </w:rPr>
        <w:br/>
      </w:r>
      <w:r>
        <w:rPr>
          <w:b w:val="0"/>
          <w:i w:val="0"/>
        </w:rPr>
        <w:t>d) Để người thực hiện tội phạm rất nghiêm trọng bỏ trốn;</w:t>
      </w:r>
      <w:r>
        <w:rPr>
          <w:b w:val="0"/>
          <w:i w:val="0"/>
        </w:rPr>
        <w:br/>
      </w:r>
      <w:r>
        <w:rPr>
          <w:b w:val="0"/>
          <w:i w:val="0"/>
        </w:rPr>
        <w:t>đ) Gây ảnh hưởng xấu đến an ninh, trật tự, an toàn xã hội.”.</w:t>
      </w:r>
      <w:r>
        <w:rPr>
          <w:b w:val="0"/>
          <w:i w:val="0"/>
        </w:rPr>
        <w:br/>
      </w:r>
      <w:r>
        <w:rPr>
          <w:b w:val="0"/>
          <w:i w:val="0"/>
        </w:rPr>
        <w:t>135. Sửa đổi, bổ sung tên điều và</w:t>
      </w:r>
      <w:r>
        <w:rPr>
          <w:b w:val="0"/>
          <w:i w:val="0"/>
        </w:rPr>
        <w:t xml:space="preserve"> khoản 1 Điều 377 </w:t>
      </w:r>
      <w:r>
        <w:rPr>
          <w:b w:val="0"/>
          <w:i w:val="0"/>
        </w:rPr>
        <w:t>như sau:</w:t>
      </w:r>
      <w:r>
        <w:rPr>
          <w:b w:val="0"/>
          <w:i w:val="0"/>
        </w:rPr>
        <w:br/>
      </w:r>
      <w:r>
        <w:rPr>
          <w:b w:val="0"/>
          <w:i w:val="0"/>
        </w:rPr>
        <w:t>“</w:t>
      </w:r>
      <w:r>
        <w:rPr>
          <w:b/>
          <w:i w:val="0"/>
        </w:rPr>
        <w:t>Điều 377. Tội lợi dụng chức vụ, quyền hạn bắt, giữ, giam người trái pháp luật</w:t>
      </w:r>
      <w:r>
        <w:rPr>
          <w:b w:val="0"/>
          <w:i w:val="0"/>
        </w:rPr>
        <w:br/>
      </w:r>
      <w:r>
        <w:rPr>
          <w:b w:val="0"/>
          <w:i w:val="0"/>
        </w:rPr>
        <w:t>1. Người nào lợi dụng chức vụ, quyền hạn thực hiện một trong các hành vi sau đây, thì bị phạt tù từ 06 tháng đến 03 năm:</w:t>
      </w:r>
      <w:r>
        <w:rPr>
          <w:b w:val="0"/>
          <w:i w:val="0"/>
        </w:rPr>
        <w:br/>
      </w:r>
      <w:r>
        <w:rPr>
          <w:b w:val="0"/>
          <w:i w:val="0"/>
        </w:rPr>
        <w:t>a) Không ra quyết định trả tự do cho người được trả tự do theo quy định của luật;</w:t>
      </w:r>
      <w:r>
        <w:rPr>
          <w:b w:val="0"/>
          <w:i w:val="0"/>
        </w:rPr>
        <w:br/>
      </w:r>
      <w:r>
        <w:rPr>
          <w:b w:val="0"/>
          <w:i w:val="0"/>
        </w:rPr>
        <w:t>b) Ra lệnh, quyết định bắt, giữ, giam người không có căn cứ theo quy định của luật;</w:t>
      </w:r>
      <w:r>
        <w:rPr>
          <w:b w:val="0"/>
          <w:i w:val="0"/>
        </w:rPr>
        <w:br/>
      </w:r>
      <w:r>
        <w:rPr>
          <w:b w:val="0"/>
          <w:i w:val="0"/>
        </w:rPr>
        <w:t>c) Không chấp hành quyết định trả tự do cho người được trả tự do theo quy định của luật;</w:t>
      </w:r>
      <w:r>
        <w:rPr>
          <w:b w:val="0"/>
          <w:i w:val="0"/>
        </w:rPr>
        <w:br/>
      </w:r>
      <w:r>
        <w:rPr>
          <w:b w:val="0"/>
          <w:i w:val="0"/>
        </w:rPr>
        <w:t>d) Thực hiện việc bắt, giữ, giam người không có lệnh, quyết định theo quy định của luật hoặc tuy có lệnh, quyết định nhưng chưa có hiệu lực thi hành;</w:t>
      </w:r>
      <w:r>
        <w:rPr>
          <w:b w:val="0"/>
          <w:i w:val="0"/>
        </w:rPr>
        <w:br/>
      </w:r>
      <w:r>
        <w:rPr>
          <w:b w:val="0"/>
          <w:i w:val="0"/>
        </w:rPr>
        <w:t>đ) Không ra lệnh, quyết định gia hạn tạm giữ, tạm giam hoặc thay đổi, hủy bỏ biện pháp tạm giữ, tạm giam khi hết thời hạn tạm giữ, tạm giam dẫn đến người bị tạm giữ, tạm giam bị giam, giữ quá hạn.”.</w:t>
      </w:r>
      <w:r>
        <w:rPr>
          <w:b w:val="0"/>
          <w:i w:val="0"/>
        </w:rPr>
        <w:br/>
      </w:r>
      <w:r>
        <w:rPr>
          <w:b w:val="0"/>
          <w:i w:val="0"/>
        </w:rPr>
        <w:t>136. Sửa đổi, bổ sung</w:t>
      </w:r>
      <w:r>
        <w:rPr>
          <w:b w:val="0"/>
          <w:i w:val="0"/>
        </w:rPr>
        <w:t xml:space="preserve"> khoản 1 Điều 388 </w:t>
      </w:r>
      <w:r>
        <w:rPr>
          <w:b w:val="0"/>
          <w:i w:val="0"/>
        </w:rPr>
        <w:t>như sau:</w:t>
      </w:r>
      <w:r>
        <w:rPr>
          <w:b w:val="0"/>
          <w:i w:val="0"/>
        </w:rPr>
        <w:br/>
      </w:r>
      <w:r>
        <w:rPr>
          <w:b w:val="0"/>
          <w:i w:val="0"/>
        </w:rPr>
        <w:t>“1.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r>
        <w:rPr>
          <w:b w:val="0"/>
          <w:i w:val="0"/>
        </w:rPr>
        <w:br/>
      </w:r>
      <w:r>
        <w:rPr>
          <w:b w:val="0"/>
          <w:i w:val="0"/>
        </w:rPr>
        <w:t>a) Gây rối hoặc chống lại mệnh lệnh của người có thẩm quyền trong quản lý giam giữ;</w:t>
      </w:r>
      <w:r>
        <w:rPr>
          <w:b w:val="0"/>
          <w:i w:val="0"/>
        </w:rPr>
        <w:br/>
      </w:r>
      <w:r>
        <w:rPr>
          <w:b w:val="0"/>
          <w:i w:val="0"/>
        </w:rPr>
        <w:t>b) Không có trách nhiệm mà đưa vào, tàng trữ, sử dụng thiết bị thông tin liên lạc cá nhân hoặc phương tiện ghi âm, ghi hình trong cơ sở giam giữ.”.</w:t>
      </w:r>
      <w:r>
        <w:rPr>
          <w:b w:val="0"/>
          <w:i w:val="0"/>
        </w:rPr>
        <w:br/>
      </w:r>
      <w:r>
        <w:rPr>
          <w:b w:val="0"/>
          <w:i w:val="0"/>
        </w:rPr>
        <w:t>137. Sửa đổi, bổ sung</w:t>
      </w:r>
      <w:r>
        <w:rPr>
          <w:b w:val="0"/>
          <w:i w:val="0"/>
        </w:rPr>
        <w:t xml:space="preserve"> khoản 1 Điều 389 </w:t>
      </w:r>
      <w:r>
        <w:rPr>
          <w:b w:val="0"/>
          <w:i w:val="0"/>
        </w:rPr>
        <w:t>như sau:</w:t>
      </w:r>
      <w:r>
        <w:rPr>
          <w:b w:val="0"/>
          <w:i w:val="0"/>
        </w:rPr>
        <w:br/>
      </w:r>
      <w:r>
        <w:rPr>
          <w:b w:val="0"/>
          <w:i w:val="0"/>
        </w:rPr>
        <w:t>“1. Người nào không hứa hẹn trước mà che giấu một trong các tội phạm quy định tại các điều sau đây của Bộ luật này, nếu không thuộc trường hợp quy định tại khoản 2 Điều 18 của Bộ luật này, thì bị phạt cải tạo không giam giữ đến 03 năm hoặc phạt tù từ 06 tháng đến 05 năm:</w:t>
      </w:r>
      <w:r>
        <w:rPr>
          <w:b w:val="0"/>
          <w:i w:val="0"/>
        </w:rPr>
        <w:br/>
      </w:r>
      <w:r>
        <w:rPr>
          <w:b w:val="0"/>
          <w:i w:val="0"/>
        </w:rPr>
        <w:t>a) Các điều 108, 109, 110, 111, 112, 113, 114, 115, 116, 117, 118, 119, 120 và 121;</w:t>
      </w:r>
      <w:r>
        <w:rPr>
          <w:b w:val="0"/>
          <w:i w:val="0"/>
        </w:rPr>
        <w:br/>
      </w:r>
      <w:r>
        <w:rPr>
          <w:b w:val="0"/>
          <w:i w:val="0"/>
        </w:rPr>
        <w:t>b) Điều 123, các khoản 2, 3 và 4 Điều 141, Điều 142, Điều 144, khoản 2 và khoản 3 Điều 146, các khoản 1, 2 và 3 Điều 150, các điều 151, 152, 153 và 154;</w:t>
      </w:r>
      <w:r>
        <w:rPr>
          <w:b w:val="0"/>
          <w:i w:val="0"/>
        </w:rPr>
        <w:br/>
      </w:r>
      <w:r>
        <w:rPr>
          <w:b w:val="0"/>
          <w:i w:val="0"/>
        </w:rPr>
        <w:t>c) Điều 168, Điều 169, các khoản 2, 3 và 4 Điều 173, các khoản 2, 3 và 4 Điều 174, các khoản 2, 3 và 4 Điều 175, các khoản 2, 3 và 4 Điều 178;</w:t>
      </w:r>
      <w:r>
        <w:rPr>
          <w:b w:val="0"/>
          <w:i w:val="0"/>
        </w:rPr>
        <w:br/>
      </w:r>
      <w:r>
        <w:rPr>
          <w:b w:val="0"/>
          <w:i w:val="0"/>
        </w:rPr>
        <w:t>d) Khoản 3 và khoản 4 Điều 188, khoản 3 Điều 189, khoản 2 và khoản 3 Điều 190, khoản 2 và khoản 3 Điều 191, khoản 2 và khoản 3 Điều 192, các khoản 1, 2, 3 và 4 Điều 193, các khoản 1, 2, 3 và 4 Điều 194, các khoản 2, 3 và 4 Điều 195, khoản 2 và khoản 3 Điều 196, khoản 3 Điều 205, các khoản 2, 3 và 4 Điều 206, Điều 207, Điều 208, khoản 2 và khoản 3 Điều 219, khoản 2 và khoản 3 Điều 220, khoản 2 và khoản 3 Điều 221, khoản 2 và khoản 3 Điều 222, khoản 2 và khoản 3 Điều 223, khoản 2 và khoản 3 Điều 224;</w:t>
      </w:r>
      <w:r>
        <w:rPr>
          <w:b w:val="0"/>
          <w:i w:val="0"/>
        </w:rPr>
        <w:br/>
      </w:r>
      <w:r>
        <w:rPr>
          <w:b w:val="0"/>
          <w:i w:val="0"/>
        </w:rPr>
        <w:t>đ) Khoản 2 và khoản 3 Điều 243;</w:t>
      </w:r>
      <w:r>
        <w:rPr>
          <w:b w:val="0"/>
          <w:i w:val="0"/>
        </w:rPr>
        <w:br/>
      </w:r>
      <w:r>
        <w:rPr>
          <w:b w:val="0"/>
          <w:i w:val="0"/>
        </w:rPr>
        <w:t>e) Các điều 248, 249, 250, 251, 252 và 253, khoản 2 Điều 254, các điều 255, 256, 257 và 258, khoản 2 Điều 259;</w:t>
      </w:r>
      <w:r>
        <w:rPr>
          <w:b w:val="0"/>
          <w:i w:val="0"/>
        </w:rPr>
        <w:br/>
      </w:r>
      <w:r>
        <w:rPr>
          <w:b w:val="0"/>
          <w:i w:val="0"/>
        </w:rPr>
        <w:t>g) Các khoản 2, 3 và 4 Điều 265, các điều 282, 299, 301, 302, 303 và 304, các khoản 2, 3 và 4 Điều 305, các khoản 2, 3 và 4 Điều 309, các khoản 2, 3 và 4 Điều 311, khoản 2 và khoản 3 Điều 329;</w:t>
      </w:r>
      <w:r>
        <w:rPr>
          <w:b w:val="0"/>
          <w:i w:val="0"/>
        </w:rPr>
        <w:br/>
      </w:r>
      <w:r>
        <w:rPr>
          <w:b w:val="0"/>
          <w:i w:val="0"/>
        </w:rPr>
        <w:t>h) Các khoản 2, 3 và 4 Điều 353, các khoản 2, 3 và 4 Điều 354, các khoản 2, 3 và 4 Điều 355, khoản 2 và khoản 3 Điều 356, các khoản 2, 3 và 4 Điều 357, các khoản 2, 3 và 4 Điều 358, các khoản 2, 3 và 4 Điều 359, các khoản 2, 3 và 4 Điều 364, các khoản 2, 3 và 4 Điều 365;</w:t>
      </w:r>
      <w:r>
        <w:rPr>
          <w:b w:val="0"/>
          <w:i w:val="0"/>
        </w:rPr>
        <w:br/>
      </w:r>
      <w:r>
        <w:rPr>
          <w:b w:val="0"/>
          <w:i w:val="0"/>
        </w:rPr>
        <w:t>i) Khoản 3 và khoản 4 Điều 373, khoản 3 và khoản 4 Điều 374, khoản 2 Điều 386;</w:t>
      </w:r>
      <w:r>
        <w:rPr>
          <w:b w:val="0"/>
          <w:i w:val="0"/>
        </w:rPr>
        <w:br/>
      </w:r>
      <w:r>
        <w:rPr>
          <w:b w:val="0"/>
          <w:i w:val="0"/>
        </w:rPr>
        <w:t>k) Các điều 421, 422, 423, 424 và 425.”.</w:t>
      </w:r>
      <w:r>
        <w:rPr>
          <w:b w:val="0"/>
          <w:i w:val="0"/>
        </w:rPr>
        <w:br/>
      </w:r>
      <w:r>
        <w:rPr>
          <w:b w:val="0"/>
          <w:i w:val="0"/>
        </w:rPr>
        <w:t>138. Sửa đổi, bổ sung</w:t>
      </w:r>
      <w:r>
        <w:rPr>
          <w:b w:val="0"/>
          <w:i w:val="0"/>
        </w:rPr>
        <w:t xml:space="preserve"> khoản 1 Điều 390 </w:t>
      </w:r>
      <w:r>
        <w:rPr>
          <w:b w:val="0"/>
          <w:i w:val="0"/>
        </w:rPr>
        <w:t>như sau:</w:t>
      </w:r>
      <w:r>
        <w:rPr>
          <w:b w:val="0"/>
          <w:i w:val="0"/>
        </w:rPr>
        <w:br/>
      </w:r>
      <w:r>
        <w:rPr>
          <w:b w:val="0"/>
          <w:i w:val="0"/>
        </w:rPr>
        <w:t>“1. Người nào biết rõ một trong các tội phạm quy định tại khoản 2 hoặc khoản 3 Điều 14 của Bộ luật này đang được chuẩn bị hoặc một trong các tội phạm quy định tại Điều 389 của Bộ luật này đang được thực hiện hoặc đã được thực hiện mà không tố giác, nếu không thuộc trường hợp quy định tại khoản 2 và khoản 3 Điều 19 của Bộ luật này, thì bị phạt cảnh cáo, phạt cải tạo không giam giữ đến 03 năm hoặc phạt tù từ 06 tháng đến 03 năm.”.</w:t>
      </w:r>
      <w:r>
        <w:rPr>
          <w:b w:val="0"/>
          <w:i w:val="0"/>
        </w:rPr>
        <w:br/>
      </w:r>
      <w:r>
        <w:rPr>
          <w:b w:val="0"/>
          <w:i w:val="0"/>
        </w:rPr>
        <w:t>139. Sửa đổi, bổ sung</w:t>
      </w:r>
      <w:r>
        <w:rPr>
          <w:b w:val="0"/>
          <w:i w:val="0"/>
        </w:rPr>
        <w:t xml:space="preserve"> Điều 391 </w:t>
      </w:r>
      <w:r>
        <w:rPr>
          <w:b w:val="0"/>
          <w:i w:val="0"/>
        </w:rPr>
        <w:t>như sau:</w:t>
      </w:r>
      <w:r>
        <w:rPr>
          <w:b w:val="0"/>
          <w:i w:val="0"/>
        </w:rPr>
        <w:br/>
      </w:r>
      <w:r>
        <w:rPr>
          <w:b w:val="0"/>
          <w:i w:val="0"/>
        </w:rPr>
        <w:t>“</w:t>
      </w:r>
      <w:r>
        <w:rPr>
          <w:b/>
          <w:i w:val="0"/>
        </w:rPr>
        <w:t>Điều 391. Tội gây rối trật tự phiên tòa, phiên họp</w:t>
      </w:r>
      <w:r>
        <w:rPr>
          <w:b w:val="0"/>
          <w:i w:val="0"/>
        </w:rPr>
        <w:br/>
      </w:r>
      <w:r>
        <w:rPr>
          <w:b w:val="0"/>
          <w:i w:val="0"/>
        </w:rPr>
        <w:t>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Điều 178 của Bộ luật này, thì bị phạt tiền từ 10.000.000 đồng đến 100.000.000 đồng, phạt cải tạo không giam giữ đến 03 năm hoặc phạt tù từ 06 tháng đến 02 năm.</w:t>
      </w:r>
      <w:r>
        <w:rPr>
          <w:b w:val="0"/>
          <w:i w:val="0"/>
        </w:rPr>
        <w:br/>
      </w:r>
      <w:r>
        <w:rPr>
          <w:b w:val="0"/>
          <w:i w:val="0"/>
        </w:rPr>
        <w:t>2. Phạm tội thuộc một trong các trường hợp sau đây, thì bị phạt tù từ 01 năm đến 03 năm:</w:t>
      </w:r>
      <w:r>
        <w:rPr>
          <w:b w:val="0"/>
          <w:i w:val="0"/>
        </w:rPr>
        <w:br/>
      </w:r>
      <w:r>
        <w:rPr>
          <w:b w:val="0"/>
          <w:i w:val="0"/>
        </w:rPr>
        <w:t>a) Dẫn đến phải dừng phiên tòa, phiên họp;</w:t>
      </w:r>
      <w:r>
        <w:rPr>
          <w:b w:val="0"/>
          <w:i w:val="0"/>
        </w:rPr>
        <w:br/>
      </w:r>
      <w:r>
        <w:rPr>
          <w:b w:val="0"/>
          <w:i w:val="0"/>
        </w:rPr>
        <w:t>b) Hành hung Thẩm phán, Hội thẩm, người có thẩm quyền tiến hành tố tụng khác, nếu không thuộc trường hợp quy định tại Điều 134 của Bộ luật này.”.</w:t>
      </w:r>
      <w:r>
        <w:rPr>
          <w:b w:val="0"/>
          <w:i w:val="0"/>
        </w:rPr>
        <w:br/>
      </w:r>
      <w:r>
        <w:rPr>
          <w:b w:val="0"/>
          <w:i w:val="0"/>
        </w:rPr>
        <w:t>140. Sửa đổi, bổ sung</w:t>
      </w:r>
      <w:r>
        <w:rPr>
          <w:b w:val="0"/>
          <w:i w:val="0"/>
        </w:rPr>
        <w:t xml:space="preserve"> khoản 1 và khoản 2 Điều 410 </w:t>
      </w:r>
      <w:r>
        <w:rPr>
          <w:b w:val="0"/>
          <w:i w:val="0"/>
        </w:rPr>
        <w:t>như sau:</w:t>
      </w:r>
      <w:r>
        <w:rPr>
          <w:b w:val="0"/>
          <w:i w:val="0"/>
        </w:rPr>
        <w:br/>
      </w:r>
      <w:r>
        <w:rPr>
          <w:b w:val="0"/>
          <w:i w:val="0"/>
        </w:rPr>
        <w:t>“1. Người nào không chấp hành quy định về tuần tra, canh gác, áp tải, hộ tống thuộc một trong các trường hợp sau đây, thì bị phạt cải tạo không giam giữ đến 03 năm hoặc phạt tù từ 06 tháng đến 05 năm:</w:t>
      </w:r>
      <w:r>
        <w:rPr>
          <w:b w:val="0"/>
          <w:i w:val="0"/>
        </w:rPr>
        <w:br/>
      </w:r>
      <w:r>
        <w:rPr>
          <w:b w:val="0"/>
          <w:i w:val="0"/>
        </w:rPr>
        <w:t>a) Làm người được bảo vệ, hộ tống bị tổn thương cơ thể;</w:t>
      </w:r>
      <w:r>
        <w:rPr>
          <w:b w:val="0"/>
          <w:i w:val="0"/>
        </w:rPr>
        <w:br/>
      </w:r>
      <w:r>
        <w:rPr>
          <w:b w:val="0"/>
          <w:i w:val="0"/>
        </w:rPr>
        <w:t>b) Làm hư hỏng phương tiện kỹ thuật, thiết bị quân sự;</w:t>
      </w:r>
      <w:r>
        <w:rPr>
          <w:b w:val="0"/>
          <w:i w:val="0"/>
        </w:rPr>
        <w:br/>
      </w:r>
      <w:r>
        <w:rPr>
          <w:b w:val="0"/>
          <w:i w:val="0"/>
        </w:rPr>
        <w:t>c) Gây thiệt hại về tài sản từ 100.000.000 đồng đến dưới 500.000.000 đồng;</w:t>
      </w:r>
      <w:r>
        <w:rPr>
          <w:b w:val="0"/>
          <w:i w:val="0"/>
        </w:rPr>
        <w:br/>
      </w:r>
      <w:r>
        <w:rPr>
          <w:b w:val="0"/>
          <w:i w:val="0"/>
        </w:rPr>
        <w:t>d) Gây hậu quả nghiêm trọng khác.</w:t>
      </w:r>
      <w:r>
        <w:rPr>
          <w:b w:val="0"/>
          <w:i w:val="0"/>
        </w:rPr>
        <w:br/>
      </w:r>
      <w:r>
        <w:rPr>
          <w:b w:val="0"/>
          <w:i w:val="0"/>
        </w:rPr>
        <w:t>2. Phạm tội thuộc một trong các trường hợp sau đây, thì bị phạt tù từ 03 năm đến 07 năm:</w:t>
      </w:r>
      <w:r>
        <w:rPr>
          <w:b w:val="0"/>
          <w:i w:val="0"/>
        </w:rPr>
        <w:br/>
      </w:r>
      <w:r>
        <w:rPr>
          <w:b w:val="0"/>
          <w:i w:val="0"/>
        </w:rPr>
        <w:t>a) Làm người được bảo vệ, hộ tống chết;</w:t>
      </w:r>
      <w:r>
        <w:rPr>
          <w:b w:val="0"/>
          <w:i w:val="0"/>
        </w:rPr>
        <w:br/>
      </w:r>
      <w:r>
        <w:rPr>
          <w:b w:val="0"/>
          <w:i w:val="0"/>
        </w:rPr>
        <w:t>b) Làm mất phương tiện kỹ thuật, thiết bị quân sự;</w:t>
      </w:r>
      <w:r>
        <w:rPr>
          <w:b w:val="0"/>
          <w:i w:val="0"/>
        </w:rPr>
        <w:br/>
      </w:r>
      <w:r>
        <w:rPr>
          <w:b w:val="0"/>
          <w:i w:val="0"/>
        </w:rPr>
        <w:t>c) Trong chiến đấu;</w:t>
      </w:r>
      <w:r>
        <w:rPr>
          <w:b w:val="0"/>
          <w:i w:val="0"/>
        </w:rPr>
        <w:br/>
      </w:r>
      <w:r>
        <w:rPr>
          <w:b w:val="0"/>
          <w:i w:val="0"/>
        </w:rPr>
        <w:t>d) Trong khu vực có chiến sự;</w:t>
      </w:r>
      <w:r>
        <w:rPr>
          <w:b w:val="0"/>
          <w:i w:val="0"/>
        </w:rPr>
        <w:br/>
      </w:r>
      <w:r>
        <w:rPr>
          <w:b w:val="0"/>
          <w:i w:val="0"/>
        </w:rPr>
        <w:t>đ) Lôi kéo người khác phạm tội;</w:t>
      </w:r>
      <w:r>
        <w:rPr>
          <w:b w:val="0"/>
          <w:i w:val="0"/>
        </w:rPr>
        <w:br/>
      </w:r>
      <w:r>
        <w:rPr>
          <w:b w:val="0"/>
          <w:i w:val="0"/>
        </w:rPr>
        <w:t>e) Gây thiệt hại về tài sản 500.000.000 đồng trở lên;</w:t>
      </w:r>
      <w:r>
        <w:rPr>
          <w:b w:val="0"/>
          <w:i w:val="0"/>
        </w:rPr>
        <w:br/>
      </w:r>
      <w:r>
        <w:rPr>
          <w:b w:val="0"/>
          <w:i w:val="0"/>
        </w:rPr>
        <w:t>g) Gây hậu quả rất nghiêm trọng hoặc đặc biệt nghiêm trọng khác.”.</w:t>
      </w:r>
      <w:r>
        <w:rPr>
          <w:b w:val="0"/>
          <w:i w:val="0"/>
        </w:rPr>
        <w:br/>
      </w:r>
      <w:r>
        <w:rPr>
          <w:b w:val="0"/>
          <w:i w:val="0"/>
        </w:rPr>
        <w:t>141. Bãi bỏ</w:t>
      </w:r>
      <w:r>
        <w:rPr>
          <w:b w:val="0"/>
          <w:i w:val="0"/>
        </w:rPr>
        <w:t xml:space="preserve"> Điều 292.</w:t>
      </w:r>
      <w:r>
        <w:rPr>
          <w:b w:val="0"/>
          <w:i w:val="0"/>
        </w:rPr>
        <w:br/>
      </w:r>
      <w:r>
        <w:rPr>
          <w:b/>
          <w:i w:val="0"/>
        </w:rPr>
        <w:t>Điều 2. Bổ sung, thay thế, bỏ một số từ, cụm từ, dấu chấm, dấu phẩy, dấu chấm phẩy tại một số điều, khoản, điểm của Bộ luật Hình sự số 100/2015/QH13</w:t>
      </w:r>
      <w:r>
        <w:rPr>
          <w:b w:val="0"/>
          <w:i w:val="0"/>
        </w:rPr>
        <w:br/>
      </w:r>
      <w:r>
        <w:rPr>
          <w:b w:val="0"/>
          <w:i w:val="0"/>
        </w:rPr>
        <w:t>1. Bổ sung một số từ, cụm từ, dấu chấm, dấu phẩy, dấu chấm phẩy vào các điều, khoản, điểm sau đây của Bộ luật Hình sự số 100/2015/QH13:</w:t>
      </w:r>
      <w:r>
        <w:rPr>
          <w:b w:val="0"/>
          <w:i w:val="0"/>
        </w:rPr>
        <w:br/>
      </w:r>
      <w:r>
        <w:rPr>
          <w:b w:val="0"/>
          <w:i w:val="0"/>
        </w:rPr>
        <w:t>a) Bổ sung cụm từ “Trước khi hành vi phạm tội bị phát giác,” vào đầu điểm c khoản 2; cụm từ “, đã tự nguyện sửa chữa, bồi thường thiệt hại hoặc khắc phục hậu quả” vào sau cụm từ “tài sản của người khác” và từ “hợp pháp” vào sau từ “đại diện” tại khoản 3 Điều 29;</w:t>
      </w:r>
      <w:r>
        <w:rPr>
          <w:b w:val="0"/>
          <w:i w:val="0"/>
        </w:rPr>
        <w:br/>
      </w:r>
      <w:r>
        <w:rPr>
          <w:b w:val="0"/>
          <w:i w:val="0"/>
        </w:rPr>
        <w:t>b) Bổ sung cụm từ “cấm tàng trữ,” vào trước cụm từ “cấm lưu hành” tại điểm c khoản 1 Điều 47;</w:t>
      </w:r>
      <w:r>
        <w:rPr>
          <w:b w:val="0"/>
          <w:i w:val="0"/>
        </w:rPr>
        <w:br/>
      </w:r>
      <w:r>
        <w:rPr>
          <w:b w:val="0"/>
          <w:i w:val="0"/>
        </w:rPr>
        <w:t>c) Bổ sung cụm từ “, nếu không thuộc trường hợp quy định tại Điều 142 và Điều 145 của Bộ luật này” vào sau cụm từ “người dưới 18 tuổi” tại điểm b khoản 2 Điều 148; từ “đang” vào trước cụm từ “thi hành công vụ” tại điểm đ khoản 2 Điều 148;</w:t>
      </w:r>
      <w:r>
        <w:rPr>
          <w:b w:val="0"/>
          <w:i w:val="0"/>
        </w:rPr>
        <w:br/>
      </w:r>
      <w:r>
        <w:rPr>
          <w:b w:val="0"/>
          <w:i w:val="0"/>
        </w:rPr>
        <w:t>d) Bổ sung cụm từ “hoặc dưới 10.000.000 đồng nhưng tài sản là” vào trước cụm từ “di vật, cổ vật” tại khoản 1 Điều 176; cụm từ “dưới 500.000.000 đồng nhưng” vào trước cụm từ “tài sản là di vật, cổ vật” tại khoản 1 Điều 177;</w:t>
      </w:r>
      <w:r>
        <w:rPr>
          <w:b w:val="0"/>
          <w:i w:val="0"/>
        </w:rPr>
        <w:br/>
      </w:r>
      <w:r>
        <w:rPr>
          <w:b w:val="0"/>
          <w:i w:val="0"/>
        </w:rPr>
        <w:t>đ) Bổ sung cụm từ “Điều 219 và” vào trước cụm từ “Điều 220 của Bộ luật này” tại khoản 1 Điều 177;</w:t>
      </w:r>
      <w:r>
        <w:rPr>
          <w:b w:val="0"/>
          <w:i w:val="0"/>
        </w:rPr>
        <w:br/>
      </w:r>
      <w:r>
        <w:rPr>
          <w:b w:val="0"/>
          <w:i w:val="0"/>
        </w:rPr>
        <w:t>e) Bổ sung từ “bị” vào trước cụm từ “cấm đảm nhiệm chức vụ” tại khoản 4 Điều 179;</w:t>
      </w:r>
      <w:r>
        <w:rPr>
          <w:b w:val="0"/>
          <w:i w:val="0"/>
        </w:rPr>
        <w:br/>
      </w:r>
      <w:r>
        <w:rPr>
          <w:b w:val="0"/>
          <w:i w:val="0"/>
        </w:rPr>
        <w:t>g) Bổ sung cụm từ “phạt cải tạo không giam giữ từ 01 năm đến 02 năm hoặc” vào trước cụm từ “phạt tù từ 03 tháng đến 02 năm” tại khoản 2, cụm từ “phạt cải tạo không giam giữ từ 02 năm đến 03 năm hoặc” vào trước cụm từ “phạt tù từ 01 năm đến 03 năm” tại khoản 3 Điều 138; cụm từ “phạt cải tạo không giam giữ từ 02 năm đến 03 năm hoặc” vào trước cụm từ “phạt tù từ 06 tháng đến 03 năm” tại khoản 2 Điều 139; cụm từ “phạt cải tạo không giam giữ từ 02 năm đến 03 năm hoặc” vào trước cụm từ “phạt tù từ 03 tháng đến 02 năm” tại khoản 2 Điều 180 và cụm từ “phạt cải tạo không giam giữ từ 02 năm đến 03 năm hoặc” vào trước cụm từ “phạt tù từ 03 tháng đến 02 năm” tại khoản 2 Điều 362;</w:t>
      </w:r>
      <w:r>
        <w:rPr>
          <w:b w:val="0"/>
          <w:i w:val="0"/>
        </w:rPr>
        <w:br/>
      </w:r>
      <w:r>
        <w:rPr>
          <w:b w:val="0"/>
          <w:i w:val="0"/>
        </w:rPr>
        <w:t>h) Bổ sung cụm từ “hoặc đã bị kết án về tội này, chưa được xóa án tích” vào sau cụm từ “che giấu thông tin trong hoạt động chứng khoán” tại điểm c khoản 1 Điều 209;</w:t>
      </w:r>
      <w:r>
        <w:rPr>
          <w:b w:val="0"/>
          <w:i w:val="0"/>
        </w:rPr>
        <w:br/>
      </w:r>
      <w:r>
        <w:rPr>
          <w:b w:val="0"/>
          <w:i w:val="0"/>
        </w:rPr>
        <w:t>i) Bổ sung từ “cấm” vào trước cụm từ “hoạt động trong một số lĩnh vực nhất định” tại điểm d khoản 5 Điều 196, điểm c khoản 4 Điều 209 và điểm c khoản 4 Điều 210;</w:t>
      </w:r>
      <w:r>
        <w:rPr>
          <w:b w:val="0"/>
          <w:i w:val="0"/>
        </w:rPr>
        <w:br/>
      </w:r>
      <w:r>
        <w:rPr>
          <w:b w:val="0"/>
          <w:i w:val="0"/>
        </w:rPr>
        <w:t>k) Bổ sung cụm từ “hoặc xử phạt vi phạm hành chính” vào sau cụm từ “đã bị xử lý kỷ luật” tại khoản 1 Điều 219, khoản 1 Điều 220, khoản 1 Điều 221 và khoản 1 Điều 222; từ “theo” vào trước từ “quy định” tại điểm d khoản 1 Điều 221;</w:t>
      </w:r>
      <w:r>
        <w:rPr>
          <w:b w:val="0"/>
          <w:i w:val="0"/>
        </w:rPr>
        <w:br/>
      </w:r>
      <w:r>
        <w:rPr>
          <w:b w:val="0"/>
          <w:i w:val="0"/>
        </w:rPr>
        <w:t>l) Bổ sung từ “của” vào trước cụm từ “Luật quản lý thuế” tại điểm b khoản 1 Điều 223;</w:t>
      </w:r>
      <w:r>
        <w:rPr>
          <w:b w:val="0"/>
          <w:i w:val="0"/>
        </w:rPr>
        <w:br/>
      </w:r>
      <w:r>
        <w:rPr>
          <w:b w:val="0"/>
          <w:i w:val="0"/>
        </w:rPr>
        <w:t>m) Bổ sung từ “dưới” vào trước cụm từ “500.000.000 đồng” tại khoản 1 Điều 241;</w:t>
      </w:r>
      <w:r>
        <w:rPr>
          <w:b w:val="0"/>
          <w:i w:val="0"/>
        </w:rPr>
        <w:br/>
      </w:r>
      <w:r>
        <w:rPr>
          <w:b w:val="0"/>
          <w:i w:val="0"/>
        </w:rPr>
        <w:t>n) Bổ sung cụm từ “do Chính phủ quy định” vào sau cụm từ “cây khác có chứa chất ma túy” tại khoản 1 Điều 247;</w:t>
      </w:r>
      <w:r>
        <w:rPr>
          <w:b w:val="0"/>
          <w:i w:val="0"/>
        </w:rPr>
        <w:br/>
      </w:r>
      <w:r>
        <w:rPr>
          <w:b w:val="0"/>
          <w:i w:val="0"/>
        </w:rPr>
        <w:t>o) Bổ sung dấu “,” vào sau từ “văn hóa” tại điểm b khoản 2 Điều 338;</w:t>
      </w:r>
      <w:r>
        <w:rPr>
          <w:b w:val="0"/>
          <w:i w:val="0"/>
        </w:rPr>
        <w:br/>
      </w:r>
      <w:r>
        <w:rPr>
          <w:b w:val="0"/>
          <w:i w:val="0"/>
        </w:rPr>
        <w:t>p) Bổ sung từ “Để” vào đầu điểm c khoản 2 Điều 342;</w:t>
      </w:r>
      <w:r>
        <w:rPr>
          <w:b w:val="0"/>
          <w:i w:val="0"/>
        </w:rPr>
        <w:br/>
      </w:r>
      <w:r>
        <w:rPr>
          <w:b w:val="0"/>
          <w:i w:val="0"/>
        </w:rPr>
        <w:t>q) Bổ sung từ “nguy hiểm” vào sau từ “Tái phạm” tại khoản 2 Điều 346;</w:t>
      </w:r>
      <w:r>
        <w:rPr>
          <w:b w:val="0"/>
          <w:i w:val="0"/>
        </w:rPr>
        <w:br/>
      </w:r>
      <w:r>
        <w:rPr>
          <w:b w:val="0"/>
          <w:i w:val="0"/>
        </w:rPr>
        <w:t>r) Bổ sung từ “đồng” vào sau cụm từ “từ 1.000.000.000” tại điểm e khoản 2 Điều 353, điểm d khoản 2 Điều 354, điểm đ khoản 2 Điều 355 và điểm d khoản 2 Điều 358; bổ sung từ “năm” vào sau cụm từ “từ 01” tại khoản 1 Điều 358;</w:t>
      </w:r>
      <w:r>
        <w:rPr>
          <w:b w:val="0"/>
          <w:i w:val="0"/>
        </w:rPr>
        <w:br/>
      </w:r>
      <w:r>
        <w:rPr>
          <w:b w:val="0"/>
          <w:i w:val="0"/>
        </w:rPr>
        <w:t>s) Bổ sung từ “khác” vào sau cụm từ “hoặc gây thiệt hại” tại khoản 1 Điều 356, khoản 1 Điều 357;</w:t>
      </w:r>
      <w:r>
        <w:rPr>
          <w:b w:val="0"/>
          <w:i w:val="0"/>
        </w:rPr>
        <w:br/>
      </w:r>
      <w:r>
        <w:rPr>
          <w:b w:val="0"/>
          <w:i w:val="0"/>
        </w:rPr>
        <w:t>t) Bổ sung cụm từ “Dẫn đến” vào đầu điểm e khoản 2, cụm từ “; người thực hiện tội phạm ít nghiêm trọng hoặc tội phạm nghiêm trọng” vào sau cụm từ “tội phạm nghiêm trọng” tại điểm b khoản 3, cụm từ “; người thực hiện tội phạm rất nghiêm trọng hoặc tội phạm đặc biệt nghiêm trọng” vào sau cụm từ “tội phạm đặc biệt nghiêm trọng” tại điểm c khoản 4 Điều 374;</w:t>
      </w:r>
      <w:r>
        <w:rPr>
          <w:b w:val="0"/>
          <w:i w:val="0"/>
        </w:rPr>
        <w:br/>
      </w:r>
      <w:r>
        <w:rPr>
          <w:b w:val="0"/>
          <w:i w:val="0"/>
        </w:rPr>
        <w:t>u) Bổ sung cụm từ “hoặc người phạm tội” vào sau cụm từ “bỏ lọt tội phạm” tại điểm a khoản 3 Điều 372 và điểm b khoản 3 Điều 382.</w:t>
      </w:r>
      <w:r>
        <w:rPr>
          <w:b w:val="0"/>
          <w:i w:val="0"/>
        </w:rPr>
        <w:br/>
      </w:r>
      <w:r>
        <w:rPr>
          <w:b w:val="0"/>
          <w:i w:val="0"/>
        </w:rPr>
        <w:t>2. Thay thế từ, cụm từ, dấu phẩy tại các điều, khoản, điểm sau đây của Bộ luật Hình sự số 100/2015/QH13:</w:t>
      </w:r>
      <w:r>
        <w:rPr>
          <w:b w:val="0"/>
          <w:i w:val="0"/>
        </w:rPr>
        <w:br/>
      </w:r>
      <w:r>
        <w:rPr>
          <w:b w:val="0"/>
          <w:i w:val="0"/>
        </w:rPr>
        <w:t>a) Thay thế cụm từ “Người thực hiện tội phạm ít nghiêm trọng hoặc tội phạm nghiêm trọng do vô ý” bằng cụm từ “Người thực hiện tội phạm nghiêm trọng do vô ý hoặc tội phạm ít nghiêm trọng” tại khoản 3 Điều 29;</w:t>
      </w:r>
      <w:r>
        <w:rPr>
          <w:b w:val="0"/>
          <w:i w:val="0"/>
        </w:rPr>
        <w:br/>
      </w:r>
      <w:r>
        <w:rPr>
          <w:b w:val="0"/>
          <w:i w:val="0"/>
        </w:rPr>
        <w:t>b) Thay thế dấu “,” bằng từ “hoặc” trước cụm từ “người đủ 70 tuổi trở lên” tại điểm i khoản 1, trước cụm từ “tàn ác để phạm tội” tại điểm m khoản 1 và trước cụm từ “phương tiện có khả năng gây nguy hại cho nhiều người” tại điểm n khoản 1 Điều 52;</w:t>
      </w:r>
      <w:r>
        <w:rPr>
          <w:b w:val="0"/>
          <w:i w:val="0"/>
        </w:rPr>
        <w:br/>
      </w:r>
      <w:r>
        <w:rPr>
          <w:b w:val="0"/>
          <w:i w:val="0"/>
        </w:rPr>
        <w:t>c) Thay thế cụm từ “Cấm vay vốn ngân hàng, tổ chức tín dụng hoặc các quỹ đầu tư” bằng cụm từ “Cấm vay vốn của tổ chức tín dụng, chi nhánh ngân hàng nước ngoài hoặc quỹ đầu tư” tại điểm a khoản 2 Điều 81;</w:t>
      </w:r>
      <w:r>
        <w:rPr>
          <w:b w:val="0"/>
          <w:i w:val="0"/>
        </w:rPr>
        <w:br/>
      </w:r>
      <w:r>
        <w:rPr>
          <w:b w:val="0"/>
          <w:i w:val="0"/>
        </w:rPr>
        <w:t>d) Thay thế cụm từ “Đối với 02 người trở lên mà tỷ lệ tổn thương cơ thể của mỗi người từ 31% đến 60%” bằng cụm từ “Gây thương tích hoặc gây tổn hại cho sức khỏe của 02 người trở lên mà tỷ lệ tổn thương cơ thể của mỗi người 31% trở lên” tại điểm a khoản 2 Điều 135;</w:t>
      </w:r>
      <w:r>
        <w:rPr>
          <w:b w:val="0"/>
          <w:i w:val="0"/>
        </w:rPr>
        <w:br/>
      </w:r>
      <w:r>
        <w:rPr>
          <w:b w:val="0"/>
          <w:i w:val="0"/>
        </w:rPr>
        <w:t>đ) Thay thế cụm từ “phạt cải tạo không giam giữ đến 03 năm” bằng cụm từ “phạt cải tạo không giam giữ đến 01 năm” tại khoản 1 Điều 138; cụm từ “phạt cải tạo không giam giữ đến 03 năm” bằng cụm từ “phạt cải tạo không giam giữ đến 02 năm” tại khoản 1 Điều 139 và khoản 1 Điều 362; cụm từ “phạt tù từ 01 năm đến 05 năm” bằng cụm từ “phạt tù từ 02 năm đến 05 năm” tại khoản 3 Điều 139; cụm từ “phạt tù từ 06 tháng đến 03 năm” bằng cụm từ “phạt tù từ 06 tháng đến 02 năm” tại khoản 1 Điều 241; cụm từ “phạt tù từ 06 tháng đến 05 năm” bằng cụm từ “phạt tù từ 06 tháng đến 03 năm” tại khoản 1 Điều 419;</w:t>
      </w:r>
      <w:r>
        <w:rPr>
          <w:b w:val="0"/>
          <w:i w:val="0"/>
        </w:rPr>
        <w:br/>
      </w:r>
      <w:r>
        <w:rPr>
          <w:b w:val="0"/>
          <w:i w:val="0"/>
        </w:rPr>
        <w:t>e) Thay thế cụm từ “Gây rối loạn tâm thần và hành vi của nạn nhân 11% trở lên” bằng cụm từ “Gây rối loạn tâm thần và hành vi của nạn nhân mà tỷ lệ tổn thương cơ thể 31% trở lên” tại điểm b khoản 2 Điều 140; cụm từ “Gây rối loạn tâm thần và hành vi của nạn nhân từ 11% đến 45%” bằng cụm từ “Gây rối loạn tâm thần và hành vi của nạn nhân mà tỷ lệ tổn thương cơ thể từ 31% đến 60%” tại điểm đ khoản 2 Điều 146, điểm e khoản 2 Điều 147, điểm e khoản 2 Điều 149, điểm g khoản 2 Điều 155, điểm g khoản 2 Điều 156 và điểm d khoản 2 Điều 368; cụm từ “Gây rối loạn tâm thần và hành vi của nạn nhân 46% trở lên” bằng cụm từ “Gây rối loạn tâm thần và hành vi của nạn nhân mà tỷ lệ tổn thương cơ thể 61% trở lên” tại điểm a khoản 3 Điều 146, điểm a khoản 3 Điều 147, điểm c khoản 3 Điều 149, điểm a khoản 3 Điều 155, điểm b khoản 3 Điều 156, điểm c khoản 3 Điều 368 và điểm g khoản 2 Điều 397;</w:t>
      </w:r>
      <w:r>
        <w:rPr>
          <w:b w:val="0"/>
          <w:i w:val="0"/>
        </w:rPr>
        <w:br/>
      </w:r>
      <w:r>
        <w:rPr>
          <w:b w:val="0"/>
          <w:i w:val="0"/>
        </w:rPr>
        <w:t>g) Thay thế cụm từ “Người nào đánh tráo người dưới 01 tuổi này với người dưới 01 tuổi khác” bằng cụm từ “Người nào đánh tráo người dưới 01 tuổi” tại Điều 152;</w:t>
      </w:r>
      <w:r>
        <w:rPr>
          <w:b w:val="0"/>
          <w:i w:val="0"/>
        </w:rPr>
        <w:br/>
      </w:r>
      <w:r>
        <w:rPr>
          <w:b w:val="0"/>
          <w:i w:val="0"/>
        </w:rPr>
        <w:t>h) Thay thế cụm từ “Phạm tội thuộc trường hợp quy định tại khoản 2 Điều này” bằng cụm từ “Phạm tội thuộc một trong các trường hợp quy định tại các điểm a, d, đ và e khoản 2 Điều này” tại điểm b khoản 5 Điều 196;</w:t>
      </w:r>
      <w:r>
        <w:rPr>
          <w:b w:val="0"/>
          <w:i w:val="0"/>
        </w:rPr>
        <w:br/>
      </w:r>
      <w:r>
        <w:rPr>
          <w:b w:val="0"/>
          <w:i w:val="0"/>
        </w:rPr>
        <w:t>i) Thay thế cụm từ “lãi suất gấp 05 lần mức lãi suất cao nhất” bằng cụm từ “lãi suất gấp 05 lần trở lên của mức lãi suất cao nhất” tại khoản 1 và cụm từ “Phạm tội thu lợi bất chính từ 100.000.000 đồng trở lên” bằng cụm từ “Phạm tội mà thu lợi bất chính 100.000.000 đồng trở lên” tại khoản 2 Điều 201;</w:t>
      </w:r>
      <w:r>
        <w:rPr>
          <w:b w:val="0"/>
          <w:i w:val="0"/>
        </w:rPr>
        <w:br/>
      </w:r>
      <w:r>
        <w:rPr>
          <w:b w:val="0"/>
          <w:i w:val="0"/>
        </w:rPr>
        <w:t>k) Thay thế cụm từ “100.000.000 đồng đến 500.000.000 đồng” bằng cụm từ “200.000.000 đồng đến 500.000.000 đồng” tại khoản 2 và cụm từ “Phạm tội thuộc trường hợp quy định tại khoản 2 Điều này” bằng cụm từ “Phạm tội thuộc một trong các trường hợp quy định tại các điểm a, b, d, đ, e và g khoản 2 Điều này” tại điểm b khoản 4 Điều 203;</w:t>
      </w:r>
      <w:r>
        <w:rPr>
          <w:b w:val="0"/>
          <w:i w:val="0"/>
        </w:rPr>
        <w:br/>
      </w:r>
      <w:r>
        <w:rPr>
          <w:b w:val="0"/>
          <w:i w:val="0"/>
        </w:rPr>
        <w:t>l) Thay thế cụm từ “gây thiệt hại về tài sản” bằng cụm từ “gây thất thoát, lãng phí” tại điểm d khoản 2 và khoản 3 Điều 219;</w:t>
      </w:r>
      <w:r>
        <w:rPr>
          <w:b w:val="0"/>
          <w:i w:val="0"/>
        </w:rPr>
        <w:br/>
      </w:r>
      <w:r>
        <w:rPr>
          <w:b w:val="0"/>
          <w:i w:val="0"/>
        </w:rPr>
        <w:t>m) Thay thế cụm từ “thuộc danh mục các chất ô nhiễm hữu cơ khó phân hủy cần phải loại trừ theo quy định tại” bằng cụm từ “có thành phần nguy hại đặc biệt vượt ngưỡng chất thải nguy hại theo quy định của pháp luật hoặc có chứa chất phải loại trừ theo” tại khoản 1, điểm a khoản 2 và khoản 3 Điều 236; từ “quy chuẩn” bằng từ “Quy chuẩn” tại điểm a khoản 2 và khoản 3 Điều 236;</w:t>
      </w:r>
      <w:r>
        <w:rPr>
          <w:b w:val="0"/>
          <w:i w:val="0"/>
        </w:rPr>
        <w:br/>
      </w:r>
      <w:r>
        <w:rPr>
          <w:b w:val="0"/>
          <w:i w:val="0"/>
        </w:rPr>
        <w:t>n) Thay thế cụm từ “phân khu bảo tồn nghiêm ngặt” bằng cụm từ “phân khu bảo vệ nghiêm ngặt” tại điểm b khoản 2 Điều 245;</w:t>
      </w:r>
      <w:r>
        <w:rPr>
          <w:b w:val="0"/>
          <w:i w:val="0"/>
        </w:rPr>
        <w:br/>
      </w:r>
      <w:r>
        <w:rPr>
          <w:b w:val="0"/>
          <w:i w:val="0"/>
        </w:rPr>
        <w:t>o) Thay thế cụm từ “Vận chuyển với số lượng” bằng cụm từ “Có số lượng” tại điểm đ khoản 2 và cụm từ “Vận chuyển qua biên giới” bằng cụm từ “Vận chuyển, mua bán qua biên giới” tại điểm e khoản 2 Điều 254;</w:t>
      </w:r>
      <w:r>
        <w:rPr>
          <w:b w:val="0"/>
          <w:i w:val="0"/>
        </w:rPr>
        <w:br/>
      </w:r>
      <w:r>
        <w:rPr>
          <w:b w:val="0"/>
          <w:i w:val="0"/>
        </w:rPr>
        <w:t>p) Thay thế từ “viễn thông” bằng cụm từ “mạng viễn thông” và dấu “,” bằng từ “hoặc” sau từ “trao đổi” tại khoản 1 Điều 285;</w:t>
      </w:r>
      <w:r>
        <w:rPr>
          <w:b w:val="0"/>
          <w:i w:val="0"/>
        </w:rPr>
        <w:br/>
      </w:r>
      <w:r>
        <w:rPr>
          <w:b w:val="0"/>
          <w:i w:val="0"/>
        </w:rPr>
        <w:t>q) Thay thế cụm từ “hệ thống thông tin, giao dịch tài chính” bằng cụm từ “hệ thống thông tin tài chính” tại điểm b khoản 3 Điều 287;</w:t>
      </w:r>
      <w:r>
        <w:rPr>
          <w:b w:val="0"/>
          <w:i w:val="0"/>
        </w:rPr>
        <w:br/>
      </w:r>
      <w:r>
        <w:rPr>
          <w:b w:val="0"/>
          <w:i w:val="0"/>
        </w:rPr>
        <w:t>r) Thay thế cụm từ “Gây rối loạn tâm thần và hành vi của người bán dâm từ 11% đến 45%” bằng cụm từ “Gây rối loạn tâm thần và hành vi của người bán dâm mà tỷ lệ tổn thương cơ thể từ 31% đến 60%” tại điểm e khoản 2; cụm từ “Gây rối loạn tâm thần và hành vi của người bán dâm 46% trở lên” bằng cụm từ “Gây rối loạn tâm thần và hành vi của người bán dâm mà tỷ lệ tổn thương cơ thể 61% trở lên” tại điểm c khoản 3 Điều 327;</w:t>
      </w:r>
      <w:r>
        <w:rPr>
          <w:b w:val="0"/>
          <w:i w:val="0"/>
        </w:rPr>
        <w:br/>
      </w:r>
      <w:r>
        <w:rPr>
          <w:b w:val="0"/>
          <w:i w:val="0"/>
        </w:rPr>
        <w:t>s) Thay thế cụm từ “Phạm tội trong những trường hợp sau đây” bằng cụm từ “Phạm tội thuộc một trong các trường hợp sau đây” tại khoản 2 Điều 338, khoản 2 và khoản 3 Điều 350;</w:t>
      </w:r>
      <w:r>
        <w:rPr>
          <w:b w:val="0"/>
          <w:i w:val="0"/>
        </w:rPr>
        <w:br/>
      </w:r>
      <w:r>
        <w:rPr>
          <w:b w:val="0"/>
          <w:i w:val="0"/>
        </w:rPr>
        <w:t>t) Thay thế cụm từ “05 giấy tờ giả” bằng cụm từ “06 giấy tờ giả” tại điểm a khoản 3 Điều 359; thay thế cụm từ “05 người trở lên” bằng cụm từ “06 người trở lên” tại điểm a và cụm từ “tội phạm đặc biệt nghiêm trọng” bằng cụm từ “tội khác là tội phạm đặc biệt nghiêm trọng” tại điểm b khoản 3 Điều 369;</w:t>
      </w:r>
      <w:r>
        <w:rPr>
          <w:b w:val="0"/>
          <w:i w:val="0"/>
        </w:rPr>
        <w:br/>
      </w:r>
      <w:r>
        <w:rPr>
          <w:b w:val="0"/>
          <w:i w:val="0"/>
        </w:rPr>
        <w:t>u) Thay thế từ “hỏi cung” bằng cụm từ “người bị hỏi cung” tại khoản 1 và điểm d khoản 2 Điều 374; cụm từ “người đang chấp hành hình phạt tù” bằng cụm từ “người đang chấp hành án phạt tù” tại khoản 1, cụm từ “người tiến hành tố tụng” bằng cụm từ “người có thẩm quyền tiến hành tố tụng” tại điểm c khoản 2 Điều 378;</w:t>
      </w:r>
      <w:r>
        <w:rPr>
          <w:b w:val="0"/>
          <w:i w:val="0"/>
        </w:rPr>
        <w:br/>
      </w:r>
      <w:r>
        <w:rPr>
          <w:b w:val="0"/>
          <w:i w:val="0"/>
        </w:rPr>
        <w:t>v) Thay thế cụm từ “Điều 135” bằng cụm từ “Điều 134” tại khoản 1 Điều 398;</w:t>
      </w:r>
      <w:r>
        <w:rPr>
          <w:b w:val="0"/>
          <w:i w:val="0"/>
        </w:rPr>
        <w:br/>
      </w:r>
      <w:r>
        <w:rPr>
          <w:b w:val="0"/>
          <w:i w:val="0"/>
        </w:rPr>
        <w:t>x) Thay thế cụm từ “ngày 01 tháng 7 năm 2016” bằng cụm từ “ngày 01 tháng 01 năm 2018” tại Điều 426.</w:t>
      </w:r>
      <w:r>
        <w:rPr>
          <w:b w:val="0"/>
          <w:i w:val="0"/>
        </w:rPr>
        <w:br/>
      </w:r>
      <w:r>
        <w:rPr>
          <w:b w:val="0"/>
          <w:i w:val="0"/>
        </w:rPr>
        <w:t>3. Bỏ từ, cụm từ tại các điều, khoản, điểm sau đây của Bộ luật Hình sự số 100/2015/QH13:</w:t>
      </w:r>
      <w:r>
        <w:rPr>
          <w:b w:val="0"/>
          <w:i w:val="0"/>
        </w:rPr>
        <w:br/>
      </w:r>
      <w:r>
        <w:rPr>
          <w:b w:val="0"/>
          <w:i w:val="0"/>
        </w:rPr>
        <w:t>a) Bỏ cụm từ “; tài sản là kỷ vật, di vật, đồ thờ cúng có giá trị đặc biệt về mặt tinh thần đối với người bị hại” tại điểm d khoản 1 Điều 172 và điểm d khoản 1 Điều 174;</w:t>
      </w:r>
      <w:r>
        <w:rPr>
          <w:b w:val="0"/>
          <w:i w:val="0"/>
        </w:rPr>
        <w:br/>
      </w:r>
      <w:r>
        <w:rPr>
          <w:b w:val="0"/>
          <w:i w:val="0"/>
        </w:rPr>
        <w:t>b) Bỏ cụm từ “hoặc vật có giá trị lịch sử, văn hóa” tại khoản 1 Điều 176 và khoản 1 Điều 177;</w:t>
      </w:r>
      <w:r>
        <w:rPr>
          <w:b w:val="0"/>
          <w:i w:val="0"/>
        </w:rPr>
        <w:br/>
      </w:r>
      <w:r>
        <w:rPr>
          <w:b w:val="0"/>
          <w:i w:val="0"/>
        </w:rPr>
        <w:t>c) Bỏ điểm đ khoản 2, điểm b khoản 3, điểm b khoản 4 Điều 172; điểm g khoản 2, điểm b khoản 3, điểm b khoản 4 Điều 174;</w:t>
      </w:r>
      <w:r>
        <w:rPr>
          <w:b w:val="0"/>
          <w:i w:val="0"/>
        </w:rPr>
        <w:br/>
      </w:r>
      <w:r>
        <w:rPr>
          <w:b w:val="0"/>
          <w:i w:val="0"/>
        </w:rPr>
        <w:t>d) Bỏ dấu “,” sau cụm từ “200.000.000 đồng” tại khoản 1 Điều 176;</w:t>
      </w:r>
      <w:r>
        <w:rPr>
          <w:b w:val="0"/>
          <w:i w:val="0"/>
        </w:rPr>
        <w:br/>
      </w:r>
      <w:r>
        <w:rPr>
          <w:b w:val="0"/>
          <w:i w:val="0"/>
        </w:rPr>
        <w:t>đ) Bỏ cụm từ “của Nhà nước” tại tên điều Điều 220 và Điều 221;</w:t>
      </w:r>
      <w:r>
        <w:rPr>
          <w:b w:val="0"/>
          <w:i w:val="0"/>
        </w:rPr>
        <w:br/>
      </w:r>
      <w:r>
        <w:rPr>
          <w:b w:val="0"/>
          <w:i w:val="0"/>
        </w:rPr>
        <w:t>e) Bỏ từ “các” trước cụm từ “quy định về quản lý khu bảo tồn” tại tên điều và khoản 1, bỏ từ “từ” trước cụm từ “500 mét vuông (m</w:t>
      </w:r>
      <w:r>
        <w:rPr>
          <w:b w:val="0"/>
          <w:i w:val="0"/>
        </w:rPr>
        <w:t>2</w:t>
      </w:r>
      <w:r>
        <w:rPr>
          <w:b w:val="0"/>
          <w:i w:val="0"/>
        </w:rPr>
        <w:t>) trở lên” tại điểm b khoản 2 Điều 245;</w:t>
      </w:r>
      <w:r>
        <w:rPr>
          <w:b w:val="0"/>
          <w:i w:val="0"/>
        </w:rPr>
        <w:br/>
      </w:r>
      <w:r>
        <w:rPr>
          <w:b w:val="0"/>
          <w:i w:val="0"/>
        </w:rPr>
        <w:t>g) Bỏ từ “một” tại khoản 3 Điều 346;</w:t>
      </w:r>
      <w:r>
        <w:rPr>
          <w:b w:val="0"/>
          <w:i w:val="0"/>
        </w:rPr>
        <w:br/>
      </w:r>
      <w:r>
        <w:rPr>
          <w:b w:val="0"/>
          <w:i w:val="0"/>
        </w:rPr>
        <w:t>h) Bỏ từ “từ” trước cụm từ “1.000.000.000 đồng” tại khoản 3 Điều 223 và trước cụm từ “11 giấy tờ giả trở lên” tại điểm a khoản 4 Điều 359;</w:t>
      </w:r>
      <w:r>
        <w:rPr>
          <w:b w:val="0"/>
          <w:i w:val="0"/>
        </w:rPr>
        <w:br/>
      </w:r>
      <w:r>
        <w:rPr>
          <w:b w:val="0"/>
          <w:i w:val="0"/>
        </w:rPr>
        <w:t>i) Bỏ cụm từ “, thẩm định giá tài sản” tại khoản 1 Điều 383;</w:t>
      </w:r>
      <w:r>
        <w:rPr>
          <w:b w:val="0"/>
          <w:i w:val="0"/>
        </w:rPr>
        <w:br/>
      </w:r>
      <w:r>
        <w:rPr>
          <w:b w:val="0"/>
          <w:i w:val="0"/>
        </w:rPr>
        <w:t>k) Bỏ cụm từ “, kinh tế, lao động” sau cụm từ “các vụ án hình sự, hành chính, dân sự” tại khoản 1 Điều 384.</w:t>
      </w:r>
      <w:r>
        <w:rPr>
          <w:b w:val="0"/>
          <w:i w:val="0"/>
        </w:rPr>
        <w:br/>
      </w:r>
      <w:r>
        <w:rPr>
          <w:b/>
          <w:i w:val="0"/>
        </w:rPr>
        <w:t>Điều 3. Hiệu lực thi hành</w:t>
      </w:r>
      <w:r>
        <w:rPr>
          <w:b w:val="0"/>
          <w:i w:val="0"/>
        </w:rPr>
        <w:br/>
      </w:r>
      <w:r>
        <w:rPr>
          <w:b w:val="0"/>
          <w:i w:val="0"/>
        </w:rPr>
        <w:t>Luật này có hiệu lực thi hành từ ngày 01 tháng 01 năm 2018.</w:t>
      </w:r>
      <w:r>
        <w:rPr>
          <w:b w:val="0"/>
          <w:i w:val="0"/>
        </w:rPr>
        <w:br/>
      </w:r>
      <w:r>
        <w:rPr>
          <w:b w:val="0"/>
          <w:i/>
        </w:rPr>
        <w:t>Luật này được Quốc hội nước Cộng hòa xã hội chủ nghĩa Việt Nam khóa XIV, kỳ họp thứ 3 thông qua ngày 20 tháng 6 năm 2017.</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CHỦ TỊCH QUỐC HỘI</w:t>
      </w:r>
      <w:r>
        <w:br/>
      </w:r>
      <w:r>
        <w:br/>
      </w:r>
      <w:r>
        <w:br/>
      </w:r>
      <w:r>
        <w:br/>
      </w:r>
      <w:r>
        <w:br/>
      </w:r>
      <w:r>
        <w:rPr>
          <w:b/>
          <w:i w:val="0"/>
        </w:rPr>
        <w:br/>
        <w:t xml:space="preserve">        Nguyễn Thị Kim Ngân</w:t>
      </w:r>
      <w:r>
        <w:rPr>
          <w:b w:val="0"/>
          <w:i w:val="0"/>
        </w:rPr>
        <w:br/>
      </w:r>
      <w:r>
        <w:rPr>
          <w:b w:val="0"/>
          <w:i w:val="0"/>
        </w:rPr>
        <w:br/>
      </w:r>
      <w:r>
        <w:rPr>
          <w:b w:val="0"/>
          <w:i w:val="0"/>
        </w:rPr>
        <w:br/>
      </w:r>
      <w:r>
        <w:rPr>
          <w:b w:val="0"/>
          <w:i w:val="0"/>
        </w:rPr>
        <w:br/>
      </w:r>
      <w:r>
        <w:rPr>
          <w:b w:val="0"/>
          <w:i/>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 QUỐC HỘI</w:t>
            </w:r>
            <w:r>
              <w:br/>
            </w:r>
            <w:r>
              <w:br/>
            </w:r>
            <w:r>
              <w:br/>
            </w:r>
            <w:r>
              <w:br/>
            </w:r>
            <w:r>
              <w:br/>
            </w:r>
            <w:r>
              <w:rPr>
                <w:b/>
                <w:i w:val="0"/>
              </w:rPr>
              <w:br/>
              <w:t xml:space="preserve">        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